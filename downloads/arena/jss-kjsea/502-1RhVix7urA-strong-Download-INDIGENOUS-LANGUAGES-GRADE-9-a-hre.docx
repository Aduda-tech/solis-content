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1RhVix7urA strong Download INDIGENOUS LANGUAGES GRADE 9 a hre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INDIGENOUS LANGUAGES</w:t>
      </w:r>
    </w:p>
    <w:p/>
    <w:p>
      <w:r>
        <w:t>GRADE 9</w:t>
      </w:r>
    </w:p>
    <w:p>
      <w:r>
        <w:t>Revised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978-9914-43-437-8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</w:t>
      </w:r>
    </w:p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 grade in Junior</w:t>
      </w:r>
    </w:p>
    <w:p>
      <w:r>
        <w:t>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 and</w:t>
      </w:r>
    </w:p>
    <w:p>
      <w:r>
        <w:t>abilities before selection of pathways and tracks at the Senior Secondary education level. This is very critical in the realisation of the Vision</w:t>
      </w:r>
    </w:p>
    <w:p>
      <w:r>
        <w:t>and Mission of the on-going curriculum reforms as enshrined in the Sessional Paper No. I of 2019 whose title is: Towards Realizing Quality,</w:t>
      </w:r>
    </w:p>
    <w:p>
      <w:r>
        <w:t>Relevant and Inclusive Education and Training for Sustainable Development in Kenya. The Sessional Paper explains the shift from a Content</w:t>
      </w:r>
    </w:p>
    <w:p>
      <w:r>
        <w:t>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9 and prepare them for smooth</w:t>
      </w:r>
    </w:p>
    <w:p>
      <w:r>
        <w:t>transition to Senior School.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THEME 1: COMMUNITY HEROES AND HEROINES ................................................................................................................................... 1</w:t>
      </w:r>
    </w:p>
    <w:p>
      <w:r>
        <w:t>THEME 2: ICT- CYBER SECURITY ................................................................................................................................................................ 7</w:t>
      </w:r>
    </w:p>
    <w:p>
      <w:r>
        <w:t>THEME 3: SERVING THE COMMUNITY..................................................................................................................................................... 13</w:t>
      </w:r>
    </w:p>
    <w:p>
      <w:r>
        <w:t>THEME 4: SAFETY IN PUBLIC PLACES ..................................................................................................................................................... 19</w:t>
      </w:r>
    </w:p>
    <w:p>
      <w:r>
        <w:t>THEME 5: OUR CULTURAL HERITAGE ..................................................................................................................................................... 25</w:t>
      </w:r>
    </w:p>
    <w:p>
      <w:r>
        <w:t>THEME 7: FIRST AID ...................................................................................................................................................................................... 37</w:t>
      </w:r>
    </w:p>
    <w:p>
      <w:r>
        <w:t>THEME 8: INDIGENOUS LITERATURE ...................................................................................................................................................... 43</w:t>
      </w:r>
    </w:p>
    <w:p>
      <w:r>
        <w:t>THEME 9: KENYAN CULTURES .................................................................................................................................................................. 49</w:t>
      </w:r>
    </w:p>
    <w:p>
      <w:r>
        <w:t>SUGGESTED ASSESSMENT RUBRIC .......................................................................................................................................................... 55</w:t>
      </w:r>
    </w:p>
    <w:p>
      <w:r>
        <w:t>APPENDIX 1: GUIDELINES FOR INTEGRATING COMMUNITY SERVICE-LEARNING (CSL) PROJECT ........................................ 61</w:t>
      </w:r>
    </w:p>
    <w:p>
      <w:r>
        <w:t>APPENDIX 2: SUGGESTED ASSESSMENT METHODS, LEARNING RESOURCES AND NON-FORMAL ACTIVITIES .................. 63</w:t>
      </w:r>
    </w:p>
    <w:p/>
    <w:p>
      <w:r>
        <w:t>iv</w:t>
      </w:r>
    </w:p>
    <w:p>
      <w:r>
        <w:t>NATIONAL GOALS OF EDUCATION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</w:t>
      </w:r>
    </w:p>
    <w:p>
      <w:r>
        <w:t>be able to live and interact as Kenyans. Education’s paramount duty is to help young people acquire this sense of nationhood</w:t>
      </w:r>
    </w:p>
    <w:p>
      <w:r>
        <w:t>by removing conflicts and promoting positive attitudes of mutual respect that enable them to live together in harmony and</w:t>
      </w:r>
    </w:p>
    <w:p>
      <w:r>
        <w:t>foster patriotism in order to make a positive contribution to the life of the nation.</w:t>
      </w:r>
    </w:p>
    <w:p/>
    <w:p>
      <w:r>
        <w:t>2. Promote the social, economic, technological,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necessary for the smooth progress of</w:t>
      </w:r>
    </w:p>
    <w:p>
      <w:r>
        <w:t>a rapidly developing modern economy. There is bound to be a silent social revolution following in the wake of rapid</w:t>
      </w:r>
    </w:p>
    <w:p>
      <w:r>
        <w:t>modernisation. Education should assist our youth in adapting to this change.</w:t>
      </w:r>
    </w:p>
    <w:p>
      <w:r>
        <w:t>b) Economic Needs</w:t>
      </w:r>
    </w:p>
    <w:p>
      <w:r>
        <w:t>Education in Kenya should produce citizens with the skills, knowledge, expertise, and personal qualities required to support</w:t>
      </w:r>
    </w:p>
    <w:p>
      <w:r>
        <w:t>a growing economy. Kenya is building up a modern and independent economy that needs an adequate and relevant</w:t>
      </w:r>
    </w:p>
    <w:p>
      <w:r>
        <w:t>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changes, especially in the developed world. We can only be part of this</w:t>
      </w:r>
    </w:p>
    <w:p>
      <w:r>
        <w:t>development if our education system focuses on the knowledge, skills, and attitudes that will prepare our young people for</w:t>
      </w:r>
    </w:p>
    <w:p>
      <w:r>
        <w:t>these changing global trends.</w:t>
      </w:r>
    </w:p>
    <w:p/>
    <w:p>
      <w:r>
        <w:t>3. Promote individual development and self-fulfillment</w:t>
      </w:r>
    </w:p>
    <w:p>
      <w:r>
        <w:t>Education should provide opportunities for the fullest development of individual talents and personalities.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skills, and attitudes that will enhance the acquisition of sound</w:t>
      </w:r>
    </w:p>
    <w:p>
      <w:r>
        <w:t>moral values and help children grow into self-disciplined, self-reliant,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that provides</w:t>
      </w:r>
    </w:p>
    <w:p>
      <w:r>
        <w:t>equal educational opportunities. It should give all children varied and challenging opportunities for collective activities and</w:t>
      </w:r>
    </w:p>
    <w:p>
      <w:r>
        <w:t>corporate social service irrespective of gender, ability,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should, therefore, lead the youth of the country to accept membership in this international community with all the</w:t>
      </w:r>
    </w:p>
    <w:p>
      <w:r>
        <w:t>obligations,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Learning Area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5</w:t>
      </w:r>
    </w:p>
    <w:p>
      <w:r>
        <w:t>2.      Kiswahili / Kenya Sign Language                              4</w:t>
      </w:r>
    </w:p>
    <w:p>
      <w:r>
        <w:t>3.      Mathematics                                                  5</w:t>
      </w:r>
    </w:p>
    <w:p>
      <w:r>
        <w:t>4.      Religious Education                                          4</w:t>
      </w:r>
    </w:p>
    <w:p>
      <w:r>
        <w:t>5.      Social Studies                                               4</w:t>
      </w:r>
    </w:p>
    <w:p>
      <w:r>
        <w:t>6.      Integrated Science                                           5</w:t>
      </w:r>
    </w:p>
    <w:p>
      <w:r>
        <w:t>7.      Pre-Technical Studies                                        4</w:t>
      </w:r>
    </w:p>
    <w:p>
      <w:r>
        <w:t>8.      Agriculture                                                  4</w:t>
      </w:r>
    </w:p>
    <w:p>
      <w:r>
        <w:t>9.      Creative Arts and Sports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the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Learners in Junior School will be exposed to a rich and supportive range of activities to develop indigenous language through the</w:t>
      </w:r>
    </w:p>
    <w:p>
      <w:r>
        <w:t>non-formal dimension. This is because a people’s culture is best passed on through their language. In addition, the indigenous</w:t>
      </w:r>
    </w:p>
    <w:p>
      <w:r>
        <w:t>language, like any other language, is central to the success or failure of education and development programmes. The Constitution</w:t>
      </w:r>
    </w:p>
    <w:p>
      <w:r>
        <w:t>in Chapter 2, Article 7 (3) commits the Government to promote and protect the diversity of language of the people of Kenya as</w:t>
      </w:r>
    </w:p>
    <w:p>
      <w:r>
        <w:t>well as promote the development and use of indigenous languages. Furthermore, Article 11 of the Constitution provides for the</w:t>
      </w:r>
    </w:p>
    <w:p>
      <w:r>
        <w:t>promotion of all forms of cultural expression through literature, the arts, traditional celebrations, science, communication,</w:t>
      </w:r>
    </w:p>
    <w:p>
      <w:r>
        <w:t>information, mass media, publications, libraries, and other cultural heritage. According to Piaget, learners at this age develop the</w:t>
      </w:r>
    </w:p>
    <w:p>
      <w:r>
        <w:t>ability to think about abstract concepts.</w:t>
      </w:r>
    </w:p>
    <w:p/>
    <w:p>
      <w:r>
        <w:t>This course is intended to expose the learner to ideas and appropriate contexts for language acquisition and deductive reasoning.</w:t>
      </w:r>
    </w:p>
    <w:p>
      <w:r>
        <w:t>It will also focus on developing further the language skills and competencies acquired at the lower levels of education. The</w:t>
      </w:r>
    </w:p>
    <w:p>
      <w:r>
        <w:t>confidence gained will motivate the learner to engage in the active process of learning to discover principles, concepts and facts</w:t>
      </w:r>
    </w:p>
    <w:p/>
    <w:p>
      <w:r>
        <w:t>viii</w:t>
      </w:r>
    </w:p>
    <w:p>
      <w:r>
        <w:t>for themselves, as suggested by social constructivist scholars. In addition, the potential for the learner to become proficient in the</w:t>
      </w:r>
    </w:p>
    <w:p>
      <w:r>
        <w:t>language of their choice to ensure effective communication and educational progress will be enhanced.</w:t>
      </w:r>
    </w:p>
    <w:p/>
    <w:p>
      <w:r>
        <w:t>Learners will also be provided with opportunities to participate in programmes to showcase their concepts and skills through</w:t>
      </w:r>
    </w:p>
    <w:p>
      <w:r>
        <w:t>exhibitions, and visit vernacular radio and television stations and other institutions, to help them gain confidence and expose them</w:t>
      </w:r>
    </w:p>
    <w:p>
      <w:r>
        <w:t>to possible future careers through rigorous career guidance programmes. They will also be exposed to experiences and information</w:t>
      </w:r>
    </w:p>
    <w:p>
      <w:r>
        <w:t>that will enable them to make informed choices as they transit to Senior School. It is expected that this exposure will motivate the</w:t>
      </w:r>
    </w:p>
    <w:p>
      <w:r>
        <w:t>learner to develop a reading culture, not only to gain knowledge but also to make themselves eligible for exciting academic and</w:t>
      </w:r>
    </w:p>
    <w:p>
      <w:r>
        <w:t>job opportunities. It is hoped that the exposure will spark in the learner the interest to pursue indigenous languages at Senior School</w:t>
      </w:r>
    </w:p>
    <w:p>
      <w:r>
        <w:t>level and beyond. Reasonable proficiency in the mother tongue at this level will be a prerequisite for study of the subject at the</w:t>
      </w:r>
    </w:p>
    <w:p>
      <w:r>
        <w:t>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Respond appropriately to a variety of communication in the indigenous language.</w:t>
      </w:r>
    </w:p>
    <w:p>
      <w:r>
        <w:t>2. Express themselves confidently and appropriately in a variety of social contexts.</w:t>
      </w:r>
    </w:p>
    <w:p>
      <w:r>
        <w:t>3. Demonstrate knowledge of and apply indigenous knowledge, culture and values in varied situations.</w:t>
      </w:r>
    </w:p>
    <w:p>
      <w:r>
        <w:t>4. Comprehend information in different contexts in the indigenous language.</w:t>
      </w:r>
    </w:p>
    <w:p>
      <w:r>
        <w:t>5. Read fluently and write legibly in different formats to express a variety of ideas and opinions.</w:t>
      </w:r>
    </w:p>
    <w:p>
      <w:r>
        <w:t>6. Enjoy communicating using a variety of cultural language strategies.</w:t>
      </w:r>
    </w:p>
    <w:p/>
    <w:p>
      <w:r>
        <w:t>ix</w:t>
      </w:r>
    </w:p>
    <w:p>
      <w:r>
        <w:t>SUMMARY OF STRANDS AND SUB STRANDS</w:t>
      </w:r>
    </w:p>
    <w:p>
      <w:r>
        <w:t>STRANDS          SUB STRANDS                                                        Suggested Number of</w:t>
      </w:r>
    </w:p>
    <w:p>
      <w:r>
        <w:t>Lessons</w:t>
      </w:r>
    </w:p>
    <w:p>
      <w:r>
        <w:t>LISTENING AND         Listening for information                                             2</w:t>
      </w:r>
    </w:p>
    <w:p>
      <w:r>
        <w:t>SPEAKING              Listening for comprehension                                           2</w:t>
      </w:r>
    </w:p>
    <w:p>
      <w:r>
        <w:t>   Fluency(Pronunciation)                                                2</w:t>
      </w:r>
    </w:p>
    <w:p>
      <w:r>
        <w:t>   Conversational skills (Negotiation)                                   2</w:t>
      </w:r>
    </w:p>
    <w:p>
      <w:r>
        <w:t>   Presentation skills (Debate, public speaking)                         4</w:t>
      </w:r>
    </w:p>
    <w:p>
      <w:r>
        <w:t>   Intensive Listening                                                   2</w:t>
      </w:r>
    </w:p>
    <w:p>
      <w:r>
        <w:t>   Story telling (legends)</w:t>
      </w:r>
    </w:p>
    <w:p>
      <w:r>
        <w:t>Total                                                    16</w:t>
      </w:r>
    </w:p>
    <w:p>
      <w:r>
        <w:t>READING               Reading comprehension                                                 6</w:t>
      </w:r>
    </w:p>
    <w:p>
      <w:r>
        <w:t>    Extensive reading (Library skills)                                   2</w:t>
      </w:r>
    </w:p>
    <w:p>
      <w:r>
        <w:t>   Extensive Reading (Short stories, Grade Appropriate Texts)            6</w:t>
      </w:r>
    </w:p>
    <w:p>
      <w:r>
        <w:t>   Reading for information (plays, visuals)</w:t>
      </w:r>
    </w:p>
    <w:p>
      <w:r>
        <w:t>   Intensive reading                                                     4</w:t>
      </w:r>
    </w:p>
    <w:p>
      <w:r>
        <w:t>Total                                                    20</w:t>
      </w:r>
    </w:p>
    <w:p>
      <w:r>
        <w:t>WRITING               Handwriting                                                           2</w:t>
      </w:r>
    </w:p>
    <w:p>
      <w:r>
        <w:t>   Social writing (emails)                                               2</w:t>
      </w:r>
    </w:p>
    <w:p>
      <w:r>
        <w:t>   Creative writing (poems, plays, short stories)                        6</w:t>
      </w:r>
    </w:p>
    <w:p>
      <w:r>
        <w:t>   Essay Writing (descriptive essay)                                     2</w:t>
      </w:r>
    </w:p>
    <w:p>
      <w:r>
        <w:t>   Writing for information                                               2</w:t>
      </w:r>
    </w:p>
    <w:p>
      <w:r>
        <w:t>   Assessment of writing                                                 2</w:t>
      </w:r>
    </w:p>
    <w:p>
      <w:r>
        <w:t>   Functional writing (application letters)</w:t>
      </w:r>
    </w:p>
    <w:p/>
    <w:p>
      <w:r>
        <w:t>Total                                                18</w:t>
      </w:r>
    </w:p>
    <w:p>
      <w:r>
        <w:t>Showcasing Concepts and Skills in Indigenous Language                                         6</w:t>
      </w:r>
    </w:p>
    <w:p>
      <w:r>
        <w:t>Total Number of Lessons                                                                      60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THEME 1: COMMUNITY HEROES AND HEROINES</w:t>
      </w:r>
    </w:p>
    <w:p>
      <w:r>
        <w:t>Suggested Vocabulary: hero, heroine, community, save, serve, leader, patriotic, unite, celebrate, brave, coward</w:t>
      </w:r>
    </w:p>
    <w:p/>
    <w:p>
      <w:r>
        <w:t>Strand          Sub Strand          Specific Learning         Suggested Learning Experiences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1.1 Listening   1.1.1               By the end of the Sub     The learner is guided to:                     1. How do get</w:t>
      </w:r>
    </w:p>
    <w:p>
      <w:r>
        <w:t>and             Listening for       Strand, the learner        work jointly with peers to pick out            information</w:t>
      </w:r>
    </w:p>
    <w:p>
      <w:r>
        <w:t>Speaking        Information         should be able to:           nouns (names of people, things and            from an oral</w:t>
      </w:r>
    </w:p>
    <w:p>
      <w:r>
        <w:t>a) identify target           places) in a text,                            text?</w:t>
      </w:r>
    </w:p>
    <w:p>
      <w:r>
        <w:t>(2 lessons)             words (names of        list the nouns on charts for display in the 2. Why are</w:t>
      </w:r>
    </w:p>
    <w:p>
      <w:r>
        <w:t>people, things and       language corner,                              some</w:t>
      </w:r>
    </w:p>
    <w:p>
      <w:r>
        <w:t>   Nouns               places) from an oral  discuss with peers the various ways of          individuals</w:t>
      </w:r>
    </w:p>
    <w:p>
      <w:r>
        <w:t>(names of           text for information,    listening for information,                    considered</w:t>
      </w:r>
    </w:p>
    <w:p>
      <w:r>
        <w:t>people,         b) paraphrase the main  listen to an audio recording on                   community</w:t>
      </w:r>
    </w:p>
    <w:p>
      <w:r>
        <w:t>things and          ideas in an oral text    community heroes and heroines,                heroes or</w:t>
      </w:r>
    </w:p>
    <w:p>
      <w:r>
        <w:t>places)             for comprehension,  pick out the main ideas from the                  heroines?</w:t>
      </w:r>
    </w:p>
    <w:p>
      <w:r>
        <w:t>   Paraphrasing    c) acknowledge the           recording,</w:t>
      </w:r>
    </w:p>
    <w:p>
      <w:r>
        <w:t>important role of      make notes on the qualities of an ethical</w:t>
      </w:r>
    </w:p>
    <w:p>
      <w:r>
        <w:t>effective listening      leader from the text,</w:t>
      </w:r>
    </w:p>
    <w:p>
      <w:r>
        <w:t>in learning.</w:t>
      </w:r>
    </w:p>
    <w:p>
      <w:r>
        <w:t> share their findings with peers for</w:t>
      </w:r>
    </w:p>
    <w:p>
      <w:r>
        <w:t>review,</w:t>
      </w:r>
    </w:p>
    <w:p>
      <w:r>
        <w:t> work collaboratively to role-play a news</w:t>
      </w:r>
    </w:p>
    <w:p>
      <w:r>
        <w:t>report on a community hero or heroine</w:t>
      </w:r>
    </w:p>
    <w:p>
      <w:r>
        <w:t>of choice.</w:t>
      </w:r>
    </w:p>
    <w:p/>
    <w:p>
      <w:r>
        <w:t>Core Competencies to be developed:</w:t>
      </w:r>
    </w:p>
    <w:p>
      <w:r>
        <w:t> Communication and Collaboration: This is enhanced as the learner engages actively using facts and examples when</w:t>
      </w:r>
    </w:p>
    <w:p>
      <w:r>
        <w:t>sharing their findings on qualities of an ethical leader with peers for review.</w:t>
      </w:r>
    </w:p>
    <w:p>
      <w:r>
        <w:t> Digital Literacy: It is enhanced as the learner interacts with digital content when listening to an audio recording on</w:t>
      </w:r>
    </w:p>
    <w:p>
      <w:r>
        <w:t>community heroes and heroines.</w:t>
      </w:r>
    </w:p>
    <w:p>
      <w:r>
        <w:t>Values:</w:t>
      </w:r>
    </w:p>
    <w:p>
      <w:r>
        <w:t> Respect: This is developed as the learner accommodates diverse opinions when discussing with peers the various ways of</w:t>
      </w:r>
    </w:p>
    <w:p>
      <w:r>
        <w:t>listening for information.</w:t>
      </w:r>
    </w:p>
    <w:p>
      <w:r>
        <w:t> Responsibility: It is enhanced as the learner diligently takes up assigned roles when working with peers to roleplay a news</w:t>
      </w:r>
    </w:p>
    <w:p>
      <w:r>
        <w:t>report on a community hero and heroine of choice.</w:t>
      </w:r>
    </w:p>
    <w:p>
      <w:r>
        <w:t>Pertinent and Contemporary Issues (PCIs):</w:t>
      </w:r>
    </w:p>
    <w:p>
      <w:r>
        <w:t>Good Governance: The learner interacts with texts on community heroes and heroines and identifies the qualities of an ethical</w:t>
      </w:r>
    </w:p>
    <w:p>
      <w:r>
        <w:t>leader.</w:t>
      </w:r>
    </w:p>
    <w:p>
      <w:r>
        <w:t>Link to other Learning Areas:</w:t>
      </w:r>
    </w:p>
    <w:p>
      <w:r>
        <w:t>The learner is able to relate information derived from the texts on community heroes and heroines to the concept of</w:t>
      </w:r>
    </w:p>
    <w:p>
      <w:r>
        <w:t>nationalism in Social Studies.</w:t>
      </w:r>
    </w:p>
    <w:p/>
    <w:p>
      <w:r>
        <w:t>Strand        Sub-Strand        Specific Learning          Suggested Learning Experiences             Suggested Key</w:t>
      </w:r>
    </w:p>
    <w:p>
      <w:r>
        <w:t>Outcomes                                                              Inquiry Question(s)</w:t>
      </w:r>
    </w:p>
    <w:p>
      <w:r>
        <w:t>1.2 Reading   1.2.1 Reading for By the end of the Sub      The learner is guided to:                  1. How should you</w:t>
      </w:r>
    </w:p>
    <w:p>
      <w:r>
        <w:t>Comprehension Strand, the learner             explain the pre-reading steps to            read for</w:t>
      </w:r>
    </w:p>
    <w:p>
      <w:r>
        <w:t>should be able to:            peers,                                     comprehension?</w:t>
      </w:r>
    </w:p>
    <w:p>
      <w:r>
        <w:t>(2 lessons)       a) outline reading          read a text on community heroes          2. Why are</w:t>
      </w:r>
    </w:p>
    <w:p>
      <w:r>
        <w:t>strategies for use on      and heroines and make short notes,         community</w:t>
      </w:r>
    </w:p>
    <w:p>
      <w:r>
        <w:t>a given text,            identify vocabulary related to              heroes and</w:t>
      </w:r>
    </w:p>
    <w:p>
      <w:r>
        <w:t>b) answer                     community heroes and heroines              heroines</w:t>
      </w:r>
    </w:p>
    <w:p>
      <w:r>
        <w:t>comprehension              from the texts,                            important in the</w:t>
      </w:r>
    </w:p>
    <w:p>
      <w:r>
        <w:t>questions from a text    collaborate with peers to conduct a         society?</w:t>
      </w:r>
    </w:p>
    <w:p>
      <w:r>
        <w:t>for information,           spelling-bee mini-contest to spell of</w:t>
      </w:r>
    </w:p>
    <w:p>
      <w:r>
        <w:t>c) embrace the use of         the vocabulary identified,</w:t>
      </w:r>
    </w:p>
    <w:p>
      <w:r>
        <w:t>appropriate              work jointly with peers to infer the</w:t>
      </w:r>
    </w:p>
    <w:p>
      <w:r>
        <w:t>comprehension              meaning of vocabulary from</w:t>
      </w:r>
    </w:p>
    <w:p>
      <w:r>
        <w:t>skills for lifelong        context,</w:t>
      </w:r>
    </w:p>
    <w:p>
      <w:r>
        <w:t>learning.                make notes on the main ideas from</w:t>
      </w:r>
    </w:p>
    <w:p>
      <w:r>
        <w:t>a text and share with peers,</w:t>
      </w:r>
    </w:p>
    <w:p>
      <w:r>
        <w:t> make a summary of a section of the</w:t>
      </w:r>
    </w:p>
    <w:p>
      <w:r>
        <w:t>text,</w:t>
      </w:r>
    </w:p>
    <w:p>
      <w:r>
        <w:t> share the summaries with their</w:t>
      </w:r>
    </w:p>
    <w:p>
      <w:r>
        <w:t>peers for review,</w:t>
      </w:r>
    </w:p>
    <w:p>
      <w:r>
        <w:t> answer direct and inferential</w:t>
      </w:r>
    </w:p>
    <w:p>
      <w:r>
        <w:t>questions from the text.</w:t>
      </w:r>
    </w:p>
    <w:p/>
    <w:p>
      <w:r>
        <w:t>Core Competencies to be developed:</w:t>
      </w:r>
    </w:p>
    <w:p>
      <w:r>
        <w:t> Critical Thinking and Problem-solving: This is enhanced as the learner follows simple instructions during the spelling-bee</w:t>
      </w:r>
    </w:p>
    <w:p>
      <w:r>
        <w:t>mini-contest to spell of the vocabulary identified.</w:t>
      </w:r>
    </w:p>
    <w:p>
      <w:r>
        <w:t> Citizenship: It is promoted as the learner accumulates information when reading a text on community heroes and heroines</w:t>
      </w:r>
    </w:p>
    <w:p>
      <w:r>
        <w:t>and makes short notes.</w:t>
      </w:r>
    </w:p>
    <w:p>
      <w:r>
        <w:t>Values:</w:t>
      </w:r>
    </w:p>
    <w:p>
      <w:r>
        <w:t> Unity: It is promoted as the learner cooperates with peers to conduct a spelling-bee mini-contest to spell of the vocabulary</w:t>
      </w:r>
    </w:p>
    <w:p>
      <w:r>
        <w:t>identified.</w:t>
      </w:r>
    </w:p>
    <w:p>
      <w:r>
        <w:t> Love: The learner displays trustworthiness when sharing the summaries with their peers for review.</w:t>
      </w:r>
    </w:p>
    <w:p>
      <w:r>
        <w:t>Pertinent and Contemporary Issues (PCIs):</w:t>
      </w:r>
    </w:p>
    <w:p>
      <w:r>
        <w:t>Social Cohesion: The is promoted as the learner interacts with texts on community heroes and heroines.</w:t>
      </w:r>
    </w:p>
    <w:p>
      <w:r>
        <w:t>Link to other Learning Areas:</w:t>
      </w:r>
    </w:p>
    <w:p>
      <w:r>
        <w:t>The learner is able to relate the concept of writing summaries to the learning of reading strategies in English.</w:t>
      </w:r>
    </w:p>
    <w:p/>
    <w:p>
      <w:r>
        <w:t>Strand        Sub Strand           Specific Learning                Suggested Learning                  Suggested Key Inquiry</w:t>
      </w:r>
    </w:p>
    <w:p>
      <w:r>
        <w:t>Outcomes                         Experiences                         Question(s)</w:t>
      </w:r>
    </w:p>
    <w:p>
      <w:r>
        <w:t>1.3 Writing   1.3.1                By the end of the Sub            The learner is guided to:           1. Why should we</w:t>
      </w:r>
    </w:p>
    <w:p>
      <w:r>
        <w:t>Handwriting          Strand, the learner should        work with peers to search for        write neatly and</w:t>
      </w:r>
    </w:p>
    <w:p>
      <w:r>
        <w:t>be able to:                         handwritten texts that are          legibly?</w:t>
      </w:r>
    </w:p>
    <w:p>
      <w:r>
        <w:t>(2 lessons)          a) outline characteristics          neatly and legibly written,      2. How can illegible</w:t>
      </w:r>
    </w:p>
    <w:p>
      <w:r>
        <w:t>of good handwriting           hold a discussion on                 handwriting result to</w:t>
      </w:r>
    </w:p>
    <w:p>
      <w:r>
        <w:t>   Legibility and       for information,                characteristics of a good           miscommunication?</w:t>
      </w:r>
    </w:p>
    <w:p>
      <w:r>
        <w:t>neatness         b) rewrite a short essay            handwriting,</w:t>
      </w:r>
    </w:p>
    <w:p>
      <w:r>
        <w:t>   Spacing              neatly and legibly for        use the discussion findings to</w:t>
      </w:r>
    </w:p>
    <w:p>
      <w:r>
        <w:t>   Spelling             effective                       create a criteria or checklist</w:t>
      </w:r>
    </w:p>
    <w:p>
      <w:r>
        <w:t>communication,                  for assessing good</w:t>
      </w:r>
    </w:p>
    <w:p>
      <w:r>
        <w:t>c) assess handwritten               handwriting,</w:t>
      </w:r>
    </w:p>
    <w:p>
      <w:r>
        <w:t>texts for correct             rewrite a short essay on the</w:t>
      </w:r>
    </w:p>
    <w:p>
      <w:r>
        <w:t>spelling and word               theme using neat and legible</w:t>
      </w:r>
    </w:p>
    <w:p>
      <w:r>
        <w:t>spacing,                        handwriting and share with</w:t>
      </w:r>
    </w:p>
    <w:p>
      <w:r>
        <w:t>d) embrace good                     peers,</w:t>
      </w:r>
    </w:p>
    <w:p>
      <w:r>
        <w:t>handwriting for               assess each other’s work</w:t>
      </w:r>
    </w:p>
    <w:p>
      <w:r>
        <w:t>effective                       according to the criteria or</w:t>
      </w:r>
    </w:p>
    <w:p>
      <w:r>
        <w:t>communication.                  checklist prepared for correct</w:t>
      </w:r>
    </w:p>
    <w:p>
      <w:r>
        <w:t>word spacing, neatness and</w:t>
      </w:r>
    </w:p>
    <w:p>
      <w:r>
        <w:t>legibility,</w:t>
      </w:r>
    </w:p>
    <w:p>
      <w:r>
        <w:t> identify commonly misspelt</w:t>
      </w:r>
    </w:p>
    <w:p>
      <w:r>
        <w:t>words,</w:t>
      </w:r>
    </w:p>
    <w:p/>
    <w:p>
      <w:r>
        <w:t>   rewrite the commonly</w:t>
      </w:r>
    </w:p>
    <w:p>
      <w:r>
        <w:t>misspelt words correctly and</w:t>
      </w:r>
    </w:p>
    <w:p>
      <w:r>
        <w:t>neatly,</w:t>
      </w:r>
    </w:p>
    <w:p>
      <w:r>
        <w:t>   peer assess each other’s work</w:t>
      </w:r>
    </w:p>
    <w:p>
      <w:r>
        <w:t>for correct spelling,</w:t>
      </w:r>
    </w:p>
    <w:p>
      <w:r>
        <w:t>   organize their neatly written</w:t>
      </w:r>
    </w:p>
    <w:p>
      <w:r>
        <w:t>work in the class portfolio.</w:t>
      </w:r>
    </w:p>
    <w:p>
      <w:r>
        <w:t>Core Competencies to be developed:</w:t>
      </w:r>
    </w:p>
    <w:p>
      <w:r>
        <w:t> Citizenship: This is promoted as the learner demonstrates tolerance when assessing other’s work according to the criteria</w:t>
      </w:r>
    </w:p>
    <w:p>
      <w:r>
        <w:t>or checklist prepared for correct word spacing, neatness and legibility.</w:t>
      </w:r>
    </w:p>
    <w:p>
      <w:r>
        <w:t> Learning to Learn: This is developed as the learner builds on their own learning experiences when using the discussion</w:t>
      </w:r>
    </w:p>
    <w:p>
      <w:r>
        <w:t>findings to create a criteria or checklist for assessing good handwriting.</w:t>
      </w:r>
    </w:p>
    <w:p>
      <w:r>
        <w:t>Values:</w:t>
      </w:r>
    </w:p>
    <w:p>
      <w:r>
        <w:t> Patriotism: The learner exhibits honesty when peer assessing other’s work for correct spelling.</w:t>
      </w:r>
    </w:p>
    <w:p>
      <w:r>
        <w:t> Respect: It is instilled as the learner appreciates diverse opinions during the discussion on characteristics of a good</w:t>
      </w:r>
    </w:p>
    <w:p>
      <w:r>
        <w:t>handwriting.</w:t>
      </w:r>
    </w:p>
    <w:p>
      <w:r>
        <w:t>Pertinent and Contemporary Issues (PCIs):</w:t>
      </w:r>
    </w:p>
    <w:p>
      <w:r>
        <w:t>Good Governance: This is promoted as the learner interacts with texts and knowledge on community heroes and heroines.</w:t>
      </w:r>
    </w:p>
    <w:p>
      <w:r>
        <w:t>Link to other Learning Areas:</w:t>
      </w:r>
    </w:p>
    <w:p>
      <w:r>
        <w:t>The learner is able to relate the concept around the theme of community heroes and heroines to leadership in Social Studies.</w:t>
      </w:r>
    </w:p>
    <w:p/>
    <w:p>
      <w:r>
        <w:t>THEME 2: ICT- CYBER SECURITY</w:t>
      </w:r>
    </w:p>
    <w:p>
      <w:r>
        <w:t>Suggested Vocabulary: technology, computer, safe, hacker, sites, accountability, cyber security, internet, intonation,</w:t>
      </w:r>
    </w:p>
    <w:p>
      <w:r>
        <w:t>password</w:t>
      </w:r>
    </w:p>
    <w:p>
      <w:r>
        <w:t>Strand        Sub Strand           Specific Learning            Suggested Learning Experiences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2.1 Listening 2.1.1 Listening for By the end of the Sub         The learner is guided to:                   1. Why is it</w:t>
      </w:r>
    </w:p>
    <w:p>
      <w:r>
        <w:t>and Speaking Comprehension         Strand, the learner           listen to recordings of stories               important to</w:t>
      </w:r>
    </w:p>
    <w:p>
      <w:r>
        <w:t>should be able to:               based on the theme,                         identify the</w:t>
      </w:r>
    </w:p>
    <w:p>
      <w:r>
        <w:t>(2 lessons)          a) identify the main          work with peers to identify                   main idea in a</w:t>
      </w:r>
    </w:p>
    <w:p>
      <w:r>
        <w:t>idea and specific            pronouns from the listened to               text?</w:t>
      </w:r>
    </w:p>
    <w:p>
      <w:r>
        <w:t> Identifying main       details in a text for        recordings,                             2. How can you</w:t>
      </w:r>
    </w:p>
    <w:p>
      <w:r>
        <w:t>idea                 comprehension,            create a list of the pronouns                 benefit from</w:t>
      </w:r>
    </w:p>
    <w:p>
      <w:r>
        <w:t> Pronouns           b) respond to texts on           identified and list them on a chart         technology?</w:t>
      </w:r>
    </w:p>
    <w:p>
      <w:r>
        <w:t> Comprehension          the theme for                for display,</w:t>
      </w:r>
    </w:p>
    <w:p>
      <w:r>
        <w:t>information,              work collaboratively to use the</w:t>
      </w:r>
    </w:p>
    <w:p>
      <w:r>
        <w:t>c) acknowledge the               pronouns to construct sentences,</w:t>
      </w:r>
    </w:p>
    <w:p>
      <w:r>
        <w:t>importance of             discuss the main ideas from the</w:t>
      </w:r>
    </w:p>
    <w:p>
      <w:r>
        <w:t>listening for                recordings,</w:t>
      </w:r>
    </w:p>
    <w:p>
      <w:r>
        <w:t>comprehension.            answer direct and inferential</w:t>
      </w:r>
    </w:p>
    <w:p>
      <w:r>
        <w:t>questions from the texts listened</w:t>
      </w:r>
    </w:p>
    <w:p>
      <w:r>
        <w:t>to,</w:t>
      </w:r>
    </w:p>
    <w:p>
      <w:r>
        <w:t> conduct a debate on the</w:t>
      </w:r>
    </w:p>
    <w:p>
      <w:r>
        <w:t>advantages and disadvantages of</w:t>
      </w:r>
    </w:p>
    <w:p>
      <w:r>
        <w:t>the internet.</w:t>
      </w:r>
    </w:p>
    <w:p/>
    <w:p>
      <w:r>
        <w:t>Core Competencies to be developed:</w:t>
      </w:r>
    </w:p>
    <w:p>
      <w:r>
        <w:t> Digital Literacy: This is developed as the learner interacts with digital content when listening to recordings of stories based</w:t>
      </w:r>
    </w:p>
    <w:p>
      <w:r>
        <w:t>on the theme.</w:t>
      </w:r>
    </w:p>
    <w:p>
      <w:r>
        <w:t> Communication and collaboration: It is developed as the learner speaks engagingly with facts and examples when</w:t>
      </w:r>
    </w:p>
    <w:p>
      <w:r>
        <w:t>conducting a debate on the advantages and disadvantages of the internet.</w:t>
      </w:r>
    </w:p>
    <w:p>
      <w:r>
        <w:t>Values:</w:t>
      </w:r>
    </w:p>
    <w:p>
      <w:r>
        <w:t> Unity: This is enhanced as the learner collaborates with peers to identify pronouns from the listened to recordings.</w:t>
      </w:r>
    </w:p>
    <w:p>
      <w:r>
        <w:t> Responsibility: It is developed as the learner engages in assigned roles and duties when conducting a debate on the</w:t>
      </w:r>
    </w:p>
    <w:p>
      <w:r>
        <w:t>advantages and disadvantages of the internet.</w:t>
      </w:r>
    </w:p>
    <w:p>
      <w:r>
        <w:t>Pertinent and Contemporary Issues (PCIs):</w:t>
      </w:r>
    </w:p>
    <w:p>
      <w:r>
        <w:t>ICT: It is promoted as the learner interacts with texts on ICT and cyber security.</w:t>
      </w:r>
    </w:p>
    <w:p>
      <w:r>
        <w:t>Link to other Learning Areas:</w:t>
      </w:r>
    </w:p>
    <w:p>
      <w:r>
        <w:t>The learner is able to relate the concept of listening for comprehension to listening skills in English and Kiswahili.</w:t>
      </w:r>
    </w:p>
    <w:p/>
    <w:p>
      <w:r>
        <w:t>Strand         Sub Strand          Specific Learning            Suggested Learning Experiences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2.2 Reading    2.2.1 Reading       By the end of the Sub        The learner is guided to:                     1. Why are</w:t>
      </w:r>
    </w:p>
    <w:p>
      <w:r>
        <w:t>for                 Strand, the learner           conduct a reader’s theatre to read poems       poems</w:t>
      </w:r>
    </w:p>
    <w:p>
      <w:r>
        <w:t>Comprehension:      should be able to:              based on the theme,                           important?</w:t>
      </w:r>
    </w:p>
    <w:p>
      <w:r>
        <w:t>Poetry              a) identify features of       work with peers to identify the main        2. How can we</w:t>
      </w:r>
    </w:p>
    <w:p>
      <w:r>
        <w:t>style used in poems         ideas in the poems,                           get specific</w:t>
      </w:r>
    </w:p>
    <w:p>
      <w:r>
        <w:t>(2 lessons)             for comprehension,        develop a vocabulary bank on words             details from</w:t>
      </w:r>
    </w:p>
    <w:p>
      <w:r>
        <w:t>b) relate themes in             related to the theme from the poems,          a poem?</w:t>
      </w:r>
    </w:p>
    <w:p>
      <w:r>
        <w:t>poems to real life for    identify features of style used in the</w:t>
      </w:r>
    </w:p>
    <w:p>
      <w:r>
        <w:t>effective                   poem (e.g. rhyme, metaphors, similes,</w:t>
      </w:r>
    </w:p>
    <w:p>
      <w:r>
        <w:t>communication,              repetition)</w:t>
      </w:r>
    </w:p>
    <w:p>
      <w:r>
        <w:t>c) advocate for reading       discuss the themes in a poem and relate</w:t>
      </w:r>
    </w:p>
    <w:p>
      <w:r>
        <w:t>of poems for                them to real life,</w:t>
      </w:r>
    </w:p>
    <w:p>
      <w:r>
        <w:t>enjoyment.                work jointly to compose a simple poem</w:t>
      </w:r>
    </w:p>
    <w:p>
      <w:r>
        <w:t>on the theme,</w:t>
      </w:r>
    </w:p>
    <w:p>
      <w:r>
        <w:t> organise their best poems in the class</w:t>
      </w:r>
    </w:p>
    <w:p>
      <w:r>
        <w:t>portfolio,</w:t>
      </w:r>
    </w:p>
    <w:p>
      <w:r>
        <w:t> stage choral verses on the poems during</w:t>
      </w:r>
    </w:p>
    <w:p>
      <w:r>
        <w:t>inter-class festivals or clubs.</w:t>
      </w:r>
    </w:p>
    <w:p>
      <w:r>
        <w:t>Core Competencies to be developed:</w:t>
      </w:r>
    </w:p>
    <w:p>
      <w:r>
        <w:t> Creativity and Imagination: This is enhanced as the learner exchanges new ideas that inspire creative thinking when</w:t>
      </w:r>
    </w:p>
    <w:p>
      <w:r>
        <w:t>working jointly with peers to compose a simple poem on the theme.</w:t>
      </w:r>
    </w:p>
    <w:p>
      <w:r>
        <w:t> Self-efficacy: It is enhanced as the learner effectively orders and prioritises tasks when developing a vocabulary bank on</w:t>
      </w:r>
    </w:p>
    <w:p>
      <w:r>
        <w:t>words related to the theme from the poems.</w:t>
      </w:r>
    </w:p>
    <w:p/>
    <w:p>
      <w:r>
        <w:t>Values:</w:t>
      </w:r>
    </w:p>
    <w:p>
      <w:r>
        <w:t> Unity: This is promoted as the learner cooperates with peers to stage a choral verse on the poem during inter-class festivals</w:t>
      </w:r>
    </w:p>
    <w:p>
      <w:r>
        <w:t>or clubs.</w:t>
      </w:r>
    </w:p>
    <w:p>
      <w:r>
        <w:t> Respect: It is enhanced as the learner appreciates diverse opinions when discussing the themes in a poem and relating them</w:t>
      </w:r>
    </w:p>
    <w:p>
      <w:r>
        <w:t>to real life.</w:t>
      </w:r>
    </w:p>
    <w:p>
      <w:r>
        <w:t>Pertinent and Contemporary Issues (PCIs):</w:t>
      </w:r>
    </w:p>
    <w:p>
      <w:r>
        <w:t>Information Technology: This is promoted as the learner works with peers to compose and stage their choral verses (poems)</w:t>
      </w:r>
    </w:p>
    <w:p>
      <w:r>
        <w:t>on cyber security during inter-class festivals or clubs.</w:t>
      </w:r>
    </w:p>
    <w:p>
      <w:r>
        <w:t>Link to other Learning Areas:</w:t>
      </w:r>
    </w:p>
    <w:p>
      <w:r>
        <w:t>The learner is able to relate the concept of poetry to their learning of poems for performance in Creative Arts and Sports.</w:t>
      </w:r>
    </w:p>
    <w:p/>
    <w:p>
      <w:r>
        <w:t>10</w:t>
      </w:r>
    </w:p>
    <w:p>
      <w:r>
        <w:t>Strand        Sub Strand     Specific Learning              Suggested Learning Experiences                  Suggested Key</w:t>
      </w:r>
    </w:p>
    <w:p>
      <w:r>
        <w:t>Outcomes                                                                       Inquiry</w:t>
      </w:r>
    </w:p>
    <w:p>
      <w:r>
        <w:t>Question(s)</w:t>
      </w:r>
    </w:p>
    <w:p>
      <w:r>
        <w:t>2.3 Writing   2.3.1 Social   By the end of the Sub          The learner is guided to:                       How do you</w:t>
      </w:r>
    </w:p>
    <w:p>
      <w:r>
        <w:t>Writing -      Strand, the learner should      work with peers to collect varied sample      normally</w:t>
      </w:r>
    </w:p>
    <w:p>
      <w:r>
        <w:t>Email          be able to:                       emails from different sources for            communicate</w:t>
      </w:r>
    </w:p>
    <w:p>
      <w:r>
        <w:t>a) identify components of         discussion in class,                         with your</w:t>
      </w:r>
    </w:p>
    <w:p>
      <w:r>
        <w:t>(2 lessons)        emails for effective        identify components of an email,              friends?</w:t>
      </w:r>
    </w:p>
    <w:p>
      <w:r>
        <w:t>communication,              make notes on the components of an</w:t>
      </w:r>
    </w:p>
    <w:p>
      <w:r>
        <w:t>b) compose and send an            email,</w:t>
      </w:r>
    </w:p>
    <w:p>
      <w:r>
        <w:t>email message for self-     brainstorm ideas to incorporate when</w:t>
      </w:r>
    </w:p>
    <w:p>
      <w:r>
        <w:t>expression,                   writing an email to a friend,</w:t>
      </w:r>
    </w:p>
    <w:p>
      <w:r>
        <w:t>c) acknowledge the              work jointly with peers to create an email</w:t>
      </w:r>
    </w:p>
    <w:p>
      <w:r>
        <w:t>importance of using           address,</w:t>
      </w:r>
    </w:p>
    <w:p>
      <w:r>
        <w:t>email services in social    draft a simple email to a friend on a</w:t>
      </w:r>
    </w:p>
    <w:p>
      <w:r>
        <w:t>writing.                      subject related to the theme,</w:t>
      </w:r>
    </w:p>
    <w:p>
      <w:r>
        <w:t> edit and proofread the email received</w:t>
      </w:r>
    </w:p>
    <w:p>
      <w:r>
        <w:t>from peers,</w:t>
      </w:r>
    </w:p>
    <w:p>
      <w:r>
        <w:t> revise their email based on the comments</w:t>
      </w:r>
    </w:p>
    <w:p>
      <w:r>
        <w:t>given by peers,</w:t>
      </w:r>
    </w:p>
    <w:p>
      <w:r>
        <w:t> conduct a debate on the advantages and</w:t>
      </w:r>
    </w:p>
    <w:p>
      <w:r>
        <w:t>disadvantages of using email for</w:t>
      </w:r>
    </w:p>
    <w:p>
      <w:r>
        <w:t>communication.</w:t>
      </w:r>
    </w:p>
    <w:p>
      <w:r>
        <w:t>Core Competencies to be developed:</w:t>
      </w:r>
    </w:p>
    <w:p>
      <w:r>
        <w:t> Digital literacy: This is promoted as the learner uses technology skills when working jointly with peers to create an email</w:t>
      </w:r>
    </w:p>
    <w:p>
      <w:r>
        <w:t>address.</w:t>
      </w:r>
    </w:p>
    <w:p/>
    <w:p>
      <w:r>
        <w:t>11</w:t>
      </w:r>
    </w:p>
    <w:p>
      <w:r>
        <w:t>   Critical Thinking and Problem Solving: The learner analyses concepts by logical reasoning when conducting a debate on</w:t>
      </w:r>
    </w:p>
    <w:p>
      <w:r>
        <w:t>the advantages and disadvantages of using email for communication.</w:t>
      </w:r>
    </w:p>
    <w:p>
      <w:r>
        <w:t>Values:</w:t>
      </w:r>
    </w:p>
    <w:p>
      <w:r>
        <w:t> Unity: It is enhanced as the learner cooperates with peers to collect varied sample emails from different sources for</w:t>
      </w:r>
    </w:p>
    <w:p>
      <w:r>
        <w:t>discussion in class.</w:t>
      </w:r>
    </w:p>
    <w:p>
      <w:r>
        <w:t> Responsibility: This is enhanced as the learner exhibits accountability to accept constructive input when revising their</w:t>
      </w:r>
    </w:p>
    <w:p>
      <w:r>
        <w:t>email based on the comments given by peers.</w:t>
      </w:r>
    </w:p>
    <w:p>
      <w:r>
        <w:t>Pertinent and Contemporary Issues (PCIs):</w:t>
      </w:r>
    </w:p>
    <w:p>
      <w:r>
        <w:t>ICT: The learner interacts with concepts and learns how to compose and send emails for communication as an emerging</w:t>
      </w:r>
    </w:p>
    <w:p>
      <w:r>
        <w:t>platform for communication.</w:t>
      </w:r>
    </w:p>
    <w:p>
      <w:r>
        <w:t>Link to other Learning Areas:</w:t>
      </w:r>
    </w:p>
    <w:p>
      <w:r>
        <w:t>The learner is able to relate the skills learnt in email writing to the concept of digital communication in Pre-Technical Studies.</w:t>
      </w:r>
    </w:p>
    <w:p/>
    <w:p>
      <w:r>
        <w:t>12</w:t>
      </w:r>
    </w:p>
    <w:p>
      <w:r>
        <w:t>THEME 3: SERVING THE COMMUNITY</w:t>
      </w:r>
    </w:p>
    <w:p>
      <w:r>
        <w:t>Suggested Vocabulary: community, sanitation, education, boreholes, mentorship, literacy, serve, environment, old, sick,</w:t>
      </w:r>
    </w:p>
    <w:p>
      <w:r>
        <w:t>persons living with disabilities</w:t>
      </w:r>
    </w:p>
    <w:p>
      <w:r>
        <w:t>Strand            Sub Strand          Specific Learning          Suggested Learning                    Suggested Key</w:t>
      </w:r>
    </w:p>
    <w:p>
      <w:r>
        <w:t>Outcomes                   Experiences                           Inquiry</w:t>
      </w:r>
    </w:p>
    <w:p>
      <w:r>
        <w:t>Question(s)</w:t>
      </w:r>
    </w:p>
    <w:p>
      <w:r>
        <w:t>3.1 Listening     3.1.1 Pronunciation By the end of the Sub      The learner is guided to:             1. How can we tell</w:t>
      </w:r>
    </w:p>
    <w:p>
      <w:r>
        <w:t>and Speaking                          Strand, the learner should  work with peers to identify            the difference</w:t>
      </w:r>
    </w:p>
    <w:p>
      <w:r>
        <w:t>be able to:                   words that are commonly               between one</w:t>
      </w:r>
    </w:p>
    <w:p>
      <w:r>
        <w:t>(2 lessons)         a) identify commonly          mispronounced,                        indigenous</w:t>
      </w:r>
    </w:p>
    <w:p>
      <w:r>
        <w:t>mispronounced           list the words on a chart and          language and</w:t>
      </w:r>
    </w:p>
    <w:p>
      <w:r>
        <w:t> Commonly              words for effective       display in class,                     another?</w:t>
      </w:r>
    </w:p>
    <w:p>
      <w:r>
        <w:t>mispronounced       communication,          conduct a gallery walk to read      2. Why should we</w:t>
      </w:r>
    </w:p>
    <w:p>
      <w:r>
        <w:t>words           b) pronounce target                                                 take part in</w:t>
      </w:r>
    </w:p>
    <w:p>
      <w:r>
        <w:t>the words in turns,</w:t>
      </w:r>
    </w:p>
    <w:p>
      <w:r>
        <w:t> Intonation            words correctly for     read words displayed on                community</w:t>
      </w:r>
    </w:p>
    <w:p>
      <w:r>
        <w:t>fluency,                  flashcards using correct              service?</w:t>
      </w:r>
    </w:p>
    <w:p>
      <w:r>
        <w:t>c) apply correct              intonation,</w:t>
      </w:r>
    </w:p>
    <w:p>
      <w:r>
        <w:t>intonation in words     watch a pre-recorded audio</w:t>
      </w:r>
    </w:p>
    <w:p>
      <w:r>
        <w:t>for accurate              clip on the theme and identify</w:t>
      </w:r>
    </w:p>
    <w:p>
      <w:r>
        <w:t>communication,            vocabulary used,</w:t>
      </w:r>
    </w:p>
    <w:p>
      <w:r>
        <w:t>d) acknowledge the role  prepare a short talk on</w:t>
      </w:r>
    </w:p>
    <w:p>
      <w:r>
        <w:t>of accentuation in        community service using</w:t>
      </w:r>
    </w:p>
    <w:p>
      <w:r>
        <w:t>indigenous language       correct intonation and</w:t>
      </w:r>
    </w:p>
    <w:p>
      <w:r>
        <w:t>speech.                   accentuation,</w:t>
      </w:r>
    </w:p>
    <w:p/>
    <w:p>
      <w:r>
        <w:t>13</w:t>
      </w:r>
    </w:p>
    <w:p>
      <w:r>
        <w:t>   present the talk to peers for</w:t>
      </w:r>
    </w:p>
    <w:p>
      <w:r>
        <w:t>review,</w:t>
      </w:r>
    </w:p>
    <w:p>
      <w:r>
        <w:t>   hold a discussion forum on</w:t>
      </w:r>
    </w:p>
    <w:p>
      <w:r>
        <w:t>instances in which wrong</w:t>
      </w:r>
    </w:p>
    <w:p>
      <w:r>
        <w:t>intonation on words affects</w:t>
      </w:r>
    </w:p>
    <w:p>
      <w:r>
        <w:t>meaning implied in a</w:t>
      </w:r>
    </w:p>
    <w:p>
      <w:r>
        <w:t>language.</w:t>
      </w:r>
    </w:p>
    <w:p>
      <w:r>
        <w:t>Core Competencies to be developed:</w:t>
      </w:r>
    </w:p>
    <w:p>
      <w:r>
        <w:t> Communication and Collaboration: The learner contributes to group decision making when working with peers to identify</w:t>
      </w:r>
    </w:p>
    <w:p>
      <w:r>
        <w:t>words that are commonly mispronounced.</w:t>
      </w:r>
    </w:p>
    <w:p>
      <w:r>
        <w:t> Learning to Learn: This is enhanced as the learner plans and manages time effectively to prepare and present a short talk</w:t>
      </w:r>
    </w:p>
    <w:p>
      <w:r>
        <w:t>on serving the community using correct intonation and accentuation.</w:t>
      </w:r>
    </w:p>
    <w:p>
      <w:r>
        <w:t>Values:</w:t>
      </w:r>
    </w:p>
    <w:p>
      <w:r>
        <w:t> Respect: This is enhanced as the learner appreciates diverse opinions when holding a discussion forum on instances in</w:t>
      </w:r>
    </w:p>
    <w:p>
      <w:r>
        <w:t>which wrong intonation on words affects meaning implied in a language.</w:t>
      </w:r>
    </w:p>
    <w:p>
      <w:r>
        <w:t> Unity: It is promoted as the learner appreciates the effort of those who present the short talk to peers during review.</w:t>
      </w:r>
    </w:p>
    <w:p>
      <w:r>
        <w:t>Pertinent and Contemporary Issues (PCIs):</w:t>
      </w:r>
    </w:p>
    <w:p>
      <w:r>
        <w:t>Civic Responsibility: It is promoted as the learner discusses content from the theme on how to embrace serving the</w:t>
      </w:r>
    </w:p>
    <w:p>
      <w:r>
        <w:t>community for nation building.</w:t>
      </w:r>
    </w:p>
    <w:p>
      <w:r>
        <w:t>Link to other Learning Areas:</w:t>
      </w:r>
    </w:p>
    <w:p>
      <w:r>
        <w:t>The learner is able to relate the concept of pronunciation to the concepts of stress and intonation in English and Kiswahili.</w:t>
      </w:r>
    </w:p>
    <w:p/>
    <w:p>
      <w:r>
        <w:t>14</w:t>
      </w:r>
    </w:p>
    <w:p>
      <w:r>
        <w:t>Strand        Sub Strand         Specific Learning            Specific Learning Experiences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3.2 Reading 3.2.1 Extensive      By the end of the Sub        The learner is guided to:                        1. How can we</w:t>
      </w:r>
    </w:p>
    <w:p>
      <w:r>
        <w:t>Reading:             Strand, the learner           work with peers to collect varied                 make use of</w:t>
      </w:r>
    </w:p>
    <w:p>
      <w:r>
        <w:t>Library skills       should be able to:              reading resources on people who have             the library</w:t>
      </w:r>
    </w:p>
    <w:p>
      <w:r>
        <w:t>a) describe key                 served their communities well and                resources</w:t>
      </w:r>
    </w:p>
    <w:p>
      <w:r>
        <w:t>(2 lessons)            practices for               successfully,                                    well?</w:t>
      </w:r>
    </w:p>
    <w:p>
      <w:r>
        <w:t>effective library use,    organise the reading resources in the          2. How have you</w:t>
      </w:r>
    </w:p>
    <w:p>
      <w:r>
        <w:t>b) respond to texts             class portfolio,                                 engaged</w:t>
      </w:r>
    </w:p>
    <w:p>
      <w:r>
        <w:t>related to the theme      work with peers to discuss key                    yourself in</w:t>
      </w:r>
    </w:p>
    <w:p>
      <w:r>
        <w:t>for information,            considerations when using the library,           serving your</w:t>
      </w:r>
    </w:p>
    <w:p>
      <w:r>
        <w:t>c) embrace extensive          conduct a silent reading session to read          community</w:t>
      </w:r>
    </w:p>
    <w:p>
      <w:r>
        <w:t>reading of                  resources and grade appropriate texts,           and society?</w:t>
      </w:r>
    </w:p>
    <w:p>
      <w:r>
        <w:t>indigenous literature     answer questions related to the texts</w:t>
      </w:r>
    </w:p>
    <w:p>
      <w:r>
        <w:t>for enjoyment.              read,</w:t>
      </w:r>
    </w:p>
    <w:p>
      <w:r>
        <w:t> prepare a reading log with details of the</w:t>
      </w:r>
    </w:p>
    <w:p>
      <w:r>
        <w:t>texts read (e.g. title, author, characters,</w:t>
      </w:r>
    </w:p>
    <w:p>
      <w:r>
        <w:t>setting, summary of events) for future</w:t>
      </w:r>
    </w:p>
    <w:p>
      <w:r>
        <w:t>reference,</w:t>
      </w:r>
    </w:p>
    <w:p>
      <w:r>
        <w:t> collaborate with peers to come up with</w:t>
      </w:r>
    </w:p>
    <w:p>
      <w:r>
        <w:t>a reading club for indigenous languages</w:t>
      </w:r>
    </w:p>
    <w:p>
      <w:r>
        <w:t>materials.</w:t>
      </w:r>
    </w:p>
    <w:p>
      <w:r>
        <w:t>Core Competencies to be developed:</w:t>
      </w:r>
    </w:p>
    <w:p>
      <w:r>
        <w:t> Citizenship: The learner accumulates varied reading resources on people who have served their communities well and</w:t>
      </w:r>
    </w:p>
    <w:p>
      <w:r>
        <w:t>successfully.</w:t>
      </w:r>
    </w:p>
    <w:p/>
    <w:p>
      <w:r>
        <w:t>15</w:t>
      </w:r>
    </w:p>
    <w:p>
      <w:r>
        <w:t>   Critical thinking and problem-solving: The learner explores views when discussing key considerations when using the</w:t>
      </w:r>
    </w:p>
    <w:p>
      <w:r>
        <w:t>library.</w:t>
      </w:r>
    </w:p>
    <w:p>
      <w:r>
        <w:t>Values:</w:t>
      </w:r>
    </w:p>
    <w:p>
      <w:r>
        <w:t> Respect: It is enhanced as the learner ensures positive regard for others when conducting a silent reading session to read</w:t>
      </w:r>
    </w:p>
    <w:p>
      <w:r>
        <w:t>resources and grade appropriate texts.</w:t>
      </w:r>
    </w:p>
    <w:p>
      <w:r>
        <w:t> Patriotism: This is promoted as the learner is devoted to working with peers to collect varied reading resources on people</w:t>
      </w:r>
    </w:p>
    <w:p>
      <w:r>
        <w:t>who have served their communities well and successfully.</w:t>
      </w:r>
    </w:p>
    <w:p>
      <w:r>
        <w:t>Pertinent and Contemporary Issues (PCIs):</w:t>
      </w:r>
    </w:p>
    <w:p>
      <w:r>
        <w:t>Civic Responsibility: This is promoted as the learner collaborates with peers to come up with a reading club for indigenous</w:t>
      </w:r>
    </w:p>
    <w:p>
      <w:r>
        <w:t>languages materials.</w:t>
      </w:r>
    </w:p>
    <w:p>
      <w:r>
        <w:t>Link to other Learning Areas:</w:t>
      </w:r>
    </w:p>
    <w:p>
      <w:r>
        <w:t>The learner is able to relate the skills acquired in extensive reading to their independent reading in Religious Studies.</w:t>
      </w:r>
    </w:p>
    <w:p/>
    <w:p>
      <w:r>
        <w:t>16</w:t>
      </w:r>
    </w:p>
    <w:p>
      <w:r>
        <w:t>Strand        Sub Strand       Specific Learning            Suggested Learning Experiences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3.3 Writing   3.3.1 Creative   By the end of the Sub        The learner is guided to:                      What makes a</w:t>
      </w:r>
    </w:p>
    <w:p>
      <w:r>
        <w:t>Writing –        Strand, the learner should    work with peers to collect varied poems      poem different</w:t>
      </w:r>
    </w:p>
    <w:p>
      <w:r>
        <w:t>Poetry           be able to:                     from the community,                         from a story or a</w:t>
      </w:r>
    </w:p>
    <w:p>
      <w:r>
        <w:t>a) identify the features      organise the poems collected in the class    passage?</w:t>
      </w:r>
    </w:p>
    <w:p>
      <w:r>
        <w:t>(2 lessons)          of a poem for               portfolio,</w:t>
      </w:r>
    </w:p>
    <w:p>
      <w:r>
        <w:t>information,              conduct a reader’s theatre to read poems</w:t>
      </w:r>
    </w:p>
    <w:p>
      <w:r>
        <w:t>b) compose a short              on the theme,</w:t>
      </w:r>
    </w:p>
    <w:p>
      <w:r>
        <w:t>poem on the theme         identify the features (e.g. poet, persona,</w:t>
      </w:r>
    </w:p>
    <w:p>
      <w:r>
        <w:t>for creative                stanzas and lines) in the poems,</w:t>
      </w:r>
    </w:p>
    <w:p>
      <w:r>
        <w:t>expression,               work jointly with peers to brainstorm</w:t>
      </w:r>
    </w:p>
    <w:p>
      <w:r>
        <w:t>c) acknowledge the role         ideas to consider when composing a poem</w:t>
      </w:r>
    </w:p>
    <w:p>
      <w:r>
        <w:t>of poetry in creating       on the theme – serving the community,</w:t>
      </w:r>
    </w:p>
    <w:p>
      <w:r>
        <w:t>awareness on              work jointly with peers to compose a</w:t>
      </w:r>
    </w:p>
    <w:p>
      <w:r>
        <w:t>community service.          short poem on the theme and share for</w:t>
      </w:r>
    </w:p>
    <w:p>
      <w:r>
        <w:t>feedback,</w:t>
      </w:r>
    </w:p>
    <w:p>
      <w:r>
        <w:t> revise the poem based on the suggestions</w:t>
      </w:r>
    </w:p>
    <w:p>
      <w:r>
        <w:t>given by peers,</w:t>
      </w:r>
    </w:p>
    <w:p>
      <w:r>
        <w:t> display their best poems in the class</w:t>
      </w:r>
    </w:p>
    <w:p>
      <w:r>
        <w:t>gallery wall,</w:t>
      </w:r>
    </w:p>
    <w:p>
      <w:r>
        <w:t> join a club or society and initiate</w:t>
      </w:r>
    </w:p>
    <w:p>
      <w:r>
        <w:t>community service activities within the</w:t>
      </w:r>
    </w:p>
    <w:p>
      <w:r>
        <w:t>school environment.</w:t>
      </w:r>
    </w:p>
    <w:p/>
    <w:p>
      <w:r>
        <w:t>17</w:t>
      </w:r>
    </w:p>
    <w:p>
      <w:r>
        <w:t>Core Competencies to be developed:</w:t>
      </w:r>
    </w:p>
    <w:p>
      <w:r>
        <w:t> Creativity and Imagination: The learner exchanges new ideas that inspire creativity when working with peers to compose</w:t>
      </w:r>
    </w:p>
    <w:p>
      <w:r>
        <w:t>and share a short poem on the theme.</w:t>
      </w:r>
    </w:p>
    <w:p>
      <w:r>
        <w:t> Communication and Collaboration: This is enhanced as the learner works jointly with peers to brainstorm ideas to consider</w:t>
      </w:r>
    </w:p>
    <w:p>
      <w:r>
        <w:t>when composing a poem on the theme.</w:t>
      </w:r>
    </w:p>
    <w:p>
      <w:r>
        <w:t>Values:</w:t>
      </w:r>
    </w:p>
    <w:p>
      <w:r>
        <w:t> Unity: It is enhanced as the learner strives to achieve a common goal when working jointly with peers to brainstorm ideas</w:t>
      </w:r>
    </w:p>
    <w:p>
      <w:r>
        <w:t>to consider when composing a poem on the theme – serving the community.</w:t>
      </w:r>
    </w:p>
    <w:p>
      <w:r>
        <w:t> Peace: It is promoted as the learner displays tolerance when conducting a reader’s theatre to read poems on the theme.</w:t>
      </w:r>
    </w:p>
    <w:p>
      <w:r>
        <w:t>Pertinent and Contemporary Issues (PCIs):</w:t>
      </w:r>
    </w:p>
    <w:p>
      <w:r>
        <w:t>Human rights and Responsibilities: This is enhanced as the learner composes and interacts with poems on serving the</w:t>
      </w:r>
    </w:p>
    <w:p>
      <w:r>
        <w:t>community for societal growth.</w:t>
      </w:r>
    </w:p>
    <w:p>
      <w:r>
        <w:t>Link to other Learning Areas:</w:t>
      </w:r>
    </w:p>
    <w:p>
      <w:r>
        <w:t>The learner is able to relate the concept of poetry to composition and performance of poetry in Creative arts and Sports.</w:t>
      </w:r>
    </w:p>
    <w:p/>
    <w:p>
      <w:r>
        <w:t>18</w:t>
      </w:r>
    </w:p>
    <w:p>
      <w:r>
        <w:t>THEME 4: SAFETY IN PUBLIC PLACES</w:t>
      </w:r>
    </w:p>
    <w:p>
      <w:r>
        <w:t>Suggested Vocabulary: safe, speeding, road crash, distracted driving, emergency, public, police, report, precaution, terror,</w:t>
      </w:r>
    </w:p>
    <w:p>
      <w:r>
        <w:t>crime, accident, response</w:t>
      </w:r>
    </w:p>
    <w:p>
      <w:r>
        <w:t>Strand            Sub Strand         Specific Learning               Suggested Learning                  Suggested Key</w:t>
      </w:r>
    </w:p>
    <w:p>
      <w:r>
        <w:t>Outcomes                        Experiences                         Inquiry Question(s)</w:t>
      </w:r>
    </w:p>
    <w:p>
      <w:r>
        <w:t>4.1 Listening 4.1.1 Conversation By the end of the Sub               The learner is guided to:           1. How can we</w:t>
      </w:r>
    </w:p>
    <w:p>
      <w:r>
        <w:t>and Speaking skills- Negotiation Strand, the learner should           listen to an audio recording          interrupt another</w:t>
      </w:r>
    </w:p>
    <w:p>
      <w:r>
        <w:t>be able to:                        of a conversation between            speaker during a</w:t>
      </w:r>
    </w:p>
    <w:p>
      <w:r>
        <w:t>(2 lessons)        a) recognise words used            people negotiating over an           conversation?</w:t>
      </w:r>
    </w:p>
    <w:p>
      <w:r>
        <w:t>to interrupt politely          issue,                           2. Why is it</w:t>
      </w:r>
    </w:p>
    <w:p>
      <w:r>
        <w:t>during conversations         identify words that the               important to take</w:t>
      </w:r>
    </w:p>
    <w:p>
      <w:r>
        <w:t>for effective                  speakers use to interrupt            safety</w:t>
      </w:r>
    </w:p>
    <w:p>
      <w:r>
        <w:t>communication,                 each other,                          precautions in</w:t>
      </w:r>
    </w:p>
    <w:p>
      <w:r>
        <w:t>b) apply turn-taking skills  work in partnership with                  public places?</w:t>
      </w:r>
    </w:p>
    <w:p>
      <w:r>
        <w:t>and interrupting               peers to list the words on</w:t>
      </w:r>
    </w:p>
    <w:p>
      <w:r>
        <w:t>politely during a              flashcards,</w:t>
      </w:r>
    </w:p>
    <w:p>
      <w:r>
        <w:t>conversation for             search from online and</w:t>
      </w:r>
    </w:p>
    <w:p>
      <w:r>
        <w:t>effective                      offline sources for words</w:t>
      </w:r>
    </w:p>
    <w:p>
      <w:r>
        <w:t>communication,                 used to interrupt politely in a</w:t>
      </w:r>
    </w:p>
    <w:p>
      <w:r>
        <w:t>c) embrace good                    conversation,</w:t>
      </w:r>
    </w:p>
    <w:p>
      <w:r>
        <w:t>negotiation skills in        display the words on the</w:t>
      </w:r>
    </w:p>
    <w:p>
      <w:r>
        <w:t>communication.                 language corner for a gallery</w:t>
      </w:r>
    </w:p>
    <w:p>
      <w:r>
        <w:t>walk,</w:t>
      </w:r>
    </w:p>
    <w:p>
      <w:r>
        <w:t> work collaboratively to</w:t>
      </w:r>
    </w:p>
    <w:p>
      <w:r>
        <w:t>conduct a mock group</w:t>
      </w:r>
    </w:p>
    <w:p/>
    <w:p>
      <w:r>
        <w:t>19</w:t>
      </w:r>
    </w:p>
    <w:p>
      <w:r>
        <w:t>interview on the theme</w:t>
      </w:r>
    </w:p>
    <w:p>
      <w:r>
        <w:t>(safety in public places)</w:t>
      </w:r>
    </w:p>
    <w:p>
      <w:r>
        <w:t>using proper turn-taking</w:t>
      </w:r>
    </w:p>
    <w:p>
      <w:r>
        <w:t>skills and interrupting</w:t>
      </w:r>
    </w:p>
    <w:p>
      <w:r>
        <w:t>politely.</w:t>
      </w:r>
    </w:p>
    <w:p>
      <w:r>
        <w:t>Core Competencies to be developed:</w:t>
      </w:r>
    </w:p>
    <w:p>
      <w:r>
        <w:t> Digital Literacy: This is promoted as the learner uses digital technology to accomplish tasks when searching from online</w:t>
      </w:r>
    </w:p>
    <w:p>
      <w:r>
        <w:t>and offline sources for additional words used to interrupt politely in a conversation.</w:t>
      </w:r>
    </w:p>
    <w:p>
      <w:r>
        <w:t> Citizenship: It is enhanced as the learner works collaboratively to develop a constructive dialogue when conducting a</w:t>
      </w:r>
    </w:p>
    <w:p>
      <w:r>
        <w:t>mock group interview on the theme using proper turn-taking skills and interrupting politely.</w:t>
      </w:r>
    </w:p>
    <w:p>
      <w:r>
        <w:t>Values:</w:t>
      </w:r>
    </w:p>
    <w:p>
      <w:r>
        <w:t> Love: It is enhanced as the learner displays trustworthiness when working in partnership with peers to list the words on</w:t>
      </w:r>
    </w:p>
    <w:p>
      <w:r>
        <w:t>flashcards.</w:t>
      </w:r>
    </w:p>
    <w:p>
      <w:r>
        <w:t> Integrity: This is promoted as the learner exhibits transparency by displaying the words on the language corner for a</w:t>
      </w:r>
    </w:p>
    <w:p>
      <w:r>
        <w:t>gallery walk.</w:t>
      </w:r>
    </w:p>
    <w:p>
      <w:r>
        <w:t>Pertinent and Contemporary Issues (PCIs):</w:t>
      </w:r>
    </w:p>
    <w:p>
      <w:r>
        <w:t>Peace Education: This is promoted as the learner interacts with texts and discusses with peers safety in public places as well as</w:t>
      </w:r>
    </w:p>
    <w:p>
      <w:r>
        <w:t>how to negotiate effectively and respectfully in a conversation.</w:t>
      </w:r>
    </w:p>
    <w:p>
      <w:r>
        <w:t>Link to other Learning Areas:</w:t>
      </w:r>
    </w:p>
    <w:p>
      <w:r>
        <w:t>The learner is able to relate the skills used in negotiation during conversations to the concept of peace building in Social</w:t>
      </w:r>
    </w:p>
    <w:p>
      <w:r>
        <w:t>Studies.</w:t>
      </w:r>
    </w:p>
    <w:p/>
    <w:p>
      <w:r>
        <w:t>20</w:t>
      </w:r>
    </w:p>
    <w:p>
      <w:r>
        <w:t>Strand      Sub Strand     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>
      <w:r>
        <w:t>4.2 Reading 4.2.1 Extensive   By the end of the Sub           The learner is guided to:              1. Why are short</w:t>
      </w:r>
    </w:p>
    <w:p>
      <w:r>
        <w:t>reading – short   Strand, the learner should be    work collaboratively with               stories important?</w:t>
      </w:r>
    </w:p>
    <w:p>
      <w:r>
        <w:t>stories           able to:                           peers to conduct a reader’s         2. Why is it</w:t>
      </w:r>
    </w:p>
    <w:p>
      <w:r>
        <w:t>a) identify vocabulary             theatre to read short stories on       important to</w:t>
      </w:r>
    </w:p>
    <w:p>
      <w:r>
        <w:t>(2 lessons)           from texts on the theme        the theme (causes of road              ensure safety in</w:t>
      </w:r>
    </w:p>
    <w:p>
      <w:r>
        <w:t>for language acquisition,      crashes and mitigation                 your environment</w:t>
      </w:r>
    </w:p>
    <w:p>
      <w:r>
        <w:t>   Vocabulary    b) use vocabulary related          measures),                             and especially</w:t>
      </w:r>
    </w:p>
    <w:p>
      <w:r>
        <w:t>   Adjectives        to the theme for             pick out vocabulary related to          roads?</w:t>
      </w:r>
    </w:p>
    <w:p>
      <w:r>
        <w:t>   Summary           sentence construction,         the theme from the short</w:t>
      </w:r>
    </w:p>
    <w:p>
      <w:r>
        <w:t>writing       c) summarise the main              stories,</w:t>
      </w:r>
    </w:p>
    <w:p>
      <w:r>
        <w:t>ideas in a text for          work jointly to conduct a</w:t>
      </w:r>
    </w:p>
    <w:p>
      <w:r>
        <w:t>information,                   spelling bee contest to spell the</w:t>
      </w:r>
    </w:p>
    <w:p>
      <w:r>
        <w:t>d) advocate for reading            vocabulary identified,</w:t>
      </w:r>
    </w:p>
    <w:p>
      <w:r>
        <w:t>widely for enjoyment.        find the meaning of the</w:t>
      </w:r>
    </w:p>
    <w:p>
      <w:r>
        <w:t>vocabulary spelt,</w:t>
      </w:r>
    </w:p>
    <w:p>
      <w:r>
        <w:t> work with peers to pick out</w:t>
      </w:r>
    </w:p>
    <w:p>
      <w:r>
        <w:t>adjectives used in the text,</w:t>
      </w:r>
    </w:p>
    <w:p>
      <w:r>
        <w:t> use the vocabulary and</w:t>
      </w:r>
    </w:p>
    <w:p>
      <w:r>
        <w:t>adjectives to construct simple</w:t>
      </w:r>
    </w:p>
    <w:p>
      <w:r>
        <w:t>sentences and share with peers</w:t>
      </w:r>
    </w:p>
    <w:p>
      <w:r>
        <w:t>for review,</w:t>
      </w:r>
    </w:p>
    <w:p>
      <w:r>
        <w:t> collaboratively identify the</w:t>
      </w:r>
    </w:p>
    <w:p>
      <w:r>
        <w:t>main ideas of the text,</w:t>
      </w:r>
    </w:p>
    <w:p/>
    <w:p>
      <w:r>
        <w:t>21</w:t>
      </w:r>
    </w:p>
    <w:p>
      <w:r>
        <w:t>   make a summary on the main</w:t>
      </w:r>
    </w:p>
    <w:p>
      <w:r>
        <w:t>ideas from the short story.</w:t>
      </w:r>
    </w:p>
    <w:p>
      <w:r>
        <w:t>Core Competencies to be developed:</w:t>
      </w:r>
    </w:p>
    <w:p>
      <w:r>
        <w:t> Learning to Learn: This is enhanced as the learner is motivated to learn continuously by finding the meaning of the</w:t>
      </w:r>
    </w:p>
    <w:p>
      <w:r>
        <w:t>vocabulary spelt.</w:t>
      </w:r>
    </w:p>
    <w:p>
      <w:r>
        <w:t> Self-efficacy: It is enhanced as the learner shows concerted attention to manage tasks when conducting a spelling bee</w:t>
      </w:r>
    </w:p>
    <w:p>
      <w:r>
        <w:t>contest to spell the vocabulary identified.</w:t>
      </w:r>
    </w:p>
    <w:p>
      <w:r>
        <w:t>Values:</w:t>
      </w:r>
    </w:p>
    <w:p>
      <w:r>
        <w:t> Respect: It is promoted as the learner accommodates diverse opinions when sharing constructed sentences on vocabulary</w:t>
      </w:r>
    </w:p>
    <w:p>
      <w:r>
        <w:t>for peer review.</w:t>
      </w:r>
    </w:p>
    <w:p>
      <w:r>
        <w:t> Responsibility: It is enhanced as the learner engages in assigned roles and duties when working with peers to conduct a</w:t>
      </w:r>
    </w:p>
    <w:p>
      <w:r>
        <w:t>reader’s theatre.</w:t>
      </w:r>
    </w:p>
    <w:p>
      <w:r>
        <w:t>Pertinent and Contemporary Issues (PCIs):</w:t>
      </w:r>
    </w:p>
    <w:p>
      <w:r>
        <w:t>Safety and Security: This is promoted as the learner interacts with stories on safety in public places.</w:t>
      </w:r>
    </w:p>
    <w:p>
      <w:r>
        <w:t>Links to other subjects:</w:t>
      </w:r>
    </w:p>
    <w:p>
      <w:r>
        <w:t>The learner is able to relate the concept of extensive reading to literary appreciation in English and Kiswahili.</w:t>
      </w:r>
    </w:p>
    <w:p/>
    <w:p>
      <w:r>
        <w:t>22</w:t>
      </w:r>
    </w:p>
    <w:p>
      <w:r>
        <w:t>Strand        Sub Strand    Specific Learning               Suggested Learning Experiences           Suggested Key</w:t>
      </w:r>
    </w:p>
    <w:p>
      <w:r>
        <w:t>Outcomes                                                                 Inquiry Question(s)</w:t>
      </w:r>
    </w:p>
    <w:p>
      <w:r>
        <w:t>4.3 Writing   4.3.1 Essay   By the end of the Sub           The learner is guided to:                1. How can we</w:t>
      </w:r>
    </w:p>
    <w:p>
      <w:r>
        <w:t>writing       Strand, the learner should be    watch audio-visual clips on what          describe events,</w:t>
      </w:r>
    </w:p>
    <w:p>
      <w:r>
        <w:t>able to:                           to do in the event of an unforeseen      people and things</w:t>
      </w:r>
    </w:p>
    <w:p>
      <w:r>
        <w:t>a) explain the steps               disaster in a public place,              accurately?</w:t>
      </w:r>
    </w:p>
    <w:p>
      <w:r>
        <w:t>(2 lessons)       involved in writing a        make notes on the do’s and don’ts      2. How should one</w:t>
      </w:r>
    </w:p>
    <w:p>
      <w:r>
        <w:t>descriptive essay for          in such scenarios,                       behave in public</w:t>
      </w:r>
    </w:p>
    <w:p>
      <w:r>
        <w:t> Descriptive     information,                 work with peers to use adjectives         places to avoid</w:t>
      </w:r>
    </w:p>
    <w:p>
      <w:r>
        <w:t>essays    b) write a descriptive essay                                                putting others in</w:t>
      </w:r>
    </w:p>
    <w:p>
      <w:r>
        <w:t>(280-320                                     to describe a safe and unsafe</w:t>
      </w:r>
    </w:p>
    <w:p>
      <w:r>
        <w:t>for effective                  public place,                            danger?</w:t>
      </w:r>
    </w:p>
    <w:p>
      <w:r>
        <w:t>words)</w:t>
      </w:r>
    </w:p>
    <w:p>
      <w:r>
        <w:t> Adjectives</w:t>
      </w:r>
    </w:p>
    <w:p>
      <w:r>
        <w:t>communication,               surf the internet or find</w:t>
      </w:r>
    </w:p>
    <w:p>
      <w:r>
        <w:t>c) recognise the role of           publications on sample descriptive</w:t>
      </w:r>
    </w:p>
    <w:p>
      <w:r>
        <w:t>writing on various topics      essays,</w:t>
      </w:r>
    </w:p>
    <w:p>
      <w:r>
        <w:t>for creative expression      discuss the parts of a descriptive</w:t>
      </w:r>
    </w:p>
    <w:p>
      <w:r>
        <w:t>and enjoyment.                 essay (introduction, body,</w:t>
      </w:r>
    </w:p>
    <w:p>
      <w:r>
        <w:t>conclusion),</w:t>
      </w:r>
    </w:p>
    <w:p>
      <w:r>
        <w:t> draft the introductory paragraph of</w:t>
      </w:r>
    </w:p>
    <w:p>
      <w:r>
        <w:t>a descriptive essay (280-320</w:t>
      </w:r>
    </w:p>
    <w:p>
      <w:r>
        <w:t>words) related to the theme,</w:t>
      </w:r>
    </w:p>
    <w:p>
      <w:r>
        <w:t> share their work with peers for</w:t>
      </w:r>
    </w:p>
    <w:p>
      <w:r>
        <w:t>review,</w:t>
      </w:r>
    </w:p>
    <w:p>
      <w:r>
        <w:t> revise the essay based on feedback</w:t>
      </w:r>
    </w:p>
    <w:p>
      <w:r>
        <w:t>from peers,</w:t>
      </w:r>
    </w:p>
    <w:p/>
    <w:p>
      <w:r>
        <w:t>23</w:t>
      </w:r>
    </w:p>
    <w:p>
      <w:r>
        <w:t>   complete the descriptive essay and</w:t>
      </w:r>
    </w:p>
    <w:p>
      <w:r>
        <w:t>publish it in a school or public</w:t>
      </w:r>
    </w:p>
    <w:p>
      <w:r>
        <w:t>magazine.</w:t>
      </w:r>
    </w:p>
    <w:p>
      <w:r>
        <w:t>Core Competencies to be developed:</w:t>
      </w:r>
    </w:p>
    <w:p>
      <w:r>
        <w:t> Communication and Collaboration: The learner contributes to group decision making when working with peers to use</w:t>
      </w:r>
    </w:p>
    <w:p>
      <w:r>
        <w:t>adjectives to describe a safe and unsafe public place.</w:t>
      </w:r>
    </w:p>
    <w:p>
      <w:r>
        <w:t> Digital Literacy: This is promoted as the learner interacts with digital content when surfing the internet to find sample</w:t>
      </w:r>
    </w:p>
    <w:p>
      <w:r>
        <w:t>descriptive essays.</w:t>
      </w:r>
    </w:p>
    <w:p>
      <w:r>
        <w:t>Values:</w:t>
      </w:r>
    </w:p>
    <w:p>
      <w:r>
        <w:t> Responsibility: It is enhanced as the learner diligently makes notes on the do’s and don’ts in the event of an unforeseen</w:t>
      </w:r>
    </w:p>
    <w:p>
      <w:r>
        <w:t>disaster in a public place.</w:t>
      </w:r>
    </w:p>
    <w:p>
      <w:r>
        <w:t> Patriotism: This is promoted as the learner is made aware of their own responsibilities in the society when watching audio-</w:t>
      </w:r>
    </w:p>
    <w:p>
      <w:r>
        <w:t>visual clips on what to do in the event of an unforeseen disaster in a public place.</w:t>
      </w:r>
    </w:p>
    <w:p>
      <w:r>
        <w:t>Pertinent and Contemporary Issues (PCIs):</w:t>
      </w:r>
    </w:p>
    <w:p>
      <w:r>
        <w:t>Civic Responsibility: This is promoted as the learner writes an essay on safety in public places and publishes it in a school or</w:t>
      </w:r>
    </w:p>
    <w:p>
      <w:r>
        <w:t>public magazine.</w:t>
      </w:r>
    </w:p>
    <w:p>
      <w:r>
        <w:t>Link to other Learning Areas:</w:t>
      </w:r>
    </w:p>
    <w:p>
      <w:r>
        <w:t>The learner is able to relate the skills on surfing the internet to access resources to online research in Pre-Technical Studies.</w:t>
      </w:r>
    </w:p>
    <w:p/>
    <w:p>
      <w:r>
        <w:t>24</w:t>
      </w:r>
    </w:p>
    <w:p>
      <w:r>
        <w:t>THEME 5: OUR CULTURAL HERITAGE</w:t>
      </w:r>
    </w:p>
    <w:p>
      <w:r>
        <w:t>Suggested Vocabulary: culture, pride, monuments, museum, artefacts, dressing, ornaments, tools, homes, attire</w:t>
      </w:r>
    </w:p>
    <w:p>
      <w:r>
        <w:t>Strand        Sub Strand             Specific Learning         Suggested Learning Experiences   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5.1 Listening 5.1.1 Presentation By the end of the Sub         The learner is guided to:                1. How would</w:t>
      </w:r>
    </w:p>
    <w:p>
      <w:r>
        <w:t>and Speaking Skills – Public         Strand, the learner        watch a video recording of a speech         you present an</w:t>
      </w:r>
    </w:p>
    <w:p>
      <w:r>
        <w:t>speaking               should be able to:           and identify non-verbal cues (e.g.         impromptu</w:t>
      </w:r>
    </w:p>
    <w:p>
      <w:r>
        <w:t>a) recognise non-verbal      gestures, facial expressions,              speech to an</w:t>
      </w:r>
    </w:p>
    <w:p>
      <w:r>
        <w:t>(2 lessons)                cues in oral             appearance, tonal variations, body         audience?</w:t>
      </w:r>
    </w:p>
    <w:p>
      <w:r>
        <w:t>presentations for        movements) used,                      2.   Why should</w:t>
      </w:r>
    </w:p>
    <w:p>
      <w:r>
        <w:t>effective              work jointly with peers to identify         we preserve</w:t>
      </w:r>
    </w:p>
    <w:p>
      <w:r>
        <w:t>communication,           what the non-verbal cues imply or          aspects of our</w:t>
      </w:r>
    </w:p>
    <w:p>
      <w:r>
        <w:t>b) pick out key              communicate,                               cultures?</w:t>
      </w:r>
    </w:p>
    <w:p>
      <w:r>
        <w:t>messages from a        discuss the importance of non-</w:t>
      </w:r>
    </w:p>
    <w:p>
      <w:r>
        <w:t>speech for               verbal cues in public presentations,</w:t>
      </w:r>
    </w:p>
    <w:p>
      <w:r>
        <w:t>information,           paraphrase the key issues of</w:t>
      </w:r>
    </w:p>
    <w:p>
      <w:r>
        <w:t>c) make a speech on          discussion from the speech listened</w:t>
      </w:r>
    </w:p>
    <w:p>
      <w:r>
        <w:t>cultural heritage,       to,</w:t>
      </w:r>
    </w:p>
    <w:p>
      <w:r>
        <w:t>d) desire to enhance       work collaboratively to</w:t>
      </w:r>
    </w:p>
    <w:p>
      <w:r>
        <w:t>conversational skills    make/customise their own simple</w:t>
      </w:r>
    </w:p>
    <w:p>
      <w:r>
        <w:t>to improve their         attire and ornaments as a way of</w:t>
      </w:r>
    </w:p>
    <w:p>
      <w:r>
        <w:t>communication.           appreciating their cultural heritage,</w:t>
      </w:r>
    </w:p>
    <w:p>
      <w:r>
        <w:t> prepare a short presentation on</w:t>
      </w:r>
    </w:p>
    <w:p>
      <w:r>
        <w:t>cultural heritage,</w:t>
      </w:r>
    </w:p>
    <w:p/>
    <w:p>
      <w:r>
        <w:t>25</w:t>
      </w:r>
    </w:p>
    <w:p>
      <w:r>
        <w:t>   use their customised attire and</w:t>
      </w:r>
    </w:p>
    <w:p>
      <w:r>
        <w:t>ornaments when presenting a short</w:t>
      </w:r>
    </w:p>
    <w:p>
      <w:r>
        <w:t>speech on the theme,</w:t>
      </w:r>
    </w:p>
    <w:p>
      <w:r>
        <w:t>   peer review each other’s</w:t>
      </w:r>
    </w:p>
    <w:p>
      <w:r>
        <w:t>presentation by assessing the use of</w:t>
      </w:r>
    </w:p>
    <w:p>
      <w:r>
        <w:t>non-verbal cues and relevance of</w:t>
      </w:r>
    </w:p>
    <w:p>
      <w:r>
        <w:t>message,</w:t>
      </w:r>
    </w:p>
    <w:p>
      <w:r>
        <w:t>   conduct a photo gallery walk to</w:t>
      </w:r>
    </w:p>
    <w:p>
      <w:r>
        <w:t>appreciate various cultures as part</w:t>
      </w:r>
    </w:p>
    <w:p>
      <w:r>
        <w:t>of cultural heritage.</w:t>
      </w:r>
    </w:p>
    <w:p>
      <w:r>
        <w:t>Core Competencies to be developed:</w:t>
      </w:r>
    </w:p>
    <w:p>
      <w:r>
        <w:t> Creativity and Imagination. The learner exchanges ideas that inspire creativity when making/customising their own simple</w:t>
      </w:r>
    </w:p>
    <w:p>
      <w:r>
        <w:t>attire and ornaments.</w:t>
      </w:r>
    </w:p>
    <w:p>
      <w:r>
        <w:t> Self-efficacy: This is enhanced as the learner shows their personal skills by using their customised attire and ornaments</w:t>
      </w:r>
    </w:p>
    <w:p>
      <w:r>
        <w:t>when presenting a short speech on the theme.</w:t>
      </w:r>
    </w:p>
    <w:p>
      <w:r>
        <w:t>Values:</w:t>
      </w:r>
    </w:p>
    <w:p>
      <w:r>
        <w:t> Responsibility: This is enhanced as the learner offers leadership and guidance when peer reviewing each other’s</w:t>
      </w:r>
    </w:p>
    <w:p>
      <w:r>
        <w:t>presentations.</w:t>
      </w:r>
    </w:p>
    <w:p>
      <w:r>
        <w:t> Patriotism: This is promoted as the learner is made aware of their own culture when conducting a photo gallery walk to</w:t>
      </w:r>
    </w:p>
    <w:p>
      <w:r>
        <w:t>appreciate various cultures as part of cultural heritage.</w:t>
      </w:r>
    </w:p>
    <w:p>
      <w:r>
        <w:t>Pertinent and Contemporary Issues (PCIs):</w:t>
      </w:r>
    </w:p>
    <w:p>
      <w:r>
        <w:t>Cultural Awareness: This is promoted as the learner conducts a photo gallery walk to appreciate various cultures as part of</w:t>
      </w:r>
    </w:p>
    <w:p>
      <w:r>
        <w:t>cultural heritage.</w:t>
      </w:r>
    </w:p>
    <w:p>
      <w:r>
        <w:t>Link to other Learning Areas:</w:t>
      </w:r>
    </w:p>
    <w:p>
      <w:r>
        <w:t>The learner is able to relate the skills used in public presentations to the concept of performances in Creative Arts and Sports.</w:t>
      </w:r>
    </w:p>
    <w:p/>
    <w:p>
      <w:r>
        <w:t>26</w:t>
      </w:r>
    </w:p>
    <w:p>
      <w:r>
        <w:t>Strand      Sub Strand        Specific Learning         Suggested Learning Experiences              Suggested Key</w:t>
      </w:r>
    </w:p>
    <w:p>
      <w:r>
        <w:t>Outcomes                                                              Inquiry Question(s)</w:t>
      </w:r>
    </w:p>
    <w:p>
      <w:r>
        <w:t>5.2 Reading 5.2.1 Reading     By the end of the Sub     The learner is guided to:                   1. How do you read</w:t>
      </w:r>
    </w:p>
    <w:p>
      <w:r>
        <w:t>for Information   Strand, the learner        conduct a reader’s theatre to read           for information?</w:t>
      </w:r>
    </w:p>
    <w:p>
      <w:r>
        <w:t>– Plays           should be able to:           plays related to the theme,              2. How can plays</w:t>
      </w:r>
    </w:p>
    <w:p>
      <w:r>
        <w:t>a) identify vocabulary     work collaboratively to identify             be used to</w:t>
      </w:r>
    </w:p>
    <w:p>
      <w:r>
        <w:t>related to cultural      vocabulary related to the theme from        preserve our</w:t>
      </w:r>
    </w:p>
    <w:p>
      <w:r>
        <w:t>(2 lessons)           heritage for             the plays,                                  cultural</w:t>
      </w:r>
    </w:p>
    <w:p>
      <w:r>
        <w:t>language               list the vocabulary on flashcards and        heritage?</w:t>
      </w:r>
    </w:p>
    <w:p>
      <w:r>
        <w:t>acquisition,             organise them in a vocabulary bank,</w:t>
      </w:r>
    </w:p>
    <w:p>
      <w:r>
        <w:t>b) respond to a text       use the vocabulary to fill word</w:t>
      </w:r>
    </w:p>
    <w:p>
      <w:r>
        <w:t>on the theme for         puzzles,</w:t>
      </w:r>
    </w:p>
    <w:p>
      <w:r>
        <w:t>comprehension,         work with peers to construct simple</w:t>
      </w:r>
    </w:p>
    <w:p>
      <w:r>
        <w:t>c) embrace lessons           paragraphs,</w:t>
      </w:r>
    </w:p>
    <w:p>
      <w:r>
        <w:t>learnt from plays      answer direct and inferential questions</w:t>
      </w:r>
    </w:p>
    <w:p>
      <w:r>
        <w:t>for lifelong             on the play read,</w:t>
      </w:r>
    </w:p>
    <w:p>
      <w:r>
        <w:t>learning.</w:t>
      </w:r>
    </w:p>
    <w:p>
      <w:r>
        <w:t> work collaboratively to discuss the</w:t>
      </w:r>
    </w:p>
    <w:p>
      <w:r>
        <w:t>lessons learnt from the plays read and</w:t>
      </w:r>
    </w:p>
    <w:p>
      <w:r>
        <w:t>make connections to real life,</w:t>
      </w:r>
    </w:p>
    <w:p>
      <w:r>
        <w:t> roleplay one of the plays read with</w:t>
      </w:r>
    </w:p>
    <w:p>
      <w:r>
        <w:t>peers in class,</w:t>
      </w:r>
    </w:p>
    <w:p>
      <w:r>
        <w:t> work with peers to record the play and</w:t>
      </w:r>
    </w:p>
    <w:p>
      <w:r>
        <w:t>store the recorded clip in a digital</w:t>
      </w:r>
    </w:p>
    <w:p>
      <w:r>
        <w:t>portfolio.</w:t>
      </w:r>
    </w:p>
    <w:p/>
    <w:p>
      <w:r>
        <w:t>27</w:t>
      </w:r>
    </w:p>
    <w:p>
      <w:r>
        <w:t>Core Competencies to be developed:</w:t>
      </w:r>
    </w:p>
    <w:p>
      <w:r>
        <w:t> Critical Thinking and Problem Solving. This is enhanced as the learner analyses concepts by logical reasoning when using</w:t>
      </w:r>
    </w:p>
    <w:p>
      <w:r>
        <w:t>the vocabulary to fill word puzzles.</w:t>
      </w:r>
    </w:p>
    <w:p>
      <w:r>
        <w:t> Digital Literacy: It is promoted as the learner uses digital technology to record the play and store the recorded clip in a</w:t>
      </w:r>
    </w:p>
    <w:p>
      <w:r>
        <w:t>digital portfolio.</w:t>
      </w:r>
    </w:p>
    <w:p>
      <w:r>
        <w:t>Values:</w:t>
      </w:r>
    </w:p>
    <w:p>
      <w:r>
        <w:t> Social Justice: It is enhanced as the learner accords equal opportunities in sharing roles when roleplaying one of the plays</w:t>
      </w:r>
    </w:p>
    <w:p>
      <w:r>
        <w:t>read with peers in class.</w:t>
      </w:r>
    </w:p>
    <w:p>
      <w:r>
        <w:t> Respect: This is enhanced as the learner displays patience when conducting a reader’s theatre to read plays related to the</w:t>
      </w:r>
    </w:p>
    <w:p>
      <w:r>
        <w:t>theme.</w:t>
      </w:r>
    </w:p>
    <w:p>
      <w:r>
        <w:t>Pertinent and Contemporary Issues (PCIs):</w:t>
      </w:r>
    </w:p>
    <w:p>
      <w:r>
        <w:t>Cultural Awareness: This is enhanced as the learner reads texts on cultural heritage and role-plays plays with peers in class on</w:t>
      </w:r>
    </w:p>
    <w:p>
      <w:r>
        <w:t>the theme.</w:t>
      </w:r>
    </w:p>
    <w:p>
      <w:r>
        <w:t>Link to other Learning Areas:</w:t>
      </w:r>
    </w:p>
    <w:p>
      <w:r>
        <w:t>The learner is able to relate the vocabulary derived from plays on cultural heritage to concepts on the social organisation of</w:t>
      </w:r>
    </w:p>
    <w:p>
      <w:r>
        <w:t>communities in Social Studies.</w:t>
      </w:r>
    </w:p>
    <w:p/>
    <w:p>
      <w:r>
        <w:t>28</w:t>
      </w:r>
    </w:p>
    <w:p>
      <w:r>
        <w:t>Strand        Sub Strand       Specific Learning         Suggested Learning Experiences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5.3 Writing   5.3.1 Creative   By the end of the Sub     The learner is guided to:                          1. How does a</w:t>
      </w:r>
    </w:p>
    <w:p>
      <w:r>
        <w:t>Writing- Plays   Strand, the learner        watch a live or recorded grade appropriate          play differ</w:t>
      </w:r>
    </w:p>
    <w:p>
      <w:r>
        <w:t>should be able to:           skit in class and discuss the characters and       from a</w:t>
      </w:r>
    </w:p>
    <w:p>
      <w:r>
        <w:t>(2 lessons)      a) explain the features      use of dialogue,                                   story?</w:t>
      </w:r>
    </w:p>
    <w:p>
      <w:r>
        <w:t>of a play for          search online or offline for grade               2. How are</w:t>
      </w:r>
    </w:p>
    <w:p>
      <w:r>
        <w:t>information,             appropriate short play scripts related to the      plays</w:t>
      </w:r>
    </w:p>
    <w:p>
      <w:r>
        <w:t>b) write a short play        theme and read with peers,                         written?</w:t>
      </w:r>
    </w:p>
    <w:p>
      <w:r>
        <w:t>based on the theme     work jointly with peers to discuss the</w:t>
      </w:r>
    </w:p>
    <w:p>
      <w:r>
        <w:t>for communication,       features of a play with emphasis on the</w:t>
      </w:r>
    </w:p>
    <w:p>
      <w:r>
        <w:t>c) recognise the             characters, setting language and stage</w:t>
      </w:r>
    </w:p>
    <w:p>
      <w:r>
        <w:t>contribution of          directions,</w:t>
      </w:r>
    </w:p>
    <w:p>
      <w:r>
        <w:t>playwriting in the     sketch a one-scene play related to the theme,</w:t>
      </w:r>
    </w:p>
    <w:p>
      <w:r>
        <w:t>preservation of        exchange the play with peers for review.</w:t>
      </w:r>
    </w:p>
    <w:p>
      <w:r>
        <w:t>culture.               revise the script according to the suggestions</w:t>
      </w:r>
    </w:p>
    <w:p>
      <w:r>
        <w:t>given by their peers,</w:t>
      </w:r>
    </w:p>
    <w:p>
      <w:r>
        <w:t> write a two-scene play based on the theme,</w:t>
      </w:r>
    </w:p>
    <w:p>
      <w:r>
        <w:t> work with peers to allocate roles and act out</w:t>
      </w:r>
    </w:p>
    <w:p>
      <w:r>
        <w:t>the play,</w:t>
      </w:r>
    </w:p>
    <w:p>
      <w:r>
        <w:t> partner with peers to organise a class mini-</w:t>
      </w:r>
    </w:p>
    <w:p>
      <w:r>
        <w:t>festival and stage the plays,</w:t>
      </w:r>
    </w:p>
    <w:p/>
    <w:p>
      <w:r>
        <w:t>29</w:t>
      </w:r>
    </w:p>
    <w:p>
      <w:r>
        <w:t>    organise their best play scripts in the class</w:t>
      </w:r>
    </w:p>
    <w:p>
      <w:r>
        <w:t>portfolio.</w:t>
      </w:r>
    </w:p>
    <w:p>
      <w:r>
        <w:t>Core competencies to be developed</w:t>
      </w:r>
    </w:p>
    <w:p>
      <w:r>
        <w:t> Creativity and imagination: The learner exchanges new ideas to inspire creativity when writing a two-scene play based on</w:t>
      </w:r>
    </w:p>
    <w:p>
      <w:r>
        <w:t>the theme.</w:t>
      </w:r>
    </w:p>
    <w:p>
      <w:r>
        <w:t> Learning to learn: is enhanced as the learner plans and manages tasks effectively when partnering with peers to organize a</w:t>
      </w:r>
    </w:p>
    <w:p>
      <w:r>
        <w:t>class mini-festival and stage the plays.</w:t>
      </w:r>
    </w:p>
    <w:p>
      <w:r>
        <w:t>Values:</w:t>
      </w:r>
    </w:p>
    <w:p>
      <w:r>
        <w:t> Peace: This is enhanced as the learner displays tolerance with peers when organising a class mini-festival and staging the</w:t>
      </w:r>
    </w:p>
    <w:p>
      <w:r>
        <w:t>plays.</w:t>
      </w:r>
    </w:p>
    <w:p>
      <w:r>
        <w:t> Social Justice: The learner accords equal opportunities when allocating roles to peers and acting out the play.</w:t>
      </w:r>
    </w:p>
    <w:p>
      <w:r>
        <w:t>Pertinent and Contemporary Issues (PCIs):</w:t>
      </w:r>
    </w:p>
    <w:p>
      <w:r>
        <w:t>Ethnic Relations: This is promoted as the learner scripts and stages a creatively written play on the theme of cultural heritage.</w:t>
      </w:r>
    </w:p>
    <w:p>
      <w:r>
        <w:t>Link to other Learning Areas:</w:t>
      </w:r>
    </w:p>
    <w:p>
      <w:r>
        <w:t>The learner is able to relate the concept of play writing and cultural heritage to their learning of creative composition of</w:t>
      </w:r>
    </w:p>
    <w:p>
      <w:r>
        <w:t>artistic work in creative arts and Sports.</w:t>
      </w:r>
    </w:p>
    <w:p/>
    <w:p>
      <w:r>
        <w:t>30</w:t>
      </w:r>
    </w:p>
    <w:p>
      <w:r>
        <w:t>THEME 6: ECONOMIC ACTIVITIES</w:t>
      </w:r>
    </w:p>
    <w:p>
      <w:r>
        <w:t>Suggested Vocabulary: Farming, fishing, pastoralism, trading, apprenticeship, craft, resource</w:t>
      </w:r>
    </w:p>
    <w:p>
      <w:r>
        <w:t>Strand         Sub Strand       Specific Learning            Suggested Learning Experiences          Suggested Key</w:t>
      </w:r>
    </w:p>
    <w:p>
      <w:r>
        <w:t>Outcomes                                                             Inquiry Question(s)</w:t>
      </w:r>
    </w:p>
    <w:p>
      <w:r>
        <w:t>6.1 Listening  6.1.1 Intensive By the end of the Sub         The learner is guided to:               1. How can we</w:t>
      </w:r>
    </w:p>
    <w:p>
      <w:r>
        <w:t>and Speaking Listening          Strand, the learner should  work with peers to collect varied          ensure we say</w:t>
      </w:r>
    </w:p>
    <w:p>
      <w:r>
        <w:t>be able to:                      tongue twisters and riddles from       tongue twisters</w:t>
      </w:r>
    </w:p>
    <w:p>
      <w:r>
        <w:t>a) recite tongue twisters        the community,                         correctly?</w:t>
      </w:r>
    </w:p>
    <w:p>
      <w:r>
        <w:t>(2 lessons)          for language              take turns to recite the tongue       2. Why are riddles</w:t>
      </w:r>
    </w:p>
    <w:p>
      <w:r>
        <w:t>acquisition,                 twisters,                              important in a</w:t>
      </w:r>
    </w:p>
    <w:p>
      <w:r>
        <w:t> Riddles        b) solve riddles for          work with peers to conduct a             community?</w:t>
      </w:r>
    </w:p>
    <w:p>
      <w:r>
        <w:t> Tongue             comprehension,               speed game to recite the tongue</w:t>
      </w:r>
    </w:p>
    <w:p>
      <w:r>
        <w:t>twisters     c) use tongue twisters           twisters within the shortest time</w:t>
      </w:r>
    </w:p>
    <w:p>
      <w:r>
        <w:t>and riddles                  possible,</w:t>
      </w:r>
    </w:p>
    <w:p>
      <w:r>
        <w:t>appropriately in oral     work jointly with peers to discuss</w:t>
      </w:r>
    </w:p>
    <w:p>
      <w:r>
        <w:t>texts for                    the riddling process,</w:t>
      </w:r>
    </w:p>
    <w:p>
      <w:r>
        <w:t>communication,            collaborate with peers to solve</w:t>
      </w:r>
    </w:p>
    <w:p>
      <w:r>
        <w:t>d) acknowledge the role          riddles,</w:t>
      </w:r>
    </w:p>
    <w:p>
      <w:r>
        <w:t>of tongue twisters        compose a spoken word piece</w:t>
      </w:r>
    </w:p>
    <w:p>
      <w:r>
        <w:t>and riddles in               (utterance) with relevant tongue</w:t>
      </w:r>
    </w:p>
    <w:p>
      <w:r>
        <w:t>language acquisition.        twisters and riddles,</w:t>
      </w:r>
    </w:p>
    <w:p>
      <w:r>
        <w:t> perform the spoken word piece</w:t>
      </w:r>
    </w:p>
    <w:p>
      <w:r>
        <w:t>during club activities,</w:t>
      </w:r>
    </w:p>
    <w:p>
      <w:r>
        <w:t> organise the riddles and tongue</w:t>
      </w:r>
    </w:p>
    <w:p>
      <w:r>
        <w:t>twisters in a portfolio.</w:t>
      </w:r>
    </w:p>
    <w:p/>
    <w:p>
      <w:r>
        <w:t>31</w:t>
      </w:r>
    </w:p>
    <w:p>
      <w:r>
        <w:t>Core competencies to be developed:</w:t>
      </w:r>
    </w:p>
    <w:p>
      <w:r>
        <w:t> Communication and Collaboration: The learner works jointly with peers to conduct a speed game to recite the tongue</w:t>
      </w:r>
    </w:p>
    <w:p>
      <w:r>
        <w:t>twisters within the shortest time possible.</w:t>
      </w:r>
    </w:p>
    <w:p>
      <w:r>
        <w:t> Creativity and Innovation: is enhanced as the learner shares new ideas that inspire creativity when composing a spoken</w:t>
      </w:r>
    </w:p>
    <w:p>
      <w:r>
        <w:t>word piece with relevant tongue twisters and riddles.</w:t>
      </w:r>
    </w:p>
    <w:p>
      <w:r>
        <w:t>Values:</w:t>
      </w:r>
    </w:p>
    <w:p>
      <w:r>
        <w:t> Unity: This is promoted as the learner cooperates with peers to collect varied tongue twisters and riddles from the</w:t>
      </w:r>
    </w:p>
    <w:p>
      <w:r>
        <w:t>community.</w:t>
      </w:r>
    </w:p>
    <w:p>
      <w:r>
        <w:t> Peace: This is promoted as the learner displays tolerance with peers when collaborating to solve riddles.</w:t>
      </w:r>
    </w:p>
    <w:p>
      <w:r>
        <w:t>Pertinent and Contemporary Issues (PCIs):</w:t>
      </w:r>
    </w:p>
    <w:p>
      <w:r>
        <w:t>Peer education and mentorship is promoted as the learner collaborates with others to recite tongue twisters and solve riddles.</w:t>
      </w:r>
    </w:p>
    <w:p>
      <w:r>
        <w:t>Link to other Learning Areas:</w:t>
      </w:r>
    </w:p>
    <w:p>
      <w:r>
        <w:t>The learner is able to relate the concept of solving riddles and reciting tongue twisters to similar concepts in the study of short</w:t>
      </w:r>
    </w:p>
    <w:p>
      <w:r>
        <w:t>forms in English.</w:t>
      </w:r>
    </w:p>
    <w:p/>
    <w:p>
      <w:r>
        <w:t>32</w:t>
      </w:r>
    </w:p>
    <w:p>
      <w:r>
        <w:t>Strand        Sub Strand              Specific Learning             Suggested Learning Experiences       Suggested Key</w:t>
      </w:r>
    </w:p>
    <w:p>
      <w:r>
        <w:t>Outcomes                                                           Inquiry Question(s)</w:t>
      </w:r>
    </w:p>
    <w:p>
      <w:r>
        <w:t>6.2 Reading 6.2.1 Reading for         By the end of the Sub         The learner is guided to:            1. How do we read</w:t>
      </w:r>
    </w:p>
    <w:p>
      <w:r>
        <w:t>Comprehension             Strand, the learner should     read texts on the theme,              for</w:t>
      </w:r>
    </w:p>
    <w:p>
      <w:r>
        <w:t>be able to:                    identify vocabulary related to        comprehension?</w:t>
      </w:r>
    </w:p>
    <w:p>
      <w:r>
        <w:t>(2 lessons)             a) identify vocabulary           the theme – economic              2. Why do people</w:t>
      </w:r>
    </w:p>
    <w:p>
      <w:r>
        <w:t>related to the theme         activities,                          take part in</w:t>
      </w:r>
    </w:p>
    <w:p>
      <w:r>
        <w:t>   Vocabulary              from texts for language    pick out verbs from the text          economic</w:t>
      </w:r>
    </w:p>
    <w:p>
      <w:r>
        <w:t>   Verbs                   acquisition,                 and list them down,                  activities in the</w:t>
      </w:r>
    </w:p>
    <w:p>
      <w:r>
        <w:t>   Comprehension       b) respond to                  create a vocabulary list of           society?</w:t>
      </w:r>
    </w:p>
    <w:p>
      <w:r>
        <w:t>comprehension                words related to the theme,</w:t>
      </w:r>
    </w:p>
    <w:p>
      <w:r>
        <w:t>questions from texts on    work with peers to find the</w:t>
      </w:r>
    </w:p>
    <w:p>
      <w:r>
        <w:t>theme for compression,       meaning of the words,</w:t>
      </w:r>
    </w:p>
    <w:p>
      <w:r>
        <w:t>c) advocate reading texts      work with peers to create mind</w:t>
      </w:r>
    </w:p>
    <w:p>
      <w:r>
        <w:t>and indigenous               maps to establish other words</w:t>
      </w:r>
    </w:p>
    <w:p>
      <w:r>
        <w:t>literature widely for        related to the new words (e.g.</w:t>
      </w:r>
    </w:p>
    <w:p>
      <w:r>
        <w:t>enjoyment.                   opposites, synonyms),</w:t>
      </w:r>
    </w:p>
    <w:p>
      <w:r>
        <w:t> construct sentences using</w:t>
      </w:r>
    </w:p>
    <w:p>
      <w:r>
        <w:t>vocabulary and verbs related to</w:t>
      </w:r>
    </w:p>
    <w:p>
      <w:r>
        <w:t>economic activities,</w:t>
      </w:r>
    </w:p>
    <w:p>
      <w:r>
        <w:t> answer direct and inferential</w:t>
      </w:r>
    </w:p>
    <w:p>
      <w:r>
        <w:t>questions from comprehension</w:t>
      </w:r>
    </w:p>
    <w:p>
      <w:r>
        <w:t>passages related to the theme.</w:t>
      </w:r>
    </w:p>
    <w:p>
      <w:r>
        <w:t>Core competencies to be developed:</w:t>
      </w:r>
    </w:p>
    <w:p>
      <w:r>
        <w:t> Learning to Learn: This is promoted as the learner is motivated to learn continuously by identifying vocabulary related to</w:t>
      </w:r>
    </w:p>
    <w:p>
      <w:r>
        <w:t>the theme.</w:t>
      </w:r>
    </w:p>
    <w:p/>
    <w:p>
      <w:r>
        <w:t>33</w:t>
      </w:r>
    </w:p>
    <w:p>
      <w:r>
        <w:t>  Critical thinking and Problem-solving: The learner analyses concepts by logical reasoning when creating mind maps to</w:t>
      </w:r>
    </w:p>
    <w:p>
      <w:r>
        <w:t>establish other words related to the new words.</w:t>
      </w:r>
    </w:p>
    <w:p>
      <w:r>
        <w:t>Values:</w:t>
      </w:r>
    </w:p>
    <w:p>
      <w:r>
        <w:t> Love: This is promoted as the learner respects others when working to find the meaning of the words.</w:t>
      </w:r>
    </w:p>
    <w:p>
      <w:r>
        <w:t> Social Justice: The is promoted as the learner fosters inclusivity of ideas when working with peers to create mind maps to</w:t>
      </w:r>
    </w:p>
    <w:p>
      <w:r>
        <w:t>establish other words related to the new words (e.g. opposites, synonyms).</w:t>
      </w:r>
    </w:p>
    <w:p>
      <w:r>
        <w:t>Pertinent and Contemporary Issues (PCIs):</w:t>
      </w:r>
    </w:p>
    <w:p>
      <w:r>
        <w:t>Poverty: This is addressed as the learner interacts with texts and passages on economic activities to get creative ideas for</w:t>
      </w:r>
    </w:p>
    <w:p>
      <w:r>
        <w:t>poverty eradication.</w:t>
      </w:r>
    </w:p>
    <w:p>
      <w:r>
        <w:t>Link to other Learning Areas:</w:t>
      </w:r>
    </w:p>
    <w:p>
      <w:r>
        <w:t>The learner is able to relate their knowledge of verbs to the concept of word classes in English and Kiswahili.</w:t>
      </w:r>
    </w:p>
    <w:p/>
    <w:p>
      <w:r>
        <w:t>34</w:t>
      </w:r>
    </w:p>
    <w:p>
      <w:r>
        <w:t>Strand        Sub Strand       Specific Learning Outcomes        Suggested Learning Experiences         Suggested Key</w:t>
      </w:r>
    </w:p>
    <w:p>
      <w:r>
        <w:t>Inquiry</w:t>
      </w:r>
    </w:p>
    <w:p>
      <w:r>
        <w:t>Question(s)</w:t>
      </w:r>
    </w:p>
    <w:p>
      <w:r>
        <w:t>6.3 Writing   6.3.1 Writing    By the end of the Sub Strand,     The learner is guided to:              1. How can you</w:t>
      </w:r>
    </w:p>
    <w:p>
      <w:r>
        <w:t>for              the learner should be able to:     work with peers to put together a       distinguish</w:t>
      </w:r>
    </w:p>
    <w:p>
      <w:r>
        <w:t>information-     a) identify homonyms for             collection of homonyms from the        meaning</w:t>
      </w:r>
    </w:p>
    <w:p>
      <w:r>
        <w:t>Homonyms             information,                     community,                             between two</w:t>
      </w:r>
    </w:p>
    <w:p>
      <w:r>
        <w:t>b) distinguish meaning             create mind maps to identify the        different words</w:t>
      </w:r>
    </w:p>
    <w:p>
      <w:r>
        <w:t>(2 lessons)          between homonyms for             different meaning of the words,        with same</w:t>
      </w:r>
    </w:p>
    <w:p>
      <w:r>
        <w:t>comprehension,                 construct sentences to clearly bring    spelling?</w:t>
      </w:r>
    </w:p>
    <w:p>
      <w:r>
        <w:t>c) appreciate writing in             a distinction in meaning between    2. Why do</w:t>
      </w:r>
    </w:p>
    <w:p>
      <w:r>
        <w:t>indigenous languages for         homonyms,</w:t>
      </w:r>
    </w:p>
    <w:p>
      <w:r>
        <w:t>economic</w:t>
      </w:r>
    </w:p>
    <w:p>
      <w:r>
        <w:t>enjoyment.                     fill in gaps with correct words</w:t>
      </w:r>
    </w:p>
    <w:p>
      <w:r>
        <w:t>activities differ</w:t>
      </w:r>
    </w:p>
    <w:p>
      <w:r>
        <w:t>from a set of homonyms,</w:t>
      </w:r>
    </w:p>
    <w:p>
      <w:r>
        <w:t>from one</w:t>
      </w:r>
    </w:p>
    <w:p>
      <w:r>
        <w:t> compose a paragraph with the</w:t>
      </w:r>
    </w:p>
    <w:p>
      <w:r>
        <w:t>homonyms to create distinct            location to</w:t>
      </w:r>
    </w:p>
    <w:p>
      <w:r>
        <w:t>difference in meaning between the      another?</w:t>
      </w:r>
    </w:p>
    <w:p>
      <w:r>
        <w:t>words,</w:t>
      </w:r>
    </w:p>
    <w:p>
      <w:r>
        <w:t> share their work with peers for</w:t>
      </w:r>
    </w:p>
    <w:p>
      <w:r>
        <w:t>review.</w:t>
      </w:r>
    </w:p>
    <w:p>
      <w:r>
        <w:t>Core competencies to be developed:</w:t>
      </w:r>
    </w:p>
    <w:p>
      <w:r>
        <w:t> Communication and Collaboration: This is enhanced as the learner works jointly with others to put together a collection of</w:t>
      </w:r>
    </w:p>
    <w:p>
      <w:r>
        <w:t>homonyms from the community.</w:t>
      </w:r>
    </w:p>
    <w:p>
      <w:r>
        <w:t> Critical Thinking and Problem-solving: The learner follows simple instructions when filling in gaps with correct words</w:t>
      </w:r>
    </w:p>
    <w:p>
      <w:r>
        <w:t>from a set of homonyms.</w:t>
      </w:r>
    </w:p>
    <w:p/>
    <w:p>
      <w:r>
        <w:t>35</w:t>
      </w:r>
    </w:p>
    <w:p>
      <w:r>
        <w:t>Values:</w:t>
      </w:r>
    </w:p>
    <w:p>
      <w:r>
        <w:t> Peace: This is promoted as the learner displays tolerance when working with peers to put together a collection of</w:t>
      </w:r>
    </w:p>
    <w:p>
      <w:r>
        <w:t>homonyms from the community.</w:t>
      </w:r>
    </w:p>
    <w:p>
      <w:r>
        <w:t> Integrity: This is promoted as the learner displays accountability by sharing their work with peers for review.</w:t>
      </w:r>
    </w:p>
    <w:p>
      <w:r>
        <w:t>Pertinent and Contemporary Issues (PCIs):</w:t>
      </w:r>
    </w:p>
    <w:p>
      <w:r>
        <w:t>Social Cohesion: The learner works harmoniously and tolerantly with peers to put together a collection of homonyms from the</w:t>
      </w:r>
    </w:p>
    <w:p>
      <w:r>
        <w:t>community.</w:t>
      </w:r>
    </w:p>
    <w:p>
      <w:r>
        <w:t>Link to other Learning Areas:</w:t>
      </w:r>
    </w:p>
    <w:p>
      <w:r>
        <w:t>The learner is able to relate the concept of homonyms to similar content in English.</w:t>
      </w:r>
    </w:p>
    <w:p/>
    <w:p>
      <w:r>
        <w:t>36</w:t>
      </w:r>
    </w:p>
    <w:p>
      <w:r>
        <w:t>THEME 7: FIRST AID</w:t>
      </w:r>
    </w:p>
    <w:p>
      <w:r>
        <w:t>Suggested Vocabulary: gauze, first aid kit, injury, ambulance, emergency, wound, fracture, resuscitation</w:t>
      </w:r>
    </w:p>
    <w:p>
      <w:r>
        <w:t>Strand           Sub Strand              Specific Learning            Suggested Learning Experiences             Suggested</w:t>
      </w:r>
    </w:p>
    <w:p>
      <w:r>
        <w:t>Outcomes                                                                Key Inquiry</w:t>
      </w:r>
    </w:p>
    <w:p>
      <w:r>
        <w:t>Question(s)</w:t>
      </w:r>
    </w:p>
    <w:p>
      <w:r>
        <w:t>7.1 Listening    7.1.1 Presentation      By the end of the Sub        The Learner is guided to:                  1. How can</w:t>
      </w:r>
    </w:p>
    <w:p>
      <w:r>
        <w:t>and Speaking     Skills- Debate          Strand, the learner should    listen to an online or recorded public      we be more</w:t>
      </w:r>
    </w:p>
    <w:p>
      <w:r>
        <w:t>be able to:                     presentation on the theme,                 persuasive</w:t>
      </w:r>
    </w:p>
    <w:p>
      <w:r>
        <w:t>(2 lessons)             a) outline the qualities      discuss qualities of an effective           during a</w:t>
      </w:r>
    </w:p>
    <w:p>
      <w:r>
        <w:t>of an effective             public speaker from the presentation,      debate?</w:t>
      </w:r>
    </w:p>
    <w:p>
      <w:r>
        <w:t>   Qualities of an         debater for               use adverbs to describe the actions of   2. Why is</w:t>
      </w:r>
    </w:p>
    <w:p>
      <w:r>
        <w:t>effective debater       information,                the presenters from the recording,         first aid</w:t>
      </w:r>
    </w:p>
    <w:p>
      <w:r>
        <w:t>   Adverbs             b) participate in a debate    list the adverbs on manila paper for        important?</w:t>
      </w:r>
    </w:p>
    <w:p>
      <w:r>
        <w:t>   Actual debate           on the theme for            display,</w:t>
      </w:r>
    </w:p>
    <w:p>
      <w:r>
        <w:t>effective                 work with peers to discuss the</w:t>
      </w:r>
    </w:p>
    <w:p>
      <w:r>
        <w:t>communication,              qualities of an effective debater,</w:t>
      </w:r>
    </w:p>
    <w:p>
      <w:r>
        <w:t>c) acknowledge the role       collaborate with peer and allocate</w:t>
      </w:r>
    </w:p>
    <w:p>
      <w:r>
        <w:t>debates play in             roles to hold a debating session on a</w:t>
      </w:r>
    </w:p>
    <w:p>
      <w:r>
        <w:t>language acquisition.       topic of choice,</w:t>
      </w:r>
    </w:p>
    <w:p>
      <w:r>
        <w:t> peer review each other’s</w:t>
      </w:r>
    </w:p>
    <w:p>
      <w:r>
        <w:t>performance,</w:t>
      </w:r>
    </w:p>
    <w:p>
      <w:r>
        <w:t> discuss with peers some of the best</w:t>
      </w:r>
    </w:p>
    <w:p>
      <w:r>
        <w:t>debaters in various fields.</w:t>
      </w:r>
    </w:p>
    <w:p/>
    <w:p>
      <w:r>
        <w:t>37</w:t>
      </w:r>
    </w:p>
    <w:p>
      <w:r>
        <w:t>Core Competencies to be developed:</w:t>
      </w:r>
    </w:p>
    <w:p>
      <w:r>
        <w:t> Communication and Collaboration. This is enhanced as the learner collaborates with peers and allocates roles to hold a</w:t>
      </w:r>
    </w:p>
    <w:p>
      <w:r>
        <w:t>debating session on a topic of choice.</w:t>
      </w:r>
    </w:p>
    <w:p>
      <w:r>
        <w:t> Digital Literacy: This is promoted as the learner interacts with digital content when listening to an online or recorded</w:t>
      </w:r>
    </w:p>
    <w:p>
      <w:r>
        <w:t>public presentation on the theme.</w:t>
      </w:r>
    </w:p>
    <w:p>
      <w:r>
        <w:t>Values:</w:t>
      </w:r>
    </w:p>
    <w:p>
      <w:r>
        <w:t> Love: It is enhanced as the learner respects others when peer reviewing their performance.</w:t>
      </w:r>
    </w:p>
    <w:p>
      <w:r>
        <w:t> Respect: It is promoted as the learner accommodates diverse opinions when discussing some of the best debaters in</w:t>
      </w:r>
    </w:p>
    <w:p>
      <w:r>
        <w:t>various fields.</w:t>
      </w:r>
    </w:p>
    <w:p>
      <w:r>
        <w:t>Pertinent and Contemporary Issues (PCIs).</w:t>
      </w:r>
    </w:p>
    <w:p>
      <w:r>
        <w:t>Safety and security is enhanced as the learner listens to an online or recorded public presentation on the theme – first aid.</w:t>
      </w:r>
    </w:p>
    <w:p>
      <w:r>
        <w:t>Link to other Learning Areas:</w:t>
      </w:r>
    </w:p>
    <w:p>
      <w:r>
        <w:t>The learner is able to relate vocabulary learnt on first aid to their learning of safety measures in Integrated Science.</w:t>
      </w:r>
    </w:p>
    <w:p/>
    <w:p>
      <w:r>
        <w:t>38</w:t>
      </w:r>
    </w:p>
    <w:p>
      <w:r>
        <w:t>Strand        Sub Strand        Specific Learning             Suggested Learning Experiences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7.2 Reading   7.2.1 Reading     By the end of the Sub         The Learner is guided to:                1. Why are visuals</w:t>
      </w:r>
    </w:p>
    <w:p>
      <w:r>
        <w:t>for Information   Strand, the learner should     work with peers to search for a           important?</w:t>
      </w:r>
    </w:p>
    <w:p>
      <w:r>
        <w:t>be able to:                      collection of varied visuals (for     2. How do visuals</w:t>
      </w:r>
    </w:p>
    <w:p>
      <w:r>
        <w:t>(2 lessons)       a) describe visuals              example pictures, graphs, charts)        summarise</w:t>
      </w:r>
    </w:p>
    <w:p>
      <w:r>
        <w:t>accompanying texts           on of types of injuries sustained        information?</w:t>
      </w:r>
    </w:p>
    <w:p>
      <w:r>
        <w:t>Visuals               for comprehension,           through road clashes and how to       3. How can you</w:t>
      </w:r>
    </w:p>
    <w:p>
      <w:r>
        <w:t>b) make connections              administer first aid,                    help people</w:t>
      </w:r>
    </w:p>
    <w:p>
      <w:r>
        <w:t>between visuals and        describe the visuals and predict          involved in a</w:t>
      </w:r>
    </w:p>
    <w:p>
      <w:r>
        <w:t>accompanying texts           what story or information the            road crash?</w:t>
      </w:r>
    </w:p>
    <w:p>
      <w:r>
        <w:t>for information,             visual could represent,</w:t>
      </w:r>
    </w:p>
    <w:p>
      <w:r>
        <w:t>c) create visuals from         make connections between visuals</w:t>
      </w:r>
    </w:p>
    <w:p>
      <w:r>
        <w:t>written texts for            and their accompanying texts based</w:t>
      </w:r>
    </w:p>
    <w:p>
      <w:r>
        <w:t>effective                    on the theme,</w:t>
      </w:r>
    </w:p>
    <w:p>
      <w:r>
        <w:t>communication,             read a text on the theme and create</w:t>
      </w:r>
    </w:p>
    <w:p>
      <w:r>
        <w:t>d) acknowledge the               a visual to summarise the</w:t>
      </w:r>
    </w:p>
    <w:p>
      <w:r>
        <w:t>importance of visuals        information in the text,</w:t>
      </w:r>
    </w:p>
    <w:p>
      <w:r>
        <w:t>to understanding of        work with peers in teams to</w:t>
      </w:r>
    </w:p>
    <w:p>
      <w:r>
        <w:t>texts.                       conduct a pictionary session where</w:t>
      </w:r>
    </w:p>
    <w:p>
      <w:r>
        <w:t>they begin to draw a picture and</w:t>
      </w:r>
    </w:p>
    <w:p>
      <w:r>
        <w:t>another team tries to guess what it</w:t>
      </w:r>
    </w:p>
    <w:p>
      <w:r>
        <w:t>could be before it is complete,</w:t>
      </w:r>
    </w:p>
    <w:p>
      <w:r>
        <w:t> organise the visuals drawn in the</w:t>
      </w:r>
    </w:p>
    <w:p>
      <w:r>
        <w:t>class portfolio.</w:t>
      </w:r>
    </w:p>
    <w:p/>
    <w:p>
      <w:r>
        <w:t>39</w:t>
      </w:r>
    </w:p>
    <w:p>
      <w:r>
        <w:t>Core Competencies to be developed:</w:t>
      </w:r>
    </w:p>
    <w:p>
      <w:r>
        <w:t> Critical Thinking and Problem-solving: This is enhanced as the learner follows simple instructions when creating a visual</w:t>
      </w:r>
    </w:p>
    <w:p>
      <w:r>
        <w:t>to summarise the information in the text read.</w:t>
      </w:r>
    </w:p>
    <w:p>
      <w:r>
        <w:t> Learning to Learn: This is enhanced as the learner builds on their own learning experiences when describing the visuals</w:t>
      </w:r>
    </w:p>
    <w:p>
      <w:r>
        <w:t>and predicting what story or information the visual could represent.</w:t>
      </w:r>
    </w:p>
    <w:p>
      <w:r>
        <w:t>Values:</w:t>
      </w:r>
    </w:p>
    <w:p>
      <w:r>
        <w:t> Unity: This is promoted as the learner cooperates with peers to put together a collection of varied visuals.</w:t>
      </w:r>
    </w:p>
    <w:p>
      <w:r>
        <w:t> Responsibility: It is enhanced as the learner diligently organises the visuals drawn in the class portfolio.</w:t>
      </w:r>
    </w:p>
    <w:p>
      <w:r>
        <w:t>Pertinent and Contemporary Issues (PCIs):</w:t>
      </w:r>
    </w:p>
    <w:p>
      <w:r>
        <w:t>Safety and Security: is promoted as the learner interacts with visuals and texts on the theme of first aid.</w:t>
      </w:r>
    </w:p>
    <w:p>
      <w:r>
        <w:t>Link to other Learning Areas:</w:t>
      </w:r>
    </w:p>
    <w:p>
      <w:r>
        <w:t>The learner is able to relate the concepts from texts on first aid to their learning of health education in Integrated Science.</w:t>
      </w:r>
    </w:p>
    <w:p/>
    <w:p>
      <w:r>
        <w:t>40</w:t>
      </w:r>
    </w:p>
    <w:p>
      <w:r>
        <w:t>Strand        Sub Strand         Specific Learning       Suggested Learning Experiences     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7.3 Writing   7.3.1 Assessment   By the end of the Sub   The learner is guided to:                      How do you</w:t>
      </w:r>
    </w:p>
    <w:p>
      <w:r>
        <w:t>of writing –       Strand, the learner      search online and offline for features of a ensure quality</w:t>
      </w:r>
    </w:p>
    <w:p>
      <w:r>
        <w:t>Narrative          should be able to:         well written composition,                   of written</w:t>
      </w:r>
    </w:p>
    <w:p>
      <w:r>
        <w:t>Composition        a) recognise the         work with peers to distinguish samples of work?</w:t>
      </w:r>
    </w:p>
    <w:p>
      <w:r>
        <w:t>features of a well     neat and well written compositions from</w:t>
      </w:r>
    </w:p>
    <w:p>
      <w:r>
        <w:t>(2 lessons)            written composition    those that are not well written,</w:t>
      </w:r>
    </w:p>
    <w:p>
      <w:r>
        <w:t>for information,     outline common errors made when</w:t>
      </w:r>
    </w:p>
    <w:p>
      <w:r>
        <w:t>b) assess written texts    writing,</w:t>
      </w:r>
    </w:p>
    <w:p>
      <w:r>
        <w:t>for relevance,       work with peers to prepare a criteria or</w:t>
      </w:r>
    </w:p>
    <w:p>
      <w:r>
        <w:t>punctuation and        checklist for assessing written texts based</w:t>
      </w:r>
    </w:p>
    <w:p>
      <w:r>
        <w:t>neatness,              on key features (e.g. relevance,</w:t>
      </w:r>
    </w:p>
    <w:p>
      <w:r>
        <w:t>c) acknowledge the         punctuation, neatness),</w:t>
      </w:r>
    </w:p>
    <w:p>
      <w:r>
        <w:t>need for quality in  write a short narrative composition on</w:t>
      </w:r>
    </w:p>
    <w:p>
      <w:r>
        <w:t>written work for       types of injuries sustained through road</w:t>
      </w:r>
    </w:p>
    <w:p>
      <w:r>
        <w:t>effective              clashes and how to administer first aid,</w:t>
      </w:r>
    </w:p>
    <w:p>
      <w:r>
        <w:t>communication.       share their work with peers for</w:t>
      </w:r>
    </w:p>
    <w:p>
      <w:r>
        <w:t>assessment against the set criteria or</w:t>
      </w:r>
    </w:p>
    <w:p>
      <w:r>
        <w:t>checklist,</w:t>
      </w:r>
    </w:p>
    <w:p>
      <w:r>
        <w:t> review their written compositions based</w:t>
      </w:r>
    </w:p>
    <w:p>
      <w:r>
        <w:t>on feedback from peers,</w:t>
      </w:r>
    </w:p>
    <w:p>
      <w:r>
        <w:t> display their quality written work on the</w:t>
      </w:r>
    </w:p>
    <w:p>
      <w:r>
        <w:t>class gallery.</w:t>
      </w:r>
    </w:p>
    <w:p/>
    <w:p>
      <w:r>
        <w:t>41</w:t>
      </w:r>
    </w:p>
    <w:p>
      <w:r>
        <w:t>Core Competencies to be developed:</w:t>
      </w:r>
    </w:p>
    <w:p>
      <w:r>
        <w:t> Critical Thinking and Problem-solving: The learner works with peers to analyse concepts when distinguishing samples of</w:t>
      </w:r>
    </w:p>
    <w:p>
      <w:r>
        <w:t>neat and well written compositions from those that are not well written.</w:t>
      </w:r>
    </w:p>
    <w:p>
      <w:r>
        <w:t> Learning to Learn: This is enhanced as the learner is motivated to learn continuously when working with peers to prepare a</w:t>
      </w:r>
    </w:p>
    <w:p>
      <w:r>
        <w:t>criteria or checklist for assessing written texts based on key features.</w:t>
      </w:r>
    </w:p>
    <w:p>
      <w:r>
        <w:t>Values:</w:t>
      </w:r>
    </w:p>
    <w:p>
      <w:r>
        <w:t> Responsibility: This is enhanced as the learner exhibits accountability by sharing their work with peers for assessment</w:t>
      </w:r>
    </w:p>
    <w:p>
      <w:r>
        <w:t>against the set criteria or checklist.</w:t>
      </w:r>
    </w:p>
    <w:p>
      <w:r>
        <w:t> Unity: This is enhanced as the learner cooperates with peers to prepare a criteria or checklist for assessing written texts</w:t>
      </w:r>
    </w:p>
    <w:p>
      <w:r>
        <w:t>based on key features.</w:t>
      </w:r>
    </w:p>
    <w:p>
      <w:r>
        <w:t>Pertinent and Contemporary Issues (PCIs):</w:t>
      </w:r>
    </w:p>
    <w:p>
      <w:r>
        <w:t>Civic Responsibility: The learner strives to help peers improve on the quality of their work through assessment.</w:t>
      </w:r>
    </w:p>
    <w:p>
      <w:r>
        <w:t>Link to other Learning Areas:</w:t>
      </w:r>
    </w:p>
    <w:p>
      <w:r>
        <w:t>The learner is able to relate the concept of preparing a criteria or checklist to their learning of the concept of data collection</w:t>
      </w:r>
    </w:p>
    <w:p>
      <w:r>
        <w:t>and presentation using tables in Mathematics.</w:t>
      </w:r>
    </w:p>
    <w:p/>
    <w:p>
      <w:r>
        <w:t>42</w:t>
      </w:r>
    </w:p>
    <w:p>
      <w:r>
        <w:t>THEME 8: INDIGENOUS LITERATURE</w:t>
      </w:r>
    </w:p>
    <w:p>
      <w:r>
        <w:t>Suggested Vocabulary: story, books, poems, songs, legends, literature</w:t>
      </w:r>
    </w:p>
    <w:p>
      <w:r>
        <w:t>Strand         Sub Strand         Specific Learning          Suggested Learning Experiences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8.1 Listening   8.1.1 Story       By the end of the Sub        The learner is guided to:                  1. How can one</w:t>
      </w:r>
    </w:p>
    <w:p>
      <w:r>
        <w:t>and Speaking    telling-Legends   Strand, the learner           work with peers to discuss modern           listen to get</w:t>
      </w:r>
    </w:p>
    <w:p>
      <w:r>
        <w:t>should be able to:              day legends in the society,                information?</w:t>
      </w:r>
    </w:p>
    <w:p>
      <w:r>
        <w:t>a) explain the                collect a variety of legend stories from 2. How does a</w:t>
      </w:r>
    </w:p>
    <w:p>
      <w:r>
        <w:t>(2 lessons)           characteristics of a        the community,                             community</w:t>
      </w:r>
    </w:p>
    <w:p>
      <w:r>
        <w:t>good story teller for     organise the collection of legends in       preserve its</w:t>
      </w:r>
    </w:p>
    <w:p>
      <w:r>
        <w:t>information,                the class portfolio,                       culture?</w:t>
      </w:r>
    </w:p>
    <w:p>
      <w:r>
        <w:t>b) retell a legend from       collaborate with peers to identify</w:t>
      </w:r>
    </w:p>
    <w:p>
      <w:r>
        <w:t>a community for             features that make a story telling</w:t>
      </w:r>
    </w:p>
    <w:p>
      <w:r>
        <w:t>effective                   session interesting (e.g. songs,</w:t>
      </w:r>
    </w:p>
    <w:p>
      <w:r>
        <w:t>communication,              audience involvement, tonal</w:t>
      </w:r>
    </w:p>
    <w:p>
      <w:r>
        <w:t>c) acknowledge the              variation),</w:t>
      </w:r>
    </w:p>
    <w:p>
      <w:r>
        <w:t>role of legends in        take turns to conduct a story telling</w:t>
      </w:r>
    </w:p>
    <w:p>
      <w:r>
        <w:t>the preservation of         session on legends from African</w:t>
      </w:r>
    </w:p>
    <w:p>
      <w:r>
        <w:t>culture.                    communities,</w:t>
      </w:r>
    </w:p>
    <w:p>
      <w:r>
        <w:t> work jointly with peers to record the</w:t>
      </w:r>
    </w:p>
    <w:p>
      <w:r>
        <w:t>story telling session,</w:t>
      </w:r>
    </w:p>
    <w:p>
      <w:r>
        <w:t> peer assess each other’s presentation,</w:t>
      </w:r>
    </w:p>
    <w:p/>
    <w:p>
      <w:r>
        <w:t>43</w:t>
      </w:r>
    </w:p>
    <w:p>
      <w:r>
        <w:t>   listen to a resource person retell a</w:t>
      </w:r>
    </w:p>
    <w:p>
      <w:r>
        <w:t>legend,</w:t>
      </w:r>
    </w:p>
    <w:p>
      <w:r>
        <w:t>   discuss moral lessons learnt from the</w:t>
      </w:r>
    </w:p>
    <w:p>
      <w:r>
        <w:t>legend and relate them to real life.</w:t>
      </w:r>
    </w:p>
    <w:p>
      <w:r>
        <w:t>Core Competencies to be developed:</w:t>
      </w:r>
    </w:p>
    <w:p>
      <w:r>
        <w:t> Digital Literacy: This is enhanced as the learner uses digital technology to jointly record the story telling session.</w:t>
      </w:r>
    </w:p>
    <w:p>
      <w:r>
        <w:t> Creativity and Imagination: This is enhanced as the learner takes turns to conduct a story telling session on legends from</w:t>
      </w:r>
    </w:p>
    <w:p>
      <w:r>
        <w:t>African communities.</w:t>
      </w:r>
    </w:p>
    <w:p>
      <w:r>
        <w:t>Values:</w:t>
      </w:r>
    </w:p>
    <w:p>
      <w:r>
        <w:t> Unity: This is promoted as the learner collaborates with peers to identify features that make a story telling session</w:t>
      </w:r>
    </w:p>
    <w:p>
      <w:r>
        <w:t>interesting.</w:t>
      </w:r>
    </w:p>
    <w:p>
      <w:r>
        <w:t> Patriotism: The learner recognises the effort of other citizens when discussing modern-day legends in the society.</w:t>
      </w:r>
    </w:p>
    <w:p>
      <w:r>
        <w:t>Pertinent and Contemporary Issues (PCIs):</w:t>
      </w:r>
    </w:p>
    <w:p>
      <w:r>
        <w:t>Good Governance: This is promoted as the learner discusses moral lessons learnt from the legend and relates them to real life.</w:t>
      </w:r>
    </w:p>
    <w:p>
      <w:r>
        <w:t>Link to other Learning Areas:</w:t>
      </w:r>
    </w:p>
    <w:p>
      <w:r>
        <w:t>The learner is able to relate the concept of legends to their learning of narratives in English and Kiswahili.</w:t>
      </w:r>
    </w:p>
    <w:p/>
    <w:p>
      <w:r>
        <w:t>44</w:t>
      </w:r>
    </w:p>
    <w:p>
      <w:r>
        <w:t>Strand        Sub Strand          Specific Learning           Suggested Learning Experiences   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8.2 Reading   8.2.1 Intensive   By the end of the Sub         The learner is guided to:                1. How do you</w:t>
      </w:r>
    </w:p>
    <w:p>
      <w:r>
        <w:t>Reading –         Strand, the learner should     read legendary narratives from            read</w:t>
      </w:r>
    </w:p>
    <w:p>
      <w:r>
        <w:t>Legends           be able to:                      various sources,                         intensively?</w:t>
      </w:r>
    </w:p>
    <w:p>
      <w:r>
        <w:t>a) outline the                 identify legendary characters from     2. Why can an</w:t>
      </w:r>
    </w:p>
    <w:p>
      <w:r>
        <w:t>(2 lessons)           characteristics of           stories,                                 individual be</w:t>
      </w:r>
    </w:p>
    <w:p>
      <w:r>
        <w:t>legends for                work with peers to create mind            considered a</w:t>
      </w:r>
    </w:p>
    <w:p>
      <w:r>
        <w:t> Characteristics     information,                 maps to describe their character         legend in the</w:t>
      </w:r>
    </w:p>
    <w:p>
      <w:r>
        <w:t> Adjectives      b) respond to questions          using relevant adjectives,               society?</w:t>
      </w:r>
    </w:p>
    <w:p>
      <w:r>
        <w:t>from legends for           share ideas on the unique qualities</w:t>
      </w:r>
    </w:p>
    <w:p>
      <w:r>
        <w:t>comprehension,               of the legendary characters,</w:t>
      </w:r>
    </w:p>
    <w:p>
      <w:r>
        <w:t>c) acknowledge reading         identify vocabulary from the</w:t>
      </w:r>
    </w:p>
    <w:p>
      <w:r>
        <w:t>of legends from              narratives and list them,</w:t>
      </w:r>
    </w:p>
    <w:p>
      <w:r>
        <w:t>various cultures for       infer meaning of the new words</w:t>
      </w:r>
    </w:p>
    <w:p>
      <w:r>
        <w:t>enjoyment.                   from the narratives,</w:t>
      </w:r>
    </w:p>
    <w:p>
      <w:r>
        <w:t> answer direct and inferential</w:t>
      </w:r>
    </w:p>
    <w:p>
      <w:r>
        <w:t>questions from stories on legends.</w:t>
      </w:r>
    </w:p>
    <w:p>
      <w:r>
        <w:t>Core Competencies to be developed:</w:t>
      </w:r>
    </w:p>
    <w:p>
      <w:r>
        <w:t> Learning to Learn: This is enhanced as the learner engages in collective learning as they read legendary narratives and</w:t>
      </w:r>
    </w:p>
    <w:p>
      <w:r>
        <w:t>identify the legendary characters with peers.</w:t>
      </w:r>
    </w:p>
    <w:p>
      <w:r>
        <w:t> Critical Thinking and Problem-solving: It is enhanced as the learner logically analyses concepts when creating mind maps</w:t>
      </w:r>
    </w:p>
    <w:p>
      <w:r>
        <w:t>to describe their character using relevant adjectives.</w:t>
      </w:r>
    </w:p>
    <w:p/>
    <w:p>
      <w:r>
        <w:t>45</w:t>
      </w:r>
    </w:p>
    <w:p>
      <w:r>
        <w:t>Values:</w:t>
      </w:r>
    </w:p>
    <w:p>
      <w:r>
        <w:t> Patriotism: This is promoted as the learner reads legendary narratives from various sources.</w:t>
      </w:r>
    </w:p>
    <w:p>
      <w:r>
        <w:t> Love: This is promoted as the learner portrays a caring attitude by sharing ideas on the unique qualities of the legendary</w:t>
      </w:r>
    </w:p>
    <w:p>
      <w:r>
        <w:t>characters.</w:t>
      </w:r>
    </w:p>
    <w:p>
      <w:r>
        <w:t>Pertinent and Contemporary Issues (PCIs):</w:t>
      </w:r>
    </w:p>
    <w:p>
      <w:r>
        <w:t>Cultural Awareness: The learner interacts with indigenous literature on legendary characters.</w:t>
      </w:r>
    </w:p>
    <w:p>
      <w:r>
        <w:t>Link to other Learning Areas:</w:t>
      </w:r>
    </w:p>
    <w:p>
      <w:r>
        <w:t>The learner is able to relate with the concept of legends to similar concepts in English and Kiswahili.</w:t>
      </w:r>
    </w:p>
    <w:p/>
    <w:p>
      <w:r>
        <w:t>46</w:t>
      </w:r>
    </w:p>
    <w:p>
      <w:r>
        <w:t>Strand          Sub Strand        Specific Learning            Suggested Learning Experiences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8.3 Writing     8.3.1 Creative    By the end of the Sub        The learner is guided to:                  1. How can we</w:t>
      </w:r>
    </w:p>
    <w:p>
      <w:r>
        <w:t>writing –         Strand, the learner should    read a short story from print or digital    differentiate a</w:t>
      </w:r>
    </w:p>
    <w:p>
      <w:r>
        <w:t>short story       be able to:                     sources on community legends,              short story</w:t>
      </w:r>
    </w:p>
    <w:p>
      <w:r>
        <w:t>a) explain the features of    work jointly with peers to examine          from a novel?</w:t>
      </w:r>
    </w:p>
    <w:p>
      <w:r>
        <w:t>a short story for           the features of a short story,          2. Why is it</w:t>
      </w:r>
    </w:p>
    <w:p>
      <w:r>
        <w:t>(2 lessons)           information,              make notes on the features of a short       important for a</w:t>
      </w:r>
    </w:p>
    <w:p>
      <w:r>
        <w:t>b) write a short story          story,                                     community to</w:t>
      </w:r>
    </w:p>
    <w:p>
      <w:r>
        <w:t>featuring a hero or       identify a community or national hero       honour its</w:t>
      </w:r>
    </w:p>
    <w:p>
      <w:r>
        <w:t>heroine for creative        and heroine and their unique qualities,    heroes and</w:t>
      </w:r>
    </w:p>
    <w:p>
      <w:r>
        <w:t>expression,               prepare an outline of a short story         heroines?</w:t>
      </w:r>
    </w:p>
    <w:p>
      <w:r>
        <w:t>c) recognise the place of       featuring the community or national</w:t>
      </w:r>
    </w:p>
    <w:p>
      <w:r>
        <w:t>short story writing in      hero or heroine,</w:t>
      </w:r>
    </w:p>
    <w:p>
      <w:r>
        <w:t>indigenous knowledge      use the outline to write a short story</w:t>
      </w:r>
    </w:p>
    <w:p>
      <w:r>
        <w:t>preservation.               on the hero or heroine,</w:t>
      </w:r>
    </w:p>
    <w:p>
      <w:r>
        <w:t> share their story with peers for</w:t>
      </w:r>
    </w:p>
    <w:p>
      <w:r>
        <w:t>review,</w:t>
      </w:r>
    </w:p>
    <w:p>
      <w:r>
        <w:t> publish their refined short story in a</w:t>
      </w:r>
    </w:p>
    <w:p>
      <w:r>
        <w:t>school or public magazine.</w:t>
      </w:r>
    </w:p>
    <w:p>
      <w:r>
        <w:t>Core Competencies to be developed:</w:t>
      </w:r>
    </w:p>
    <w:p>
      <w:r>
        <w:t> Digital Literacy: This is promoted as the learner interacts with digital content when reading a short story from digital</w:t>
      </w:r>
    </w:p>
    <w:p>
      <w:r>
        <w:t>sources on community legends.</w:t>
      </w:r>
    </w:p>
    <w:p>
      <w:r>
        <w:t> Self-efficacy: It is promoted as the learner shows concerted attention by using the outline to write a short story on the hero</w:t>
      </w:r>
    </w:p>
    <w:p>
      <w:r>
        <w:t>or heroine.</w:t>
      </w:r>
    </w:p>
    <w:p/>
    <w:p>
      <w:r>
        <w:t>47</w:t>
      </w:r>
    </w:p>
    <w:p>
      <w:r>
        <w:t>Values:</w:t>
      </w:r>
    </w:p>
    <w:p>
      <w:r>
        <w:t> Patriotism: The learner identifies a community or national hero and heroine and their unique qualities.</w:t>
      </w:r>
    </w:p>
    <w:p>
      <w:r>
        <w:t> Respect: The learner appreciates diverse opinions when sharing their story with peers for review.</w:t>
      </w:r>
    </w:p>
    <w:p>
      <w:r>
        <w:t>Pertinent and Contemporary Issues (PCIs):</w:t>
      </w:r>
    </w:p>
    <w:p>
      <w:r>
        <w:t>Social cohesion is promoted as the learner works with peers to write, peer review and revise the short stories featuring a</w:t>
      </w:r>
    </w:p>
    <w:p>
      <w:r>
        <w:t>community legendary hero or heroine.</w:t>
      </w:r>
    </w:p>
    <w:p>
      <w:r>
        <w:t>Link to other Learning Areas:</w:t>
      </w:r>
    </w:p>
    <w:p>
      <w:r>
        <w:t>The learner is able to relate the concept of writing short stories to their learning of the concept of creative writing in English.</w:t>
      </w:r>
    </w:p>
    <w:p/>
    <w:p>
      <w:r>
        <w:t>48</w:t>
      </w:r>
    </w:p>
    <w:p>
      <w:r>
        <w:t>THEME 9: KENYAN CULTURES</w:t>
      </w:r>
    </w:p>
    <w:p>
      <w:r>
        <w:t>Suggested Vocabulary: greetings, good manners, thank you, welcome, sorry, excuse me, please, hello,</w:t>
      </w:r>
    </w:p>
    <w:p>
      <w:r>
        <w:t>Strand         Sub Strand           Specific Learning           Suggested Learning Experiences     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9.1 Listening   9.1.1 Presentation   By the end of the Sub         The learner is guided to:              1. How can you</w:t>
      </w:r>
    </w:p>
    <w:p>
      <w:r>
        <w:t>and Speaking    Skills               Strand, the learner should     conduct a research on how other         hold an</w:t>
      </w:r>
    </w:p>
    <w:p>
      <w:r>
        <w:t>be able to:                      Kenyan communities say                 audience’s</w:t>
      </w:r>
    </w:p>
    <w:p>
      <w:r>
        <w:t>(2 lessons)          a) outline the qualities of      common greetings and words like        attention</w:t>
      </w:r>
    </w:p>
    <w:p>
      <w:r>
        <w:t>an effective presenter       thank you and welcome,                 when</w:t>
      </w:r>
    </w:p>
    <w:p>
      <w:r>
        <w:t>for information,           create a word bank for the              making a</w:t>
      </w:r>
    </w:p>
    <w:p>
      <w:r>
        <w:t>b) present a short talk on       common greetings and words             presentation?</w:t>
      </w:r>
    </w:p>
    <w:p>
      <w:r>
        <w:t>Kenyan cultures for          identified from other               2. Why are all</w:t>
      </w:r>
    </w:p>
    <w:p>
      <w:r>
        <w:t>effective                    communities,                           the Kenyan</w:t>
      </w:r>
    </w:p>
    <w:p>
      <w:r>
        <w:t>communication,             discuss with peers the qualities        communities</w:t>
      </w:r>
    </w:p>
    <w:p>
      <w:r>
        <w:t>c) acknowledge the               that make an effective presenter,      important?</w:t>
      </w:r>
    </w:p>
    <w:p>
      <w:r>
        <w:t>Kenyan cultures as a       prepare a short talk on the topic</w:t>
      </w:r>
    </w:p>
    <w:p>
      <w:r>
        <w:t>source of pride for its      Kenyan cultures as a source of</w:t>
      </w:r>
    </w:p>
    <w:p>
      <w:r>
        <w:t>people.                      the people’s pride,</w:t>
      </w:r>
    </w:p>
    <w:p>
      <w:r>
        <w:t> make the presentation during club</w:t>
      </w:r>
    </w:p>
    <w:p>
      <w:r>
        <w:t>activities while engaging the</w:t>
      </w:r>
    </w:p>
    <w:p>
      <w:r>
        <w:t>audience and applying the public</w:t>
      </w:r>
    </w:p>
    <w:p>
      <w:r>
        <w:t>presentation skills,</w:t>
      </w:r>
    </w:p>
    <w:p/>
    <w:p>
      <w:r>
        <w:t>49</w:t>
      </w:r>
    </w:p>
    <w:p>
      <w:r>
        <w:t>   work collaboratively with peers to</w:t>
      </w:r>
    </w:p>
    <w:p>
      <w:r>
        <w:t>peer review each other’s</w:t>
      </w:r>
    </w:p>
    <w:p>
      <w:r>
        <w:t>presentation,</w:t>
      </w:r>
    </w:p>
    <w:p>
      <w:r>
        <w:t>   stage the best presentations during</w:t>
      </w:r>
    </w:p>
    <w:p>
      <w:r>
        <w:t>an interclass festival,</w:t>
      </w:r>
    </w:p>
    <w:p>
      <w:r>
        <w:t>   work jointly with peers to record</w:t>
      </w:r>
    </w:p>
    <w:p>
      <w:r>
        <w:t>the presentations,</w:t>
      </w:r>
    </w:p>
    <w:p>
      <w:r>
        <w:t>   compose a song on the theme and</w:t>
      </w:r>
    </w:p>
    <w:p>
      <w:r>
        <w:t>present it in a school or</w:t>
      </w:r>
    </w:p>
    <w:p>
      <w:r>
        <w:t>community function.</w:t>
      </w:r>
    </w:p>
    <w:p>
      <w:r>
        <w:t>Core Competencies to be developed:</w:t>
      </w:r>
    </w:p>
    <w:p>
      <w:r>
        <w:t> Citizenship: This is promoted as the learner accumulates information when conducting a research on how other Kenyan</w:t>
      </w:r>
    </w:p>
    <w:p>
      <w:r>
        <w:t>communities say common greetings and words like thank you and welcome.</w:t>
      </w:r>
    </w:p>
    <w:p>
      <w:r>
        <w:t> Self-efficacy: The learner effectively prioritises tasks when making the presentation in class while engaging the audience</w:t>
      </w:r>
    </w:p>
    <w:p>
      <w:r>
        <w:t>and applying the public presentation skills.</w:t>
      </w:r>
    </w:p>
    <w:p>
      <w:r>
        <w:t>Values:</w:t>
      </w:r>
    </w:p>
    <w:p>
      <w:r>
        <w:t> Unity: This is promoted as the learner works jointly with peers to record the presentations.</w:t>
      </w:r>
    </w:p>
    <w:p>
      <w:r>
        <w:t> Responsibility: It is developed as the learner diligently prepares a short talk on the topic Kenyan cultures as a source of the</w:t>
      </w:r>
    </w:p>
    <w:p>
      <w:r>
        <w:t>people’s pride.</w:t>
      </w:r>
    </w:p>
    <w:p>
      <w:r>
        <w:t>Pertinent and Contemporary Issues (PCIs):</w:t>
      </w:r>
    </w:p>
    <w:p>
      <w:r>
        <w:t>Ethnic and Racial Relations: This is promoted as the learner conducts a research on other Kenyan communities and seeks to</w:t>
      </w:r>
    </w:p>
    <w:p>
      <w:r>
        <w:t>understand them better.</w:t>
      </w:r>
    </w:p>
    <w:p>
      <w:r>
        <w:t>Link to other Learning Areas:</w:t>
      </w:r>
    </w:p>
    <w:p>
      <w:r>
        <w:t>The learner is able to relate the concept of public presentations to the concept of performance in Creative Arts and Sports.</w:t>
      </w:r>
    </w:p>
    <w:p/>
    <w:p>
      <w:r>
        <w:t>50</w:t>
      </w:r>
    </w:p>
    <w:p>
      <w:r>
        <w:t>Strand       Sub Strand         Specific Learning           Suggested Learning Experiences 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9.2 Reading 9.2.1 Extensive     By the end of the Sub       The learner is guided to:                  1. How do we</w:t>
      </w:r>
    </w:p>
    <w:p>
      <w:r>
        <w:t>reading –           Strand, the learner          read grade-appropriate texts and outline    read for</w:t>
      </w:r>
    </w:p>
    <w:p>
      <w:r>
        <w:t>Grade               should be able to:             the main ideas,                            information?</w:t>
      </w:r>
    </w:p>
    <w:p>
      <w:r>
        <w:t>appropriate         a) outline the main          identify vocabulary from the texts,      2. How can we</w:t>
      </w:r>
    </w:p>
    <w:p>
      <w:r>
        <w:t>texts                   ideas from texts for     work with peers to find meaning of the      ensure we live</w:t>
      </w:r>
    </w:p>
    <w:p>
      <w:r>
        <w:t>comprehension,             new words from context,                    harmoniously</w:t>
      </w:r>
    </w:p>
    <w:p>
      <w:r>
        <w:t>(2 lessons)        b) infer the meaning of      play a language game to match the           with all the</w:t>
      </w:r>
    </w:p>
    <w:p>
      <w:r>
        <w:t>vocabulary from the        vocabulary identified to their             other Kenyan</w:t>
      </w:r>
    </w:p>
    <w:p>
      <w:r>
        <w:t>   Vocabulary         text for language          synonyms,                                  communities?</w:t>
      </w:r>
    </w:p>
    <w:p>
      <w:r>
        <w:t>   Identifying        acquisition,                identify prepositions used from the</w:t>
      </w:r>
    </w:p>
    <w:p>
      <w:r>
        <w:t>main ideas     c) advocate for reading          texts read and create a list,</w:t>
      </w:r>
    </w:p>
    <w:p>
      <w:r>
        <w:t>   Prepositions       indigenous literature       use the vocabulary identified and</w:t>
      </w:r>
    </w:p>
    <w:p>
      <w:r>
        <w:t>for enjoyment.               prepositions to construct sentences</w:t>
      </w:r>
    </w:p>
    <w:p>
      <w:r>
        <w:t>related to the theme,</w:t>
      </w:r>
    </w:p>
    <w:p>
      <w:r>
        <w:t>    write a summary of the key ideas in the</w:t>
      </w:r>
    </w:p>
    <w:p>
      <w:r>
        <w:t>texts read,</w:t>
      </w:r>
    </w:p>
    <w:p>
      <w:r>
        <w:t>    create a reading log with details of</w:t>
      </w:r>
    </w:p>
    <w:p>
      <w:r>
        <w:t>grade appropriate texts read (e.g. title,</w:t>
      </w:r>
    </w:p>
    <w:p>
      <w:r>
        <w:t>author, characters, setting, summary of</w:t>
      </w:r>
    </w:p>
    <w:p>
      <w:r>
        <w:t>events, vocabulary),</w:t>
      </w:r>
    </w:p>
    <w:p>
      <w:r>
        <w:t>    team up with peers to prepare a mosaic</w:t>
      </w:r>
    </w:p>
    <w:p>
      <w:r>
        <w:t>on a creative idea presenting Kenyan</w:t>
      </w:r>
    </w:p>
    <w:p>
      <w:r>
        <w:t>cultures.</w:t>
      </w:r>
    </w:p>
    <w:p/>
    <w:p>
      <w:r>
        <w:t>51</w:t>
      </w:r>
    </w:p>
    <w:p>
      <w:r>
        <w:t>Core Competencies to be developed:</w:t>
      </w:r>
    </w:p>
    <w:p>
      <w:r>
        <w:t> Learning to Learn: The learner is motivated to learn continuously by using the vocabulary identified to construct</w:t>
      </w:r>
    </w:p>
    <w:p>
      <w:r>
        <w:t>sentences related to the theme.</w:t>
      </w:r>
    </w:p>
    <w:p>
      <w:r>
        <w:t> Critical Thinking and Problem-solving: The learner follows simple instructions when playing a language game to match</w:t>
      </w:r>
    </w:p>
    <w:p>
      <w:r>
        <w:t>the vocabulary identified to their synonyms.</w:t>
      </w:r>
    </w:p>
    <w:p>
      <w:r>
        <w:t>Values:</w:t>
      </w:r>
    </w:p>
    <w:p>
      <w:r>
        <w:t> Responsibility: This is promoted as the learner diligently creates a reading log with details of grade appropriate texts read.</w:t>
      </w:r>
    </w:p>
    <w:p>
      <w:r>
        <w:t> Unity: It is promoted as the learner works with peers to find the meaning of the new words from context.</w:t>
      </w:r>
    </w:p>
    <w:p>
      <w:r>
        <w:t>Pertinent and Contemporary Issues (PCIs):</w:t>
      </w:r>
    </w:p>
    <w:p>
      <w:r>
        <w:t>Human Rights: This is promoted as the learner experiences a sense of association with other cultures.</w:t>
      </w:r>
    </w:p>
    <w:p>
      <w:r>
        <w:t>Link to other Learning Areas:</w:t>
      </w:r>
    </w:p>
    <w:p>
      <w:r>
        <w:t>The learner is able to relate the concept of interaction with other Kenyan cultures to the concept of living together in Religious</w:t>
      </w:r>
    </w:p>
    <w:p>
      <w:r>
        <w:t>Studies.</w:t>
      </w:r>
    </w:p>
    <w:p/>
    <w:p>
      <w:r>
        <w:t>52</w:t>
      </w:r>
    </w:p>
    <w:p>
      <w:r>
        <w:t>Strand         Sub Strand          Specific Learning Outcomes      Suggested Learning                   Suggested Key</w:t>
      </w:r>
    </w:p>
    <w:p>
      <w:r>
        <w:t>Experiences                          Inquiry</w:t>
      </w:r>
    </w:p>
    <w:p>
      <w:r>
        <w:t>Question(s)</w:t>
      </w:r>
    </w:p>
    <w:p>
      <w:r>
        <w:t>9.3 Writing    9.3.1 Functional   By the end of the Sub Strand,    The learner is guided to:            1. Why do we</w:t>
      </w:r>
    </w:p>
    <w:p>
      <w:r>
        <w:t>Writing – Letters the learner should be able to:     search online and offline for         make</w:t>
      </w:r>
    </w:p>
    <w:p>
      <w:r>
        <w:t>of application     a) recognise the components         samples of scholarship               applications</w:t>
      </w:r>
    </w:p>
    <w:p>
      <w:r>
        <w:t>of a letter of application       application letters,                 whenever we</w:t>
      </w:r>
    </w:p>
    <w:p>
      <w:r>
        <w:t>(2 lessons)           for information.               work with peers to identify           need formal</w:t>
      </w:r>
    </w:p>
    <w:p>
      <w:r>
        <w:t>b) write a letter of                the components of a well             opportunities?</w:t>
      </w:r>
    </w:p>
    <w:p>
      <w:r>
        <w:t>Scholarship letter    application for a                written scholarship               2. How do</w:t>
      </w:r>
    </w:p>
    <w:p>
      <w:r>
        <w:t>scholarship for effective        application letter,                  application</w:t>
      </w:r>
    </w:p>
    <w:p>
      <w:r>
        <w:t>communication,                 compose an application letter         letters differ</w:t>
      </w:r>
    </w:p>
    <w:p>
      <w:r>
        <w:t>c) acknowledge writing as a         for a scholarship for Senior         from other</w:t>
      </w:r>
    </w:p>
    <w:p>
      <w:r>
        <w:t>means of communicating           School education funding,            letters?</w:t>
      </w:r>
    </w:p>
    <w:p>
      <w:r>
        <w:t>for lifelong learning.         share their written letters with</w:t>
      </w:r>
    </w:p>
    <w:p>
      <w:r>
        <w:t>peers for review,</w:t>
      </w:r>
    </w:p>
    <w:p>
      <w:r>
        <w:t> organize their reviewed letter</w:t>
      </w:r>
    </w:p>
    <w:p>
      <w:r>
        <w:t>in a portfolio.</w:t>
      </w:r>
    </w:p>
    <w:p>
      <w:r>
        <w:t>Core competencies to be developed:</w:t>
      </w:r>
    </w:p>
    <w:p>
      <w:r>
        <w:t> Communication and Collaboration: This is promoted as the learner contributes to group decision making when identifying</w:t>
      </w:r>
    </w:p>
    <w:p>
      <w:r>
        <w:t>the components of a well written scholarship application letter.</w:t>
      </w:r>
    </w:p>
    <w:p>
      <w:r>
        <w:t> Digital Literacy: This is promoted as the learner uses digital technology to search online and offline for samples of</w:t>
      </w:r>
    </w:p>
    <w:p>
      <w:r>
        <w:t>scholarship application letters.</w:t>
      </w:r>
    </w:p>
    <w:p>
      <w:r>
        <w:t>Values:</w:t>
      </w:r>
    </w:p>
    <w:p>
      <w:r>
        <w:t> Integrity: It is developed as the learner displays transparency by sharing their written letters with peers for review.</w:t>
      </w:r>
    </w:p>
    <w:p>
      <w:r>
        <w:t> Responsibility: This is developed as the learner diligently organises their reviewed letter in a portfolio.</w:t>
      </w:r>
    </w:p>
    <w:p/>
    <w:p>
      <w:r>
        <w:t>53</w:t>
      </w:r>
    </w:p>
    <w:p>
      <w:r>
        <w:t>Pertinent and Contemporary Issues (PCIs):</w:t>
      </w:r>
    </w:p>
    <w:p>
      <w:r>
        <w:t>Human Rights: The learner is exposed to writing application letters for scholarships which would be instrumental to</w:t>
      </w:r>
    </w:p>
    <w:p>
      <w:r>
        <w:t>increasing access to education opportunities.</w:t>
      </w:r>
    </w:p>
    <w:p>
      <w:r>
        <w:t>Link to other Learning Areas:</w:t>
      </w:r>
    </w:p>
    <w:p>
      <w:r>
        <w:t>The learner is able to relate the concept of writing letters to similar concepts in functional writing in English and Kiswahili.</w:t>
      </w:r>
    </w:p>
    <w:p/>
    <w:p>
      <w:r>
        <w:t>54</w:t>
      </w:r>
    </w:p>
    <w:p>
      <w:r>
        <w:t>SUGGESTED ASSESSMENT RUBRIC</w:t>
      </w:r>
    </w:p>
    <w:p>
      <w:r>
        <w:t>Strand: Listening and Speaking</w:t>
      </w:r>
    </w:p>
    <w:p>
      <w:r>
        <w:t>Sub Strand                   Level      Exceeding            Meeting              Approaching          Below</w:t>
      </w:r>
    </w:p>
    <w:p>
      <w:r>
        <w:t>Indicator              Expectations         Expectations         Expectations         Expectations</w:t>
      </w:r>
    </w:p>
    <w:p>
      <w:r>
        <w:t>Language in      Ability to use parts   Uses parts of        Uses parts of        Uses most of the     Uses a few of the</w:t>
      </w:r>
    </w:p>
    <w:p>
      <w:r>
        <w:t>Use              of speech in           speech in sentence   speech in sentence   parts of speech in   parts of speech in</w:t>
      </w:r>
    </w:p>
    <w:p>
      <w:r>
        <w:t>sentence               construction         construction         sentence             sentence</w:t>
      </w:r>
    </w:p>
    <w:p>
      <w:r>
        <w:t>construction           (Nouns,              (Nouns, Pronouns,    construction         construction</w:t>
      </w:r>
    </w:p>
    <w:p>
      <w:r>
        <w:t>- Nouns          Pronouns,            Adjectives,          (Nouns, Pronouns,    (Nouns, Pronouns,</w:t>
      </w:r>
    </w:p>
    <w:p>
      <w:r>
        <w:t>- Pronouns       Adjectives,          Prepositions,        Adjectives,          Adjectives,</w:t>
      </w:r>
    </w:p>
    <w:p>
      <w:r>
        <w:t>- Adjectives, Prepositions,           Adverbs and          Prepositions,        Prepositions,</w:t>
      </w:r>
    </w:p>
    <w:p>
      <w:r>
        <w:t>- Prepositions Adverbs and            Verbs)               Adverbs and          Adverbs and Verbs)</w:t>
      </w:r>
    </w:p>
    <w:p>
      <w:r>
        <w:t>- Adverbs        Verbs) with                               Verbs)</w:t>
      </w:r>
    </w:p>
    <w:p>
      <w:r>
        <w:t>- Verbs          precision</w:t>
      </w:r>
    </w:p>
    <w:p>
      <w:r>
        <w:t>Listening for     Ability to identify   Identifies target    Identifies target    Identifies most      Identifies only a</w:t>
      </w:r>
    </w:p>
    <w:p>
      <w:r>
        <w:t>information       target words from an words from a          words from an oral   target words from    few target words</w:t>
      </w:r>
    </w:p>
    <w:p>
      <w:r>
        <w:t>oral text for         variety of oral      text for             an oral text for     from an oral text</w:t>
      </w:r>
    </w:p>
    <w:p>
      <w:r>
        <w:t>information           texts for            information          information          for information</w:t>
      </w:r>
    </w:p>
    <w:p>
      <w:r>
        <w:t>information                                                    with assistance</w:t>
      </w:r>
    </w:p>
    <w:p>
      <w:r>
        <w:t>Ability to paraphrase Paraphrases the      Paraphrases the      Paraphrases the      Paraphrases the</w:t>
      </w:r>
    </w:p>
    <w:p>
      <w:r>
        <w:t>the main idea and     main idea and        main idea and        main idea and        main idea and</w:t>
      </w:r>
    </w:p>
    <w:p>
      <w:r>
        <w:t>specific information specific              specific             specific             specific information</w:t>
      </w:r>
    </w:p>
    <w:p>
      <w:r>
        <w:t>from an oral text     information with     information from     information from     from an oral text</w:t>
      </w:r>
    </w:p>
    <w:p>
      <w:r>
        <w:t>precision            an oral text</w:t>
      </w:r>
    </w:p>
    <w:p/>
    <w:p>
      <w:r>
        <w:t>55</w:t>
      </w:r>
    </w:p>
    <w:p>
      <w:r>
        <w:t>an oral text leaving   but leaves out most</w:t>
      </w:r>
    </w:p>
    <w:p>
      <w:r>
        <w:t>out few details        of the details</w:t>
      </w:r>
    </w:p>
    <w:p>
      <w:r>
        <w:t>Listening for Ability to infer       Infers meaning of    Infers meaning of    Partially infers       Infers meaning of</w:t>
      </w:r>
    </w:p>
    <w:p>
      <w:r>
        <w:t>comprehension meaning of             vocabulary from a    vocabulary from a meaning of                vocabulary from a</w:t>
      </w:r>
    </w:p>
    <w:p>
      <w:r>
        <w:t>vocabulary from a      text with rich       text                 vocabulary from a      text with clues</w:t>
      </w:r>
    </w:p>
    <w:p>
      <w:r>
        <w:t>text                   details                                   text</w:t>
      </w:r>
    </w:p>
    <w:p>
      <w:r>
        <w:t>Fluency       Ability to pronounce   Pronounces target    Pronounces target    Pronounces most        Pronounces few</w:t>
      </w:r>
    </w:p>
    <w:p>
      <w:r>
        <w:t>target words           words correctly      words correctly      target words           target words</w:t>
      </w:r>
    </w:p>
    <w:p>
      <w:r>
        <w:t>correctly              for fluency                               correctly              correctly</w:t>
      </w:r>
    </w:p>
    <w:p>
      <w:r>
        <w:t>Ability to apply       Applies correct      Applies correct      Applies correct        Applies correct</w:t>
      </w:r>
    </w:p>
    <w:p>
      <w:r>
        <w:t>correct intonation in  intonation           intonation in        intonation in          intonation in speech</w:t>
      </w:r>
    </w:p>
    <w:p>
      <w:r>
        <w:t>speech for effective   meticulously in      speech for           speech in most         for effective</w:t>
      </w:r>
    </w:p>
    <w:p>
      <w:r>
        <w:t>communication          speech for           effective            instances for          communication in</w:t>
      </w:r>
    </w:p>
    <w:p>
      <w:r>
        <w:t>effective            communication        effective              limited instances</w:t>
      </w:r>
    </w:p>
    <w:p>
      <w:r>
        <w:t>communication                             communication</w:t>
      </w:r>
    </w:p>
    <w:p>
      <w:r>
        <w:t>Ability to use tongue Uses tongue          Uses tongue          Uses tongue            Uses tongue</w:t>
      </w:r>
    </w:p>
    <w:p>
      <w:r>
        <w:t>twisters and riddles  twisters and         twisters and riddles twisters and riddles   twisters and riddles</w:t>
      </w:r>
    </w:p>
    <w:p>
      <w:r>
        <w:t>appropriately in oral riddles              appropriately in     appropriately in       appropriately in</w:t>
      </w:r>
    </w:p>
    <w:p>
      <w:r>
        <w:t>texts for             appropriately in     oral texts for       oral texts for         oral texts for</w:t>
      </w:r>
    </w:p>
    <w:p>
      <w:r>
        <w:t>communication         oral texts for       communication        communication          communication</w:t>
      </w:r>
    </w:p>
    <w:p>
      <w:r>
        <w:t>communication                             with minimal           with guidance</w:t>
      </w:r>
    </w:p>
    <w:p>
      <w:r>
        <w:t>with precision                            lapses</w:t>
      </w:r>
    </w:p>
    <w:p>
      <w:r>
        <w:t>Conversational Ability to            Demonstrates         Demonstrates         Demonstrates           Demonstrates</w:t>
      </w:r>
    </w:p>
    <w:p>
      <w:r>
        <w:t>skills         demonstrate proper    proper turn-taking   proper turn-taking proper turn-taking       proper turn-taking</w:t>
      </w:r>
    </w:p>
    <w:p/>
    <w:p>
      <w:r>
        <w:t>56</w:t>
      </w:r>
    </w:p>
    <w:p>
      <w:r>
        <w:t>turn-taking and         and interrupting      and interrupting      and interrupting     and interrupting</w:t>
      </w:r>
    </w:p>
    <w:p>
      <w:r>
        <w:t>interrupting politely   politely during       politely during       politely during      politely during</w:t>
      </w:r>
    </w:p>
    <w:p>
      <w:r>
        <w:t>during negotiations     negotiations with     negotiations          negotiations in      negotiations with</w:t>
      </w:r>
    </w:p>
    <w:p>
      <w:r>
        <w:t>precision                                   most instances       cues</w:t>
      </w:r>
    </w:p>
    <w:p>
      <w:r>
        <w:t>Presentation      Ability to use non-     Uses non-verbal       Uses non-verbal       Uses most non-       Uses few non-</w:t>
      </w:r>
    </w:p>
    <w:p>
      <w:r>
        <w:t>skills            verbal cues             cues (gestures,       cues (gestures,       verbal cues          verbal cues</w:t>
      </w:r>
    </w:p>
    <w:p>
      <w:r>
        <w:t>(gestures, facial       facial expressions,   facial expressions,   (gestures, facial    (gestures, facial</w:t>
      </w:r>
    </w:p>
    <w:p>
      <w:r>
        <w:t>expressions,            appearance, tonal     appearance, tonal     expressions,         expressions,</w:t>
      </w:r>
    </w:p>
    <w:p>
      <w:r>
        <w:t>appearance, tonal       variations, body      variations, body      appearance, tonal    appearance, tonal</w:t>
      </w:r>
    </w:p>
    <w:p>
      <w:r>
        <w:t>variations, body        movements) in         movements)            variations, body     variations, body</w:t>
      </w:r>
    </w:p>
    <w:p>
      <w:r>
        <w:t>movements)              oral presentations    appropriately in      movements)           movements)</w:t>
      </w:r>
    </w:p>
    <w:p>
      <w:r>
        <w:t>appropriately in oral   like public           oral presentations    appropriately in     appropriately in</w:t>
      </w:r>
    </w:p>
    <w:p>
      <w:r>
        <w:t>presentations like      speaking, debates     like public           oral presentations   oral presentations</w:t>
      </w:r>
    </w:p>
    <w:p>
      <w:r>
        <w:t>public speaking,        and storytelling      speaking, debates     like public          like public</w:t>
      </w:r>
    </w:p>
    <w:p>
      <w:r>
        <w:t>debates and story       meticulously          and story telling     speaking, debates    speaking, debates</w:t>
      </w:r>
    </w:p>
    <w:p>
      <w:r>
        <w:t>telling                                                             and story telling    and story telling</w:t>
      </w:r>
    </w:p>
    <w:p>
      <w:r>
        <w:t>Strand: Reading</w:t>
      </w:r>
    </w:p>
    <w:p>
      <w:r>
        <w:t>Level        Exceeding             Meeting               Approaching          Below</w:t>
      </w:r>
    </w:p>
    <w:p>
      <w:r>
        <w:t>Indicator                   Expectations          Expectations          Expectations         Expectations</w:t>
      </w:r>
    </w:p>
    <w:p>
      <w:r>
        <w:t>Reading for   Ability to respond to       Responds to direct    Responds to direct    Responds to most     Responds to few</w:t>
      </w:r>
    </w:p>
    <w:p>
      <w:r>
        <w:t>comprehension direct and inferential      and inferential       and inferential       direct and           direct and</w:t>
      </w:r>
    </w:p>
    <w:p>
      <w:r>
        <w:t>questions from texts        questions from        questions from        inferential          inferential</w:t>
      </w:r>
    </w:p>
    <w:p>
      <w:r>
        <w:t>texts with            texts                 questions from       questions from</w:t>
      </w:r>
    </w:p>
    <w:p>
      <w:r>
        <w:t>precision                                   texts                texts</w:t>
      </w:r>
    </w:p>
    <w:p/>
    <w:p>
      <w:r>
        <w:t>57</w:t>
      </w:r>
    </w:p>
    <w:p>
      <w:r>
        <w:t>Ability to relate        Relates events and     Relates events and      Relates most            Relates some</w:t>
      </w:r>
    </w:p>
    <w:p>
      <w:r>
        <w:t>events and themes in     themes in texts to     themes in texts to      events and themes       events and themes</w:t>
      </w:r>
    </w:p>
    <w:p>
      <w:r>
        <w:t>texts to real life       real life using rich   real life               in texts to real life   in texts to real life</w:t>
      </w:r>
    </w:p>
    <w:p>
      <w:r>
        <w:t>examples                                                               with assistance</w:t>
      </w:r>
    </w:p>
    <w:p>
      <w:r>
        <w:t>Library skills   Ability to use           Uses effective         Uses effective          Uses effective          Uses effective</w:t>
      </w:r>
    </w:p>
    <w:p>
      <w:r>
        <w:t>effective library        library practices      library practices       library practices       library practices</w:t>
      </w:r>
    </w:p>
    <w:p>
      <w:r>
        <w:t>practices (e.g. silent   (e.g. silent           (e.g. silent reading,   (e.g. silent reading,   (e.g. silent reading,</w:t>
      </w:r>
    </w:p>
    <w:p>
      <w:r>
        <w:t>reading, applying        reading, applying      applying                applying                applying</w:t>
      </w:r>
    </w:p>
    <w:p>
      <w:r>
        <w:t>comprehension            comprehension          comprehension           comprehension           comprehension</w:t>
      </w:r>
    </w:p>
    <w:p>
      <w:r>
        <w:t>strategies and           strategies and         strategies and          strategies and          strategies and</w:t>
      </w:r>
    </w:p>
    <w:p>
      <w:r>
        <w:t>keeping a reading        keeping a reading      keeping a reading       keeping a reading       keeping a reading</w:t>
      </w:r>
    </w:p>
    <w:p>
      <w:r>
        <w:t>log) for lifelong        log) for lifelong      log) for lifelong       log) for lifelong       log) for lifelong</w:t>
      </w:r>
    </w:p>
    <w:p>
      <w:r>
        <w:t>learning                 learning               learning                learning                learning rarely</w:t>
      </w:r>
    </w:p>
    <w:p>
      <w:r>
        <w:t>consistently                                   occasionally</w:t>
      </w:r>
    </w:p>
    <w:p>
      <w:r>
        <w:t>Reading for      Ability to make          Makes                  Makes connections       Makes connections       Makes connections</w:t>
      </w:r>
    </w:p>
    <w:p>
      <w:r>
        <w:t>information      connections between      connections            between visuals         between visuals         between visuals</w:t>
      </w:r>
    </w:p>
    <w:p>
      <w:r>
        <w:t>visuals (pictures,       between visuals        (pictures, graphs,      (pictures, graphs,      (pictures, graphs,</w:t>
      </w:r>
    </w:p>
    <w:p>
      <w:r>
        <w:t>graphs, charts) and      (pictures, graphs,     charts) and written     charts) and written     charts) and written</w:t>
      </w:r>
    </w:p>
    <w:p>
      <w:r>
        <w:t>written texts            charts) and            texts with rich         texts omitting a        texts but omits most</w:t>
      </w:r>
    </w:p>
    <w:p>
      <w:r>
        <w:t>written texts with     examples                few details             of the required</w:t>
      </w:r>
    </w:p>
    <w:p>
      <w:r>
        <w:t>rich examples                                                          information</w:t>
      </w:r>
    </w:p>
    <w:p>
      <w:r>
        <w:t>Intensive        Ability to apply         Applies all the        Applies all the         Applies most basic      Applies few basic</w:t>
      </w:r>
    </w:p>
    <w:p>
      <w:r>
        <w:t>reading          basic reading            basic reading          basic reading           reading strategies      reading strategies</w:t>
      </w:r>
    </w:p>
    <w:p>
      <w:r>
        <w:t>strategies (e.g. pre-    strategies (e.g.       strategies (e.g. pre-   (e.g. pre-reading       (e.g. pre-reading</w:t>
      </w:r>
    </w:p>
    <w:p/>
    <w:p>
      <w:r>
        <w:t>58</w:t>
      </w:r>
    </w:p>
    <w:p>
      <w:r>
        <w:t>reading skills, note    pre-reading skills,   reading skills, note   skills, note making,   skills, note making,</w:t>
      </w:r>
    </w:p>
    <w:p>
      <w:r>
        <w:t>making, inference,      note making,          making, inference)     inference) in          inference) in</w:t>
      </w:r>
    </w:p>
    <w:p>
      <w:r>
        <w:t>summarising) in         inference) in         in reading texts for   reading texts for      reading texts for</w:t>
      </w:r>
    </w:p>
    <w:p>
      <w:r>
        <w:t>reading texts for       reading texts for     information            information            information</w:t>
      </w:r>
    </w:p>
    <w:p>
      <w:r>
        <w:t>information             information with</w:t>
      </w:r>
    </w:p>
    <w:p>
      <w:r>
        <w:t>meticulously</w:t>
      </w:r>
    </w:p>
    <w:p>
      <w:r>
        <w:t>Extensive         Ability to outline      Outlines main         Outlines main          Outlines main          Outlines main ideas</w:t>
      </w:r>
    </w:p>
    <w:p>
      <w:r>
        <w:t>reading           main ideas from         ideas from grade      ideas from grade       ideas from grade       from grade</w:t>
      </w:r>
    </w:p>
    <w:p>
      <w:r>
        <w:t>grade appropriate       appropriate texts     appropriate texts      appropriate texts      appropriate texts</w:t>
      </w:r>
    </w:p>
    <w:p>
      <w:r>
        <w:t>texts for information   for information       for information        for information        for information but</w:t>
      </w:r>
    </w:p>
    <w:p>
      <w:r>
        <w:t>with rich                                    leaving out            leaves out most</w:t>
      </w:r>
    </w:p>
    <w:p>
      <w:r>
        <w:t>references                                   minimal details        details</w:t>
      </w:r>
    </w:p>
    <w:p>
      <w:r>
        <w:t>Strand: Writing</w:t>
      </w:r>
    </w:p>
    <w:p>
      <w:r>
        <w:t>Level        Exceeding             Meeting                Approaching            Below</w:t>
      </w:r>
    </w:p>
    <w:p>
      <w:r>
        <w:t>Indicator               Expectations          Expectations           Expectations           Expectations</w:t>
      </w:r>
    </w:p>
    <w:p>
      <w:r>
        <w:t>Handwriting       Ability to rewrite      Rewrites texts        Rewrites texts         Partially rewrites     Rewrites texts</w:t>
      </w:r>
    </w:p>
    <w:p>
      <w:r>
        <w:t>texts neatly and        neatly and legibly    neatly and legibly     texts neatly and       neatly and legibly</w:t>
      </w:r>
    </w:p>
    <w:p>
      <w:r>
        <w:t>legibly for effective   for effective         for effective          legibly for            for effective</w:t>
      </w:r>
    </w:p>
    <w:p>
      <w:r>
        <w:t>communication           communication in      communication          effective              communication</w:t>
      </w:r>
    </w:p>
    <w:p>
      <w:r>
        <w:t>varied contexts                              communication          with assistance</w:t>
      </w:r>
    </w:p>
    <w:p>
      <w:r>
        <w:t>Social and        Ability to write:       Writes both items     Writes both items      Writes both items      Rarely writes both</w:t>
      </w:r>
    </w:p>
    <w:p>
      <w:r>
        <w:t>functional        - emails                using the correct     using the correct      using the correct      items meticulously</w:t>
      </w:r>
    </w:p>
    <w:p>
      <w:r>
        <w:t>writing           - letters of            format, language      format, language       format, language       using the correct</w:t>
      </w:r>
    </w:p>
    <w:p>
      <w:r>
        <w:t>application                                   and organization</w:t>
      </w:r>
    </w:p>
    <w:p/>
    <w:p>
      <w:r>
        <w:t>59</w:t>
      </w:r>
    </w:p>
    <w:p>
      <w:r>
        <w:t>using the correct       and organization                          and organization      format, language</w:t>
      </w:r>
    </w:p>
    <w:p>
      <w:r>
        <w:t>format, language and    consistently                              occasionally          and organization</w:t>
      </w:r>
    </w:p>
    <w:p>
      <w:r>
        <w:t>organization</w:t>
      </w:r>
    </w:p>
    <w:p>
      <w:r>
        <w:t>Creative        Ability to write:       Composes all the    Composes poems,       Composes either       Rarely composes</w:t>
      </w:r>
    </w:p>
    <w:p>
      <w:r>
        <w:t>writing         - poems                 items using the     plays and short       poems, plays or       poems, plays and</w:t>
      </w:r>
    </w:p>
    <w:p>
      <w:r>
        <w:t>- plays                 correct format,     stories for           short stories for     short stories for</w:t>
      </w:r>
    </w:p>
    <w:p>
      <w:r>
        <w:t>- short stories         language and        information           information           information with</w:t>
      </w:r>
    </w:p>
    <w:p>
      <w:r>
        <w:t>- descriptive essays    organization                              occasionally          guidance</w:t>
      </w:r>
    </w:p>
    <w:p>
      <w:r>
        <w:t>using the correct       consistently</w:t>
      </w:r>
    </w:p>
    <w:p>
      <w:r>
        <w:t>format, language and</w:t>
      </w:r>
    </w:p>
    <w:p>
      <w:r>
        <w:t>organization</w:t>
      </w:r>
    </w:p>
    <w:p>
      <w:r>
        <w:t>Assessment of   Ability to assess       Meticulously        Assesses              Assesses              Assesses</w:t>
      </w:r>
    </w:p>
    <w:p>
      <w:r>
        <w:t>writing         handwritten texts for   assesses            handwritten texts     handwritten texts     handwritten texts</w:t>
      </w:r>
    </w:p>
    <w:p>
      <w:r>
        <w:t>legibility, neatness,   handwritten texts   for legibility,       for legibility,       for legibility,</w:t>
      </w:r>
    </w:p>
    <w:p>
      <w:r>
        <w:t>relevance and           for legibility,     neatness, relevance   neatness, relevance   neatness, relevance</w:t>
      </w:r>
    </w:p>
    <w:p>
      <w:r>
        <w:t>coherence               neatness,           and coherence         and coherence but     and coherence but</w:t>
      </w:r>
    </w:p>
    <w:p>
      <w:r>
        <w:t>relevance and                             omits few details     omits most details</w:t>
      </w:r>
    </w:p>
    <w:p>
      <w:r>
        <w:t>coherence</w:t>
      </w:r>
    </w:p>
    <w:p/>
    <w:p>
      <w:r>
        <w:t>60</w:t>
      </w:r>
    </w:p>
    <w:p>
      <w:r>
        <w:t>APPENDIX 1: GUIDELINES FOR INTEGRATING COMMUNITY SERVICE-LEARNING (CSL) PROJECT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           Description</w:t>
      </w:r>
    </w:p>
    <w:p/>
    <w:p>
      <w:r>
        <w:t>Milestone 1     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61</w:t>
      </w:r>
    </w:p>
    <w:p>
      <w:r>
        <w:t>Milestone 2         Designing a solution</w:t>
      </w:r>
    </w:p>
    <w:p>
      <w:r>
        <w:t>Learners create an intervention to address the challenge identified.</w:t>
      </w:r>
    </w:p>
    <w:p/>
    <w:p>
      <w:r>
        <w:t>Milestone 3 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 Implementation</w:t>
      </w:r>
    </w:p>
    <w:p>
      <w:r>
        <w:t>The learners execute the project and keep evidence of work done.</w:t>
      </w:r>
    </w:p>
    <w:p/>
    <w:p>
      <w:r>
        <w:t>Milestone 5  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/>
    <w:p>
      <w:r>
        <w:t>62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APPENDIX 2: SUGGESTED ASSESSMENT METHODS, LEARNING RESOURCES AND NON-FORMAL</w:t>
      </w:r>
    </w:p>
    <w:p>
      <w:r>
        <w:t>ACTIVITIES</w:t>
      </w:r>
    </w:p>
    <w:p>
      <w:r>
        <w:t>Strand             Suggested Assessment              Suggested Learning Resources          Suggested Non-Formal</w:t>
      </w:r>
    </w:p>
    <w:p>
      <w:r>
        <w:t>Methods                                                                 Activities</w:t>
      </w:r>
    </w:p>
    <w:p/>
    <w:p>
      <w:r>
        <w:t>Listening and         Oral narration                   Dictionaries                         Participating in debating</w:t>
      </w:r>
    </w:p>
    <w:p>
      <w:r>
        <w:t>Speaking              Debates                          Newspapers                            sessions to enhance listening</w:t>
      </w:r>
    </w:p>
    <w:p>
      <w:r>
        <w:t>   Public Speaking                  Magazines                             and speaking for effective</w:t>
      </w:r>
    </w:p>
    <w:p>
      <w:r>
        <w:t>   Oral discussions                 Word walls/ Gallery wall/             communication</w:t>
      </w:r>
    </w:p>
    <w:p>
      <w:r>
        <w:t>   Oral presentations                Language corners                     Participating in club and</w:t>
      </w:r>
    </w:p>
    <w:p>
      <w:r>
        <w:t>   Role plays                       Manilla papers                        societies activities</w:t>
      </w:r>
    </w:p>
    <w:p>
      <w:r>
        <w:t>   Word games                       Poetry books                         Making oral presentations,</w:t>
      </w:r>
    </w:p>
    <w:p>
      <w:r>
        <w:t>   Oral reading                     Posters                               spoken words and speeches</w:t>
      </w:r>
    </w:p>
    <w:p>
      <w:r>
        <w:t>   Peer assessment                  Word plays                            during inter class festivals to</w:t>
      </w:r>
    </w:p>
    <w:p>
      <w:r>
        <w:t>                                         enhance fluency</w:t>
      </w:r>
    </w:p>
    <w:p>
      <w:r>
        <w:t>   Self-assessment                   Story books and readers</w:t>
      </w:r>
    </w:p>
    <w:p>
      <w:r>
        <w:t>                                        Giving talks on various</w:t>
      </w:r>
    </w:p>
    <w:p>
      <w:r>
        <w:t>   Dictation                         Models</w:t>
      </w:r>
    </w:p>
    <w:p>
      <w:r>
        <w:t>themes at community events</w:t>
      </w:r>
    </w:p>
    <w:p>
      <w:r>
        <w:t>   Question and answer              Pictures and photographs</w:t>
      </w:r>
    </w:p>
    <w:p>
      <w:r>
        <w:t>to sharpen language capacity</w:t>
      </w:r>
    </w:p>
    <w:p>
      <w:r>
        <w:t>   Aural tests                      Flash cards</w:t>
      </w:r>
    </w:p>
    <w:p>
      <w:r>
        <w:t>   Composing and performing</w:t>
      </w:r>
    </w:p>
    <w:p>
      <w:r>
        <w:t>   Charts and realia</w:t>
      </w:r>
    </w:p>
    <w:p>
      <w:r>
        <w:t>songs during interclass</w:t>
      </w:r>
    </w:p>
    <w:p>
      <w:r>
        <w:t>   Resource persons                      festivals in school</w:t>
      </w:r>
    </w:p>
    <w:p>
      <w:r>
        <w:t>   Sample handwritings                  Holding discussion forums</w:t>
      </w:r>
    </w:p>
    <w:p/>
    <w:p>
      <w:r>
        <w:t>63</w:t>
      </w:r>
    </w:p>
    <w:p>
      <w:r>
        <w:t>  Locally available materials to       Conducting mock interview</w:t>
      </w:r>
    </w:p>
    <w:p>
      <w:r>
        <w:t>make customised cultural              with panels to enhance</w:t>
      </w:r>
    </w:p>
    <w:p>
      <w:r>
        <w:t>objects                               presentation skills</w:t>
      </w:r>
    </w:p>
    <w:p>
      <w:r>
        <w:t>(Digital sources)                       Holding story telling session</w:t>
      </w:r>
    </w:p>
    <w:p>
      <w:r>
        <w:t>during inter-class festivals in</w:t>
      </w:r>
    </w:p>
    <w:p>
      <w:r>
        <w:t>   Language Games                       school</w:t>
      </w:r>
    </w:p>
    <w:p>
      <w:r>
        <w:t>   Songs</w:t>
      </w:r>
    </w:p>
    <w:p>
      <w:r>
        <w:t>   Digital story books</w:t>
      </w:r>
    </w:p>
    <w:p>
      <w:r>
        <w:t>   Pictures and photographs</w:t>
      </w:r>
    </w:p>
    <w:p>
      <w:r>
        <w:t>   Electronic and digital devices</w:t>
      </w:r>
    </w:p>
    <w:p>
      <w:r>
        <w:t>   Charts</w:t>
      </w:r>
    </w:p>
    <w:p>
      <w:r>
        <w:t>   Recording devices</w:t>
      </w:r>
    </w:p>
    <w:p>
      <w:r>
        <w:t>   Audio-visual resources</w:t>
      </w:r>
    </w:p>
    <w:p>
      <w:r>
        <w:t>   Other web resources</w:t>
      </w:r>
    </w:p>
    <w:p>
      <w:r>
        <w:t>Reading      Reading aloud                  Dictionaries                        Discussing books in non-</w:t>
      </w:r>
    </w:p>
    <w:p>
      <w:r>
        <w:t>   Peer assessment                Newspapers                           formal groups like debating</w:t>
      </w:r>
    </w:p>
    <w:p>
      <w:r>
        <w:t>   Question and answer            Magazines                            clubs and book clubs</w:t>
      </w:r>
    </w:p>
    <w:p>
      <w:r>
        <w:t>   Matching tasks                 Word walls/ Gallery wall/           Composing and reciting</w:t>
      </w:r>
    </w:p>
    <w:p>
      <w:r>
        <w:t>   Learner summaries of read       Language corners                     poems during school events</w:t>
      </w:r>
    </w:p>
    <w:p>
      <w:r>
        <w:t>texts                          Poetry books                         like assemblies and parents’</w:t>
      </w:r>
    </w:p>
    <w:p>
      <w:r>
        <w:t>   Self-assessment                Posters                              day</w:t>
      </w:r>
    </w:p>
    <w:p>
      <w:r>
        <w:t>   Record of books read           Story books and readers             Collecting different forms of</w:t>
      </w:r>
    </w:p>
    <w:p>
      <w:r>
        <w:t>   Learner portfolios             Pictures and photographs             literature from the</w:t>
      </w:r>
    </w:p>
    <w:p>
      <w:r>
        <w:t>   Puzzles                        Flash cards                          community for reading</w:t>
      </w:r>
    </w:p>
    <w:p>
      <w:r>
        <w:t>   Mind maps                      Sample handwritings                 Organizing spelling bee</w:t>
      </w:r>
    </w:p>
    <w:p>
      <w:r>
        <w:t>contests for reading fluency</w:t>
      </w:r>
    </w:p>
    <w:p/>
    <w:p>
      <w:r>
        <w:t>64</w:t>
      </w:r>
    </w:p>
    <w:p>
      <w:r>
        <w:t>(Digital sources)                      Conducting Pictionary</w:t>
      </w:r>
    </w:p>
    <w:p>
      <w:r>
        <w:t>sessions to enhance reading</w:t>
      </w:r>
    </w:p>
    <w:p>
      <w:r>
        <w:t>  Language Games                       for information</w:t>
      </w:r>
    </w:p>
    <w:p>
      <w:r>
        <w:t>  Songs                               Playing language games</w:t>
      </w:r>
    </w:p>
    <w:p>
      <w:r>
        <w:t>  Digital story books</w:t>
      </w:r>
    </w:p>
    <w:p>
      <w:r>
        <w:t>  Pictures and photographs</w:t>
      </w:r>
    </w:p>
    <w:p>
      <w:r>
        <w:t>  Electronic and digital devices</w:t>
      </w:r>
    </w:p>
    <w:p>
      <w:r>
        <w:t>  Other web resources</w:t>
      </w:r>
    </w:p>
    <w:p>
      <w:r>
        <w:t>Writing      Peer assessment             Dictionaries                        Dramatising and filming skits</w:t>
      </w:r>
    </w:p>
    <w:p>
      <w:r>
        <w:t>   Dictation                   Newspapers                           on various themes</w:t>
      </w:r>
    </w:p>
    <w:p>
      <w:r>
        <w:t>   Portfolio                   Magazines                           Composing poems on issues</w:t>
      </w:r>
    </w:p>
    <w:p>
      <w:r>
        <w:t>   Anecdotal records           Word walls/ Gallery wall/            around the theme in music or</w:t>
      </w:r>
    </w:p>
    <w:p>
      <w:r>
        <w:t>   Checklists and criteria      Language corners                     drama clubs</w:t>
      </w:r>
    </w:p>
    <w:p>
      <w:r>
        <w:t>   Sentence construction      Manilla papers                       Writing and compiling</w:t>
      </w:r>
    </w:p>
    <w:p>
      <w:r>
        <w:t> Posters                               articles on various themes to</w:t>
      </w:r>
    </w:p>
    <w:p>
      <w:r>
        <w:t> Word plays                            publish in magazines and</w:t>
      </w:r>
    </w:p>
    <w:p>
      <w:r>
        <w:t> Flash cards                           present in clubs</w:t>
      </w:r>
    </w:p>
    <w:p>
      <w:r>
        <w:t> Charts and realia</w:t>
      </w:r>
    </w:p>
    <w:p>
      <w:r>
        <w:t> Sample handwritings</w:t>
      </w:r>
    </w:p>
    <w:p>
      <w:r>
        <w:t> Locally available materials to</w:t>
      </w:r>
    </w:p>
    <w:p>
      <w:r>
        <w:t>make customised cultural</w:t>
      </w:r>
    </w:p>
    <w:p>
      <w:r>
        <w:t>objects</w:t>
      </w:r>
    </w:p>
    <w:p>
      <w:r>
        <w:t>(Digital sources)</w:t>
      </w:r>
    </w:p>
    <w:p/>
    <w:p>
      <w:r>
        <w:t>    Language Games</w:t>
      </w:r>
    </w:p>
    <w:p/>
    <w:p>
      <w:r>
        <w:t>65</w:t>
      </w:r>
    </w:p>
    <w:p>
      <w:r>
        <w:t>   Digital story books</w:t>
      </w:r>
    </w:p>
    <w:p>
      <w:r>
        <w:t>   Pictures and photographs</w:t>
      </w:r>
    </w:p>
    <w:p>
      <w:r>
        <w:t>   Electronic and digital devices</w:t>
      </w:r>
    </w:p>
    <w:p>
      <w:r>
        <w:t>   Charts</w:t>
      </w:r>
    </w:p>
    <w:p>
      <w:r>
        <w:t>   Other web resources</w:t>
      </w:r>
    </w:p>
    <w:p/>
    <w:p>
      <w:r>
        <w:t>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