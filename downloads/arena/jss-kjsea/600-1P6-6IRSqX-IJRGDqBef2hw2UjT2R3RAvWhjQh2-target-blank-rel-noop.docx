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1P6 6IRSqX IJRGDqBef2hw2UjT2R3RAvWhjQh2 target blank rel noop</w:t>
      </w:r>
    </w:p>
    <w:p>
      <w:r>
        <w:t>SCHOOL BASED ASSESSMENT</w:t>
      </w:r>
    </w:p>
    <w:p/>
    <w:p>
      <w:r>
        <w:t>GRADE 7</w:t>
      </w:r>
    </w:p>
    <w:p>
      <w:r>
        <w:t>AGRICULTURE</w:t>
      </w:r>
    </w:p>
    <w:p/>
    <w:p>
      <w:r>
        <w:t>May 2025</w:t>
      </w:r>
    </w:p>
    <w:p>
      <w:r>
        <w:t>Time: 2 Weeks</w:t>
      </w:r>
    </w:p>
    <w:p/>
    <w:p>
      <w:r>
        <w:t>THE KENYA NATIONAL EXAMINATIONS COUNCIL</w:t>
      </w:r>
    </w:p>
    <w:p>
      <w:r>
        <w:t>SCHOOL BASED ASSESSMENT</w:t>
      </w:r>
    </w:p>
    <w:p>
      <w:r>
        <w:t>AGRICULTURE PROJECT</w:t>
      </w:r>
    </w:p>
    <w:p/>
    <w:p>
      <w:r>
        <w:t>Learner’s Name: _______________________________________Grade: ____</w:t>
      </w:r>
    </w:p>
    <w:p/>
    <w:p>
      <w:r>
        <w:t>Assessment No.: ________________________________________Date: _____</w:t>
      </w:r>
    </w:p>
    <w:p/>
    <w:p>
      <w:r>
        <w:t>Instructions to Learners</w:t>
      </w:r>
    </w:p>
    <w:p>
      <w:r>
        <w:t>(a)    This paper consists of ONE project task.</w:t>
      </w:r>
    </w:p>
    <w:p>
      <w:r>
        <w:t>(b)    The practical is scored out of 30 marks.</w:t>
      </w:r>
    </w:p>
    <w:p>
      <w:r>
        <w:t>(c)    Answer all the questions in English.</w:t>
      </w:r>
    </w:p>
    <w:p>
      <w:r>
        <w:t>Scoring Grid</w:t>
      </w:r>
    </w:p>
    <w:p/>
    <w:p>
      <w:r>
        <w:t>Criteria/Task                                             Score</w:t>
      </w:r>
    </w:p>
    <w:p/>
    <w:p>
      <w:r>
        <w:t>1. Writing notes on preservation of vegetables</w:t>
      </w:r>
    </w:p>
    <w:p>
      <w:r>
        <w:t>Assembling tools, equipment and materials</w:t>
      </w:r>
    </w:p>
    <w:p>
      <w:r>
        <w:t>2. Preserving green leafy vegetables                            12</w:t>
      </w:r>
    </w:p>
    <w:p>
      <w:r>
        <w:t>Packing preserved vegetables</w:t>
      </w:r>
    </w:p>
    <w:p>
      <w:r>
        <w:t>3.                                                              6</w:t>
      </w:r>
    </w:p>
    <w:p>
      <w:r>
        <w:t>Quality of results</w:t>
      </w:r>
    </w:p>
    <w:p>
      <w:r>
        <w:t>Documenting preservation process in an e-portfolio</w:t>
      </w:r>
    </w:p>
    <w:p>
      <w:r>
        <w:t>4.                                                              7</w:t>
      </w:r>
    </w:p>
    <w:p>
      <w:r>
        <w:t>Observing safety and hygiene</w:t>
      </w:r>
    </w:p>
    <w:p/>
    <w:p>
      <w:r>
        <w:t>This paper consists of 3 printed pages.</w:t>
      </w:r>
    </w:p>
    <w:p>
      <w:r>
        <w:t>Learners should check the question paper to ascertain that all the</w:t>
      </w:r>
    </w:p>
    <w:p>
      <w:r>
        <w:t>pages are printed as indicated and that no questions are missing.</w:t>
      </w:r>
    </w:p>
    <w:p>
      <w:r>
        <w:t>Turn over</w:t>
      </w:r>
    </w:p>
    <w:p>
      <w:r>
        <w:t>@2025 The Kenya National Examinations Council</w:t>
      </w:r>
    </w:p>
    <w:p>
      <w:r>
        <w:t>INSTRUCTIONS TO THE AGRICULTURE TEACHER</w:t>
      </w:r>
    </w:p>
    <w:p/>
    <w:p>
      <w:r>
        <w:t>(a) This paper consists of one performance task on preserving green leafy vegetables</w:t>
      </w:r>
    </w:p>
    <w:p>
      <w:r>
        <w:t>using drying method and is to be completed within a period of two weeks.</w:t>
      </w:r>
    </w:p>
    <w:p>
      <w:r>
        <w:t>(b) The teacher should organise the learners in groups of up to5 members for the task.</w:t>
      </w:r>
    </w:p>
    <w:p>
      <w:r>
        <w:t>(c) The teacher should guide the learners to search for information and write notes on</w:t>
      </w:r>
    </w:p>
    <w:p>
      <w:r>
        <w:t>how to preserve green leafy vegetables using the drying method.</w:t>
      </w:r>
    </w:p>
    <w:p>
      <w:r>
        <w:t>(d) The teacher should guide the groups in choosing one locally available vegetable to</w:t>
      </w:r>
    </w:p>
    <w:p>
      <w:r>
        <w:t>preserve.</w:t>
      </w:r>
    </w:p>
    <w:p>
      <w:r>
        <w:t>(e) The teacher should guide the groups in sourcing for the vegetables they will preserve.</w:t>
      </w:r>
    </w:p>
    <w:p>
      <w:r>
        <w:t>(Examples of vegetables that can be sourced for preservation include spinach, sukuma</w:t>
      </w:r>
    </w:p>
    <w:p>
      <w:r>
        <w:t>wiki, amaranth and any other locally available vegetable).</w:t>
      </w:r>
    </w:p>
    <w:p>
      <w:r>
        <w:t>(f) The teacher should guide the groups in sourcing appropriate tools, equipment and</w:t>
      </w:r>
    </w:p>
    <w:p>
      <w:r>
        <w:t>materials for the task without having to buy new ones. These can be improvised or</w:t>
      </w:r>
    </w:p>
    <w:p>
      <w:r>
        <w:t>sourced from home or school.</w:t>
      </w:r>
    </w:p>
    <w:p>
      <w:r>
        <w:t>(g) The teacher must ensure that learners are dressed appropriately, and they observe</w:t>
      </w:r>
    </w:p>
    <w:p>
      <w:r>
        <w:t>safety during the project.</w:t>
      </w:r>
    </w:p>
    <w:p>
      <w:r>
        <w:t>(h) The teacher should guide the learners to document the process of preserving the</w:t>
      </w:r>
    </w:p>
    <w:p>
      <w:r>
        <w:t>vegetables in an e-portfolio.</w:t>
      </w:r>
    </w:p>
    <w:p>
      <w:r>
        <w:t>(i) The teacher should use the scoring guide provided to assess and score the project task.</w:t>
      </w:r>
    </w:p>
    <w:p>
      <w:r>
        <w:t>NB: 1. The learners should NOT be left on their own at any one time during the task.</w:t>
      </w:r>
    </w:p>
    <w:p>
      <w:r>
        <w:t>2. The learner’s score should be a combination of the individual learner’s score in</w:t>
      </w:r>
    </w:p>
    <w:p>
      <w:r>
        <w:t>criteria 1 and 7, and the group’s score in the other criteria.</w:t>
      </w:r>
    </w:p>
    <w:p/>
    <w:p>
      <w:r>
        <w:t>@2025 The Kenya National Examinations Council</w:t>
      </w:r>
    </w:p>
    <w:p>
      <w:r>
        <w:t>THEME: FOOD PRSESERVATION FOR FOOD SECURITY</w:t>
      </w:r>
    </w:p>
    <w:p/>
    <w:p>
      <w:r>
        <w:t>TASK: During the rainy season, the Agriculture Club members witnessed plenty of</w:t>
      </w:r>
    </w:p>
    <w:p>
      <w:r>
        <w:t>green leafy vegetables being taken to the nearby markets. To avoid wastage,</w:t>
      </w:r>
    </w:p>
    <w:p>
      <w:r>
        <w:t>they have planned to prepare and share a documentary with the farmers on how</w:t>
      </w:r>
    </w:p>
    <w:p>
      <w:r>
        <w:t>to preserve the excess vegetables using the drying method.</w:t>
      </w:r>
    </w:p>
    <w:p/>
    <w:p>
      <w:r>
        <w:t>To accomplish this task, you are required to</w:t>
      </w:r>
    </w:p>
    <w:p/>
    <w:p>
      <w:r>
        <w:t>1. individually:</w:t>
      </w:r>
    </w:p>
    <w:p/>
    <w:p>
      <w:r>
        <w:t>a) search for information from parents/guardians/ caregivers, the internet, reference</w:t>
      </w:r>
    </w:p>
    <w:p>
      <w:r>
        <w:t>textbooks and other written materials on how green leafy vegetables can be</w:t>
      </w:r>
    </w:p>
    <w:p>
      <w:r>
        <w:t>preserved using the drying method;</w:t>
      </w:r>
    </w:p>
    <w:p>
      <w:r>
        <w:t>b) write notes on the procedure of drying green leafy vegetables;</w:t>
      </w:r>
    </w:p>
    <w:p>
      <w:r>
        <w:t>c) compile a list of tools, equipment, and materials required when preserving</w:t>
      </w:r>
    </w:p>
    <w:p>
      <w:r>
        <w:t>vegetables using the drying method;</w:t>
      </w:r>
    </w:p>
    <w:p/>
    <w:p>
      <w:r>
        <w:t>2. work in your group (of up to 5 members) to:</w:t>
      </w:r>
    </w:p>
    <w:p/>
    <w:p>
      <w:r>
        <w:t>a) discuss and select green leafy vegetable(s) you will preserve;</w:t>
      </w:r>
    </w:p>
    <w:p>
      <w:r>
        <w:t>b) agree on a common procedure you will follow to preserve the green vegetable</w:t>
      </w:r>
    </w:p>
    <w:p>
      <w:r>
        <w:t>selected;</w:t>
      </w:r>
    </w:p>
    <w:p>
      <w:r>
        <w:t>c) assemble the tools, equipment, and materials you will use to preserve the vegetables</w:t>
      </w:r>
    </w:p>
    <w:p>
      <w:r>
        <w:t>using the drying method;</w:t>
      </w:r>
    </w:p>
    <w:p>
      <w:r>
        <w:t>d) preserve the green leafy vegetables selected using the drying method;</w:t>
      </w:r>
    </w:p>
    <w:p>
      <w:r>
        <w:t>e) pack and present the dried vegetables for sale during a school function;</w:t>
      </w:r>
    </w:p>
    <w:p>
      <w:r>
        <w:t>f) observe safety and hygiene while carrying out the task;</w:t>
      </w:r>
    </w:p>
    <w:p>
      <w:r>
        <w:t>g) document the process of preserving the vegetables during the project and keep the</w:t>
      </w:r>
    </w:p>
    <w:p>
      <w:r>
        <w:t>evidence in an e-portfolio;</w:t>
      </w:r>
    </w:p>
    <w:p>
      <w:r>
        <w:t>h) use the e-portfolio to make a presentation on preservation of green leafy vegetables</w:t>
      </w:r>
    </w:p>
    <w:p>
      <w:r>
        <w:t>during a school function.</w:t>
      </w:r>
    </w:p>
    <w:p/>
    <w:p>
      <w:r>
        <w:t>THIS IS THE LAST PRINTED PAGE</w:t>
      </w:r>
    </w:p>
    <w:p/>
    <w:p>
      <w:r>
        <w:t>@2025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