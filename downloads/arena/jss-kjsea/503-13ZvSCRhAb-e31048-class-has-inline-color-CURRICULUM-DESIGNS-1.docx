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13ZvSCRhAb e31048 class has inline color CURRICULUM DESIGNS 1</w:t>
      </w:r>
    </w:p>
    <w:p>
      <w:r>
        <w:t>REPUBLIC OF KENYA</w:t>
      </w:r>
    </w:p>
    <w:p/>
    <w:p>
      <w:r>
        <w:t>MINISTRY OF EDUCATION</w:t>
      </w:r>
    </w:p>
    <w:p/>
    <w:p>
      <w:r>
        <w:t>JUNIOR SECONDARY SCHOOL CURRICULUM DESIGN</w:t>
      </w:r>
    </w:p>
    <w:p/>
    <w:p>
      <w:r>
        <w:t>GRADE 7</w:t>
      </w:r>
    </w:p>
    <w:p/>
    <w:p>
      <w:r>
        <w:t>MATHEMATICS</w:t>
      </w:r>
    </w:p>
    <w:p/>
    <w:p>
      <w:r>
        <w:t>KENYA INSTITUTE OF CURRICULUM DEVELOPMENT</w:t>
      </w:r>
    </w:p>
    <w:p>
      <w:r>
        <w:t>2021</w:t>
      </w:r>
    </w:p>
    <w:p>
      <w:r>
        <w:t>First Published in 2021</w:t>
      </w:r>
    </w:p>
    <w:p/>
    <w:p>
      <w:r>
        <w:t>All rights reserves. No part of this book may be reproduced, stored in a retrieval system or transcribed, in any form or by</w:t>
      </w:r>
    </w:p>
    <w:p>
      <w:r>
        <w:t>any means, electronic, mechanical, photocopy, recording or otherwise, without the prior written permission of the</w:t>
      </w:r>
    </w:p>
    <w:p>
      <w:r>
        <w:t>publisher.</w:t>
      </w:r>
    </w:p>
    <w:p/>
    <w:p>
      <w:r>
        <w:t>ISBN: …………………………………….</w:t>
      </w:r>
    </w:p>
    <w:p/>
    <w:p>
      <w:r>
        <w:t>Published and printed by Kenya Institute of Curriculum Development</w:t>
      </w:r>
    </w:p>
    <w:p>
      <w:r>
        <w:t>FOREWORD</w:t>
      </w:r>
    </w:p>
    <w:p/>
    <w:p>
      <w:r>
        <w:t>Curriculum is a tool which a country employs to empower its citizens. The Kenya Institute of Curriculum Development in</w:t>
      </w:r>
    </w:p>
    <w:p>
      <w:r>
        <w:t>meeting its core mandate ‘to develop curriculum and curriculum support materials’ has spearheaded curriculum reforms</w:t>
      </w:r>
    </w:p>
    <w:p>
      <w:r>
        <w:t>in the education sector. The reforms are based on rigorous research, monitoring and evaluation activities conducted on the</w:t>
      </w:r>
    </w:p>
    <w:p>
      <w:r>
        <w:t>8-4-4 system of education to inform the Competency-Based Curriculum through a phase-in phase-out model. The reforms</w:t>
      </w:r>
    </w:p>
    <w:p>
      <w:r>
        <w:t>were informed by the Summative Evaluation Survey (2009), Needs Assessment Study (2016) and the Task Force Report</w:t>
      </w:r>
    </w:p>
    <w:p>
      <w:r>
        <w:t>on Re-alignment of Education Sector (2012), 21st century learning and approaches, the East Africa Protocol on</w:t>
      </w:r>
    </w:p>
    <w:p>
      <w:r>
        <w:t>harmonisation of education, among many others.</w:t>
      </w:r>
    </w:p>
    <w:p>
      <w:r>
        <w:t>The curriculum reforms aim at meeting the needs of the Kenyan society by aligning the curriculum to the Constitution of</w:t>
      </w:r>
    </w:p>
    <w:p>
      <w:r>
        <w:t>Kenya 2010, the Kenya Vision 2030 and the East African Protocol, among other policy requirements as documented by</w:t>
      </w:r>
    </w:p>
    <w:p>
      <w:r>
        <w:t>the Sessional Paper No. 1 of 2019 on ‘Reforming Education and Training in Kenya for Sustainable Development’. The</w:t>
      </w:r>
    </w:p>
    <w:p>
      <w:r>
        <w:t>reforms adopted the Competency-Based Curriculum (CBC) to achieve development of requisite knowledge, skills, values</w:t>
      </w:r>
    </w:p>
    <w:p>
      <w:r>
        <w:t>and attitudes that will drive the country’s future generations as documented by the Basic Education Curriculum Framework</w:t>
      </w:r>
    </w:p>
    <w:p>
      <w:r>
        <w:t>(BECF). Towards achieving the mission of the Basic Education, the Ministry of Education has successfully and</w:t>
      </w:r>
    </w:p>
    <w:p>
      <w:r>
        <w:t>progressively rolled out curriculum implementation for Early Years Education, Grades 4 and 5. The roll out for Grade 6</w:t>
      </w:r>
    </w:p>
    <w:p>
      <w:r>
        <w:t>and Junior Secondary (Grade 7-9) will subsequently follow.</w:t>
      </w:r>
    </w:p>
    <w:p>
      <w:r>
        <w:t>It is my hope that the curriculum designs for Grade 7 will guide the teachers, among other educational stakeholders, for</w:t>
      </w:r>
    </w:p>
    <w:p>
      <w:r>
        <w:t>progressive achievement of the curriculum vision which seeks to have engaged, empowered and ethical citizens.</w:t>
      </w:r>
    </w:p>
    <w:p/>
    <w:p>
      <w:r>
        <w:t>PROF. GEORGE A. O. MAGOHA, MBS, EBS, CBS</w:t>
      </w:r>
    </w:p>
    <w:p>
      <w:r>
        <w:t>CABINET SECRETARY</w:t>
      </w:r>
    </w:p>
    <w:p>
      <w:r>
        <w:t>MINISTRY OF EDUCATION</w:t>
      </w:r>
    </w:p>
    <w:p/>
    <w:p>
      <w:r>
        <w:t>Page | iii</w:t>
      </w:r>
    </w:p>
    <w:p>
      <w:r>
        <w:t>PREFACE</w:t>
      </w:r>
    </w:p>
    <w:p/>
    <w:p>
      <w:r>
        <w:t>The Government of Kenya embarked on the national implementation of the Competency Based Curriculum in January,</w:t>
      </w:r>
    </w:p>
    <w:p>
      <w:r>
        <w:t>2019 for Early Years Education (Pre-Primary 1 and 2, and Lower Primary Grade 1, 2 and 3). The implementation</w:t>
      </w:r>
    </w:p>
    <w:p>
      <w:r>
        <w:t>progressed to Upper Primary (Grade 4, 5 and 6) based on the reorganization of the Basic Education structure. Grade 7</w:t>
      </w:r>
    </w:p>
    <w:p>
      <w:r>
        <w:t>curriculum furthers implementation of the Competency-Based curriculum to Junior Secondary education level. This level</w:t>
      </w:r>
    </w:p>
    <w:p>
      <w:r>
        <w:t>marks the zenith of Middle School education whose main feature is to offer a broad opportunity for the learner to explore</w:t>
      </w:r>
    </w:p>
    <w:p>
      <w:r>
        <w:t>talents, interests and abilities before selection of pathways and tracks in Senior Secondary education level.</w:t>
      </w:r>
    </w:p>
    <w:p/>
    <w:p>
      <w:r>
        <w:t>The Grade 7 curriculum designs for the respective learning areas will enable the development of twenty first century</w:t>
      </w:r>
    </w:p>
    <w:p>
      <w:r>
        <w:t>competencies. Ultimately, this will lead to the realization of the vision and mission of the Competency-Based curriculum</w:t>
      </w:r>
    </w:p>
    <w:p>
      <w:r>
        <w:t>as documented in the Basic Education Curriculum Framework (KICD, 2017).</w:t>
      </w:r>
    </w:p>
    <w:p/>
    <w:p>
      <w:r>
        <w:t>It is my hope that all government agencies among other stakeholders in education will use the designs to guide effective</w:t>
      </w:r>
    </w:p>
    <w:p>
      <w:r>
        <w:t>and efficient implementation of the learning activities as well as provide relevant feedback on various aspects of the</w:t>
      </w:r>
    </w:p>
    <w:p>
      <w:r>
        <w:t>curriculum. Successful implementation of the Grade 7 curriculum will be a significant milestone towards realization of the</w:t>
      </w:r>
    </w:p>
    <w:p>
      <w:r>
        <w:t>curriculum mission ‘Nurturing Every Learner’s Potential’.</w:t>
      </w:r>
    </w:p>
    <w:p/>
    <w:p>
      <w:r>
        <w:t>JULIUS JWAN, MBS, (PhD)</w:t>
      </w:r>
    </w:p>
    <w:p>
      <w:r>
        <w:t>PRINCIPAL SECRETARY</w:t>
      </w:r>
    </w:p>
    <w:p>
      <w:r>
        <w:t>STATE DEPARTMENT OF EARLY LEARNING AND BASIC EDUCATION</w:t>
      </w:r>
    </w:p>
    <w:p>
      <w:r>
        <w:t>MINISTRY OF EDUCATION</w:t>
      </w:r>
    </w:p>
    <w:p/>
    <w:p>
      <w:r>
        <w:t>Page | iv</w:t>
      </w:r>
    </w:p>
    <w:p>
      <w:r>
        <w:t>ACKNOWLEDGEMENT</w:t>
      </w:r>
    </w:p>
    <w:p/>
    <w:p>
      <w:r>
        <w:t>The Kenya Institute of Curriculum Development (KICD) Act Number 4 of 2013 (Revised 2019) mandates the Institute to</w:t>
      </w:r>
    </w:p>
    <w:p>
      <w:r>
        <w:t>develop curricula and curriculum support materials for basic and tertiary education and training, below the university. The</w:t>
      </w:r>
    </w:p>
    <w:p>
      <w:r>
        <w:t>curriculum development process for any level involves thorough research, international benchmarking, and robust</w:t>
      </w:r>
    </w:p>
    <w:p>
      <w:r>
        <w:t>stakeholder engagement. Through this systematic and consultative process, KICD conceptualised the Competency Based</w:t>
      </w:r>
    </w:p>
    <w:p>
      <w:r>
        <w:t>Curriculum (CBC) as captured in the Basic Education Curriculum Framework (BECF). The CBC responds to the demands</w:t>
      </w:r>
    </w:p>
    <w:p>
      <w:r>
        <w:t>of the 21st Century and the aspirations captured in the Constitution of Kenya 2010, Kenya Vision 2030, East African</w:t>
      </w:r>
    </w:p>
    <w:p>
      <w:r>
        <w:t>Commission Protocol and the United Nations Sustainable Development Goals.</w:t>
      </w:r>
    </w:p>
    <w:p/>
    <w:p>
      <w:r>
        <w:t>The Kenya Institute of Curriculum Development has developed the Grade 7 curriculum designs taking cognisance of the</w:t>
      </w:r>
    </w:p>
    <w:p>
      <w:r>
        <w:t>tenets of the CBC, key among them being the need to ensure that learners are provided with learning experiences that call</w:t>
      </w:r>
    </w:p>
    <w:p>
      <w:r>
        <w:t>for higher order thinking, thereby ensuring they become engaged, empowered and ethical citizens as articulated in the</w:t>
      </w:r>
    </w:p>
    <w:p>
      <w:r>
        <w:t>BECF Vision. The Grade 7 designs also provide opportunities for learners to develop the core competencies as well as</w:t>
      </w:r>
    </w:p>
    <w:p>
      <w:r>
        <w:t>engage in Community Service Learning. The designs present assessment rubrics linked to sub strands in the individual</w:t>
      </w:r>
    </w:p>
    <w:p>
      <w:r>
        <w:t>subjects. Teachers are encouraged to use varied assessment tools when assessing learners.</w:t>
      </w:r>
    </w:p>
    <w:p/>
    <w:p>
      <w:r>
        <w:t>KICD obtains its funding from the Government of Kenya to enable the achievement of its mandate and implementation of</w:t>
      </w:r>
    </w:p>
    <w:p>
      <w:r>
        <w:t>the Government and Sector (Ministry of Education (MoE) plans. The Institute also receives support from development</w:t>
      </w:r>
    </w:p>
    <w:p>
      <w:r>
        <w:t>partners targeting specific programmes. The Grade 7 curriculum designs have been developed with the support of the World</w:t>
      </w:r>
    </w:p>
    <w:p>
      <w:r>
        <w:t>Bank through the Kenya Secondary Education Quality Improvement Program (SEQIP) commissioned by the MoE. The</w:t>
      </w:r>
    </w:p>
    <w:p>
      <w:r>
        <w:t>Institute is grateful for the support accorded to the process by the Government of Kenya, through the MoE and the</w:t>
      </w:r>
    </w:p>
    <w:p>
      <w:r>
        <w:t>development partners for the policy, resource, and logistical support.</w:t>
      </w:r>
    </w:p>
    <w:p/>
    <w:p>
      <w:r>
        <w:t>I acknowledge the KICD curriculum developers and other staff, teachers and all the educators who participated, as panelists,</w:t>
      </w:r>
    </w:p>
    <w:p>
      <w:r>
        <w:t>in the development of the designs. I also appreciate the contribution of the Semi-Autonomous Government Agencies</w:t>
      </w:r>
    </w:p>
    <w:p/>
    <w:p>
      <w:r>
        <w:t>Page | v</w:t>
      </w:r>
    </w:p>
    <w:p>
      <w:r>
        <w:t>(SAGAs) and representatives of various stakeholders for their various roles in the development of the Grade 7 curriculum</w:t>
      </w:r>
    </w:p>
    <w:p>
      <w:r>
        <w:t>designs.</w:t>
      </w:r>
    </w:p>
    <w:p/>
    <w:p>
      <w:r>
        <w:t>My special thanks to the Cabinet Secretary, Ministry of Education; the Principal Secretary State Department of Early</w:t>
      </w:r>
    </w:p>
    <w:p>
      <w:r>
        <w:t>Learning and Basic Education; the Secretary, Teachers’ Service Commission (TSC) and the Chief Executive Officer, Kenya</w:t>
      </w:r>
    </w:p>
    <w:p>
      <w:r>
        <w:t>National Examinations Council (KNEC) for their support in the process. Finally, I am grateful to the KICD Governing</w:t>
      </w:r>
    </w:p>
    <w:p>
      <w:r>
        <w:t>Council for their consistent guidance during the development of the curriculum designs. The Institute assures all curriculum</w:t>
      </w:r>
    </w:p>
    <w:p>
      <w:r>
        <w:t>implementers, parents, and other stakeholders that the designs will ensure effective implementation of the CBC at Grade</w:t>
      </w:r>
    </w:p>
    <w:p>
      <w:r>
        <w:t>7.</w:t>
      </w:r>
    </w:p>
    <w:p/>
    <w:p>
      <w:r>
        <w:t>PROF. CHARLES O. ONG’ONDO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Page | vi</w:t>
      </w:r>
    </w:p>
    <w:p>
      <w:r>
        <w:t>TABLE OF CONTENTS</w:t>
      </w:r>
    </w:p>
    <w:p>
      <w:r>
        <w:t>FOREWORD ........................................................................................................................................................................................... iii</w:t>
      </w:r>
    </w:p>
    <w:p>
      <w:r>
        <w:t>PREFACE ................................................................................................................................................................................................ iv</w:t>
      </w:r>
    </w:p>
    <w:p>
      <w:r>
        <w:t>ACKNOWLEDGEMENT ........................................................................................................................................................................ v</w:t>
      </w:r>
    </w:p>
    <w:p>
      <w:r>
        <w:t>TABLE OF CONTENTS .......................................................................................................................................................................... i</w:t>
      </w:r>
    </w:p>
    <w:p>
      <w:r>
        <w:t>TIME ALLOCATION .............................................................................................................................................................................. ii</w:t>
      </w:r>
    </w:p>
    <w:p>
      <w:r>
        <w:t>NATIONAL GOALS OF EDUCATION ................................................................................................................................................ iii</w:t>
      </w:r>
    </w:p>
    <w:p>
      <w:r>
        <w:t>LEARNING OUTCOMES FOR MIDDLE SCHOOL............................................................................................................................ vi</w:t>
      </w:r>
    </w:p>
    <w:p>
      <w:r>
        <w:t>ESSENCE STATEMENT ....................................................................................................................................................................... vi</w:t>
      </w:r>
    </w:p>
    <w:p>
      <w:r>
        <w:t>SUBJECT GENERAL LEARNING OUTCOMES ............................................................................................................................... vii</w:t>
      </w:r>
    </w:p>
    <w:p>
      <w:r>
        <w:t>STRAND1.0: NUMBERS ........................................................................................................................................................................ 1</w:t>
      </w:r>
    </w:p>
    <w:p>
      <w:r>
        <w:t>STRAND 2.0: ALGEBRA .....................................................................................................................................................................18</w:t>
      </w:r>
    </w:p>
    <w:p>
      <w:r>
        <w:t>STRAND 3.0: MEASUREMENTS........................................................................................................................................................25</w:t>
      </w:r>
    </w:p>
    <w:p>
      <w:r>
        <w:t>STRAND 4.0: GEOMETRY ..................................................................................................................................................................48</w:t>
      </w:r>
    </w:p>
    <w:p>
      <w:r>
        <w:t>STRAND 5.0: DATA HANDLING AND PROBABILITY ..................................................................................................................55</w:t>
      </w:r>
    </w:p>
    <w:p>
      <w:r>
        <w:t>COMMUNITY SERVICE LEARNING (CSL) PROJECT ...................................................................................................................59</w:t>
      </w:r>
    </w:p>
    <w:p>
      <w:r>
        <w:t>APPENDIX 1: LIST OF ASSESSMENT METHODS, LEARNING RESOURCES AND NON-FORMAL ACTIVITIES ...............64</w:t>
      </w:r>
    </w:p>
    <w:p>
      <w:r>
        <w:t>APPENDIX 2: USE OF ICT DEVICES ................................................................................................................................................68</w:t>
      </w:r>
    </w:p>
    <w:p/>
    <w:p>
      <w:r>
        <w:t>Property of the Government of Kenya                                                                                                                                               Not for Sale</w:t>
      </w:r>
    </w:p>
    <w:p>
      <w:r>
        <w:t>Page | i</w:t>
      </w:r>
    </w:p>
    <w:p>
      <w:r>
        <w:t>TIME ALLOCATION</w:t>
      </w:r>
    </w:p>
    <w:p>
      <w:r>
        <w:t>No    Subject                                                   Number of Lessons Per Week</w:t>
      </w:r>
    </w:p>
    <w:p>
      <w:r>
        <w:t>(40 minutes per lesson)</w:t>
      </w:r>
    </w:p>
    <w:p>
      <w:r>
        <w:t>1.          English                                                           5</w:t>
      </w:r>
    </w:p>
    <w:p>
      <w:r>
        <w:t>2.          Kiswahili/KSL                                                     4</w:t>
      </w:r>
    </w:p>
    <w:p>
      <w:r>
        <w:t>3.          Mathematics                                                       5</w:t>
      </w:r>
    </w:p>
    <w:p>
      <w:r>
        <w:t>4.          Integrated Science                                                4</w:t>
      </w:r>
    </w:p>
    <w:p>
      <w:r>
        <w:t>5.          Health Education                                                  2</w:t>
      </w:r>
    </w:p>
    <w:p>
      <w:r>
        <w:t>6.          Pre-Technical and Pre-Career Education                            5</w:t>
      </w:r>
    </w:p>
    <w:p>
      <w:r>
        <w:t>7.          Social Studies                                                    3</w:t>
      </w:r>
    </w:p>
    <w:p>
      <w:r>
        <w:t>8.          Religious Education (CRE/IRE/HRE)                                 2</w:t>
      </w:r>
    </w:p>
    <w:p>
      <w:r>
        <w:t>9.          Business Studies                                                  3</w:t>
      </w:r>
    </w:p>
    <w:p>
      <w:r>
        <w:t>10.         Agriculture                                                       3</w:t>
      </w:r>
    </w:p>
    <w:p>
      <w:r>
        <w:t>11.         Life Skills Education                                             1</w:t>
      </w:r>
    </w:p>
    <w:p>
      <w:r>
        <w:t>12.         Physical Education and Sports                                     2</w:t>
      </w:r>
    </w:p>
    <w:p>
      <w:r>
        <w:t>13.         Optional Subject                                                  3</w:t>
      </w:r>
    </w:p>
    <w:p>
      <w:r>
        <w:t>14.         Optional Subject                                                  3</w:t>
      </w:r>
    </w:p>
    <w:p>
      <w:r>
        <w:t>Total                                                            45</w:t>
      </w:r>
    </w:p>
    <w:p/>
    <w:p>
      <w:r>
        <w:t>Property of the Government of Kenya            Page | ii                                Not for Sale</w:t>
      </w:r>
    </w:p>
    <w:p>
      <w:r>
        <w:t>NATIONAL GOALS OF EDUCATION</w:t>
      </w:r>
    </w:p>
    <w:p>
      <w:r>
        <w:t>Education in Kenya should:</w:t>
      </w:r>
    </w:p>
    <w:p>
      <w:r>
        <w:t>i)    Foster nationalism and patriotism and promote national unity.</w:t>
      </w:r>
    </w:p>
    <w:p>
      <w:r>
        <w:t>Kenya’s people belong to different communities, races and religions, but these differences need not divide them.</w:t>
      </w:r>
    </w:p>
    <w:p>
      <w:r>
        <w:t>They must be able to live and interact as Kenyans. It is a paramount duty of education to help young people acquire</w:t>
      </w:r>
    </w:p>
    <w:p>
      <w:r>
        <w:t>this sense of nationhood by removing conflicts and promoting positive attitudes of mutual respect which enable</w:t>
      </w:r>
    </w:p>
    <w:p>
      <w:r>
        <w:t>them to live together in harmony and foster patriotism in order to make a positive contribution to the life of the</w:t>
      </w:r>
    </w:p>
    <w:p>
      <w:r>
        <w:t>nation.</w:t>
      </w:r>
    </w:p>
    <w:p/>
    <w:p>
      <w:r>
        <w:t>Property of the Government of Kenya                Page | iii                                             Not for Sale</w:t>
      </w:r>
    </w:p>
    <w:p>
      <w:r>
        <w:t>ii)      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</w:t>
      </w:r>
    </w:p>
    <w:p>
      <w:r>
        <w:t>smooth progress of a rapidly developing modern economy. There is bound to be a silent social revolution</w:t>
      </w:r>
    </w:p>
    <w:p>
      <w:r>
        <w:t>following in the wake of rapid modernization.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</w:t>
      </w:r>
    </w:p>
    <w:p>
      <w:r>
        <w:t>required to support a growing economy. Kenya is building up a modern and independent economy which is in</w:t>
      </w:r>
    </w:p>
    <w:p>
      <w:r>
        <w:t>need of an adequate 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</w:t>
      </w:r>
    </w:p>
    <w:p>
      <w:r>
        <w:t>Kenya recognizes the rapid industrial and technological changes taking place, especially in the developed world.</w:t>
      </w:r>
    </w:p>
    <w:p>
      <w:r>
        <w:t>We can only be part of this development if our education system is deliberately focused on the knowledge, skills</w:t>
      </w:r>
    </w:p>
    <w:p>
      <w:r>
        <w:t>and attitudes that will prepare our young people for these changing global trends.</w:t>
      </w:r>
    </w:p>
    <w:p/>
    <w:p>
      <w:r>
        <w:t>iii)      Promote individual development and self-fulfilment</w:t>
      </w:r>
    </w:p>
    <w:p>
      <w:r>
        <w:t>Education should provide opportunities for the fullest development of individual talents and personality. It should</w:t>
      </w:r>
    </w:p>
    <w:p>
      <w:r>
        <w:t>help children to develop their potential interests and abilities. A vital aspect of individual development is the</w:t>
      </w:r>
    </w:p>
    <w:p>
      <w:r>
        <w:t>building of character.</w:t>
      </w:r>
    </w:p>
    <w:p/>
    <w:p>
      <w:r>
        <w:t>iv)       Promote sound moral and religious values.</w:t>
      </w:r>
    </w:p>
    <w:p>
      <w:r>
        <w:t>Education should provide for the development of knowledge, skills and attitudes that will enhance the acquisition</w:t>
      </w:r>
    </w:p>
    <w:p>
      <w:r>
        <w:t>of sound moral values and help children to grow up into self-disciplined, self-reliant and integrated citizens.</w:t>
      </w:r>
    </w:p>
    <w:p/>
    <w:p>
      <w:r>
        <w:t>Property of the Government of Kenya                  Page | iv                                                Not for Sale</w:t>
      </w:r>
    </w:p>
    <w:p>
      <w:r>
        <w:t>v)         Promote social equality and responsibility.</w:t>
      </w:r>
    </w:p>
    <w:p>
      <w:r>
        <w:t>Education should promote social equality and foster a sense of social responsibility within an education system</w:t>
      </w:r>
    </w:p>
    <w:p>
      <w:r>
        <w:t>which provides equal educational opportunities for all. It should give all children varied and challenging</w:t>
      </w:r>
    </w:p>
    <w:p>
      <w:r>
        <w:t>opportunities for collective activities and corporate social service irrespective of gender, ability or geographical</w:t>
      </w:r>
    </w:p>
    <w:p>
      <w:r>
        <w:t>environment.</w:t>
      </w:r>
    </w:p>
    <w:p/>
    <w:p>
      <w:r>
        <w:t>vi)        Promote respect for and development of Kenya’s rich and varied cultures.</w:t>
      </w:r>
    </w:p>
    <w:p>
      <w:r>
        <w:t>Education should instill in the youth of Kenya an understanding of past and present cultures and their valid place</w:t>
      </w:r>
    </w:p>
    <w:p>
      <w:r>
        <w:t>in contemporary society. Children should be able to blend the best of traditional values with the changing</w:t>
      </w:r>
    </w:p>
    <w:p>
      <w:r>
        <w:t>requirements that must follow rapid development in order to build a stable and modern society.</w:t>
      </w:r>
    </w:p>
    <w:p/>
    <w:p>
      <w:r>
        <w:t>vii)       Promote international consciousness and foster positive attitudes towards other nations.</w:t>
      </w:r>
    </w:p>
    <w:p>
      <w:r>
        <w:t>Kenya is part of the international community. It is part of the complicated and interdependent network of peoples</w:t>
      </w:r>
    </w:p>
    <w:p>
      <w:r>
        <w:t>and nations. Education should therefore lead the youth of the country to accept membership of this international</w:t>
      </w:r>
    </w:p>
    <w:p>
      <w:r>
        <w:t>community with all the obligations and responsibilities, rights and benefits that this membership entails.</w:t>
      </w:r>
    </w:p>
    <w:p/>
    <w:p>
      <w:r>
        <w:t>viii.      Promote positive attitudes towards good health and environmental protection.</w:t>
      </w:r>
    </w:p>
    <w:p>
      <w:r>
        <w:t>Education should inculcate in young people the value of good health in order for them to avoid indulging in</w:t>
      </w:r>
    </w:p>
    <w:p>
      <w:r>
        <w:t>activities that will lead to physical or mental ill health. It should foster positive attitudes towards environmental</w:t>
      </w:r>
    </w:p>
    <w:p>
      <w:r>
        <w:t>development and conservation. It should lead the youth of Kenya to appreciate the need for a healthy</w:t>
      </w:r>
    </w:p>
    <w:p>
      <w:r>
        <w:t>environment.</w:t>
      </w:r>
    </w:p>
    <w:p/>
    <w:p>
      <w:r>
        <w:t>Property of the Government of Kenya                    Page | v                                                  Not for Sale</w:t>
      </w:r>
    </w:p>
    <w:p>
      <w:r>
        <w:t>LEARNING OUTCOMES FOR MIDDLE SCHOOL</w:t>
      </w:r>
    </w:p>
    <w:p>
      <w:r>
        <w:t>By the end of Middle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We live in a world of Mathematics whereby we count, add, subtract, multiply or divide quantities and substances throughout</w:t>
      </w:r>
    </w:p>
    <w:p>
      <w:r>
        <w:t>our daily interactions. Mathematics involves understanding numbers and the numerical operations used to develop</w:t>
      </w:r>
    </w:p>
    <w:p>
      <w:r>
        <w:t>strategies for mental mathematical problem-solving skills, estimation and computational fluency. We live in a world of</w:t>
      </w:r>
    </w:p>
    <w:p>
      <w:r>
        <w:t>space, shape and structures. It is impossible to think of a world without Mathematics. It is applied in the economic activities,</w:t>
      </w:r>
    </w:p>
    <w:p>
      <w:r>
        <w:t>scientific, social, religious and political worlds. It is therefore imperative that children are taught Mathematics from early</w:t>
      </w:r>
    </w:p>
    <w:p>
      <w:r>
        <w:t>years.</w:t>
      </w:r>
    </w:p>
    <w:p>
      <w:r>
        <w:t>In Junior Secondary, Mathematics builds on the competencies acquired by the learner from primary school. It enhances the</w:t>
      </w:r>
    </w:p>
    <w:p>
      <w:r>
        <w:t>learner's competencies in mathematical skills as a foundation for Science, Technology, Engineering and Mathematics</w:t>
      </w:r>
    </w:p>
    <w:p>
      <w:r>
        <w:t>(STEM) and other pathways at Senior School. Mathematics also prepares the learner to have sufficient skills and</w:t>
      </w:r>
    </w:p>
    <w:p>
      <w:r>
        <w:t>competencies for application in solving problems in real life situations. This is in line with vision 2030 and sessional paper</w:t>
      </w:r>
    </w:p>
    <w:p>
      <w:r>
        <w:t>number 1 of 2019 which emphasizes on STEM areas.</w:t>
      </w:r>
    </w:p>
    <w:p/>
    <w:p>
      <w:r>
        <w:t>Property of the Government of Kenya                                                                             Not for Sale</w:t>
      </w:r>
    </w:p>
    <w:p>
      <w:r>
        <w:t>Page | vi</w:t>
      </w:r>
    </w:p>
    <w:p>
      <w:r>
        <w:t>SUBJECT GENERAL LEARNING OUTCOMES</w:t>
      </w:r>
    </w:p>
    <w:p>
      <w:r>
        <w:t>By the end of the Junior Secondary School, the learner should be able to:</w:t>
      </w:r>
    </w:p>
    <w:p>
      <w:r>
        <w:t>1) Demonstrate mastery of number concepts by working out problems in day to day life</w:t>
      </w:r>
    </w:p>
    <w:p>
      <w:r>
        <w:t>2) Represent and apply algebraic expressions in different ways</w:t>
      </w:r>
    </w:p>
    <w:p>
      <w:r>
        <w:t>3) Apply measurement skills to find solutions to problems in a variety of contexts</w:t>
      </w:r>
    </w:p>
    <w:p>
      <w:r>
        <w:t>4) Use money and carry out financial transactions in real life situations</w:t>
      </w:r>
    </w:p>
    <w:p>
      <w:r>
        <w:t>5) Generate geometrical shapes and describe spatial relationships in different contexts</w:t>
      </w:r>
    </w:p>
    <w:p>
      <w:r>
        <w:t>6) Collect and organize data to inform and solve problems in real life situations</w:t>
      </w:r>
    </w:p>
    <w:p>
      <w:r>
        <w:t>7) Develop logical thinking, reasoning, communication and application skills through a mathematical approach to problem</w:t>
      </w:r>
    </w:p>
    <w:p>
      <w:r>
        <w:t>solving</w:t>
      </w:r>
    </w:p>
    <w:p>
      <w:r>
        <w:t>8) Apply mathematical ideas and concepts to other learning areas or subjects and in real life contexts.</w:t>
      </w:r>
    </w:p>
    <w:p>
      <w:r>
        <w:t>9) Develop confidence and interest in mathematics for further training and enjoyment.</w:t>
      </w:r>
    </w:p>
    <w:p/>
    <w:p>
      <w:r>
        <w:t>Property of the Government of Kenya               Page | vii                                            Not for Sale</w:t>
      </w:r>
    </w:p>
    <w:p>
      <w:r>
        <w:t>STRAND1.0: NUMBERS</w:t>
      </w:r>
    </w:p>
    <w:p>
      <w:r>
        <w:t>Sub Strand: Whole Numbers</w:t>
      </w:r>
    </w:p>
    <w:p>
      <w:r>
        <w:t>Strand     Sub          Specific Learning Outcomes         Suggested Learning Experiences       Key Inquiry</w:t>
      </w:r>
    </w:p>
    <w:p>
      <w:r>
        <w:t>Strand                                                                               Questions</w:t>
      </w:r>
    </w:p>
    <w:p>
      <w:r>
        <w:t>1.0        1.1 Whole By the end of the sub strand the      The learner is guided to:            1. Why do we</w:t>
      </w:r>
    </w:p>
    <w:p>
      <w:r>
        <w:t>Numbers    Numbers      learner should be able to:         • identify and write place value        write</w:t>
      </w:r>
    </w:p>
    <w:p>
      <w:r>
        <w:t>(20 lessons) a) use place value and total          and total value of digits using      numbers in</w:t>
      </w:r>
    </w:p>
    <w:p>
      <w:r>
        <w:t>value of digits up to             place value apparatus                words and/or</w:t>
      </w:r>
    </w:p>
    <w:p>
      <w:r>
        <w:t>hundreds of millions in real   • read and write numbers in             symbols?</w:t>
      </w:r>
    </w:p>
    <w:p>
      <w:r>
        <w:t>life                              symbols on number cards or        2. Where do we</w:t>
      </w:r>
    </w:p>
    <w:p>
      <w:r>
        <w:t>b) read and write numbers in          charts                               write</w:t>
      </w:r>
    </w:p>
    <w:p>
      <w:r>
        <w:t>symbols up to hundreds of      • read and write numbers in words       numbers in</w:t>
      </w:r>
    </w:p>
    <w:p>
      <w:r>
        <w:t>millions in real life             on number cards or charts and        words or</w:t>
      </w:r>
    </w:p>
    <w:p>
      <w:r>
        <w:t>situations                        practice writing dummy cheques       symbols?</w:t>
      </w:r>
    </w:p>
    <w:p>
      <w:r>
        <w:t>c) read and write numbers in          for different sums of money       3. Why do we</w:t>
      </w:r>
    </w:p>
    <w:p>
      <w:r>
        <w:t>words up to millions for       • prepare and use place value           round off</w:t>
      </w:r>
    </w:p>
    <w:p>
      <w:r>
        <w:t>efficiency                        charts to round off numbers          numbers in</w:t>
      </w:r>
    </w:p>
    <w:p>
      <w:r>
        <w:t>d) round off numbers up to the     • play a number game, make              real life</w:t>
      </w:r>
    </w:p>
    <w:p>
      <w:r>
        <w:t>nearest hundreds of               number cards, sort and classify      situations?</w:t>
      </w:r>
    </w:p>
    <w:p>
      <w:r>
        <w:t>millions in real life             numbers according to those that</w:t>
      </w:r>
    </w:p>
    <w:p>
      <w:r>
        <w:t>situations                        are even, odd or prime</w:t>
      </w:r>
    </w:p>
    <w:p>
      <w:r>
        <w:t>e) classify natural numbers as     • work out or perform 2, 3 or more</w:t>
      </w:r>
    </w:p>
    <w:p>
      <w:r>
        <w:t>even, odd and prime in            combined operations in the</w:t>
      </w:r>
    </w:p>
    <w:p>
      <w:r>
        <w:t>different situations              correct order using digital</w:t>
      </w:r>
    </w:p>
    <w:p>
      <w:r>
        <w:t>devices</w:t>
      </w:r>
    </w:p>
    <w:p/>
    <w:p>
      <w:r>
        <w:t>Property of the Government of Kenya                                                                  Not for Sale</w:t>
      </w:r>
    </w:p>
    <w:p>
      <w:r>
        <w:t>Page | 1</w:t>
      </w:r>
    </w:p>
    <w:p>
      <w:r>
        <w:t>f) apply operations of whole      • identify the number patterns to</w:t>
      </w:r>
    </w:p>
    <w:p>
      <w:r>
        <w:t>numbers in real life              work out number sequences</w:t>
      </w:r>
    </w:p>
    <w:p>
      <w:r>
        <w:t>situations                    • play games of creating number</w:t>
      </w:r>
    </w:p>
    <w:p>
      <w:r>
        <w:t>g) identify number sequence           puzzles that involve number</w:t>
      </w:r>
    </w:p>
    <w:p>
      <w:r>
        <w:t>in different situations           sequences using IT devices or</w:t>
      </w:r>
    </w:p>
    <w:p>
      <w:r>
        <w:t>h) create number sequence for         other materials.</w:t>
      </w:r>
    </w:p>
    <w:p>
      <w:r>
        <w:t>playing number games</w:t>
      </w:r>
    </w:p>
    <w:p>
      <w:r>
        <w:t>i) use IT devices for learning</w:t>
      </w:r>
    </w:p>
    <w:p>
      <w:r>
        <w:t>more on whole numbers</w:t>
      </w:r>
    </w:p>
    <w:p>
      <w:r>
        <w:t>and for enjoyment</w:t>
      </w:r>
    </w:p>
    <w:p>
      <w:r>
        <w:t>j) appreciate use of whole</w:t>
      </w:r>
    </w:p>
    <w:p>
      <w:r>
        <w:t>numbers in real life</w:t>
      </w:r>
    </w:p>
    <w:p>
      <w:r>
        <w:t>situations.</w:t>
      </w:r>
    </w:p>
    <w:p>
      <w:r>
        <w:t>Core Competencies to be developed:</w:t>
      </w:r>
    </w:p>
    <w:p>
      <w:r>
        <w:t>• Communication and collaboration: Speaking, listening and team work as learners work in pairs or groups to</w:t>
      </w:r>
    </w:p>
    <w:p>
      <w:r>
        <w:t>prepare and use place value charts to round off numbers.</w:t>
      </w:r>
    </w:p>
    <w:p>
      <w:r>
        <w:t>• Critical thinking and problem solving: Interpretation and inference as learners work together to identify number</w:t>
      </w:r>
    </w:p>
    <w:p>
      <w:r>
        <w:t>patterns.</w:t>
      </w:r>
    </w:p>
    <w:p>
      <w:r>
        <w:t>• Creativity and Imagination: Making observations as learners play games of creating number puzzles that involve</w:t>
      </w:r>
    </w:p>
    <w:p>
      <w:r>
        <w:t>number sequences.</w:t>
      </w:r>
    </w:p>
    <w:p>
      <w:r>
        <w:t>Values:</w:t>
      </w:r>
    </w:p>
    <w:p>
      <w:r>
        <w:t>• Respect as learners work in pairs/groups and play number games.</w:t>
      </w:r>
    </w:p>
    <w:p>
      <w:r>
        <w:t>• Unity as learners work towards achieving set goals of making number puzzles.</w:t>
      </w:r>
    </w:p>
    <w:p>
      <w:r>
        <w:t>• Peace as learners work in groups and share different roles in playing games.</w:t>
      </w:r>
    </w:p>
    <w:p>
      <w:r>
        <w:t>Pertinent and contemporary Issues (PCIs):</w:t>
      </w:r>
    </w:p>
    <w:p>
      <w:r>
        <w:t>• Financial literacy as learners practice writing dummy cheques for different sums of money.</w:t>
      </w:r>
    </w:p>
    <w:p/>
    <w:p>
      <w:r>
        <w:t>Property of the Government of Kenya                                                                   Not for Sale</w:t>
      </w:r>
    </w:p>
    <w:p>
      <w:r>
        <w:t>Page | 2</w:t>
      </w:r>
    </w:p>
    <w:p>
      <w:r>
        <w:t>• Self–esteem: as learners create number puzzles that involve number sequences.</w:t>
      </w:r>
    </w:p>
    <w:p>
      <w:r>
        <w:t>Links to other subjects</w:t>
      </w:r>
    </w:p>
    <w:p>
      <w:r>
        <w:t>• Business studies: writing numbers in words and in symbols as the learners practice writing dummy cheques at</w:t>
      </w:r>
    </w:p>
    <w:p>
      <w:r>
        <w:t>home.</w:t>
      </w:r>
    </w:p>
    <w:p>
      <w:r>
        <w:t>• Computer Studies: as learners use digital devices to play number games.</w:t>
      </w:r>
    </w:p>
    <w:p>
      <w:r>
        <w:t>• Languages: writing numbers in words.</w:t>
      </w:r>
    </w:p>
    <w:p/>
    <w:p>
      <w:r>
        <w:t>Assessment Rubric</w:t>
      </w:r>
    </w:p>
    <w:p>
      <w:r>
        <w:t>Indicators        Exceeds Expectations                 Meets                Approaches                  Below</w:t>
      </w:r>
    </w:p>
    <w:p>
      <w:r>
        <w:t>Expectations         Expectations                Expectations</w:t>
      </w:r>
    </w:p>
    <w:p>
      <w:r>
        <w:t>Ability to use place        Uses place value and       Uses place value     Uses place value or total   Uses place value or</w:t>
      </w:r>
    </w:p>
    <w:p>
      <w:r>
        <w:t>value and total             total value of digits up   and total value of   value of digits up to       total value of digits</w:t>
      </w:r>
    </w:p>
    <w:p>
      <w:r>
        <w:t>value of digits up          to hundreds of millions,   digits up to         hundreds of millions        up to hundreds of</w:t>
      </w:r>
    </w:p>
    <w:p>
      <w:r>
        <w:t>to hundreds of              correctly and              hundreds of          correctly                   millions with</w:t>
      </w:r>
    </w:p>
    <w:p>
      <w:r>
        <w:t>millions                    systematically             millions correctly                               difficulties</w:t>
      </w:r>
    </w:p>
    <w:p>
      <w:r>
        <w:t>Ability to read and         Reads and writes           Reads and writes     Reads or writes numbers     Reads or writes</w:t>
      </w:r>
    </w:p>
    <w:p>
      <w:r>
        <w:t>write numbers in            numbers in symbols         numbers in symbols   in symbols correctly        numbers in</w:t>
      </w:r>
    </w:p>
    <w:p>
      <w:r>
        <w:t>symbols up to               correctly and              correctly                                        symbols with</w:t>
      </w:r>
    </w:p>
    <w:p>
      <w:r>
        <w:t>hundreds of                 proficiently                                                                difficulties</w:t>
      </w:r>
    </w:p>
    <w:p>
      <w:r>
        <w:t>millions</w:t>
      </w:r>
    </w:p>
    <w:p>
      <w:r>
        <w:t>Ability to read and         Reads and writes           Reads and writes     Reads or writes some        Reads and writes</w:t>
      </w:r>
    </w:p>
    <w:p>
      <w:r>
        <w:t>write numbers in            numbers in words up to     numbers in words     numbers in words up to      numbers in words</w:t>
      </w:r>
    </w:p>
    <w:p>
      <w:r>
        <w:t>words up to                 millions correctly and     up to millions       millions correctly          up to millions with</w:t>
      </w:r>
    </w:p>
    <w:p>
      <w:r>
        <w:t>millions                    proficiently               correctly                                        difficulties</w:t>
      </w:r>
    </w:p>
    <w:p/>
    <w:p>
      <w:r>
        <w:t>Property of the Government of Kenya                                                                            Not for Sale</w:t>
      </w:r>
    </w:p>
    <w:p>
      <w:r>
        <w:t>Page | 3</w:t>
      </w:r>
    </w:p>
    <w:p>
      <w:r>
        <w:t>Ability to round            Rounds off numbers up     Rounds off            Rounds off some numbers Rounds off some</w:t>
      </w:r>
    </w:p>
    <w:p>
      <w:r>
        <w:t>off numbers up to           to the nearest hundreds   numbers up to the     up to the nearest hundreds numbers up to the</w:t>
      </w:r>
    </w:p>
    <w:p>
      <w:r>
        <w:t>the nearest                 of millions accurately    nearest hundreds of   of millions accurately     nearest hundreds of</w:t>
      </w:r>
    </w:p>
    <w:p>
      <w:r>
        <w:t>hundreds of                 and systematically        millions accurately                              millions with</w:t>
      </w:r>
    </w:p>
    <w:p>
      <w:r>
        <w:t>millions                                                                                               difficulties</w:t>
      </w:r>
    </w:p>
    <w:p>
      <w:r>
        <w:t>Ability to classify         Classifies natural        Classifies natural    Classifies some natural    Classifies some</w:t>
      </w:r>
    </w:p>
    <w:p>
      <w:r>
        <w:t>natural numbers as          numbers as even, odd      numbers as even,      numbers as even or odd     natural numbers as</w:t>
      </w:r>
    </w:p>
    <w:p>
      <w:r>
        <w:t>even, odd and               and prime                 odd and prime         or prime accurately        even, odd and</w:t>
      </w:r>
    </w:p>
    <w:p>
      <w:r>
        <w:t>prime                       systematically and        accurately                                       prime with</w:t>
      </w:r>
    </w:p>
    <w:p>
      <w:r>
        <w:t>accurately                                                                 difficulties</w:t>
      </w:r>
    </w:p>
    <w:p/>
    <w:p>
      <w:r>
        <w:t>Ability to apply            Applies operations of     Applies operations    Applies operations of      Applies operations</w:t>
      </w:r>
    </w:p>
    <w:p>
      <w:r>
        <w:t>operations of               whole numbers             of whole numbers      some whole numbers         of some whole</w:t>
      </w:r>
    </w:p>
    <w:p>
      <w:r>
        <w:t>whole numbers               accurately and            accurately            accurately                 numbers with</w:t>
      </w:r>
    </w:p>
    <w:p>
      <w:r>
        <w:t>proficiently                                                               major errors</w:t>
      </w:r>
    </w:p>
    <w:p>
      <w:r>
        <w:t>Ability to identify         Identifies number         Identifies number     Identifies some number     Identifies some</w:t>
      </w:r>
    </w:p>
    <w:p>
      <w:r>
        <w:t>number sequence             sequence correctly and    sequence correctly    sequences correctly        number sequences</w:t>
      </w:r>
    </w:p>
    <w:p>
      <w:r>
        <w:t>determines missing                                                         with difficulties</w:t>
      </w:r>
    </w:p>
    <w:p>
      <w:r>
        <w:t>numbers</w:t>
      </w:r>
    </w:p>
    <w:p>
      <w:r>
        <w:t>Ability to create           Creates number            Creates number        Creates some number        Attempts to create</w:t>
      </w:r>
    </w:p>
    <w:p>
      <w:r>
        <w:t>number sequence             sequence correctly and    sequence correctly    sequences correctly        some number</w:t>
      </w:r>
    </w:p>
    <w:p>
      <w:r>
        <w:t>systematically                                                             sequences with</w:t>
      </w:r>
    </w:p>
    <w:p>
      <w:r>
        <w:t>difficulties</w:t>
      </w:r>
    </w:p>
    <w:p/>
    <w:p>
      <w:r>
        <w:t>Property of the Government of Kenya                                                                          Not for Sale</w:t>
      </w:r>
    </w:p>
    <w:p>
      <w:r>
        <w:t>Page | 4</w:t>
      </w:r>
    </w:p>
    <w:p>
      <w:r>
        <w:t>Sub Strand: Factors</w:t>
      </w:r>
    </w:p>
    <w:p>
      <w:r>
        <w:t>Strand      Sub Strand                  Specific Learning Outcomes             Suggested Learning               Key Inquiry</w:t>
      </w:r>
    </w:p>
    <w:p>
      <w:r>
        <w:t>Experiences                      Questions</w:t>
      </w:r>
    </w:p>
    <w:p>
      <w:r>
        <w:t>1.0              1.2 Factors            By the end of the sub strand, the      The learner is guided to:        1. Where do we</w:t>
      </w:r>
    </w:p>
    <w:p>
      <w:r>
        <w:t>Numbers           (7 lessons)           learner should be able to:             • determine divisibility of         use factors in</w:t>
      </w:r>
    </w:p>
    <w:p>
      <w:r>
        <w:t>a) test divisibility of numbers by        numbers using regrouping         day to day</w:t>
      </w:r>
    </w:p>
    <w:p>
      <w:r>
        <w:t>2, 3, 4, 5, 6, 8, 9,10 and 11 in      and divisibility rule work       activities?</w:t>
      </w:r>
    </w:p>
    <w:p>
      <w:r>
        <w:t>different situations                  sheets                        2. How do we use</w:t>
      </w:r>
    </w:p>
    <w:p>
      <w:r>
        <w:t>b) express composite numbers as        • write factors of composite        factors in day to</w:t>
      </w:r>
    </w:p>
    <w:p>
      <w:r>
        <w:t>a product of prime factors in         numbers by factorization,        day activities?</w:t>
      </w:r>
    </w:p>
    <w:p>
      <w:r>
        <w:t>different situations                  factor tree, factor rainbow   3. How do we</w:t>
      </w:r>
    </w:p>
    <w:p>
      <w:r>
        <w:t>c) work out the Greatest                  in charts, colour charts or      apply the GCD</w:t>
      </w:r>
    </w:p>
    <w:p>
      <w:r>
        <w:t>Common Divisor (GCD) and              cards using locally              and the LCM in</w:t>
      </w:r>
    </w:p>
    <w:p>
      <w:r>
        <w:t>the Least Common Multiples            available materials              day to day</w:t>
      </w:r>
    </w:p>
    <w:p>
      <w:r>
        <w:t>(LCM) of numbers by factor         • use factors to determine the      activities?</w:t>
      </w:r>
    </w:p>
    <w:p>
      <w:r>
        <w:t>method in different situations        LCM and the GCD using</w:t>
      </w:r>
    </w:p>
    <w:p>
      <w:r>
        <w:t>d) apply the Greatest Common              number cards or charts</w:t>
      </w:r>
    </w:p>
    <w:p>
      <w:r>
        <w:t>Divisor (GCD) and the Least        • use IT to access factors of</w:t>
      </w:r>
    </w:p>
    <w:p>
      <w:r>
        <w:t>Common Multiples (LCM) in             numbers including</w:t>
      </w:r>
    </w:p>
    <w:p>
      <w:r>
        <w:t>real life situations                  songs/poems or games on</w:t>
      </w:r>
    </w:p>
    <w:p>
      <w:r>
        <w:t>e) use IT devices for learning            divisibility tests</w:t>
      </w:r>
    </w:p>
    <w:p>
      <w:r>
        <w:t>more on factors and for            • work out application</w:t>
      </w:r>
    </w:p>
    <w:p>
      <w:r>
        <w:t>enjoyment                             questions and solve</w:t>
      </w:r>
    </w:p>
    <w:p>
      <w:r>
        <w:t>f) appreciate use of factors in           problems relating to the</w:t>
      </w:r>
    </w:p>
    <w:p>
      <w:r>
        <w:t>real life situations.                 GCD and the LCM in real</w:t>
      </w:r>
    </w:p>
    <w:p>
      <w:r>
        <w:t>life situations.</w:t>
      </w:r>
    </w:p>
    <w:p/>
    <w:p>
      <w:r>
        <w:t>Property of the Government of Kenya                                                                                     Not for Sale</w:t>
      </w:r>
    </w:p>
    <w:p>
      <w:r>
        <w:t>Page | 5</w:t>
      </w:r>
    </w:p>
    <w:p>
      <w:r>
        <w:t>•   determine the GCD and</w:t>
      </w:r>
    </w:p>
    <w:p>
      <w:r>
        <w:t>LCM of numbers using IT</w:t>
      </w:r>
    </w:p>
    <w:p>
      <w:r>
        <w:t>to perform exercises on</w:t>
      </w:r>
    </w:p>
    <w:p>
      <w:r>
        <w:t>factors such as matching</w:t>
      </w:r>
    </w:p>
    <w:p>
      <w:r>
        <w:t>activities or games.</w:t>
      </w:r>
    </w:p>
    <w:p>
      <w:r>
        <w:t>Core Competencies to be developed:</w:t>
      </w:r>
    </w:p>
    <w:p>
      <w:r>
        <w:t>• Creativity and imagination: Making connections as learners work in groups to create songs and poems on</w:t>
      </w:r>
    </w:p>
    <w:p>
      <w:r>
        <w:t>divisibility tests.</w:t>
      </w:r>
    </w:p>
    <w:p>
      <w:r>
        <w:t>• Critical thinking and problem solving: Interpretation and inference as learners apply the GCD and the LCM in</w:t>
      </w:r>
    </w:p>
    <w:p>
      <w:r>
        <w:t>solving real life problems.</w:t>
      </w:r>
    </w:p>
    <w:p>
      <w:r>
        <w:t>Values:</w:t>
      </w:r>
    </w:p>
    <w:p>
      <w:r>
        <w:t>• Unity as learners sing together or solve puzzles on factors.</w:t>
      </w:r>
    </w:p>
    <w:p>
      <w:r>
        <w:t>• Respect for self and others as learners work in groups to write factors of composite numbers using factor tree.</w:t>
      </w:r>
    </w:p>
    <w:p>
      <w:r>
        <w:t>PCIs</w:t>
      </w:r>
    </w:p>
    <w:p>
      <w:r>
        <w:t>• Self-awareness as learners work in groups to create songs and poems on divisibility tests</w:t>
      </w:r>
    </w:p>
    <w:p>
      <w:r>
        <w:t>• Education for Sustainable Development (ESD) as learners use locally available materials for making number</w:t>
      </w:r>
    </w:p>
    <w:p>
      <w:r>
        <w:t>cards and charts</w:t>
      </w:r>
    </w:p>
    <w:p>
      <w:r>
        <w:t>Links to other subjects</w:t>
      </w:r>
    </w:p>
    <w:p>
      <w:r>
        <w:t>• Music as learners work in groups to create songs and poems on divisibility tests.</w:t>
      </w:r>
    </w:p>
    <w:p>
      <w:r>
        <w:t>• Home Science as learners apply LCM or GCD as they plan for smallest or largest containers for measuring</w:t>
      </w:r>
    </w:p>
    <w:p>
      <w:r>
        <w:t>different substances.</w:t>
      </w:r>
    </w:p>
    <w:p/>
    <w:p>
      <w:r>
        <w:t>Property of the Government of Kenya                                                                     Not for Sale</w:t>
      </w:r>
    </w:p>
    <w:p>
      <w:r>
        <w:t>Page | 6</w:t>
      </w:r>
    </w:p>
    <w:p>
      <w:r>
        <w:t>Assessment Rubric</w:t>
      </w:r>
    </w:p>
    <w:p>
      <w:r>
        <w:t>Indicators           Exceeds                          Meets Expectations       Approaches                Below Expectations</w:t>
      </w:r>
    </w:p>
    <w:p>
      <w:r>
        <w:t>Expectations                                              Expectations</w:t>
      </w:r>
    </w:p>
    <w:p>
      <w:r>
        <w:t>Ability to test      Tests divisibility of            Tests divisibility of    Tests divisibility of     Tests divisibility of</w:t>
      </w:r>
    </w:p>
    <w:p>
      <w:r>
        <w:t>divisibility of      numbers by 2, 3, 4, 5,           numbers by 2, 3, 4, 5,   some numbers by 2,        some numbers by 2,</w:t>
      </w:r>
    </w:p>
    <w:p>
      <w:r>
        <w:t>numbers by 2, 3, 4, 6, 8, 9,10 and 11                 6, 8, 9,10 and 11        3, 4, 5, 6, 8, 9,10 and   3, 4, 5, 6, 8, 9,10 and</w:t>
      </w:r>
    </w:p>
    <w:p>
      <w:r>
        <w:t>5, 6, 8, 9,10 and 11 accurately and                   accurately               11 accurately             11 with difficulties</w:t>
      </w:r>
    </w:p>
    <w:p>
      <w:r>
        <w:t>systematically</w:t>
      </w:r>
    </w:p>
    <w:p>
      <w:r>
        <w:t>Ability to express   Expresses composite              Expresses composite      Expresses some            Expresses some</w:t>
      </w:r>
    </w:p>
    <w:p>
      <w:r>
        <w:t>composite numbers numbers as a product                numbers as a product     composite numbers as      composite numbers as</w:t>
      </w:r>
    </w:p>
    <w:p>
      <w:r>
        <w:t>as a product of      of prime factors                 of prime factors         a product of prime        a product of prime</w:t>
      </w:r>
    </w:p>
    <w:p>
      <w:r>
        <w:t>prime factors        correctly and writes             correctly                factors correctly         factors with</w:t>
      </w:r>
    </w:p>
    <w:p>
      <w:r>
        <w:t>the answer in power                                                                 difficulties</w:t>
      </w:r>
    </w:p>
    <w:p>
      <w:r>
        <w:t>form</w:t>
      </w:r>
    </w:p>
    <w:p/>
    <w:p>
      <w:r>
        <w:t>Ability to work out           Work out the Greatest   Works out the            Works out the             Works out the</w:t>
      </w:r>
    </w:p>
    <w:p>
      <w:r>
        <w:t>the Greatest                  Common Divisor          Greatest Common          Greatest Common           Greatest Common</w:t>
      </w:r>
    </w:p>
    <w:p>
      <w:r>
        <w:t>Common Divisor                (GCD) and the Least     Divisor (GCD) and        Divisor (GCD) and         Divisor (GCD) and</w:t>
      </w:r>
    </w:p>
    <w:p>
      <w:r>
        <w:t>(GCD) and the                 Common Multiples        the Least Common         the Least Common          the Least Common</w:t>
      </w:r>
    </w:p>
    <w:p>
      <w:r>
        <w:t>Least Common                  (LCM) of numbers by     Multiples (LCM) of       Multiples (LCM) of        Multiples (LCM) of</w:t>
      </w:r>
    </w:p>
    <w:p>
      <w:r>
        <w:t>Multiples (LCM) of            factor method           numbers by factor        some numbers by           some numbers by</w:t>
      </w:r>
    </w:p>
    <w:p>
      <w:r>
        <w:t>numbers by factor             correctly and           method correctly         factor method             factor method with</w:t>
      </w:r>
    </w:p>
    <w:p>
      <w:r>
        <w:t>method                        systematically                                   correctly                 difficulties</w:t>
      </w:r>
    </w:p>
    <w:p/>
    <w:p>
      <w:r>
        <w:t>Ability to apply the          Applies the GCD and     Applies the Greatest     Applies either the        Applies either the</w:t>
      </w:r>
    </w:p>
    <w:p>
      <w:r>
        <w:t>Greatest Common               the LCM correctly       Common Divisor           Greatest Common           GCD or the LCM in</w:t>
      </w:r>
    </w:p>
    <w:p/>
    <w:p>
      <w:r>
        <w:t>Property of the Government of Kenya                                                                                Not for Sale</w:t>
      </w:r>
    </w:p>
    <w:p>
      <w:r>
        <w:t>Page | 7</w:t>
      </w:r>
    </w:p>
    <w:p>
      <w:r>
        <w:t>Divisor (GCD) and             using examples in real   (GCD) and the LCM        Divisor (GCD) or the    real life situations</w:t>
      </w:r>
    </w:p>
    <w:p>
      <w:r>
        <w:t>the Least Common              life situations          correctly in real life   LCM correctly in real   with difficulties</w:t>
      </w:r>
    </w:p>
    <w:p>
      <w:r>
        <w:t>Multiples (LCM) in                                     situations               life situations</w:t>
      </w:r>
    </w:p>
    <w:p>
      <w:r>
        <w:t>real life situations</w:t>
      </w:r>
    </w:p>
    <w:p/>
    <w:p>
      <w:r>
        <w:t>Property of the Government of Kenya                                                                                Not for Sale</w:t>
      </w:r>
    </w:p>
    <w:p>
      <w:r>
        <w:t>Page | 8</w:t>
      </w:r>
    </w:p>
    <w:p>
      <w:r>
        <w:t>Sub Strand: Fractions</w:t>
      </w:r>
    </w:p>
    <w:p>
      <w:r>
        <w:t>Strand        Sub                       Specific Learning Outcomes         Suggested Learning                 Key Inquiry</w:t>
      </w:r>
    </w:p>
    <w:p>
      <w:r>
        <w:t>Strand                                                       Experiences                        Questions</w:t>
      </w:r>
    </w:p>
    <w:p>
      <w:r>
        <w:t>1.0 Numbers 1.3                         By the end of the sub strand, the The learner is guided to:           1. How do we use</w:t>
      </w:r>
    </w:p>
    <w:p>
      <w:r>
        <w:t>Fractions                 learner should be able to:         • discuss and arrange                 fractions in</w:t>
      </w:r>
    </w:p>
    <w:p>
      <w:r>
        <w:t>(9 lessons)              a) compare fractions in               fractions in increasing and        daily activities?</w:t>
      </w:r>
    </w:p>
    <w:p>
      <w:r>
        <w:t>different situations              decreasing order using          2. Where do we</w:t>
      </w:r>
    </w:p>
    <w:p>
      <w:r>
        <w:t>b) add fractions in different         different strategies               use fractions in</w:t>
      </w:r>
    </w:p>
    <w:p>
      <w:r>
        <w:t>situations                     • arrange fractions in                daily activities?</w:t>
      </w:r>
    </w:p>
    <w:p>
      <w:r>
        <w:t>c) subtract fractions in different    ascending or descending</w:t>
      </w:r>
    </w:p>
    <w:p>
      <w:r>
        <w:t>situations                        order using fraction cards</w:t>
      </w:r>
    </w:p>
    <w:p>
      <w:r>
        <w:t>d) multiply fractions by a         • add and subtract fractions</w:t>
      </w:r>
    </w:p>
    <w:p>
      <w:r>
        <w:t>whole number, fraction and        in cut outs, cards, charts</w:t>
      </w:r>
    </w:p>
    <w:p>
      <w:r>
        <w:t>a mixed number in real life       and concrete objects</w:t>
      </w:r>
    </w:p>
    <w:p>
      <w:r>
        <w:t>situations                     • multiply and divide</w:t>
      </w:r>
    </w:p>
    <w:p>
      <w:r>
        <w:t>e) identify the reciprocals of        fractions in cut outs, cards,</w:t>
      </w:r>
    </w:p>
    <w:p>
      <w:r>
        <w:t>fractions in different            charts and models</w:t>
      </w:r>
    </w:p>
    <w:p>
      <w:r>
        <w:t>situations                     • use flip cards to discuss</w:t>
      </w:r>
    </w:p>
    <w:p>
      <w:r>
        <w:t>f) divide fractions by a whole        reciprocals</w:t>
      </w:r>
    </w:p>
    <w:p>
      <w:r>
        <w:t>number, fraction and a         • play games of creating</w:t>
      </w:r>
    </w:p>
    <w:p>
      <w:r>
        <w:t>mixed fraction in real life       number puzzles that</w:t>
      </w:r>
    </w:p>
    <w:p>
      <w:r>
        <w:t>situations                        involve fractions number</w:t>
      </w:r>
    </w:p>
    <w:p>
      <w:r>
        <w:t>g) divide a whole number by           sequences using IT devices</w:t>
      </w:r>
    </w:p>
    <w:p>
      <w:r>
        <w:t>fractions in different            or other materials</w:t>
      </w:r>
    </w:p>
    <w:p>
      <w:r>
        <w:t>situations</w:t>
      </w:r>
    </w:p>
    <w:p/>
    <w:p>
      <w:r>
        <w:t>Property of the Government of Kenya                                                                                   Not for Sale</w:t>
      </w:r>
    </w:p>
    <w:p>
      <w:r>
        <w:t>Page | 9</w:t>
      </w:r>
    </w:p>
    <w:p>
      <w:r>
        <w:t>h) identify number sequence        • create a fraction sequence</w:t>
      </w:r>
    </w:p>
    <w:p>
      <w:r>
        <w:t>involving fractions in             game that can be used for</w:t>
      </w:r>
    </w:p>
    <w:p>
      <w:r>
        <w:t>different situations               play and learning</w:t>
      </w:r>
    </w:p>
    <w:p>
      <w:r>
        <w:t>i) create number sequence          • use IT devices to work out</w:t>
      </w:r>
    </w:p>
    <w:p>
      <w:r>
        <w:t>involving fractions for            operations of fractions.</w:t>
      </w:r>
    </w:p>
    <w:p>
      <w:r>
        <w:t>playing number games</w:t>
      </w:r>
    </w:p>
    <w:p>
      <w:r>
        <w:t>j) use IT devices for learning</w:t>
      </w:r>
    </w:p>
    <w:p>
      <w:r>
        <w:t>more on fractions and for</w:t>
      </w:r>
    </w:p>
    <w:p>
      <w:r>
        <w:t>enjoyment</w:t>
      </w:r>
    </w:p>
    <w:p>
      <w:r>
        <w:t>k) appreciate the use of</w:t>
      </w:r>
    </w:p>
    <w:p>
      <w:r>
        <w:t>fractions in real life</w:t>
      </w:r>
    </w:p>
    <w:p>
      <w:r>
        <w:t>situations.</w:t>
      </w:r>
    </w:p>
    <w:p>
      <w:r>
        <w:t>Core Competencies to be developed:</w:t>
      </w:r>
    </w:p>
    <w:p>
      <w:r>
        <w:t>• Creativity and imagination: Observed as learners create puzzles involving fractions.</w:t>
      </w:r>
    </w:p>
    <w:p>
      <w:r>
        <w:t>• Critical thinking and problem solving: Evaluation and decision making as learners apply fractions using cut outs,</w:t>
      </w:r>
    </w:p>
    <w:p>
      <w:r>
        <w:t>cards, charts and models from local resources.</w:t>
      </w:r>
    </w:p>
    <w:p>
      <w:r>
        <w:t>Values</w:t>
      </w:r>
    </w:p>
    <w:p>
      <w:r>
        <w:t>• Social justice: as learners share things fairly</w:t>
      </w:r>
    </w:p>
    <w:p>
      <w:r>
        <w:t>• Responsibility: as learners perform multiplication and division of fractions when sharing or allocating resources.</w:t>
      </w:r>
    </w:p>
    <w:p>
      <w:r>
        <w:t>Pertinent and Contemporary Issues (PCIs)</w:t>
      </w:r>
    </w:p>
    <w:p>
      <w:r>
        <w:t>• Citizenship as learners carry out division of fractions which implies sharing</w:t>
      </w:r>
    </w:p>
    <w:p>
      <w:r>
        <w:t>• Social cohesion as learners share items at home and outside school using fractions</w:t>
      </w:r>
    </w:p>
    <w:p>
      <w:r>
        <w:t>Links to other subjects</w:t>
      </w:r>
    </w:p>
    <w:p>
      <w:r>
        <w:t>• Music as learners use fractions in types of musical notes like semi- quavers (1/16), quavers.</w:t>
      </w:r>
    </w:p>
    <w:p>
      <w:r>
        <w:t>• Agriculture as learners give fractional portions of animal feeds.</w:t>
      </w:r>
    </w:p>
    <w:p/>
    <w:p>
      <w:r>
        <w:t>Property of the Government of Kenya                                                                     Not for Sale</w:t>
      </w:r>
    </w:p>
    <w:p>
      <w:r>
        <w:t>Page | 10</w:t>
      </w:r>
    </w:p>
    <w:p>
      <w:r>
        <w:t>Assessment Rubric</w:t>
      </w:r>
    </w:p>
    <w:p>
      <w:r>
        <w:t>Indicators        Exceeds Expectations              Meets Expectations        Approaches                  Below</w:t>
      </w:r>
    </w:p>
    <w:p>
      <w:r>
        <w:t>Expectations                Expectations</w:t>
      </w:r>
    </w:p>
    <w:p>
      <w:r>
        <w:t>Ability to          Compares fractions              Compares fractions        Compares fractions          Compares fractions</w:t>
      </w:r>
    </w:p>
    <w:p>
      <w:r>
        <w:t>compare fractions   using various methods           correctly                 partially                   with difficulties</w:t>
      </w:r>
    </w:p>
    <w:p>
      <w:r>
        <w:t>correctly</w:t>
      </w:r>
    </w:p>
    <w:p>
      <w:r>
        <w:t>Ability to add      Adds fractions                  Adds fractions            Adds some fractions         Adds fractions with</w:t>
      </w:r>
    </w:p>
    <w:p>
      <w:r>
        <w:t>fractions           correctly using various         correctly                 correctly                   difficulties</w:t>
      </w:r>
    </w:p>
    <w:p>
      <w:r>
        <w:t>methods</w:t>
      </w:r>
    </w:p>
    <w:p>
      <w:r>
        <w:t>Ability to subtract Subtracts fractions             Subtracts fractions       Subtracts some fractions    Subtracts fractions</w:t>
      </w:r>
    </w:p>
    <w:p>
      <w:r>
        <w:t>fractions           precisely                       correctly                 correctly                   with difficulties</w:t>
      </w:r>
    </w:p>
    <w:p>
      <w:r>
        <w:t>Ability to multiply Multiplies fractions by         Multiplies fractions by   Multiplies fractions by a   Multiplies fractions</w:t>
      </w:r>
    </w:p>
    <w:p>
      <w:r>
        <w:t>fractions by a      a whole number, a               a whole number,           whole number or a           by a whole number,</w:t>
      </w:r>
    </w:p>
    <w:p>
      <w:r>
        <w:t>whole number,       fraction and a mixed            fraction and a mixed      fraction or a mixed         a fraction and a</w:t>
      </w:r>
    </w:p>
    <w:p>
      <w:r>
        <w:t>fraction and a      number using various            number correctly          number correctly            mixed number with</w:t>
      </w:r>
    </w:p>
    <w:p>
      <w:r>
        <w:t>mixed number        methods                                                                               difficulties</w:t>
      </w:r>
    </w:p>
    <w:p>
      <w:r>
        <w:t>Ability to find     Finds reciprocals of            Finds reciprocals of      Finds reciprocals of        Finds the</w:t>
      </w:r>
    </w:p>
    <w:p>
      <w:r>
        <w:t>reciprocals of      fractions systematically        fractions correctly       some fractions correctly    reciprocals of</w:t>
      </w:r>
    </w:p>
    <w:p>
      <w:r>
        <w:t>fractions                                                                                                 fractions with</w:t>
      </w:r>
    </w:p>
    <w:p>
      <w:r>
        <w:t>difficulties</w:t>
      </w:r>
    </w:p>
    <w:p>
      <w:r>
        <w:t>Ability to divide          Divides fractions by a   Divides fractions by a    Divides fractions by a      Divides fractions by</w:t>
      </w:r>
    </w:p>
    <w:p>
      <w:r>
        <w:t>fractions by a             whole number, fraction   whole number,             whole number, fraction      a whole number, a</w:t>
      </w:r>
    </w:p>
    <w:p>
      <w:r>
        <w:t>whole number,              and a mixed number       fraction and a mixed      or a mixed number           fraction or a mixed</w:t>
      </w:r>
    </w:p>
    <w:p>
      <w:r>
        <w:t>fraction and a             correctly and            number correctly          correctly                   number with</w:t>
      </w:r>
    </w:p>
    <w:p>
      <w:r>
        <w:t>mixed number               proficiently                                                                   difficulties</w:t>
      </w:r>
    </w:p>
    <w:p/>
    <w:p>
      <w:r>
        <w:t>Property of the Government of Kenya                                                                              Not for Sale</w:t>
      </w:r>
    </w:p>
    <w:p>
      <w:r>
        <w:t>Page | 11</w:t>
      </w:r>
    </w:p>
    <w:p>
      <w:r>
        <w:t>Ability to divide a        Divides a whole           Divides a whole        Divides a whole number Divides a whole</w:t>
      </w:r>
    </w:p>
    <w:p>
      <w:r>
        <w:t>whole number by            number by fractions       number by fractions    by fractions partially number by fractions</w:t>
      </w:r>
    </w:p>
    <w:p>
      <w:r>
        <w:t>fractions                  proficiently              correctly                                     with difficulties</w:t>
      </w:r>
    </w:p>
    <w:p/>
    <w:p>
      <w:r>
        <w:t>Ability to identify        Identifies fractions      Identifies fractions   Identifies fractions    Identifies simple</w:t>
      </w:r>
    </w:p>
    <w:p>
      <w:r>
        <w:t>number sequence            sequence correctly and    sequence accurately    sequence partially      fractions sequences</w:t>
      </w:r>
    </w:p>
    <w:p>
      <w:r>
        <w:t>involving                  proficiently                                                             with difficulties</w:t>
      </w:r>
    </w:p>
    <w:p>
      <w:r>
        <w:t>fractions</w:t>
      </w:r>
    </w:p>
    <w:p>
      <w:r>
        <w:t>Ability to create          Creates number            Creates number         Creates number          Creates number</w:t>
      </w:r>
    </w:p>
    <w:p>
      <w:r>
        <w:t>number Sequence            sequence involving        sequence involving     sequence involving      sequence involving</w:t>
      </w:r>
    </w:p>
    <w:p>
      <w:r>
        <w:t>involving                  fractions correctly and   fractions              fractions               fractions</w:t>
      </w:r>
    </w:p>
    <w:p>
      <w:r>
        <w:t>fractions                  systematically            Correctly              partially               with difficulties</w:t>
      </w:r>
    </w:p>
    <w:p/>
    <w:p>
      <w:r>
        <w:t>Property of the Government of Kenya                                                                        Not for Sale</w:t>
      </w:r>
    </w:p>
    <w:p>
      <w:r>
        <w:t>Page | 12</w:t>
      </w:r>
    </w:p>
    <w:p>
      <w:r>
        <w:t>Sub Strand: Decimals</w:t>
      </w:r>
    </w:p>
    <w:p>
      <w:r>
        <w:t>Strand    Sub                     Specific Learning Outcomes        Suggested Learning                 Key Inquiry</w:t>
      </w:r>
    </w:p>
    <w:p>
      <w:r>
        <w:t>Strand                                                    Experiences                        Questions</w:t>
      </w:r>
    </w:p>
    <w:p>
      <w:r>
        <w:t>1.0       1.4             By the end of the sub strand, the learner The learner is guided to:          1. Where are</w:t>
      </w:r>
    </w:p>
    <w:p>
      <w:r>
        <w:t>Numbers Decimals          should be able to:                        • discuss, state and use the place    decimals</w:t>
      </w:r>
    </w:p>
    <w:p>
      <w:r>
        <w:t>(4 lessons)    a) identify the place value and the total   value and total the value of        applicable</w:t>
      </w:r>
    </w:p>
    <w:p>
      <w:r>
        <w:t>value of digits in decimals in real     decimals using place value          in real life?</w:t>
      </w:r>
    </w:p>
    <w:p>
      <w:r>
        <w:t>life                                    apparatus and worksheets         2. How do you</w:t>
      </w:r>
    </w:p>
    <w:p>
      <w:r>
        <w:t>b) multiply decimals by a whole           • multiply and divide decimals        use</w:t>
      </w:r>
    </w:p>
    <w:p>
      <w:r>
        <w:t>number and by a decimal in real life    using cut outs, cards, charts       decimals in</w:t>
      </w:r>
    </w:p>
    <w:p>
      <w:r>
        <w:t>situations                              and models                          daily</w:t>
      </w:r>
    </w:p>
    <w:p>
      <w:r>
        <w:t>c) divide decimals by a whole number • use calculators and other IT             activities?</w:t>
      </w:r>
    </w:p>
    <w:p>
      <w:r>
        <w:t>and by a decimal in real life           devices to work out operations</w:t>
      </w:r>
    </w:p>
    <w:p>
      <w:r>
        <w:t>situations                              of decimals.</w:t>
      </w:r>
    </w:p>
    <w:p>
      <w:r>
        <w:t>d) use IT devices for learning more on • play games involving</w:t>
      </w:r>
    </w:p>
    <w:p>
      <w:r>
        <w:t>decimals and for enjoyment              multiplication and division of</w:t>
      </w:r>
    </w:p>
    <w:p>
      <w:r>
        <w:t>e) appreciate the use of decimals in        decimals.</w:t>
      </w:r>
    </w:p>
    <w:p>
      <w:r>
        <w:t>real life situations.</w:t>
      </w:r>
    </w:p>
    <w:p>
      <w:r>
        <w:t>Core Competencies to be developed:</w:t>
      </w:r>
    </w:p>
    <w:p>
      <w:r>
        <w:t>• Critical thinking and problem solving: Open mindedness and creativity as learners identify and use the place</w:t>
      </w:r>
    </w:p>
    <w:p>
      <w:r>
        <w:t>value and the total value of decimals using place value apparatus and worksheets.</w:t>
      </w:r>
    </w:p>
    <w:p>
      <w:r>
        <w:t>• Digital literacy: Interacting with technology; as learners use IT gadgets to learn more on decimals.</w:t>
      </w:r>
    </w:p>
    <w:p>
      <w:r>
        <w:t>Values</w:t>
      </w:r>
    </w:p>
    <w:p>
      <w:r>
        <w:t>• Unity as learners work in groups to multiply and divide decimals using cut outs, cards, charts and models.</w:t>
      </w:r>
    </w:p>
    <w:p>
      <w:r>
        <w:t>• Responsibility as learners perform multiplication and division of decimals.</w:t>
      </w:r>
    </w:p>
    <w:p>
      <w:r>
        <w:t>Pertinent and Contemporary Issues (PCIs)</w:t>
      </w:r>
    </w:p>
    <w:p/>
    <w:p>
      <w:r>
        <w:t>Property of the Government of Kenya                                                                       Not for Sale</w:t>
      </w:r>
    </w:p>
    <w:p>
      <w:r>
        <w:t>Page | 13</w:t>
      </w:r>
    </w:p>
    <w:p>
      <w:r>
        <w:t>Safety as learners make paper cut outs or other materials and models.</w:t>
      </w:r>
    </w:p>
    <w:p/>
    <w:p>
      <w:r>
        <w:t>Links to other subjects</w:t>
      </w:r>
    </w:p>
    <w:p>
      <w:r>
        <w:t>• Integrated Science - quantities expressed in decimal forms in measurement</w:t>
      </w:r>
    </w:p>
    <w:p>
      <w:r>
        <w:t>• Home science as learners measure mass of ingredients for cooking in decimals.</w:t>
      </w:r>
    </w:p>
    <w:p/>
    <w:p>
      <w:r>
        <w:t>Assessment Rubric</w:t>
      </w:r>
    </w:p>
    <w:p>
      <w:r>
        <w:t>Indicators                      Exceeds                  Meets Expectations       Approaches               Below Expectations</w:t>
      </w:r>
    </w:p>
    <w:p>
      <w:r>
        <w:t>Expectations                                      Expectations</w:t>
      </w:r>
    </w:p>
    <w:p>
      <w:r>
        <w:t>Ability to identify             Identifies place value   Identifies place value   Identifies place value   Identifies place value</w:t>
      </w:r>
    </w:p>
    <w:p>
      <w:r>
        <w:t>place value and total           and total value of       and total value of       or total value of        or total value of</w:t>
      </w:r>
    </w:p>
    <w:p>
      <w:r>
        <w:t>value of decimals               decimals correctly       decimals correctly       decimals correctly       decimals with</w:t>
      </w:r>
    </w:p>
    <w:p>
      <w:r>
        <w:t>and proficiently                                                           difficulties</w:t>
      </w:r>
    </w:p>
    <w:p>
      <w:r>
        <w:t>Ability to multiply             Multiplies decimals      Multiplies decimals      Multiplies decimals      Multiplies decimals</w:t>
      </w:r>
    </w:p>
    <w:p>
      <w:r>
        <w:t>decimals by a whole             by a whole number        by a whole number        by a whole number or     by a whole number or</w:t>
      </w:r>
    </w:p>
    <w:p>
      <w:r>
        <w:t>number and by a                 and by a decimal         and by a decimal         a decimal correctly      by a decimal with</w:t>
      </w:r>
    </w:p>
    <w:p>
      <w:r>
        <w:t>decimal                         correctly and            correctly                                         difficulties</w:t>
      </w:r>
    </w:p>
    <w:p>
      <w:r>
        <w:t>proficiently</w:t>
      </w:r>
    </w:p>
    <w:p>
      <w:r>
        <w:t>Ability to divide               Divides decimals by      Divides decimals by      Divides decimals by      Divides decimals by</w:t>
      </w:r>
    </w:p>
    <w:p>
      <w:r>
        <w:t>decimals by a whole             a whole number and       a whole number and       a whole number or a      a whole number or by</w:t>
      </w:r>
    </w:p>
    <w:p>
      <w:r>
        <w:t>number and by a                 by a decimal             by a decimal             decimal correctly        a decimal with</w:t>
      </w:r>
    </w:p>
    <w:p>
      <w:r>
        <w:t>decimal                         systematically           correctly                                         difficulties</w:t>
      </w:r>
    </w:p>
    <w:p/>
    <w:p>
      <w:r>
        <w:t>Property of the Government of Kenya                                                                                 Not for Sale</w:t>
      </w:r>
    </w:p>
    <w:p>
      <w:r>
        <w:t>Page | 14</w:t>
      </w:r>
    </w:p>
    <w:p>
      <w:r>
        <w:t>Sub Strand: Squares and Square Roots</w:t>
      </w:r>
    </w:p>
    <w:p>
      <w:r>
        <w:t>Strand      Sub Strand Specific Learning Outcomes                            Suggested Learning             Key Inquiry</w:t>
      </w:r>
    </w:p>
    <w:p>
      <w:r>
        <w:t>Experiences                    Question(s)</w:t>
      </w:r>
    </w:p>
    <w:p>
      <w:r>
        <w:t>1.0               1.5 Squares            By the end of the sub strand, the    The learner is guided to:      1. Where do</w:t>
      </w:r>
    </w:p>
    <w:p>
      <w:r>
        <w:t>Numbers           and Square             learner should be able to:            • work out squares of            we apply</w:t>
      </w:r>
    </w:p>
    <w:p>
      <w:r>
        <w:t>Roots                  a) determine the squares of whole         numbers using:               squares and</w:t>
      </w:r>
    </w:p>
    <w:p>
      <w:r>
        <w:t>(5 lessons)                numbers, fractions and decimals         grids and charts           square roots</w:t>
      </w:r>
    </w:p>
    <w:p>
      <w:r>
        <w:t>by multiplication in different          long multiplication        in daily</w:t>
      </w:r>
    </w:p>
    <w:p>
      <w:r>
        <w:t>situations                              method                     activities?</w:t>
      </w:r>
    </w:p>
    <w:p>
      <w:r>
        <w:t>b) determine the square roots of            using calculators      2. How do we</w:t>
      </w:r>
    </w:p>
    <w:p>
      <w:r>
        <w:t>whole numbers, fractions and      • work out square roots of       apply</w:t>
      </w:r>
    </w:p>
    <w:p>
      <w:r>
        <w:t>decimals of perfect squares in      number using:                  squares and</w:t>
      </w:r>
    </w:p>
    <w:p>
      <w:r>
        <w:t>different situations                          factors method       square roots</w:t>
      </w:r>
    </w:p>
    <w:p>
      <w:r>
        <w:t>c) use IT devices for learning more               division method      in daily</w:t>
      </w:r>
    </w:p>
    <w:p>
      <w:r>
        <w:t>on squares and square roots and               calculators          activities?</w:t>
      </w:r>
    </w:p>
    <w:p>
      <w:r>
        <w:t>for enjoyment                    • use IT devices to play</w:t>
      </w:r>
    </w:p>
    <w:p>
      <w:r>
        <w:t>d) appreciate the use of squares and   games involving squares and</w:t>
      </w:r>
    </w:p>
    <w:p>
      <w:r>
        <w:t>square roots in real life          square roots</w:t>
      </w:r>
    </w:p>
    <w:p>
      <w:r>
        <w:t>situations.</w:t>
      </w:r>
    </w:p>
    <w:p/>
    <w:p>
      <w:r>
        <w:t>Core Competencies to be developed:</w:t>
      </w:r>
    </w:p>
    <w:p>
      <w:r>
        <w:t>• Critical thinking and problem solving: Reflection as learners use grid squares and charts to find squares and</w:t>
      </w:r>
    </w:p>
    <w:p>
      <w:r>
        <w:t>square roots.</w:t>
      </w:r>
    </w:p>
    <w:p>
      <w:r>
        <w:t>• Digital literacy: Interacting with technologies as learners use IT devices to work out squares and square roots of</w:t>
      </w:r>
    </w:p>
    <w:p>
      <w:r>
        <w:t>numbers.</w:t>
      </w:r>
    </w:p>
    <w:p/>
    <w:p>
      <w:r>
        <w:t>Property of the Government of Kenya                                                                             Not for Sale</w:t>
      </w:r>
    </w:p>
    <w:p>
      <w:r>
        <w:t>Page | 15</w:t>
      </w:r>
    </w:p>
    <w:p>
      <w:r>
        <w:t>Values</w:t>
      </w:r>
    </w:p>
    <w:p>
      <w:r>
        <w:t>• Respect as learners appreciate each other’s contribution in groups in using grids and charts</w:t>
      </w:r>
    </w:p>
    <w:p>
      <w:r>
        <w:t>• Unity as learners work in groups and work out the factors of numbers to get the square roots.</w:t>
      </w:r>
    </w:p>
    <w:p/>
    <w:p>
      <w:r>
        <w:t>Pertinent and Contemporary Issues (PCIs)</w:t>
      </w:r>
    </w:p>
    <w:p>
      <w:r>
        <w:t>• Environmental education as learners consider shapes of different objects in the school compound especially the</w:t>
      </w:r>
    </w:p>
    <w:p>
      <w:r>
        <w:t>ones that are squares.</w:t>
      </w:r>
    </w:p>
    <w:p>
      <w:r>
        <w:t>Links to other subjects</w:t>
      </w:r>
    </w:p>
    <w:p>
      <w:r>
        <w:t>• Pre-career and pre-tech: in areas such as carpentry and technical drawing.</w:t>
      </w:r>
    </w:p>
    <w:p>
      <w:r>
        <w:t>• Agriculture as learners determine the number of seedlings that would fit in a square portion of land.</w:t>
      </w:r>
    </w:p>
    <w:p/>
    <w:p>
      <w:r>
        <w:t>Assessment Rubric</w:t>
      </w:r>
    </w:p>
    <w:p>
      <w:r>
        <w:t>Indicators                     Exceeds                 Meets Expectations      Approaches              Below Expectations</w:t>
      </w:r>
    </w:p>
    <w:p>
      <w:r>
        <w:t>Expectations                                    Expectations</w:t>
      </w:r>
    </w:p>
    <w:p>
      <w:r>
        <w:t>Ability to determine           Determines the          Determines the          Determines the          Determines the</w:t>
      </w:r>
    </w:p>
    <w:p>
      <w:r>
        <w:t>the squares of whole           squares of whole        squares of whole        squares of whole        squares of whole</w:t>
      </w:r>
    </w:p>
    <w:p>
      <w:r>
        <w:t>numbers, fractions             numbers, fractions      numbers, fractions      numbers or fractions    numbers, fractions</w:t>
      </w:r>
    </w:p>
    <w:p>
      <w:r>
        <w:t>and decimals by                and decimals by         and decimals by         or decimals by          and decimals by</w:t>
      </w:r>
    </w:p>
    <w:p>
      <w:r>
        <w:t>multiplication                 multiplication          multiplication          multiplication          multiplication with</w:t>
      </w:r>
    </w:p>
    <w:p>
      <w:r>
        <w:t>correctly and           correctly                                       difficulties</w:t>
      </w:r>
    </w:p>
    <w:p>
      <w:r>
        <w:t>proficiently</w:t>
      </w:r>
    </w:p>
    <w:p>
      <w:r>
        <w:t>Ability to determine           Determines the          Determines the          Determines the          Determines the</w:t>
      </w:r>
    </w:p>
    <w:p>
      <w:r>
        <w:t>the square roots of            square roots of whole   square roots of whole   square roots of whole   square roots of whole</w:t>
      </w:r>
    </w:p>
    <w:p>
      <w:r>
        <w:t>whole numbers,                 numbers, fractions      numbers, fractions      numbers or fractions    numbers, fractions</w:t>
      </w:r>
    </w:p>
    <w:p/>
    <w:p>
      <w:r>
        <w:t>Property of the Government of Kenya                                                                              Not for Sale</w:t>
      </w:r>
    </w:p>
    <w:p>
      <w:r>
        <w:t>Page | 16</w:t>
      </w:r>
    </w:p>
    <w:p>
      <w:r>
        <w:t>fractions and                   and decimals of   and decimals of   or decimals of perfect   and decimals of</w:t>
      </w:r>
    </w:p>
    <w:p>
      <w:r>
        <w:t>decimals of perfect             perfect squares   perfect squares   squares                  perfect squares with</w:t>
      </w:r>
    </w:p>
    <w:p>
      <w:r>
        <w:t>squares                         correctly and     correctly                                  difficulties</w:t>
      </w:r>
    </w:p>
    <w:p>
      <w:r>
        <w:t>proficiently</w:t>
      </w:r>
    </w:p>
    <w:p/>
    <w:p>
      <w:r>
        <w:t>Property of the Government of Kenya                                                                   Not for Sale</w:t>
      </w:r>
    </w:p>
    <w:p>
      <w:r>
        <w:t>Page | 17</w:t>
      </w:r>
    </w:p>
    <w:p>
      <w:r>
        <w:t>STRAND 2.0: ALGEBRA</w:t>
      </w:r>
    </w:p>
    <w:p>
      <w:r>
        <w:t>Sub Strand: Algebraic Expressions</w:t>
      </w:r>
    </w:p>
    <w:p>
      <w:r>
        <w:t>Strand      Sub Strand    Specific Learning Outcomes                     Suggested Learning Experiences          Key Inquiry</w:t>
      </w:r>
    </w:p>
    <w:p>
      <w:r>
        <w:t>Questions</w:t>
      </w:r>
    </w:p>
    <w:p>
      <w:r>
        <w:t>2.0             2.1                     By the end of the sub strands     The learner is guided to:              How do we</w:t>
      </w:r>
    </w:p>
    <w:p>
      <w:r>
        <w:t>Algebra         Algebraic               the learner should be able to:   • discuss and classify objects in       use algebraic</w:t>
      </w:r>
    </w:p>
    <w:p>
      <w:r>
        <w:t>Expressions             a) form algebraic expressions       their immediate environment          expressions in</w:t>
      </w:r>
    </w:p>
    <w:p>
      <w:r>
        <w:t>(5 lessons)                 from real life situations       according to given attributes such   daily</w:t>
      </w:r>
    </w:p>
    <w:p>
      <w:r>
        <w:t>b) form algebraic expressions       as similarities or differences       activities?</w:t>
      </w:r>
    </w:p>
    <w:p>
      <w:r>
        <w:t>from simple algebraic        • discuss how to form algebraic</w:t>
      </w:r>
    </w:p>
    <w:p>
      <w:r>
        <w:t>statements in real life         expressions from the classified</w:t>
      </w:r>
    </w:p>
    <w:p>
      <w:r>
        <w:t>situations                      objects</w:t>
      </w:r>
    </w:p>
    <w:p>
      <w:r>
        <w:t>c) simplify algebraic            • read and interpret algebraic</w:t>
      </w:r>
    </w:p>
    <w:p>
      <w:r>
        <w:t>expressions in real life        statements to form algebraic</w:t>
      </w:r>
    </w:p>
    <w:p>
      <w:r>
        <w:t>situations                      expressions</w:t>
      </w:r>
    </w:p>
    <w:p>
      <w:r>
        <w:t>d) use IT devices for more       • discuss how to simplify algebraic</w:t>
      </w:r>
    </w:p>
    <w:p>
      <w:r>
        <w:t>learning on algebraic           expressions from the classified</w:t>
      </w:r>
    </w:p>
    <w:p>
      <w:r>
        <w:t>expressions and for             objects</w:t>
      </w:r>
    </w:p>
    <w:p>
      <w:r>
        <w:t>enjoyment,                   • use IT to work out exercises and</w:t>
      </w:r>
    </w:p>
    <w:p>
      <w:r>
        <w:t>e) appreciate the use of            activities in algebra or drag and</w:t>
      </w:r>
    </w:p>
    <w:p>
      <w:r>
        <w:t>algebraic expressions in        drop activities to group similar</w:t>
      </w:r>
    </w:p>
    <w:p>
      <w:r>
        <w:t>real life.                      objects</w:t>
      </w:r>
    </w:p>
    <w:p>
      <w:r>
        <w:t>Core Competencies to be developed:</w:t>
      </w:r>
    </w:p>
    <w:p>
      <w:r>
        <w:t>• Communication and collaboration: Speaking, listening and team work; as learners discuss in groups on</w:t>
      </w:r>
    </w:p>
    <w:p>
      <w:r>
        <w:t>formation of algebraic expressions.</w:t>
      </w:r>
    </w:p>
    <w:p>
      <w:r>
        <w:t>• Critical thinking and problem solving: Interpretation and inference; as learners factorize algebraic expressions</w:t>
      </w:r>
    </w:p>
    <w:p/>
    <w:p>
      <w:r>
        <w:t>Property of the Government of Kenya                                                                                 Not for Sale</w:t>
      </w:r>
    </w:p>
    <w:p>
      <w:r>
        <w:t>Page | 18</w:t>
      </w:r>
    </w:p>
    <w:p>
      <w:r>
        <w:t>Values</w:t>
      </w:r>
    </w:p>
    <w:p>
      <w:r>
        <w:t>• Unity as learners classify/group similar object in groups.</w:t>
      </w:r>
    </w:p>
    <w:p>
      <w:r>
        <w:t>• Respect as learners appreciate each other’s contribution while discussing and forming algebraic expressions.</w:t>
      </w:r>
    </w:p>
    <w:p>
      <w:r>
        <w:t>• Pertinent and Contemporary Issues (PCIs)</w:t>
      </w:r>
    </w:p>
    <w:p>
      <w:r>
        <w:t>• Environmental education as learners classify objects from the environment.</w:t>
      </w:r>
    </w:p>
    <w:p>
      <w:r>
        <w:t>• Friendship formation as learners work and discuss in groups on formation of algebraic expressions.</w:t>
      </w:r>
    </w:p>
    <w:p>
      <w:r>
        <w:t>Links to other subjects</w:t>
      </w:r>
    </w:p>
    <w:p>
      <w:r>
        <w:t>Languages as learners interpret statements to form algebraic expressions.</w:t>
      </w:r>
    </w:p>
    <w:p/>
    <w:p>
      <w:r>
        <w:t>Assessment Rubric</w:t>
      </w:r>
    </w:p>
    <w:p>
      <w:r>
        <w:t>Indicators                     Exceeds                 Meets                  Approaches             Below Expectations</w:t>
      </w:r>
    </w:p>
    <w:p>
      <w:r>
        <w:t>Expectations            Expectations           Expectations</w:t>
      </w:r>
    </w:p>
    <w:p>
      <w:r>
        <w:t>Ability to form                Forms algebraic         Forms algebraic        Forms algebraic        Forms algebraic</w:t>
      </w:r>
    </w:p>
    <w:p>
      <w:r>
        <w:t>algebraic expressions          expressions             expressions            expressions            expressions with</w:t>
      </w:r>
    </w:p>
    <w:p>
      <w:r>
        <w:t>systematically          correctly              partially              difficulties</w:t>
      </w:r>
    </w:p>
    <w:p>
      <w:r>
        <w:t>Ability to form                Forms algebraic         Forms algebraic        Forms algebraic        Forms algebraic</w:t>
      </w:r>
    </w:p>
    <w:p>
      <w:r>
        <w:t>algebraic expressions          expressions from        expressions from       expressions from       expressions from simple</w:t>
      </w:r>
    </w:p>
    <w:p>
      <w:r>
        <w:t>from simple algebraic          simple algebraic        simple algebraic       simple algebraic       algebraic statements with</w:t>
      </w:r>
    </w:p>
    <w:p>
      <w:r>
        <w:t>statements                     statements              statements correctly   statements partially   difficulties</w:t>
      </w:r>
    </w:p>
    <w:p>
      <w:r>
        <w:t>systematically</w:t>
      </w:r>
    </w:p>
    <w:p>
      <w:r>
        <w:t>Ability to simplify            Simplifies algebraic    Simplifies algebraic Simplifies               Simplifies algebraic</w:t>
      </w:r>
    </w:p>
    <w:p>
      <w:r>
        <w:t>algebraic expressions          expressions correctly   expressions          algebraic                expressions with</w:t>
      </w:r>
    </w:p>
    <w:p>
      <w:r>
        <w:t>and proficiently        correctly            expressions              difficulties</w:t>
      </w:r>
    </w:p>
    <w:p>
      <w:r>
        <w:t>partially</w:t>
      </w:r>
    </w:p>
    <w:p>
      <w:r>
        <w:t>Sub Strand: Linear Equations</w:t>
      </w:r>
    </w:p>
    <w:p/>
    <w:p>
      <w:r>
        <w:t>Property of the Government of Kenya                                                                                Not for Sale</w:t>
      </w:r>
    </w:p>
    <w:p>
      <w:r>
        <w:t>Page | 19</w:t>
      </w:r>
    </w:p>
    <w:p>
      <w:r>
        <w:t>Strand           Sub                Specific Learning Outcomes                  Suggested Learning            Key Inquiry</w:t>
      </w:r>
    </w:p>
    <w:p>
      <w:r>
        <w:t>Strand                                                         Experiences                   Questions</w:t>
      </w:r>
    </w:p>
    <w:p>
      <w:r>
        <w:t>2.0              2.2 Linear         By the end of the sub strand, the learner   The learner is guided to:     1. How do we</w:t>
      </w:r>
    </w:p>
    <w:p>
      <w:r>
        <w:t>Algebra          Equations          should be able to:                           • role play activities          use linear</w:t>
      </w:r>
    </w:p>
    <w:p>
      <w:r>
        <w:t>(6 lessons)       a) form linear equations in one                involving equations with      equations in</w:t>
      </w:r>
    </w:p>
    <w:p>
      <w:r>
        <w:t>unknown in different situations             one unknown for               real life?</w:t>
      </w:r>
    </w:p>
    <w:p>
      <w:r>
        <w:t>b) solve linear equations in one               example weighing using     2. Why do we</w:t>
      </w:r>
    </w:p>
    <w:p>
      <w:r>
        <w:t>unknown in different situations             beam balance and              use linear</w:t>
      </w:r>
    </w:p>
    <w:p>
      <w:r>
        <w:t>c) apply linear equations in one               shopping activities           equations in</w:t>
      </w:r>
    </w:p>
    <w:p>
      <w:r>
        <w:t>unknown to real life situations           • discuss how to form and       real life?</w:t>
      </w:r>
    </w:p>
    <w:p>
      <w:r>
        <w:t>d) use IT devices for more learning on         solve linear equations</w:t>
      </w:r>
    </w:p>
    <w:p>
      <w:r>
        <w:t>linear equations and for enjoyment          generated from role play</w:t>
      </w:r>
    </w:p>
    <w:p>
      <w:r>
        <w:t>e) appreciate use of linear equations in       activities</w:t>
      </w:r>
    </w:p>
    <w:p>
      <w:r>
        <w:t>real life situations.                     • use IT to form and solve</w:t>
      </w:r>
    </w:p>
    <w:p>
      <w:r>
        <w:t>linear equations.</w:t>
      </w:r>
    </w:p>
    <w:p>
      <w:r>
        <w:t>Core Competencies to be developed:</w:t>
      </w:r>
    </w:p>
    <w:p>
      <w:r>
        <w:t>• Communication and collaboration: Speaking, listening and team work as learners’ role play activities involving</w:t>
      </w:r>
    </w:p>
    <w:p>
      <w:r>
        <w:t>equations in one unknown.</w:t>
      </w:r>
    </w:p>
    <w:p>
      <w:r>
        <w:t>• Self-efficacy-: Self-awareness skills as learners carry out weighing using beam balance and role play.</w:t>
      </w:r>
    </w:p>
    <w:p>
      <w:r>
        <w:t>• Learning to learn: Organizing own learning as learners apply linear equations in real life.</w:t>
      </w:r>
    </w:p>
    <w:p>
      <w:r>
        <w:t>Values</w:t>
      </w:r>
    </w:p>
    <w:p>
      <w:r>
        <w:t>• Integrity as learners share resources as per the given equation (conditions).</w:t>
      </w:r>
    </w:p>
    <w:p>
      <w:r>
        <w:t>• Responsibility: as learners use a given letter in the equation to represent an item.</w:t>
      </w:r>
    </w:p>
    <w:p/>
    <w:p>
      <w:r>
        <w:t>Property of the Government of Kenya                                                                               Not for Sale</w:t>
      </w:r>
    </w:p>
    <w:p>
      <w:r>
        <w:t>Page | 20</w:t>
      </w:r>
    </w:p>
    <w:p>
      <w:r>
        <w:t>Pertinent and Contemporary Issues (PCIs)</w:t>
      </w:r>
    </w:p>
    <w:p>
      <w:r>
        <w:t>• Social cohesion as learners work in groups to role play in shopping activities.</w:t>
      </w:r>
    </w:p>
    <w:p>
      <w:r>
        <w:t>• Self – esteem as learners participate in role play activities like weighing and shopping that will lead to equations in</w:t>
      </w:r>
    </w:p>
    <w:p>
      <w:r>
        <w:t>one unknown.</w:t>
      </w:r>
    </w:p>
    <w:p>
      <w:r>
        <w:t>Links to other subjects</w:t>
      </w:r>
    </w:p>
    <w:p>
      <w:r>
        <w:t>• Computer studies as learners use IT devices in forming and solving equations.</w:t>
      </w:r>
    </w:p>
    <w:p/>
    <w:p>
      <w:r>
        <w:t>Assessment Rubric</w:t>
      </w:r>
    </w:p>
    <w:p>
      <w:r>
        <w:t>Indicators                      Exceeds Expectations     Meets Expectations   Approaches           Below Expectations</w:t>
      </w:r>
    </w:p>
    <w:p>
      <w:r>
        <w:t>Expectations</w:t>
      </w:r>
    </w:p>
    <w:p>
      <w:r>
        <w:t>Ability to form linear          Forms linear equations   Forms linear         Forms linear         Forms linear</w:t>
      </w:r>
    </w:p>
    <w:p>
      <w:r>
        <w:t>equations in one                in one unknown           equations in one     equations in one     equations in one</w:t>
      </w:r>
    </w:p>
    <w:p>
      <w:r>
        <w:t>unknown                         systematically           unknown correctly    unknown partially    unknown with</w:t>
      </w:r>
    </w:p>
    <w:p>
      <w:r>
        <w:t>difficulties</w:t>
      </w:r>
    </w:p>
    <w:p>
      <w:r>
        <w:t>Ability to solve linear         Solves linear equations Solves linear         Solves linear        Solves linear</w:t>
      </w:r>
    </w:p>
    <w:p>
      <w:r>
        <w:t>equations in one                in one unknown          equations in one      equations in one     equations in one</w:t>
      </w:r>
    </w:p>
    <w:p>
      <w:r>
        <w:t>unknown                         precisely               unknown correctly     unknown partially    unknown with</w:t>
      </w:r>
    </w:p>
    <w:p>
      <w:r>
        <w:t>difficulties</w:t>
      </w:r>
    </w:p>
    <w:p>
      <w:r>
        <w:t>Ability to apply                Applies linear           Applies linear       Applies linear       Applies linear</w:t>
      </w:r>
    </w:p>
    <w:p>
      <w:r>
        <w:t>linear equations in             equations in one         equations in one     equations in one     equations in one</w:t>
      </w:r>
    </w:p>
    <w:p>
      <w:r>
        <w:t>one unknown                     unknown correctly and    unknown correctly    unknown partially    unknown with</w:t>
      </w:r>
    </w:p>
    <w:p>
      <w:r>
        <w:t>systematically                                                     difficulties</w:t>
      </w:r>
    </w:p>
    <w:p/>
    <w:p>
      <w:r>
        <w:t>Property of the Government of Kenya                                                                          Not for Sale</w:t>
      </w:r>
    </w:p>
    <w:p>
      <w:r>
        <w:t>Page | 21</w:t>
      </w:r>
    </w:p>
    <w:p>
      <w:r>
        <w:t>Sub Strand: Linear Inequalities</w:t>
      </w:r>
    </w:p>
    <w:p>
      <w:r>
        <w:t>Strand      Sub Strand Specific Learning Outcomes                      Suggested Learning                Key Inquiry</w:t>
      </w:r>
    </w:p>
    <w:p>
      <w:r>
        <w:t>Experiences                       Questions</w:t>
      </w:r>
    </w:p>
    <w:p>
      <w:r>
        <w:t>2.0               2.3 Linear   By the end of the sub strand the         The learner is guided to:         1. How do we</w:t>
      </w:r>
    </w:p>
    <w:p>
      <w:r>
        <w:t>Algebra           Inequalities learner should be able to:                • use inequality cards to           use linear</w:t>
      </w:r>
    </w:p>
    <w:p>
      <w:r>
        <w:t>(8 lessons)  a) apply inequality symbols to              complete simple inequality        inequalities</w:t>
      </w:r>
    </w:p>
    <w:p>
      <w:r>
        <w:t>inequality statements in learning       statements                        in real life?</w:t>
      </w:r>
    </w:p>
    <w:p>
      <w:r>
        <w:t>situations                            • use inequality cards/objects   2. Why do we</w:t>
      </w:r>
    </w:p>
    <w:p>
      <w:r>
        <w:t>b) form simple linear inequalities in       to form simple linear             use linear</w:t>
      </w:r>
    </w:p>
    <w:p>
      <w:r>
        <w:t>one unknown in different                inequalities with one             inequalities</w:t>
      </w:r>
    </w:p>
    <w:p>
      <w:r>
        <w:t>situations                              unknown                           in real life?</w:t>
      </w:r>
    </w:p>
    <w:p>
      <w:r>
        <w:t>c) illustrate simple inequalities on a    • draw and represent simple</w:t>
      </w:r>
    </w:p>
    <w:p>
      <w:r>
        <w:t>number line                             inequality statements on a</w:t>
      </w:r>
    </w:p>
    <w:p>
      <w:r>
        <w:t>d) form compound inequality                 number line</w:t>
      </w:r>
    </w:p>
    <w:p>
      <w:r>
        <w:t>statements in one unknown in          • use inequality cards to</w:t>
      </w:r>
    </w:p>
    <w:p>
      <w:r>
        <w:t>different situations                    complete compound</w:t>
      </w:r>
    </w:p>
    <w:p>
      <w:r>
        <w:t>e) illustrate compound inequalities         inequality statements</w:t>
      </w:r>
    </w:p>
    <w:p>
      <w:r>
        <w:t>in one unknown on a number line       • draw and represent</w:t>
      </w:r>
    </w:p>
    <w:p>
      <w:r>
        <w:t>f) use IT devices for more learning         compound inequality</w:t>
      </w:r>
    </w:p>
    <w:p>
      <w:r>
        <w:t>on linear inequalities and for          statements on a number line</w:t>
      </w:r>
    </w:p>
    <w:p>
      <w:r>
        <w:t>enjoyment                             • use IT graphing tools to</w:t>
      </w:r>
    </w:p>
    <w:p>
      <w:r>
        <w:t>g) appreciate use of linear                 present solutions to</w:t>
      </w:r>
    </w:p>
    <w:p>
      <w:r>
        <w:t>inequalities in real life.              inequalities.</w:t>
      </w:r>
    </w:p>
    <w:p>
      <w:r>
        <w:t>Core Competencies to be developed:</w:t>
      </w:r>
    </w:p>
    <w:p/>
    <w:p>
      <w:r>
        <w:t>Property of the Government of Kenya                                                                          Not for Sale</w:t>
      </w:r>
    </w:p>
    <w:p>
      <w:r>
        <w:t>Page | 22</w:t>
      </w:r>
    </w:p>
    <w:p>
      <w:r>
        <w:t>• Communication and collaboration: Speaking and listening as learners discuss on how to form the linear</w:t>
      </w:r>
    </w:p>
    <w:p>
      <w:r>
        <w:t>inequalities.</w:t>
      </w:r>
    </w:p>
    <w:p>
      <w:r>
        <w:t>• Creativity and Imagination: Open mindedness and creativity as learners draw and represent inequality statements</w:t>
      </w:r>
    </w:p>
    <w:p>
      <w:r>
        <w:t>on a number line.</w:t>
      </w:r>
    </w:p>
    <w:p>
      <w:r>
        <w:t>Values</w:t>
      </w:r>
    </w:p>
    <w:p>
      <w:r>
        <w:t>• Social justice as learners apply linear inequalities,</w:t>
      </w:r>
    </w:p>
    <w:p>
      <w:r>
        <w:t>• Integrity as learners observe the conditions of the given inequalities.</w:t>
      </w:r>
    </w:p>
    <w:p>
      <w:r>
        <w:t>Pertinent and Contemporary Issues (PCIs)</w:t>
      </w:r>
    </w:p>
    <w:p>
      <w:r>
        <w:t>• Health education: observing the correct dosage in drugs / limits on drug consumption.</w:t>
      </w:r>
    </w:p>
    <w:p>
      <w:r>
        <w:t>• Gender equality: gender representation for inclusivity.</w:t>
      </w:r>
    </w:p>
    <w:p>
      <w:r>
        <w:t>Links to other subjects</w:t>
      </w:r>
    </w:p>
    <w:p>
      <w:r>
        <w:t>• Language as learners form linear inequalities from different situation.</w:t>
      </w:r>
    </w:p>
    <w:p>
      <w:r>
        <w:t>• Pre – career and pre- technical in measuring quantities.</w:t>
      </w:r>
    </w:p>
    <w:p>
      <w:r>
        <w:t>Assessment Rubric</w:t>
      </w:r>
    </w:p>
    <w:p>
      <w:r>
        <w:t>Indicators              Exceeds                 Meets Expectations Approaches                 Below Expectations</w:t>
      </w:r>
    </w:p>
    <w:p>
      <w:r>
        <w:t>Expectations                                      Expectations</w:t>
      </w:r>
    </w:p>
    <w:p>
      <w:r>
        <w:t>Ability to apply        Applies inequality      Applies inequality        Applies inequality  Applies inequality</w:t>
      </w:r>
    </w:p>
    <w:p>
      <w:r>
        <w:t>inequality symbols to symbols to inequality symbols to inequality symbols to inequality symbols to inequality</w:t>
      </w:r>
    </w:p>
    <w:p>
      <w:r>
        <w:t>inequality statements statements                statements accurately statements partially    statements with</w:t>
      </w:r>
    </w:p>
    <w:p>
      <w:r>
        <w:t>comprehensively                                                       difficulties</w:t>
      </w:r>
    </w:p>
    <w:p>
      <w:r>
        <w:t>Ability to form         Forms simple linear     Forms simple linear       Forms simple linear Forms simple linear</w:t>
      </w:r>
    </w:p>
    <w:p>
      <w:r>
        <w:t>simple linear           inequality in one       inequality in one         inequality in one   inequality in one</w:t>
      </w:r>
    </w:p>
    <w:p>
      <w:r>
        <w:t>inequality in one       unknown correctly       unknown correctly         unknown partially   unknown with</w:t>
      </w:r>
    </w:p>
    <w:p>
      <w:r>
        <w:t>unknown                 and systematically                                                    difficulties</w:t>
      </w:r>
    </w:p>
    <w:p/>
    <w:p>
      <w:r>
        <w:t>Property of the Government of Kenya                                                                  Not for Sale</w:t>
      </w:r>
    </w:p>
    <w:p>
      <w:r>
        <w:t>Page | 23</w:t>
      </w:r>
    </w:p>
    <w:p>
      <w:r>
        <w:t>Ability to illustrate           Illustrates simple       Illustrates simple       Illustrates simple       Illustrates simple</w:t>
      </w:r>
    </w:p>
    <w:p>
      <w:r>
        <w:t>simple linear                   linear inequality on a   linear inequality on a   linear inequality on a   linear inequality on a</w:t>
      </w:r>
    </w:p>
    <w:p>
      <w:r>
        <w:t>inequality on a                 number line correctly    number line correctly    number line partially    number line with</w:t>
      </w:r>
    </w:p>
    <w:p>
      <w:r>
        <w:t>number line                     and proficiently                                                           difficulties</w:t>
      </w:r>
    </w:p>
    <w:p>
      <w:r>
        <w:t>Ability to form                 Forms compound           Forms compound           Forms compound           Forms compound</w:t>
      </w:r>
    </w:p>
    <w:p>
      <w:r>
        <w:t>compound inequality             linear inequality in     inequality statements    inequality statements    inequality statements</w:t>
      </w:r>
    </w:p>
    <w:p>
      <w:r>
        <w:t>statements in one               one unknown              in one unknown           in one unknown           in one unknown with</w:t>
      </w:r>
    </w:p>
    <w:p>
      <w:r>
        <w:t>unknown                         correctly and            correctly                partially                difficulties</w:t>
      </w:r>
    </w:p>
    <w:p>
      <w:r>
        <w:t>systematically</w:t>
      </w:r>
    </w:p>
    <w:p>
      <w:r>
        <w:t>Ability to illustrate           Illustrates compound     Illustrates compound     Illustrates compound     Illustrates compound</w:t>
      </w:r>
    </w:p>
    <w:p>
      <w:r>
        <w:t>compound linear                 linear inequality on a   linear inequality on a   linear inequality on a   linear inequality on a</w:t>
      </w:r>
    </w:p>
    <w:p>
      <w:r>
        <w:t>inequality on a                 number line correctly    number line correctly    number line partially    number line with</w:t>
      </w:r>
    </w:p>
    <w:p>
      <w:r>
        <w:t>number line                     and proficiently                                                           difficulties</w:t>
      </w:r>
    </w:p>
    <w:p/>
    <w:p>
      <w:r>
        <w:t>Property of the Government of Kenya                                                                                 Not for Sale</w:t>
      </w:r>
    </w:p>
    <w:p>
      <w:r>
        <w:t>Page | 24</w:t>
      </w:r>
    </w:p>
    <w:p>
      <w:r>
        <w:t>STRAND 3.0: MEASUREMENTS</w:t>
      </w:r>
    </w:p>
    <w:p>
      <w:r>
        <w:t>Sub Strand: Pythagorean Relationship</w:t>
      </w:r>
    </w:p>
    <w:p>
      <w:r>
        <w:t>Strand         Sub Strand      Specific Learning              Suggested Learning Experiences        Key Inquiry</w:t>
      </w:r>
    </w:p>
    <w:p>
      <w:r>
        <w:t>Outcomes                                                             Questions</w:t>
      </w:r>
    </w:p>
    <w:p>
      <w:r>
        <w:t>3.0            3.1             By the end of the sub          The learner is guided to:             How do we use</w:t>
      </w:r>
    </w:p>
    <w:p>
      <w:r>
        <w:t>Measurements Pythagorean       strand, the learner should     • draw and represent practical        Pythagorean</w:t>
      </w:r>
    </w:p>
    <w:p>
      <w:r>
        <w:t>Relationship    be able to:                       cases of right-angled triangle of relationship in</w:t>
      </w:r>
    </w:p>
    <w:p>
      <w:r>
        <w:t>(4 lessons)     a) recognize the sides of         an object leaning on a wall at     real life</w:t>
      </w:r>
    </w:p>
    <w:p>
      <w:r>
        <w:t>a right-angled                different positions and recognize situations?</w:t>
      </w:r>
    </w:p>
    <w:p>
      <w:r>
        <w:t>triangle in different         the sides as the hypotenuse the</w:t>
      </w:r>
    </w:p>
    <w:p>
      <w:r>
        <w:t>situations                    height and the base. For</w:t>
      </w:r>
    </w:p>
    <w:p>
      <w:r>
        <w:t>b) identify Pythagorean           example, a ladder leaning on a</w:t>
      </w:r>
    </w:p>
    <w:p>
      <w:r>
        <w:t>relationship in               wall.</w:t>
      </w:r>
    </w:p>
    <w:p>
      <w:r>
        <w:t>different situations       • do a variety of activities for</w:t>
      </w:r>
    </w:p>
    <w:p>
      <w:r>
        <w:t>c) apply Pythagorean              example, counting squares on</w:t>
      </w:r>
    </w:p>
    <w:p>
      <w:r>
        <w:t>relationship to real          different sides of a 3, 4, 5 right</w:t>
      </w:r>
    </w:p>
    <w:p>
      <w:r>
        <w:t>life situations               angled-triangle, establish the</w:t>
      </w:r>
    </w:p>
    <w:p>
      <w:r>
        <w:t>d) use IT devices for             Pythagorean relationship and</w:t>
      </w:r>
    </w:p>
    <w:p>
      <w:r>
        <w:t>more learning on              practice using other right</w:t>
      </w:r>
    </w:p>
    <w:p>
      <w:r>
        <w:t>Pythagoras Theorem            angled-triangles</w:t>
      </w:r>
    </w:p>
    <w:p>
      <w:r>
        <w:t>and for enjoyment          • work out exercises related to</w:t>
      </w:r>
    </w:p>
    <w:p>
      <w:r>
        <w:t>e) appreciate the use of          Pythagorean relationship</w:t>
      </w:r>
    </w:p>
    <w:p>
      <w:r>
        <w:t>Pythagoras Theorem         • create Pythagorean relationship</w:t>
      </w:r>
    </w:p>
    <w:p>
      <w:r>
        <w:t>in real life situations.      puzzles</w:t>
      </w:r>
    </w:p>
    <w:p/>
    <w:p>
      <w:r>
        <w:t>Property of the Government of Kenya                                                                    Not for Sale</w:t>
      </w:r>
    </w:p>
    <w:p>
      <w:r>
        <w:t>Page | 25</w:t>
      </w:r>
    </w:p>
    <w:p>
      <w:r>
        <w:t>•   use IT devices to explore the use</w:t>
      </w:r>
    </w:p>
    <w:p>
      <w:r>
        <w:t>of Pythagorean relationship in</w:t>
      </w:r>
    </w:p>
    <w:p>
      <w:r>
        <w:t>daily life.</w:t>
      </w:r>
    </w:p>
    <w:p/>
    <w:p>
      <w:r>
        <w:t>Core Competencies to be developed</w:t>
      </w:r>
    </w:p>
    <w:p>
      <w:r>
        <w:t>• Critical thinking and problem solving: Interpretation and inference as learners identify Pythagorean relationship</w:t>
      </w:r>
    </w:p>
    <w:p>
      <w:r>
        <w:t>in different situations.</w:t>
      </w:r>
    </w:p>
    <w:p>
      <w:r>
        <w:t>• Creativity and imagination: Open mindedness and creativity as learners create Pythagorean relationship puzzles.</w:t>
      </w:r>
    </w:p>
    <w:p>
      <w:r>
        <w:t>• Learning to learn: Sharing learnt knowledge as learners apply Pythagorean relationship in real life situations.</w:t>
      </w:r>
    </w:p>
    <w:p>
      <w:r>
        <w:t>Values</w:t>
      </w:r>
    </w:p>
    <w:p>
      <w:r>
        <w:t>• Unity as learners carry out various activities together, such as creating Pythagorean relationship puzzles.</w:t>
      </w:r>
    </w:p>
    <w:p>
      <w:r>
        <w:t>• Respect as learners appreciate each other’s opinions when identifying and applying Pythagorean relationship in</w:t>
      </w:r>
    </w:p>
    <w:p>
      <w:r>
        <w:t>real life situations.</w:t>
      </w:r>
    </w:p>
    <w:p>
      <w:r>
        <w:t>Pertinent and Contemporary Issues (PCIs)</w:t>
      </w:r>
    </w:p>
    <w:p>
      <w:r>
        <w:t>• Peer education as learners work in groups to establish the Pythagorean relationship.</w:t>
      </w:r>
    </w:p>
    <w:p>
      <w:r>
        <w:t>• Safety as learners take care when using the ladder to do various activities on Pythagorean relationship.</w:t>
      </w:r>
    </w:p>
    <w:p>
      <w:r>
        <w:t>Links to other subjects</w:t>
      </w:r>
    </w:p>
    <w:p>
      <w:r>
        <w:t>Pre -career and pre-technical: technical drawing, building construction, surveying.</w:t>
      </w:r>
    </w:p>
    <w:p/>
    <w:p>
      <w:r>
        <w:t>Property of the Government of Kenya                                                                    Not for Sale</w:t>
      </w:r>
    </w:p>
    <w:p>
      <w:r>
        <w:t>Page | 26</w:t>
      </w:r>
    </w:p>
    <w:p>
      <w:r>
        <w:t>Assessment Rubric</w:t>
      </w:r>
    </w:p>
    <w:p>
      <w:r>
        <w:t>Indicators          Exceeds                  Meets                 Approaches                  Below Expectations</w:t>
      </w:r>
    </w:p>
    <w:p>
      <w:r>
        <w:t>Expectations             Expectations          Expectations</w:t>
      </w:r>
    </w:p>
    <w:p>
      <w:r>
        <w:t>Ability to          Recognizes the sides     Recognizes the        Recognizes the sides of a   Recognizes the sides</w:t>
      </w:r>
    </w:p>
    <w:p>
      <w:r>
        <w:t>recognize the sides of a right-angled        sides of a right-     right-angled triangle       of a right-angled</w:t>
      </w:r>
    </w:p>
    <w:p>
      <w:r>
        <w:t>of a right-angled   triangle correctly and   angled triangle       partially                   triangle with</w:t>
      </w:r>
    </w:p>
    <w:p>
      <w:r>
        <w:t>triangle            proficiently             correctly                                         difficulties</w:t>
      </w:r>
    </w:p>
    <w:p>
      <w:r>
        <w:t>Ability to identify Identifies               Identifies            Identifies Pythagorean      Identifies</w:t>
      </w:r>
    </w:p>
    <w:p>
      <w:r>
        <w:t>Pythagorean         Pythagorean              Pythagorean           relationship inconsistently Pythagorean</w:t>
      </w:r>
    </w:p>
    <w:p>
      <w:r>
        <w:t>relationship        relationship correctly   relationship                                      relationship with</w:t>
      </w:r>
    </w:p>
    <w:p>
      <w:r>
        <w:t>and proficiently         accurately                                        difficulties</w:t>
      </w:r>
    </w:p>
    <w:p>
      <w:r>
        <w:t>Ability to apply    Applies Pythagorean      Applies               Applies Pythagorean         Applies Pythagorean</w:t>
      </w:r>
    </w:p>
    <w:p>
      <w:r>
        <w:t>Pythagorean         relationship to          Pythagorean           relationship partially      relationship with</w:t>
      </w:r>
    </w:p>
    <w:p>
      <w:r>
        <w:t>relationship        various situations       relationship                                      difficulties</w:t>
      </w:r>
    </w:p>
    <w:p>
      <w:r>
        <w:t>correctly                correctly</w:t>
      </w:r>
    </w:p>
    <w:p/>
    <w:p>
      <w:r>
        <w:t>Property of the Government of Kenya                                                                      Not for Sale</w:t>
      </w:r>
    </w:p>
    <w:p>
      <w:r>
        <w:t>Page | 27</w:t>
      </w:r>
    </w:p>
    <w:p>
      <w:r>
        <w:t>Sub Strand: Length</w:t>
      </w:r>
    </w:p>
    <w:p>
      <w:r>
        <w:t>Strand         Sub                       Specific Learning              Suggested Learning Experiences             Key Inquiry</w:t>
      </w:r>
    </w:p>
    <w:p>
      <w:r>
        <w:t>Strand                    Outcomes                                                                  Question(s)</w:t>
      </w:r>
    </w:p>
    <w:p>
      <w:r>
        <w:t>3.0            3.2                       By the end of the sub          The learner is guided to:                  1. Why do we</w:t>
      </w:r>
    </w:p>
    <w:p>
      <w:r>
        <w:t>Measurements Length                      strand, the learner should     • generate conversion tables                  use different</w:t>
      </w:r>
    </w:p>
    <w:p>
      <w:r>
        <w:t>(6 lessons)               be able to:                       involving cm, dm, m, Dm, Hm                units of</w:t>
      </w:r>
    </w:p>
    <w:p>
      <w:r>
        <w:t>a) convert units of length      • practice different operations               measuring</w:t>
      </w:r>
    </w:p>
    <w:p>
      <w:r>
        <w:t>from one form to               involving length                           length?</w:t>
      </w:r>
    </w:p>
    <w:p>
      <w:r>
        <w:t>another involving cm,       • watch videos on correct procedures       2. How do we</w:t>
      </w:r>
    </w:p>
    <w:p>
      <w:r>
        <w:t>dm, m, Dm, Hm in               of measuring length and working            measure the</w:t>
      </w:r>
    </w:p>
    <w:p>
      <w:r>
        <w:t>learning situations            out perimeter                              perimeter of</w:t>
      </w:r>
    </w:p>
    <w:p>
      <w:r>
        <w:t>b) perform operations           • use appropriate measuring tools to          different</w:t>
      </w:r>
    </w:p>
    <w:p>
      <w:r>
        <w:t>involving units of length      measure the length of various              objects?</w:t>
      </w:r>
    </w:p>
    <w:p>
      <w:r>
        <w:t>in different situations        objects.</w:t>
      </w:r>
    </w:p>
    <w:p>
      <w:r>
        <w:t>c) work out the perimeter       • measure and work out perimeter of</w:t>
      </w:r>
    </w:p>
    <w:p>
      <w:r>
        <w:t>of plane figures in           different plane figures including</w:t>
      </w:r>
    </w:p>
    <w:p>
      <w:r>
        <w:t>different situations          combined shapes.</w:t>
      </w:r>
    </w:p>
    <w:p>
      <w:r>
        <w:t>d) work out the                 • measure the circumference and</w:t>
      </w:r>
    </w:p>
    <w:p>
      <w:r>
        <w:t>circumference of circles      diameter of different circular objects</w:t>
      </w:r>
    </w:p>
    <w:p>
      <w:r>
        <w:t>in different situations       and establish the relationship</w:t>
      </w:r>
    </w:p>
    <w:p>
      <w:r>
        <w:t>e) use IT devices for more        between circumference and</w:t>
      </w:r>
    </w:p>
    <w:p>
      <w:r>
        <w:t>learning on length and        diameter which is Pi.</w:t>
      </w:r>
    </w:p>
    <w:p>
      <w:r>
        <w:t>for enjoyment</w:t>
      </w:r>
    </w:p>
    <w:p>
      <w:r>
        <w:t>• use Pi to practice working out</w:t>
      </w:r>
    </w:p>
    <w:p>
      <w:r>
        <w:t>f) appreciate the use of</w:t>
      </w:r>
    </w:p>
    <w:p>
      <w:r>
        <w:t>circumference of circles and can use</w:t>
      </w:r>
    </w:p>
    <w:p>
      <w:r>
        <w:t>length in real life           IT devices for calculations.</w:t>
      </w:r>
    </w:p>
    <w:p>
      <w:r>
        <w:t>situations.</w:t>
      </w:r>
    </w:p>
    <w:p/>
    <w:p>
      <w:r>
        <w:t>Property of the Government of Kenya                                                                                     Not for Sale</w:t>
      </w:r>
    </w:p>
    <w:p>
      <w:r>
        <w:t>Page | 28</w:t>
      </w:r>
    </w:p>
    <w:p>
      <w:r>
        <w:t>Core Competencies to be developed:</w:t>
      </w:r>
    </w:p>
    <w:p>
      <w:r>
        <w:t>• Communication and collaboration: Speaking, listening and team work; as learners work in pairs/groups when</w:t>
      </w:r>
    </w:p>
    <w:p>
      <w:r>
        <w:t>measuring lengths of various objects and also as they discuss the relationship between circumference and diameter.</w:t>
      </w:r>
    </w:p>
    <w:p>
      <w:r>
        <w:t>• Self-efficacy: Personal skills as the learners practice different operations using length.</w:t>
      </w:r>
    </w:p>
    <w:p>
      <w:r>
        <w:t>• Critical thinking and problem solving: interpretation and inference as learners relate circumference to diameter.</w:t>
      </w:r>
    </w:p>
    <w:p>
      <w:r>
        <w:t>Values</w:t>
      </w:r>
    </w:p>
    <w:p>
      <w:r>
        <w:t>• Integrity as learners carry out the activities and give the correct measurement.</w:t>
      </w:r>
    </w:p>
    <w:p>
      <w:r>
        <w:t>• Unity as learners work in groups measuring lengths of various objects.</w:t>
      </w:r>
    </w:p>
    <w:p>
      <w:r>
        <w:t>Pertinent and Contemporary Issues (PCIs)</w:t>
      </w:r>
    </w:p>
    <w:p>
      <w:r>
        <w:t>• Social cohesion as learners work in pairs and groups in measuring lengths of various objects.</w:t>
      </w:r>
    </w:p>
    <w:p>
      <w:r>
        <w:t>• Safety as learners handle different instruments of measuring length.</w:t>
      </w:r>
    </w:p>
    <w:p>
      <w:r>
        <w:t>• Global citizenship as they appreciate units of measurements especially the SI units of length.</w:t>
      </w:r>
    </w:p>
    <w:p>
      <w:r>
        <w:t>Links to other subjects</w:t>
      </w:r>
    </w:p>
    <w:p>
      <w:r>
        <w:t>• Integrated science: units of measuring length</w:t>
      </w:r>
    </w:p>
    <w:p>
      <w:r>
        <w:t>• Pre-career and pre- technical: Tailoring, constructions, engineering.</w:t>
      </w:r>
    </w:p>
    <w:p/>
    <w:p>
      <w:r>
        <w:t>Property of the Government of Kenya                                                                       Not for Sale</w:t>
      </w:r>
    </w:p>
    <w:p>
      <w:r>
        <w:t>Page | 29</w:t>
      </w:r>
    </w:p>
    <w:p>
      <w:r>
        <w:t>Assessment Rubric</w:t>
      </w:r>
    </w:p>
    <w:p>
      <w:r>
        <w:t>Indicators                     Exceeds                Meets Expectations    Approaches             Below Expectations</w:t>
      </w:r>
    </w:p>
    <w:p>
      <w:r>
        <w:t>Expectations                                 Expectations</w:t>
      </w:r>
    </w:p>
    <w:p>
      <w:r>
        <w:t>Ability to convert             Converts units of      Converts units of     Converts units of      Converts units of</w:t>
      </w:r>
    </w:p>
    <w:p>
      <w:r>
        <w:t>units of length from           length from one form   length from one       length from one form   length to other forms</w:t>
      </w:r>
    </w:p>
    <w:p>
      <w:r>
        <w:t>one form to another            to another involving   form to another       to another involving   involving cm, dm, m,</w:t>
      </w:r>
    </w:p>
    <w:p>
      <w:r>
        <w:t>involving cm, dm, m,           cm, dm, m, Dm, Hm      involving cm, dm,     cm, dm, m, Dm, Hm      Dm, Hm with</w:t>
      </w:r>
    </w:p>
    <w:p>
      <w:r>
        <w:t>Dm, Hm                         systematically         m, Dm, Hm             partially              difficulties</w:t>
      </w:r>
    </w:p>
    <w:p>
      <w:r>
        <w:t>correctly</w:t>
      </w:r>
    </w:p>
    <w:p>
      <w:r>
        <w:t>Ability to perform   Performs operations              Performs operations   Performs operations    Performs operations</w:t>
      </w:r>
    </w:p>
    <w:p>
      <w:r>
        <w:t>operations involving involving units of               involving units of    involving units of     involving units of</w:t>
      </w:r>
    </w:p>
    <w:p>
      <w:r>
        <w:t>units of length      length and in                    length correctly      length partially       length with</w:t>
      </w:r>
    </w:p>
    <w:p>
      <w:r>
        <w:t>appropriate units                                                             difficulties</w:t>
      </w:r>
    </w:p>
    <w:p>
      <w:r>
        <w:t>correctly and</w:t>
      </w:r>
    </w:p>
    <w:p>
      <w:r>
        <w:t>proficiently</w:t>
      </w:r>
    </w:p>
    <w:p>
      <w:r>
        <w:t>Ability to work out Works out the                     Works out the         Works out the          Works out the</w:t>
      </w:r>
    </w:p>
    <w:p>
      <w:r>
        <w:t>the perimeter of     perimeter of plane               perimeter of plane    perimeter of plane     perimeter of plane</w:t>
      </w:r>
    </w:p>
    <w:p>
      <w:r>
        <w:t>plane figures        figures accurately and           figures accurately    figures partially      figures with</w:t>
      </w:r>
    </w:p>
    <w:p>
      <w:r>
        <w:t>proficiently                                                                  difficulties</w:t>
      </w:r>
    </w:p>
    <w:p>
      <w:r>
        <w:t>Ability to work out Works out the                     Works out the         Works out the          Works out the</w:t>
      </w:r>
    </w:p>
    <w:p>
      <w:r>
        <w:t>the circumference of circumference of                 circumference of      circumference of       circumference of</w:t>
      </w:r>
    </w:p>
    <w:p>
      <w:r>
        <w:t>circles              circles correctly and            circles accurately    circles partially      circles with</w:t>
      </w:r>
    </w:p>
    <w:p>
      <w:r>
        <w:t>systematically                                                                difficulties</w:t>
      </w:r>
    </w:p>
    <w:p/>
    <w:p>
      <w:r>
        <w:t>Property of the Government of Kenya                                                                          Not for Sale</w:t>
      </w:r>
    </w:p>
    <w:p>
      <w:r>
        <w:t>Page | 30</w:t>
      </w:r>
    </w:p>
    <w:p>
      <w:r>
        <w:t>Sub Strand: Area</w:t>
      </w:r>
    </w:p>
    <w:p>
      <w:r>
        <w:t>Strand                    Sub           Specific Learning Outcomes   Suggested Learning                   Key Inquiry</w:t>
      </w:r>
    </w:p>
    <w:p>
      <w:r>
        <w:t>Strand                                     Experiences                          Questions</w:t>
      </w:r>
    </w:p>
    <w:p>
      <w:r>
        <w:t>3.0                       3.3 Area By the end of the sub strand,     The learner is guided to:            1. What are</w:t>
      </w:r>
    </w:p>
    <w:p>
      <w:r>
        <w:t>Measurements              (8 lessons)</w:t>
      </w:r>
    </w:p>
    <w:p>
      <w:r>
        <w:t>the learner should be able to:    • generate conversion tables            plane</w:t>
      </w:r>
    </w:p>
    <w:p>
      <w:r>
        <w:t>a) identify square metre (m2),      involving acres and hectares as       figures?</w:t>
      </w:r>
    </w:p>
    <w:p>
      <w:r>
        <w:t>acres and hectares as units     units of measuring area            2. How do</w:t>
      </w:r>
    </w:p>
    <w:p>
      <w:r>
        <w:t>of measuring area             • use cut outs to find the area of      we work</w:t>
      </w:r>
    </w:p>
    <w:p>
      <w:r>
        <w:t>b) work out the area of             the plane figures                     out the</w:t>
      </w:r>
    </w:p>
    <w:p>
      <w:r>
        <w:t>rectangle, parallelogram,     • watch videos on how to cut out        areas of</w:t>
      </w:r>
    </w:p>
    <w:p>
      <w:r>
        <w:t>rhombus and trapezium in        a circle to small sectors to          plane</w:t>
      </w:r>
    </w:p>
    <w:p>
      <w:r>
        <w:t>different situations            demonstrate how to derive the         figures?</w:t>
      </w:r>
    </w:p>
    <w:p>
      <w:r>
        <w:t>c) work out the area of circles     formula for the area of a circle</w:t>
      </w:r>
    </w:p>
    <w:p>
      <w:r>
        <w:t>in different situations       • cut out a circle into small</w:t>
      </w:r>
    </w:p>
    <w:p>
      <w:r>
        <w:t>d) calculate the area of            sectors and rearrange to form a</w:t>
      </w:r>
    </w:p>
    <w:p>
      <w:r>
        <w:t>borders and combined            rectangle to derive the formula</w:t>
      </w:r>
    </w:p>
    <w:p>
      <w:r>
        <w:t>shapes in real life             for the area of a circle</w:t>
      </w:r>
    </w:p>
    <w:p>
      <w:r>
        <w:t>situations                    • practice cutting out the plane</w:t>
      </w:r>
    </w:p>
    <w:p>
      <w:r>
        <w:t>e) use IT devices for more          figures of combined shapes</w:t>
      </w:r>
    </w:p>
    <w:p>
      <w:r>
        <w:t>learning on area and for        into different shapes to work</w:t>
      </w:r>
    </w:p>
    <w:p>
      <w:r>
        <w:t>enjoyment                       out the area.</w:t>
      </w:r>
    </w:p>
    <w:p>
      <w:r>
        <w:t>f) appreciate the use of area</w:t>
      </w:r>
    </w:p>
    <w:p>
      <w:r>
        <w:t>in real life situations.</w:t>
      </w:r>
    </w:p>
    <w:p>
      <w:r>
        <w:t>Core Competencies to be developed:</w:t>
      </w:r>
    </w:p>
    <w:p>
      <w:r>
        <w:t>• Critical thinking and problem solving: Reflection as learners cut out the circle into small sectors, joining them to</w:t>
      </w:r>
    </w:p>
    <w:p>
      <w:r>
        <w:t>create a rectangle and generate formula of getting the area of a circle.</w:t>
      </w:r>
    </w:p>
    <w:p/>
    <w:p>
      <w:r>
        <w:t>Property of the Government of Kenya                                                                        Not for Sale</w:t>
      </w:r>
    </w:p>
    <w:p>
      <w:r>
        <w:t>Page | 31</w:t>
      </w:r>
    </w:p>
    <w:p>
      <w:r>
        <w:t>•  Creativity and imaginations: Open mindedness and creativity as learners combine different shapes to make</w:t>
      </w:r>
    </w:p>
    <w:p>
      <w:r>
        <w:t>patterns.</w:t>
      </w:r>
    </w:p>
    <w:p>
      <w:r>
        <w:t>• Self-efficacy: Personal skills as learners demonstrate how to derive the formula for the area of a circle.</w:t>
      </w:r>
    </w:p>
    <w:p>
      <w:r>
        <w:t>Values</w:t>
      </w:r>
    </w:p>
    <w:p>
      <w:r>
        <w:t>• Responsibility as the learner cuts out the small sectors of the circle and joins them up to form a rectangle.</w:t>
      </w:r>
    </w:p>
    <w:p>
      <w:r>
        <w:t>• Integrity as learners work out exact areas of different shapes.</w:t>
      </w:r>
    </w:p>
    <w:p>
      <w:r>
        <w:t>• Unity as learners work in groups and share tasks in measuring the area.</w:t>
      </w:r>
    </w:p>
    <w:p>
      <w:r>
        <w:t>PCIs</w:t>
      </w:r>
    </w:p>
    <w:p>
      <w:r>
        <w:t>• Safety; as learners handle different instruments/tools to make cut outs of different materials.</w:t>
      </w:r>
    </w:p>
    <w:p>
      <w:r>
        <w:t>• Environmental education; as learners use locally available materials in measuring the area.</w:t>
      </w:r>
    </w:p>
    <w:p>
      <w:r>
        <w:t>Links to other subjects</w:t>
      </w:r>
    </w:p>
    <w:p>
      <w:r>
        <w:t>• Pre-career and pre- technical - correct area of different shapes, surveying.</w:t>
      </w:r>
    </w:p>
    <w:p>
      <w:r>
        <w:t>• Creative arts - as learners combine different shapes to make patterns.</w:t>
      </w:r>
    </w:p>
    <w:p>
      <w:r>
        <w:t>• Integrated science - relating area to friction and pressure.</w:t>
      </w:r>
    </w:p>
    <w:p/>
    <w:p>
      <w:r>
        <w:t>Assessment Rubric</w:t>
      </w:r>
    </w:p>
    <w:p>
      <w:r>
        <w:t>Indicators                      Exceeds                 Meets Expectations      Approaches              Below Expectations</w:t>
      </w:r>
    </w:p>
    <w:p>
      <w:r>
        <w:t>Expectations                                    Expectations</w:t>
      </w:r>
    </w:p>
    <w:p>
      <w:r>
        <w:t>Ability to identify             Identifies square       Identifies square       identifies square       Identifies square</w:t>
      </w:r>
    </w:p>
    <w:p>
      <w:r>
        <w:t>square metre (m2),              metre (m2), ares and    metre (m2), ares and    metre (m2), ares or     metre (m2), ares and</w:t>
      </w:r>
    </w:p>
    <w:p>
      <w:r>
        <w:t>ares and hectares as            hectares as units of    hectares as units of    hectares as units of    hectares as units of</w:t>
      </w:r>
    </w:p>
    <w:p>
      <w:r>
        <w:t>units of measuring              measuring area          measuring area          measuring area          measuring area with</w:t>
      </w:r>
    </w:p>
    <w:p>
      <w:r>
        <w:t>area                            accurately and          accurately                                      difficulties</w:t>
      </w:r>
    </w:p>
    <w:p>
      <w:r>
        <w:t>proficiently</w:t>
      </w:r>
    </w:p>
    <w:p>
      <w:r>
        <w:t>Ability to work out             Works out the area of   Works out the area of   Works out the area of   Works out the area of</w:t>
      </w:r>
    </w:p>
    <w:p>
      <w:r>
        <w:t>the area of                     rectangles,             rectangles,             rectangles or           rectangles,</w:t>
      </w:r>
    </w:p>
    <w:p/>
    <w:p>
      <w:r>
        <w:t>Property of the Government of Kenya                                                                             Not for Sale</w:t>
      </w:r>
    </w:p>
    <w:p>
      <w:r>
        <w:t>Page | 32</w:t>
      </w:r>
    </w:p>
    <w:p>
      <w:r>
        <w:t>rectangles,          parallelogram,           parallelogram,           parallelogram or       parallelogram,</w:t>
      </w:r>
    </w:p>
    <w:p>
      <w:r>
        <w:t>parallelogram,       rhombus or trapezium     rhombus and              rhombus or trapezium rhombus and</w:t>
      </w:r>
    </w:p>
    <w:p>
      <w:r>
        <w:t>rhombus and          accurately and           trapezium accurately                            trapezium with</w:t>
      </w:r>
    </w:p>
    <w:p>
      <w:r>
        <w:t>trapezium            proficiently                                                             difficulties</w:t>
      </w:r>
    </w:p>
    <w:p>
      <w:r>
        <w:t>Ability to work out  Works out the area of    Works out the area of    works out the area of Works out the area of</w:t>
      </w:r>
    </w:p>
    <w:p>
      <w:r>
        <w:t>the area of circles  circles accurately and   circles accurately       circles partially      circles with</w:t>
      </w:r>
    </w:p>
    <w:p>
      <w:r>
        <w:t>systematically                                                           difficulties</w:t>
      </w:r>
    </w:p>
    <w:p>
      <w:r>
        <w:t>Ability to calculate Calculates the area of   Calculates the area of   Calculates the area of Calculates the area of</w:t>
      </w:r>
    </w:p>
    <w:p>
      <w:r>
        <w:t>the area of borders  borders and combined     borders and              borders and            borders and</w:t>
      </w:r>
    </w:p>
    <w:p>
      <w:r>
        <w:t>and combined shapes shapes accurately and     combined shapes          combined shapes        combined shapes</w:t>
      </w:r>
    </w:p>
    <w:p>
      <w:r>
        <w:t>systematically           accurately               partially              with difficulties</w:t>
      </w:r>
    </w:p>
    <w:p/>
    <w:p>
      <w:r>
        <w:t>Property of the Government of Kenya                                                                      Not for Sale</w:t>
      </w:r>
    </w:p>
    <w:p>
      <w:r>
        <w:t>Page | 33</w:t>
      </w:r>
    </w:p>
    <w:p>
      <w:r>
        <w:t>Sub Strand: Volume and Capacity</w:t>
      </w:r>
    </w:p>
    <w:p>
      <w:r>
        <w:t>Strand         Sub Strand Specific Learning Outcomes                             Suggested Learning        Key Inquiry</w:t>
      </w:r>
    </w:p>
    <w:p>
      <w:r>
        <w:t>Experiences               Questions</w:t>
      </w:r>
    </w:p>
    <w:p>
      <w:r>
        <w:t>3.0          3.4 Volume                  By the end of the sub strand, the        The learner is guided to:  1. Where do we</w:t>
      </w:r>
    </w:p>
    <w:p>
      <w:r>
        <w:t>Measurements and                         learner should be able to:               • make a cube of sides        use volume</w:t>
      </w:r>
    </w:p>
    <w:p>
      <w:r>
        <w:t>Capacity                    a) identify metre cube (m3 ) as a unit      1 metre using locally      and capacity</w:t>
      </w:r>
    </w:p>
    <w:p>
      <w:r>
        <w:t>(8 lessons)                     of volume in measurements               available materials        in daily</w:t>
      </w:r>
    </w:p>
    <w:p>
      <w:r>
        <w:t>b) convert metre cube (m3) into          • discuss and work out        activities?</w:t>
      </w:r>
    </w:p>
    <w:p>
      <w:r>
        <w:t>centimeter cube (cm3) and vice          the conversions of cm  2.  Why do we</w:t>
      </w:r>
    </w:p>
    <w:p>
      <w:r>
        <w:t>versa in different situations                      3</w:t>
      </w:r>
    </w:p>
    <w:p>
      <w:r>
        <w:t>cube (cm ) and m           measure</w:t>
      </w:r>
    </w:p>
    <w:p>
      <w:r>
        <w:t>c) work out the volume of cubes,            cube (m )3                 volume?</w:t>
      </w:r>
    </w:p>
    <w:p>
      <w:r>
        <w:t>cuboids and cylinder in different    • collect labelled</w:t>
      </w:r>
    </w:p>
    <w:p>
      <w:r>
        <w:t>situations                              containers of</w:t>
      </w:r>
    </w:p>
    <w:p>
      <w:r>
        <w:t>d) identify the relationship between        different volume and</w:t>
      </w:r>
    </w:p>
    <w:p>
      <w:r>
        <w:t>cm3, m3 and litres in real life         capacity from the</w:t>
      </w:r>
    </w:p>
    <w:p>
      <w:r>
        <w:t>situations                              environment</w:t>
      </w:r>
    </w:p>
    <w:p>
      <w:r>
        <w:t>e) relate volume to capacity in real     • generate conversion</w:t>
      </w:r>
    </w:p>
    <w:p>
      <w:r>
        <w:t>life situations                         tables of volume and</w:t>
      </w:r>
    </w:p>
    <w:p>
      <w:r>
        <w:t>f) work out the capacity of                 capacity</w:t>
      </w:r>
    </w:p>
    <w:p>
      <w:r>
        <w:t>containers in real life situations   • create models of</w:t>
      </w:r>
    </w:p>
    <w:p>
      <w:r>
        <w:t>g) use IT devices for more learning         cubes, cuboids, and</w:t>
      </w:r>
    </w:p>
    <w:p>
      <w:r>
        <w:t>on volume and capacity and for          cylinders which they</w:t>
      </w:r>
    </w:p>
    <w:p>
      <w:r>
        <w:t>enjoyment                               will use to work out</w:t>
      </w:r>
    </w:p>
    <w:p>
      <w:r>
        <w:t>h) appreciate use of volume and             volume</w:t>
      </w:r>
    </w:p>
    <w:p>
      <w:r>
        <w:t>capacity in real life situations.    • watch videos on</w:t>
      </w:r>
    </w:p>
    <w:p>
      <w:r>
        <w:t>volume and capacity</w:t>
      </w:r>
    </w:p>
    <w:p/>
    <w:p>
      <w:r>
        <w:t>Property of the Government of Kenya                                                                              Not for Sale</w:t>
      </w:r>
    </w:p>
    <w:p>
      <w:r>
        <w:t>Page | 34</w:t>
      </w:r>
    </w:p>
    <w:p>
      <w:r>
        <w:t>Core Competencies to be developed:</w:t>
      </w:r>
    </w:p>
    <w:p>
      <w:r>
        <w:t>• Critical thinking and problem solving: Interpretation and inference as learners create a conversion table of units</w:t>
      </w:r>
    </w:p>
    <w:p>
      <w:r>
        <w:t>of volume.</w:t>
      </w:r>
    </w:p>
    <w:p>
      <w:r>
        <w:t>• Creativity and Imagination: Open mindedness and creativity as learners create models of cubes and cuboids.</w:t>
      </w:r>
    </w:p>
    <w:p>
      <w:r>
        <w:t>Values</w:t>
      </w:r>
    </w:p>
    <w:p>
      <w:r>
        <w:t>• Responsibility as learners work in groups and share different tasks in making models.</w:t>
      </w:r>
    </w:p>
    <w:p>
      <w:r>
        <w:t>• Peace as learners discuss to make the models for different volumes and capacities.</w:t>
      </w:r>
    </w:p>
    <w:p>
      <w:r>
        <w:t>Pertinent and Contemporary Issues (PCIs)</w:t>
      </w:r>
    </w:p>
    <w:p>
      <w:r>
        <w:t>• Environmental education as learners use big and small containers of different volume from locally available</w:t>
      </w:r>
    </w:p>
    <w:p>
      <w:r>
        <w:t>resources.</w:t>
      </w:r>
    </w:p>
    <w:p>
      <w:r>
        <w:t>• Safety as learners make models of cubes and cuboids.</w:t>
      </w:r>
    </w:p>
    <w:p>
      <w:r>
        <w:t>• ESD water conservation using containers of different capacities.</w:t>
      </w:r>
    </w:p>
    <w:p>
      <w:r>
        <w:t>Links to other subjects</w:t>
      </w:r>
    </w:p>
    <w:p>
      <w:r>
        <w:t>• Creative Arts as learners create models of cubes and cuboids.</w:t>
      </w:r>
    </w:p>
    <w:p>
      <w:r>
        <w:t>• Pre- career and pre- technical as learners create models of cubes and cuboids.</w:t>
      </w:r>
    </w:p>
    <w:p>
      <w:r>
        <w:t>• Integrated Science as learners work out volume of different substances.</w:t>
      </w:r>
    </w:p>
    <w:p>
      <w:r>
        <w:t>Assessment Rubric</w:t>
      </w:r>
    </w:p>
    <w:p>
      <w:r>
        <w:t>Indicators              Exceeds                Meets Expectations Approaches                  Below Expectations</w:t>
      </w:r>
    </w:p>
    <w:p>
      <w:r>
        <w:t>Expectations                                    Expectations</w:t>
      </w:r>
    </w:p>
    <w:p>
      <w:r>
        <w:t>Ability to identify     Identifies metre cube Identifies metre cube Identifies metre cube Identifies metre cube</w:t>
      </w:r>
    </w:p>
    <w:p>
      <w:r>
        <w:t>metre cube (m3 ) as a   (m3 ) as a unit of     (m3 ) as a unit of       (m3 ) as a unit of    (m3 ) as a unit of</w:t>
      </w:r>
    </w:p>
    <w:p>
      <w:r>
        <w:t>unit of volume          volume accurately      volume accurately        volume                volume with</w:t>
      </w:r>
    </w:p>
    <w:p>
      <w:r>
        <w:t>and proficiently                                inconsistently        difficulties</w:t>
      </w:r>
    </w:p>
    <w:p>
      <w:r>
        <w:t>Ability to convert      Converts metre cube Converts metre cube Converts metre cube Converts metre cube</w:t>
      </w:r>
    </w:p>
    <w:p>
      <w:r>
        <w:t>metre cube (m3) into    (m3) into centimeter   (m3) into centimeter     (m3) into centimeter  (m3) into centimeter</w:t>
      </w:r>
    </w:p>
    <w:p>
      <w:r>
        <w:t>cube (cm3) and vice                             cube or converts</w:t>
      </w:r>
    </w:p>
    <w:p/>
    <w:p>
      <w:r>
        <w:t>Property of the Government of Kenya                                                                      Not for Sale</w:t>
      </w:r>
    </w:p>
    <w:p>
      <w:r>
        <w:t>Page | 35</w:t>
      </w:r>
    </w:p>
    <w:p>
      <w:r>
        <w:t>centimeter cube (cm3)            versa accurately and     cube and vice versa    centimeter cube into   cube and vice versa</w:t>
      </w:r>
    </w:p>
    <w:p>
      <w:r>
        <w:t>and vice versa                   proficiently             accurately             metre cube (m3)        with difficulties</w:t>
      </w:r>
    </w:p>
    <w:p>
      <w:r>
        <w:t>Ability to work out             Works out the            Works out the           Works out the          Works out the</w:t>
      </w:r>
    </w:p>
    <w:p>
      <w:r>
        <w:t>the volume of cubes,            volume of cubes,         volume of cubes,        volume of cubes or     volume of cubes,</w:t>
      </w:r>
    </w:p>
    <w:p>
      <w:r>
        <w:t>cuboids and cylinders           cuboids and cylinders    cuboids and cylinders   cuboids or cylinders   cuboids and cylinders</w:t>
      </w:r>
    </w:p>
    <w:p>
      <w:r>
        <w:t>systematically           correctly                                      with difficulties</w:t>
      </w:r>
    </w:p>
    <w:p>
      <w:r>
        <w:t>Ability to identify the         Identifies the           Identifies the          Identifies the         Identifies the</w:t>
      </w:r>
    </w:p>
    <w:p>
      <w:r>
        <w:t>relationship between            relationship between     relationship between    relationship between   relationship between</w:t>
      </w:r>
    </w:p>
    <w:p>
      <w:r>
        <w:t>cm3, m3 and litres              cm3, m3 and litres       cm3, m3 and litres      cm3, m3 and litres     cm3, m3 and litres</w:t>
      </w:r>
    </w:p>
    <w:p>
      <w:r>
        <w:t>accurately and           accurately              partially              with difficulties</w:t>
      </w:r>
    </w:p>
    <w:p>
      <w:r>
        <w:t>proficiently</w:t>
      </w:r>
    </w:p>
    <w:p>
      <w:r>
        <w:t>Ability to convert              Converts units of        Converts units of       Converts units of      Converts units of</w:t>
      </w:r>
    </w:p>
    <w:p>
      <w:r>
        <w:t>units of capacity from          capacity from one        capacity from one       capacity from one      capacity from one</w:t>
      </w:r>
    </w:p>
    <w:p>
      <w:r>
        <w:t>one form to another             form to another          form to another         form to another        form to another with</w:t>
      </w:r>
    </w:p>
    <w:p>
      <w:r>
        <w:t>systematically           correctly               partially              difficulties</w:t>
      </w:r>
    </w:p>
    <w:p>
      <w:r>
        <w:t>Ability to relate               Relates volume to        Relates volume to       Relates volume to      Relates volume to</w:t>
      </w:r>
    </w:p>
    <w:p>
      <w:r>
        <w:t>volume to capacity              capacity accurately      capacity accurately     capacity partially     capacity with</w:t>
      </w:r>
    </w:p>
    <w:p>
      <w:r>
        <w:t>and proficiently                                                        difficulties</w:t>
      </w:r>
    </w:p>
    <w:p>
      <w:r>
        <w:t>Ability to work out             Works out the            Works out the          Work out the            Works out the</w:t>
      </w:r>
    </w:p>
    <w:p>
      <w:r>
        <w:t>the capacity of                 capacity of containers   capacity of containers capacity of some        capacity of containers</w:t>
      </w:r>
    </w:p>
    <w:p>
      <w:r>
        <w:t>containers                      systematically           correctly              containers              with difficulties</w:t>
      </w:r>
    </w:p>
    <w:p/>
    <w:p>
      <w:r>
        <w:t>Property of the Government of Kenya                                                                              Not for Sale</w:t>
      </w:r>
    </w:p>
    <w:p>
      <w:r>
        <w:t>Page | 36</w:t>
      </w:r>
    </w:p>
    <w:p>
      <w:r>
        <w:t>Sub Strand: Time, Distance and Speed</w:t>
      </w:r>
    </w:p>
    <w:p>
      <w:r>
        <w:t>Strand           Sub        Specific Learning Outcomes                           Suggested Learning                  Key</w:t>
      </w:r>
    </w:p>
    <w:p>
      <w:r>
        <w:t>Strand                                                          Experiences                         Inquiry</w:t>
      </w:r>
    </w:p>
    <w:p>
      <w:r>
        <w:t>Questions</w:t>
      </w:r>
    </w:p>
    <w:p>
      <w:r>
        <w:t>3.0                      3.5            By the end of the sub strand, the        The learner is guided to:          1. Why do</w:t>
      </w:r>
    </w:p>
    <w:p>
      <w:r>
        <w:t>Measurements             Time,          learner should be able to:               • use analog or digital clock to      we relate</w:t>
      </w:r>
    </w:p>
    <w:p>
      <w:r>
        <w:t>Distance       a) identify units of measuring time        tell time in hours, minutes and     distance,</w:t>
      </w:r>
    </w:p>
    <w:p>
      <w:r>
        <w:t>and                in real life situations                seconds and discuss the units       time and</w:t>
      </w:r>
    </w:p>
    <w:p>
      <w:r>
        <w:t>Speed          b) convert units of time from one          of time                             speed?</w:t>
      </w:r>
    </w:p>
    <w:p>
      <w:r>
        <w:t>form to another in learning          • create conversion table on       2. What is</w:t>
      </w:r>
    </w:p>
    <w:p>
      <w:r>
        <w:t>(8                 situations                             units of time                       the</w:t>
      </w:r>
    </w:p>
    <w:p>
      <w:r>
        <w:t>lessons)       c) convert units of measuring            • discuss and estimate distances      importance</w:t>
      </w:r>
    </w:p>
    <w:p>
      <w:r>
        <w:t>distance in learning situations        between two or more points          of speed in</w:t>
      </w:r>
    </w:p>
    <w:p>
      <w:r>
        <w:t>d) identify speed as distance              and convert from Km to              daily</w:t>
      </w:r>
    </w:p>
    <w:p>
      <w:r>
        <w:t>covered per unit time in               meters and vice versa               activities?</w:t>
      </w:r>
    </w:p>
    <w:p>
      <w:r>
        <w:t>different situations                 • engage in activities that</w:t>
      </w:r>
    </w:p>
    <w:p>
      <w:r>
        <w:t>e) work out speed in km/h and m/s          involve distance and time such</w:t>
      </w:r>
    </w:p>
    <w:p>
      <w:r>
        <w:t>in real life situations                as track events to relate time,</w:t>
      </w:r>
    </w:p>
    <w:p>
      <w:r>
        <w:t>f) Convert units of speed from             distance and speed</w:t>
      </w:r>
    </w:p>
    <w:p>
      <w:r>
        <w:t>kilometers per hour (Km/h) to        • discuss how long they take to</w:t>
      </w:r>
    </w:p>
    <w:p>
      <w:r>
        <w:t>meters per second (m/s) and            travel from home to school,</w:t>
      </w:r>
    </w:p>
    <w:p>
      <w:r>
        <w:t>vice versa in real life situations     discuss the aspects of distance,</w:t>
      </w:r>
    </w:p>
    <w:p>
      <w:r>
        <w:t>g) Use IT devices to learn more on         and time taken to get to school</w:t>
      </w:r>
    </w:p>
    <w:p>
      <w:r>
        <w:t>time, distance and speed for         • practice calculating speeds in</w:t>
      </w:r>
    </w:p>
    <w:p>
      <w:r>
        <w:t>planning                               km/h or m/s</w:t>
      </w:r>
    </w:p>
    <w:p/>
    <w:p>
      <w:r>
        <w:t>Property of the Government of Kenya                                                                                   Not for Sale</w:t>
      </w:r>
    </w:p>
    <w:p>
      <w:r>
        <w:t>Page | 37</w:t>
      </w:r>
    </w:p>
    <w:p>
      <w:r>
        <w:t>h) Appreciate the use of time,           • play digital games involving</w:t>
      </w:r>
    </w:p>
    <w:p>
      <w:r>
        <w:t>distance and speed in real life        racing or watch marathon</w:t>
      </w:r>
    </w:p>
    <w:p>
      <w:r>
        <w:t>situations</w:t>
      </w:r>
    </w:p>
    <w:p>
      <w:r>
        <w:t>Core Competencies to be developed:</w:t>
      </w:r>
    </w:p>
    <w:p>
      <w:r>
        <w:t>• Critical thinking and problem solving- interpretation and inference as learners create conversion tables relate and</w:t>
      </w:r>
    </w:p>
    <w:p>
      <w:r>
        <w:t>determine distance, time and speed.</w:t>
      </w:r>
    </w:p>
    <w:p>
      <w:r>
        <w:t>• Self-efficacy - Personality skills as learners observe punctuality in attending to different activities.</w:t>
      </w:r>
    </w:p>
    <w:p>
      <w:r>
        <w:t>Values</w:t>
      </w:r>
    </w:p>
    <w:p>
      <w:r>
        <w:t>• Patriotism as learners observe road safety rules including speed limits.</w:t>
      </w:r>
    </w:p>
    <w:p>
      <w:r>
        <w:t>• Integrity as learners observe punctuality and work out correct distances.</w:t>
      </w:r>
    </w:p>
    <w:p>
      <w:r>
        <w:t>Pertinent and Contemporary Issues (PCIs)</w:t>
      </w:r>
    </w:p>
    <w:p>
      <w:r>
        <w:t>• Disaster Risk Reduction (DRR) and Safety as learners observe safety in road and machines in relation to speed.</w:t>
      </w:r>
    </w:p>
    <w:p>
      <w:r>
        <w:t>Links to other subjects</w:t>
      </w:r>
    </w:p>
    <w:p>
      <w:r>
        <w:t>• Integrated science as learners observe time as they carry out different experiments.</w:t>
      </w:r>
    </w:p>
    <w:p>
      <w:r>
        <w:t>• PHE as learners participate in athletics.</w:t>
      </w:r>
    </w:p>
    <w:p/>
    <w:p>
      <w:r>
        <w:t>Assessment Rubric</w:t>
      </w:r>
    </w:p>
    <w:p>
      <w:r>
        <w:t>Indicators        Exceeds Expectations              Meets                 Approaches                 Below Expectations</w:t>
      </w:r>
    </w:p>
    <w:p>
      <w:r>
        <w:t>Expectations          Expectations</w:t>
      </w:r>
    </w:p>
    <w:p>
      <w:r>
        <w:t>Ability to identify        Identifies units of      Identifies units of   Identifies some units of   Identifies units of</w:t>
      </w:r>
    </w:p>
    <w:p>
      <w:r>
        <w:t>units of                   measuring time correctly measuring time        measuring time             measuring time with</w:t>
      </w:r>
    </w:p>
    <w:p>
      <w:r>
        <w:t>measuring time             and proficiently         correctly                                        difficulties</w:t>
      </w:r>
    </w:p>
    <w:p>
      <w:r>
        <w:t>Ability to convert         Converts units of time   Converts units of     Converts some units of     Converts units of time</w:t>
      </w:r>
    </w:p>
    <w:p>
      <w:r>
        <w:t>units of time from         from one form to         time from one         time from one form to      from one form to</w:t>
      </w:r>
    </w:p>
    <w:p>
      <w:r>
        <w:t>one form to                another correctly and    form to another       another                    another with</w:t>
      </w:r>
    </w:p>
    <w:p>
      <w:r>
        <w:t>another                    proficiently             correctly                                        difficulties</w:t>
      </w:r>
    </w:p>
    <w:p/>
    <w:p>
      <w:r>
        <w:t>Property of the Government of Kenya                                                                            Not for Sale</w:t>
      </w:r>
    </w:p>
    <w:p>
      <w:r>
        <w:t>Page | 38</w:t>
      </w:r>
    </w:p>
    <w:p>
      <w:r>
        <w:t>Ability to convert        Converts units of           Converts units of     Converts units of         Converts units of</w:t>
      </w:r>
    </w:p>
    <w:p>
      <w:r>
        <w:t>units of                  measuring distance          measuring distance    measuring distance        measuring distance</w:t>
      </w:r>
    </w:p>
    <w:p>
      <w:r>
        <w:t>measuring                 systematically              correctly             partially                 with difficulties</w:t>
      </w:r>
    </w:p>
    <w:p>
      <w:r>
        <w:t>distance</w:t>
      </w:r>
    </w:p>
    <w:p>
      <w:r>
        <w:t>Ability to                Identifies speed as         Identifies speed as   Identifies speed as       Identifies speed as</w:t>
      </w:r>
    </w:p>
    <w:p>
      <w:r>
        <w:t>identify speed as         distance covered per unit   distance covered      distance covered per      distance covered per</w:t>
      </w:r>
    </w:p>
    <w:p>
      <w:r>
        <w:t>distance covered          time correctly and          per unit time         unit time partially       unit time with</w:t>
      </w:r>
    </w:p>
    <w:p>
      <w:r>
        <w:t>per unit time             proficiently                correctly                                       difficulties</w:t>
      </w:r>
    </w:p>
    <w:p>
      <w:r>
        <w:t>Ability to work           Works out speed in Km/h     Works out speed in    works out speed in        Works out speed in</w:t>
      </w:r>
    </w:p>
    <w:p>
      <w:r>
        <w:t>out speed in              and m/s systematically      Km/h and m/s          Km/h or m/s               Km/h and m/s with</w:t>
      </w:r>
    </w:p>
    <w:p>
      <w:r>
        <w:t>km/h and m/s                                          accurately                                      difficulties</w:t>
      </w:r>
    </w:p>
    <w:p>
      <w:r>
        <w:t>Ability to convert        Converts units of speed     Converts units of     Converts units of speed   Converts units of</w:t>
      </w:r>
    </w:p>
    <w:p>
      <w:r>
        <w:t>units of speed            from kilometers per hour    speed from            from kilometers per       speed from kilometers</w:t>
      </w:r>
    </w:p>
    <w:p>
      <w:r>
        <w:t>from kilometers           (Km/h) to meters per        kilometers per        hour (Km/h) to meters     per hour (Km/h) to</w:t>
      </w:r>
    </w:p>
    <w:p>
      <w:r>
        <w:t>per hour (Km/h)           second (m/s) and vice       hour (Km/h) to        per second (m/s) or       meters per second</w:t>
      </w:r>
    </w:p>
    <w:p>
      <w:r>
        <w:t>to meters per             versa systematically        meters per second     meters per second (m/s)   (m/s) and vice versa</w:t>
      </w:r>
    </w:p>
    <w:p>
      <w:r>
        <w:t>second (m/s) and                                      (m/s) and vice        to kilometers per hour    with difficulties</w:t>
      </w:r>
    </w:p>
    <w:p>
      <w:r>
        <w:t>vice versa                                            versa correctly       (Km/h)</w:t>
      </w:r>
    </w:p>
    <w:p/>
    <w:p>
      <w:r>
        <w:t>Property of the Government of Kenya                                                                            Not for Sale</w:t>
      </w:r>
    </w:p>
    <w:p>
      <w:r>
        <w:t>Page | 39</w:t>
      </w:r>
    </w:p>
    <w:p>
      <w:r>
        <w:t>Sub Strand: Temperature</w:t>
      </w:r>
    </w:p>
    <w:p>
      <w:r>
        <w:t>Strand        Sub Strand                Specific Learning                Suggested Learning               Key Inquiry</w:t>
      </w:r>
    </w:p>
    <w:p>
      <w:r>
        <w:t>Outcomes                         Experiences                      Questions</w:t>
      </w:r>
    </w:p>
    <w:p>
      <w:r>
        <w:t>3.0          3.6                         By the end of the sub strand,    The learner is guided to:        1. How does</w:t>
      </w:r>
    </w:p>
    <w:p>
      <w:r>
        <w:t>Measurements Temperature                 the learner should be able to:    • move to the field, observe       temperature</w:t>
      </w:r>
    </w:p>
    <w:p>
      <w:r>
        <w:t>(4 lessons)                 a) describe the temperature         the temperature in the           affect our</w:t>
      </w:r>
    </w:p>
    <w:p>
      <w:r>
        <w:t>conditions of the               environment and discuss the      everyday</w:t>
      </w:r>
    </w:p>
    <w:p>
      <w:r>
        <w:t>immediate environment           temperature conditions as        lives?</w:t>
      </w:r>
    </w:p>
    <w:p>
      <w:r>
        <w:t>as either warm, hot or          either warm, hot or cold      2. How do we</w:t>
      </w:r>
    </w:p>
    <w:p>
      <w:r>
        <w:t>cold                          • discuss and test temperature     measure</w:t>
      </w:r>
    </w:p>
    <w:p>
      <w:r>
        <w:t>b) compare temperature              of different substances using    temperature?</w:t>
      </w:r>
    </w:p>
    <w:p>
      <w:r>
        <w:t>using hotter, warmer,           arbitrary methods like</w:t>
      </w:r>
    </w:p>
    <w:p>
      <w:r>
        <w:t>colder and same as in           touching, for example cold,</w:t>
      </w:r>
    </w:p>
    <w:p>
      <w:r>
        <w:t>different situations            warm or hot water (exercise</w:t>
      </w:r>
    </w:p>
    <w:p>
      <w:r>
        <w:t>c) identify units of                caution when dealing with</w:t>
      </w:r>
    </w:p>
    <w:p>
      <w:r>
        <w:t>measuring temperature as        hot substances)</w:t>
      </w:r>
    </w:p>
    <w:p>
      <w:r>
        <w:t>degree Celsius and            • identify and use tools of</w:t>
      </w:r>
    </w:p>
    <w:p>
      <w:r>
        <w:t>Kelvin in different             measuring temperature, for</w:t>
      </w:r>
    </w:p>
    <w:p>
      <w:r>
        <w:t>situations                      example, thermometers that</w:t>
      </w:r>
    </w:p>
    <w:p>
      <w:r>
        <w:t>d) convert units of                 are in degrees Celsius.</w:t>
      </w:r>
    </w:p>
    <w:p>
      <w:r>
        <w:t>measuring temperature         • work out conversions of</w:t>
      </w:r>
    </w:p>
    <w:p>
      <w:r>
        <w:t>from degree Celsius to          temperature from degrees</w:t>
      </w:r>
    </w:p>
    <w:p>
      <w:r>
        <w:t>Kelvin and vice-versa           Celsius to Kelvin and vice</w:t>
      </w:r>
    </w:p>
    <w:p>
      <w:r>
        <w:t>e) work out temperature in          versa</w:t>
      </w:r>
    </w:p>
    <w:p>
      <w:r>
        <w:t>degree Celsius and</w:t>
      </w:r>
    </w:p>
    <w:p/>
    <w:p>
      <w:r>
        <w:t>Property of the Government of Kenya                                                                          Not for Sale</w:t>
      </w:r>
    </w:p>
    <w:p>
      <w:r>
        <w:t>Page | 40</w:t>
      </w:r>
    </w:p>
    <w:p>
      <w:r>
        <w:t>Kelvin in real life         • use IT devices to tell</w:t>
      </w:r>
    </w:p>
    <w:p>
      <w:r>
        <w:t>situations                      temperature in degree</w:t>
      </w:r>
    </w:p>
    <w:p>
      <w:r>
        <w:t>f) use IT devices to learn          Celsius and Kelvin of</w:t>
      </w:r>
    </w:p>
    <w:p>
      <w:r>
        <w:t>about temperature               different places.</w:t>
      </w:r>
    </w:p>
    <w:p>
      <w:r>
        <w:t>conditions of different</w:t>
      </w:r>
    </w:p>
    <w:p>
      <w:r>
        <w:t>places</w:t>
      </w:r>
    </w:p>
    <w:p>
      <w:r>
        <w:t>g) appreciate temperature</w:t>
      </w:r>
    </w:p>
    <w:p>
      <w:r>
        <w:t>changes in the</w:t>
      </w:r>
    </w:p>
    <w:p>
      <w:r>
        <w:t>environment.</w:t>
      </w:r>
    </w:p>
    <w:p>
      <w:r>
        <w:t>Core Competencies to be developed</w:t>
      </w:r>
    </w:p>
    <w:p>
      <w:r>
        <w:t>• Communication and collaboration: Team work as learners work in groups and use tools of measuring</w:t>
      </w:r>
    </w:p>
    <w:p>
      <w:r>
        <w:t>temperature.</w:t>
      </w:r>
    </w:p>
    <w:p>
      <w:r>
        <w:t>• Digital literacy: Interacting with technology as learners determine temperature of different places using digital</w:t>
      </w:r>
    </w:p>
    <w:p>
      <w:r>
        <w:t>devices.</w:t>
      </w:r>
    </w:p>
    <w:p>
      <w:r>
        <w:t>Values</w:t>
      </w:r>
    </w:p>
    <w:p>
      <w:r>
        <w:t>• Responsibility as learners carefully handle tools of measuring temperature.</w:t>
      </w:r>
    </w:p>
    <w:p>
      <w:r>
        <w:t>• Integrity as learners give correct measurements of temperature.</w:t>
      </w:r>
    </w:p>
    <w:p>
      <w:r>
        <w:t>Pertinent and Contemporary Issues (PCIs)</w:t>
      </w:r>
    </w:p>
    <w:p>
      <w:r>
        <w:t>• Self-awareness as learners take their body temperatures.</w:t>
      </w:r>
    </w:p>
    <w:p>
      <w:r>
        <w:t>• Safety as learners work in groups and exercise caution when dealing with hot substances.</w:t>
      </w:r>
    </w:p>
    <w:p>
      <w:r>
        <w:t>Links to other subjects</w:t>
      </w:r>
    </w:p>
    <w:p>
      <w:r>
        <w:t>• Health Education as learners consider their body temperatures to establish their health status and dressing</w:t>
      </w:r>
    </w:p>
    <w:p>
      <w:r>
        <w:t>appropriately.</w:t>
      </w:r>
    </w:p>
    <w:p>
      <w:r>
        <w:t>• Social studies as learners consider climatic temperature changes.</w:t>
      </w:r>
    </w:p>
    <w:p/>
    <w:p>
      <w:r>
        <w:t>Property of the Government of Kenya                                                                       Not for Sale</w:t>
      </w:r>
    </w:p>
    <w:p>
      <w:r>
        <w:t>Page | 41</w:t>
      </w:r>
    </w:p>
    <w:p>
      <w:r>
        <w:t>Assessment Rubric</w:t>
      </w:r>
    </w:p>
    <w:p>
      <w:r>
        <w:t>Indicators              Exceeds               Meets Expectations      Approaches              Below Expectations</w:t>
      </w:r>
    </w:p>
    <w:p>
      <w:r>
        <w:t>Expectations                                  Expectations</w:t>
      </w:r>
    </w:p>
    <w:p>
      <w:r>
        <w:t>Ability to describe the Describes the         Describes the           Describes the           Describes the</w:t>
      </w:r>
    </w:p>
    <w:p>
      <w:r>
        <w:t>temperature             temperature           temperature             temperature             temperature</w:t>
      </w:r>
    </w:p>
    <w:p>
      <w:r>
        <w:t>conditions of the       conditions of the     conditions of the       conditions of the       conditions of the</w:t>
      </w:r>
    </w:p>
    <w:p>
      <w:r>
        <w:t>immediate               immediate             immediate               immediate               immediate</w:t>
      </w:r>
    </w:p>
    <w:p>
      <w:r>
        <w:t>environment as either environment as either   environment as either   environment as either   environment as either</w:t>
      </w:r>
    </w:p>
    <w:p>
      <w:r>
        <w:t>warm, hot or cold       warm, hot or cold     warm, hot or cold       warm, hot or cold       warm, hot or cold</w:t>
      </w:r>
    </w:p>
    <w:p>
      <w:r>
        <w:t>comprehensively       correctly               partially               with difficulties</w:t>
      </w:r>
    </w:p>
    <w:p>
      <w:r>
        <w:t>Ability to compare      Compares              Compares                Compares                Compare temperature</w:t>
      </w:r>
    </w:p>
    <w:p>
      <w:r>
        <w:t>temperature using       temperature using     temperature using       temperature using       using hotter, warmer,</w:t>
      </w:r>
    </w:p>
    <w:p>
      <w:r>
        <w:t>hotter, warmer, colder hotter, warmer,        hotter, warmer,         hotter, warmer,         colder and same as</w:t>
      </w:r>
    </w:p>
    <w:p>
      <w:r>
        <w:t>and same as             colder and same as    colder and same as      colder and same as      with difficulties</w:t>
      </w:r>
    </w:p>
    <w:p>
      <w:r>
        <w:t>accurately and        accurately              partially</w:t>
      </w:r>
    </w:p>
    <w:p>
      <w:r>
        <w:t>comprehensively</w:t>
      </w:r>
    </w:p>
    <w:p>
      <w:r>
        <w:t>Ability to identify     Identifies units of   Identifies units of     Identifies units of     Identifies units of</w:t>
      </w:r>
    </w:p>
    <w:p>
      <w:r>
        <w:t>units of measuring      measuring             measuring               measuring               measuring</w:t>
      </w:r>
    </w:p>
    <w:p>
      <w:r>
        <w:t>temperature as          temperature as        temperature as          temperature as degree   temperature as degree</w:t>
      </w:r>
    </w:p>
    <w:p>
      <w:r>
        <w:t>degrees Celsius and     degree Celsius and    degree Celsius and      Celsius or as Kelvin    Celsius and as Kelvin</w:t>
      </w:r>
    </w:p>
    <w:p>
      <w:r>
        <w:t>Kelvin                  Kelvin precisely      Kelvin correctly                                with difficulties</w:t>
      </w:r>
    </w:p>
    <w:p>
      <w:r>
        <w:t>Ability to convert      Converts units of     Converts units of       Converts units of       Converts units of</w:t>
      </w:r>
    </w:p>
    <w:p>
      <w:r>
        <w:t>units of measuring      measuring             measuring               measuring               measuring</w:t>
      </w:r>
    </w:p>
    <w:p>
      <w:r>
        <w:t>temperature from        temperature from      temperature from        temperature from        temperature from</w:t>
      </w:r>
    </w:p>
    <w:p>
      <w:r>
        <w:t>degree Celsius to       degree Celsius to     degree Celsius to       either degree Celsius   degree Celsius to</w:t>
      </w:r>
    </w:p>
    <w:p>
      <w:r>
        <w:t>Kelvin and vice-versa</w:t>
      </w:r>
    </w:p>
    <w:p/>
    <w:p>
      <w:r>
        <w:t>Property of the Government of Kenya                                                                     Not for Sale</w:t>
      </w:r>
    </w:p>
    <w:p>
      <w:r>
        <w:t>Page | 42</w:t>
      </w:r>
    </w:p>
    <w:p>
      <w:r>
        <w:t>Kelvin and vice-        Kelvin and vice-      to Kelvin or Kelvin     Kelvin and vice-versa</w:t>
      </w:r>
    </w:p>
    <w:p>
      <w:r>
        <w:t>versa systematically    versa correctly       to Celsius              with difficulties</w:t>
      </w:r>
    </w:p>
    <w:p/>
    <w:p>
      <w:r>
        <w:t>Ability to work out            Works out               Works out             Works out               Works out</w:t>
      </w:r>
    </w:p>
    <w:p>
      <w:r>
        <w:t>temperature in                 temperature in degree   temperature in degree temperature in degree   temperature in degree</w:t>
      </w:r>
    </w:p>
    <w:p>
      <w:r>
        <w:t>degrees Celsius and            Celsius and Kelvin      Celsius and Kelvin    Celsius or Kelvin       Celsius and Kelvin</w:t>
      </w:r>
    </w:p>
    <w:p>
      <w:r>
        <w:t>Kelvin                         accurately and          accurately                                    with difficulties</w:t>
      </w:r>
    </w:p>
    <w:p>
      <w:r>
        <w:t>Proficiently</w:t>
      </w:r>
    </w:p>
    <w:p/>
    <w:p>
      <w:r>
        <w:t>Property of the Government of Kenya                                                                            Not for Sale</w:t>
      </w:r>
    </w:p>
    <w:p>
      <w:r>
        <w:t>Page | 43</w:t>
      </w:r>
    </w:p>
    <w:p>
      <w:r>
        <w:t>Sub Strand: Money</w:t>
      </w:r>
    </w:p>
    <w:p>
      <w:r>
        <w:t>Strand           Sub                    Specific Learning                 Suggested Learning Experiences Key Inquiry</w:t>
      </w:r>
    </w:p>
    <w:p>
      <w:r>
        <w:t>Strand                 Outcomes                                                              Questions</w:t>
      </w:r>
    </w:p>
    <w:p>
      <w:r>
        <w:t>3.0              3.7 Money              By the end of the sub strand,     The learner is guided to:           1. Why do we</w:t>
      </w:r>
    </w:p>
    <w:p>
      <w:r>
        <w:t>Measurements     (12                    the learner should be able to:    • role play shopping activities        use money in</w:t>
      </w:r>
    </w:p>
    <w:p>
      <w:r>
        <w:t>lessons)               a) work out profit and loss          involving profit, loss, discount    daily</w:t>
      </w:r>
    </w:p>
    <w:p>
      <w:r>
        <w:t>in real life situations          and commission                      activities?</w:t>
      </w:r>
    </w:p>
    <w:p>
      <w:r>
        <w:t>b) calculate the percentage       • work out profit and loss in       2. What</w:t>
      </w:r>
    </w:p>
    <w:p>
      <w:r>
        <w:t>profit and loss in               different situations                considerations</w:t>
      </w:r>
    </w:p>
    <w:p>
      <w:r>
        <w:t>different situations          • work out percentage                  would we</w:t>
      </w:r>
    </w:p>
    <w:p>
      <w:r>
        <w:t>c) calculate discount and            profit/loss in different            make when</w:t>
      </w:r>
    </w:p>
    <w:p>
      <w:r>
        <w:t>percentage discount of           situations                          buying or</w:t>
      </w:r>
    </w:p>
    <w:p>
      <w:r>
        <w:t>different goods and           • work out discount and                selling?</w:t>
      </w:r>
    </w:p>
    <w:p>
      <w:r>
        <w:t>services                         percentage discount in           3. What is</w:t>
      </w:r>
    </w:p>
    <w:p>
      <w:r>
        <w:t>d) calculate commission              different situations                involved in</w:t>
      </w:r>
    </w:p>
    <w:p>
      <w:r>
        <w:t>and percentage                • work out commission and              mobile money</w:t>
      </w:r>
    </w:p>
    <w:p>
      <w:r>
        <w:t>commission in real life          percentage commission in            transactions?</w:t>
      </w:r>
    </w:p>
    <w:p>
      <w:r>
        <w:t>situations                       different situations</w:t>
      </w:r>
    </w:p>
    <w:p>
      <w:r>
        <w:t>e) interpret bills at home        • identify different types of bills</w:t>
      </w:r>
    </w:p>
    <w:p>
      <w:r>
        <w:t>f) prepare bills in real life        and read the components of</w:t>
      </w:r>
    </w:p>
    <w:p>
      <w:r>
        <w:t>situations                       bills</w:t>
      </w:r>
    </w:p>
    <w:p>
      <w:r>
        <w:t>g) work out postal charges        • prepare bills in different</w:t>
      </w:r>
    </w:p>
    <w:p>
      <w:r>
        <w:t>in real life situations          situations</w:t>
      </w:r>
    </w:p>
    <w:p>
      <w:r>
        <w:t>h) identify mobile money</w:t>
      </w:r>
    </w:p>
    <w:p>
      <w:r>
        <w:t>• visit post office to gather</w:t>
      </w:r>
    </w:p>
    <w:p>
      <w:r>
        <w:t>services for different</w:t>
      </w:r>
    </w:p>
    <w:p>
      <w:r>
        <w:t>information on postal services</w:t>
      </w:r>
    </w:p>
    <w:p>
      <w:r>
        <w:t>transactions</w:t>
      </w:r>
    </w:p>
    <w:p>
      <w:r>
        <w:t>and charges</w:t>
      </w:r>
    </w:p>
    <w:p/>
    <w:p>
      <w:r>
        <w:t>Property of the Government of Kenya                                                                                Not for Sale</w:t>
      </w:r>
    </w:p>
    <w:p>
      <w:r>
        <w:t>Page | 44</w:t>
      </w:r>
    </w:p>
    <w:p>
      <w:r>
        <w:t>i) work out mobile money         •   work out postal charges in</w:t>
      </w:r>
    </w:p>
    <w:p>
      <w:r>
        <w:t>transactions in real life         different situations</w:t>
      </w:r>
    </w:p>
    <w:p>
      <w:r>
        <w:t>situations                    •   discuss and identify mobile</w:t>
      </w:r>
    </w:p>
    <w:p>
      <w:r>
        <w:t>j) use IT devices to learn           money services</w:t>
      </w:r>
    </w:p>
    <w:p>
      <w:r>
        <w:t>more about money for          •   work out mobile money</w:t>
      </w:r>
    </w:p>
    <w:p>
      <w:r>
        <w:t>expenditure and                   transactions in different</w:t>
      </w:r>
    </w:p>
    <w:p>
      <w:r>
        <w:t>investment,                       situations for example,</w:t>
      </w:r>
    </w:p>
    <w:p>
      <w:r>
        <w:t>k) appreciate use of money           sending or receiving money,</w:t>
      </w:r>
    </w:p>
    <w:p>
      <w:r>
        <w:t>in day to day activities.         credit and savings</w:t>
      </w:r>
    </w:p>
    <w:p>
      <w:r>
        <w:t>•   use IT devices to generate</w:t>
      </w:r>
    </w:p>
    <w:p>
      <w:r>
        <w:t>bills, pay for goods and</w:t>
      </w:r>
    </w:p>
    <w:p>
      <w:r>
        <w:t>services, and other online</w:t>
      </w:r>
    </w:p>
    <w:p>
      <w:r>
        <w:t>transactions</w:t>
      </w:r>
    </w:p>
    <w:p>
      <w:r>
        <w:t>Core Competencies to be developed:</w:t>
      </w:r>
    </w:p>
    <w:p>
      <w:r>
        <w:t>• Critical thinking and problem solving: Evaluation and decision making as learners work out discounts,</w:t>
      </w:r>
    </w:p>
    <w:p>
      <w:r>
        <w:t>commissions and mobile money as well as postal charges and bills.</w:t>
      </w:r>
    </w:p>
    <w:p>
      <w:r>
        <w:t>• Communication and collaboration: Speaking and listening as learners’ role play on negotiating for discounts and</w:t>
      </w:r>
    </w:p>
    <w:p>
      <w:r>
        <w:t>commissions.</w:t>
      </w:r>
    </w:p>
    <w:p>
      <w:r>
        <w:t>• Citizenship Active social skills as learners work out discounts, commissions and mobile money in Kenyan</w:t>
      </w:r>
    </w:p>
    <w:p>
      <w:r>
        <w:t>currency.</w:t>
      </w:r>
    </w:p>
    <w:p>
      <w:r>
        <w:t>• Self-efficacy - Negotiation skills as learners role play on negotiating for discounts and commissions.</w:t>
      </w:r>
    </w:p>
    <w:p>
      <w:r>
        <w:t>Values</w:t>
      </w:r>
    </w:p>
    <w:p>
      <w:r>
        <w:t>• Patriotism as learners work out and pay bills in Kenyan currency.</w:t>
      </w:r>
    </w:p>
    <w:p>
      <w:r>
        <w:t>• Integrity as learners pay bills and appreciate use of money</w:t>
      </w:r>
    </w:p>
    <w:p>
      <w:r>
        <w:t>Pertinent and Contemporary Issues (PCIs)</w:t>
      </w:r>
    </w:p>
    <w:p/>
    <w:p>
      <w:r>
        <w:t>Property of the Government of Kenya                                                                      Not for Sale</w:t>
      </w:r>
    </w:p>
    <w:p>
      <w:r>
        <w:t>Page | 45</w:t>
      </w:r>
    </w:p>
    <w:p>
      <w:r>
        <w:t>•  Financial literacy as learners work out any discounts, commissions and mobile money as well as postal charges</w:t>
      </w:r>
    </w:p>
    <w:p>
      <w:r>
        <w:t>and bills.</w:t>
      </w:r>
    </w:p>
    <w:p>
      <w:r>
        <w:t>• Decision making as learners use money in paying bills and postal charges.</w:t>
      </w:r>
    </w:p>
    <w:p>
      <w:r>
        <w:t>Links to other subjects</w:t>
      </w:r>
    </w:p>
    <w:p>
      <w:r>
        <w:t>• Business studies as learners work out bills, discounts, commissions and postal charges.</w:t>
      </w:r>
    </w:p>
    <w:p>
      <w:r>
        <w:t>• Life skills as learners apply negotiation skills in discounts and commissions.</w:t>
      </w:r>
    </w:p>
    <w:p>
      <w:r>
        <w:t>• Languages as learners gather information on postal services and charges.</w:t>
      </w:r>
    </w:p>
    <w:p/>
    <w:p>
      <w:r>
        <w:t>Assessment Rubric</w:t>
      </w:r>
    </w:p>
    <w:p>
      <w:r>
        <w:t>Indicators        Exceeds                  Meets                 Approaches Expectations Below Expectations</w:t>
      </w:r>
    </w:p>
    <w:p>
      <w:r>
        <w:t>Expectations             Expectations</w:t>
      </w:r>
    </w:p>
    <w:p>
      <w:r>
        <w:t>Ability to work   Works out profit and     Works out profit      Works out profit or loss    Works out profit and</w:t>
      </w:r>
    </w:p>
    <w:p>
      <w:r>
        <w:t>out profit and    loss correctly and       and loss correctly                                loss with difficulties</w:t>
      </w:r>
    </w:p>
    <w:p>
      <w:r>
        <w:t>loss              proficiently</w:t>
      </w:r>
    </w:p>
    <w:p>
      <w:r>
        <w:t>Ability to        Calculates percentage    Calculates            Calculates percentage       Calculates percentage</w:t>
      </w:r>
    </w:p>
    <w:p>
      <w:r>
        <w:t>calculate         profit and loss          percentage profit     profit or loss              profit and loss with</w:t>
      </w:r>
    </w:p>
    <w:p>
      <w:r>
        <w:t>percentage profit systematically           and loss correctly                                difficulties</w:t>
      </w:r>
    </w:p>
    <w:p>
      <w:r>
        <w:t>and loss</w:t>
      </w:r>
    </w:p>
    <w:p>
      <w:r>
        <w:t>Ability to        Calculates discount      Calculates discount   Calculates discount and     Calculates discount</w:t>
      </w:r>
    </w:p>
    <w:p>
      <w:r>
        <w:t>calculate         and percentage           and percentage        percentage discount         and percentage</w:t>
      </w:r>
    </w:p>
    <w:p>
      <w:r>
        <w:t>discount and      discount                 discount correctly    partially                   discount with</w:t>
      </w:r>
    </w:p>
    <w:p>
      <w:r>
        <w:t>percentage        systematically                                                             difficulties</w:t>
      </w:r>
    </w:p>
    <w:p>
      <w:r>
        <w:t>discount</w:t>
      </w:r>
    </w:p>
    <w:p>
      <w:r>
        <w:t>Ability to        Calculates               Calculates            Calculates commission       Calculates</w:t>
      </w:r>
    </w:p>
    <w:p>
      <w:r>
        <w:t>calculate         commission and           commission and        and percentage              commission and</w:t>
      </w:r>
    </w:p>
    <w:p>
      <w:r>
        <w:t>commission and    percentage               percentage            commission partially        percentage</w:t>
      </w:r>
    </w:p>
    <w:p/>
    <w:p>
      <w:r>
        <w:t>Property of the Government of Kenya                                                                   Not for Sale</w:t>
      </w:r>
    </w:p>
    <w:p>
      <w:r>
        <w:t>Page | 46</w:t>
      </w:r>
    </w:p>
    <w:p>
      <w:r>
        <w:t>percentage                commission               commission                                       commission with</w:t>
      </w:r>
    </w:p>
    <w:p>
      <w:r>
        <w:t>commission                systematically           correctly                                        difficulties</w:t>
      </w:r>
    </w:p>
    <w:p>
      <w:r>
        <w:t>Ability to                Interprets bills         Interprets bills      Interprets bills           Interprets bills with</w:t>
      </w:r>
    </w:p>
    <w:p>
      <w:r>
        <w:t>interpret bills           comprehensively          accurately            inconsistently             difficulties</w:t>
      </w:r>
    </w:p>
    <w:p>
      <w:r>
        <w:t>Ability to prepare        Prepares bills           Prepares bills        Prepares bills partially   Prepares bills with</w:t>
      </w:r>
    </w:p>
    <w:p>
      <w:r>
        <w:t>bills                     systematically           accurately                                       difficulties</w:t>
      </w:r>
    </w:p>
    <w:p>
      <w:r>
        <w:t>Ability to work           Works out postal         Works out postal      Works out postal charges   Works out postal</w:t>
      </w:r>
    </w:p>
    <w:p>
      <w:r>
        <w:t>out postal                charges systematically   charges correctly     partially                  charges with</w:t>
      </w:r>
    </w:p>
    <w:p>
      <w:r>
        <w:t>charges                                                                                             difficulties</w:t>
      </w:r>
    </w:p>
    <w:p>
      <w:r>
        <w:t>Ability to                Identifies mobile        Identifies mobile     Identifies some mobile     Identifies mobile</w:t>
      </w:r>
    </w:p>
    <w:p>
      <w:r>
        <w:t>identify mobile           money services           money services        money services             money services with</w:t>
      </w:r>
    </w:p>
    <w:p>
      <w:r>
        <w:t>money services            comprehensively          correctly                                        difficulties</w:t>
      </w:r>
    </w:p>
    <w:p>
      <w:r>
        <w:t>Ability to work           Works out mobile         Works out mobile      Works out some mobile      Works out mobile</w:t>
      </w:r>
    </w:p>
    <w:p>
      <w:r>
        <w:t>out mobile                money transactions       money transactions    money transactions         money transactions</w:t>
      </w:r>
    </w:p>
    <w:p>
      <w:r>
        <w:t>money                     systematically           accurately                                       with difficulties</w:t>
      </w:r>
    </w:p>
    <w:p>
      <w:r>
        <w:t>transactions</w:t>
      </w:r>
    </w:p>
    <w:p/>
    <w:p>
      <w:r>
        <w:t>Property of the Government of Kenya                                                                          Not for Sale</w:t>
      </w:r>
    </w:p>
    <w:p>
      <w:r>
        <w:t>Page | 47</w:t>
      </w:r>
    </w:p>
    <w:p>
      <w:r>
        <w:t>STRAND 4.0: GEOMETRY</w:t>
      </w:r>
    </w:p>
    <w:p>
      <w:r>
        <w:t>Sub Strand: Angles</w:t>
      </w:r>
    </w:p>
    <w:p>
      <w:r>
        <w:t>Strand     Sub        Specific Learning Outcomes          Suggested Learning Experiences        Key Inquiry</w:t>
      </w:r>
    </w:p>
    <w:p>
      <w:r>
        <w:t>Strand                                                                               Questions</w:t>
      </w:r>
    </w:p>
    <w:p>
      <w:r>
        <w:t>4.0        4.1 Angles By the end of the sub strand, the   The learner is guided to:             1. What are</w:t>
      </w:r>
    </w:p>
    <w:p>
      <w:r>
        <w:t>Geometry (10 lessons) learner should be able to:          • discuss positions of objects in the    angles?</w:t>
      </w:r>
    </w:p>
    <w:p>
      <w:r>
        <w:t>a) relate different types of            immediate environment in relation 2. Where do</w:t>
      </w:r>
    </w:p>
    <w:p>
      <w:r>
        <w:t>angles on a straight line in        to angles                            we use</w:t>
      </w:r>
    </w:p>
    <w:p>
      <w:r>
        <w:t>real life situations            • draw straight lines with different     angles in</w:t>
      </w:r>
    </w:p>
    <w:p>
      <w:r>
        <w:t>b) solve angles at a point in           angles, measure and relate them.     real life</w:t>
      </w:r>
    </w:p>
    <w:p>
      <w:r>
        <w:t>learning situations             • draw different angles at a point,      situations?</w:t>
      </w:r>
    </w:p>
    <w:p>
      <w:r>
        <w:t>c) relate angles on a transversal       measure, relate and work out</w:t>
      </w:r>
    </w:p>
    <w:p>
      <w:r>
        <w:t>in different situations             angles at point</w:t>
      </w:r>
    </w:p>
    <w:p>
      <w:r>
        <w:t>d) solve angles in a                • draw transversals, measure and</w:t>
      </w:r>
    </w:p>
    <w:p>
      <w:r>
        <w:t>parallelogram in different          relate angles</w:t>
      </w:r>
    </w:p>
    <w:p>
      <w:r>
        <w:t>situation                       • draw parallelograms, measure and</w:t>
      </w:r>
    </w:p>
    <w:p>
      <w:r>
        <w:t>e) identify angle properties of         relate various angles</w:t>
      </w:r>
    </w:p>
    <w:p>
      <w:r>
        <w:t>polygons up to hexagon in       • use cut outs or drawings of</w:t>
      </w:r>
    </w:p>
    <w:p>
      <w:r>
        <w:t>different situations                different polygons up to hexagon,</w:t>
      </w:r>
    </w:p>
    <w:p>
      <w:r>
        <w:t>f) relate interior angles,              measure the interior angles and</w:t>
      </w:r>
    </w:p>
    <w:p>
      <w:r>
        <w:t>exterior angles and the             relate to the number of right</w:t>
      </w:r>
    </w:p>
    <w:p>
      <w:r>
        <w:t>number of sides of a polygon        angles</w:t>
      </w:r>
    </w:p>
    <w:p>
      <w:r>
        <w:t>up to hexagon in different</w:t>
      </w:r>
    </w:p>
    <w:p>
      <w:r>
        <w:t>• use cut outs or drawings of</w:t>
      </w:r>
    </w:p>
    <w:p>
      <w:r>
        <w:t>situations</w:t>
      </w:r>
    </w:p>
    <w:p>
      <w:r>
        <w:t>different polygons up to hexagon,</w:t>
      </w:r>
    </w:p>
    <w:p>
      <w:r>
        <w:t>measure interior and exterior</w:t>
      </w:r>
    </w:p>
    <w:p/>
    <w:p>
      <w:r>
        <w:t>Property of the Government of Kenya                                                                 Not for Sale</w:t>
      </w:r>
    </w:p>
    <w:p>
      <w:r>
        <w:t>Page | 48</w:t>
      </w:r>
    </w:p>
    <w:p>
      <w:r>
        <w:t>g) solve angles and sides of            angles and relate to the number of</w:t>
      </w:r>
    </w:p>
    <w:p>
      <w:r>
        <w:t>polygons up to hexagon in          sides</w:t>
      </w:r>
    </w:p>
    <w:p>
      <w:r>
        <w:t>learning situations            • work out angles and sides in</w:t>
      </w:r>
    </w:p>
    <w:p>
      <w:r>
        <w:t>h) use IT devices to learn more         different polygons up to hexagon</w:t>
      </w:r>
    </w:p>
    <w:p>
      <w:r>
        <w:t>about angles and for leisure,  • use IT devices to draw angles at</w:t>
      </w:r>
    </w:p>
    <w:p>
      <w:r>
        <w:t>i) appreciate use of angles in          point and parallelograms.</w:t>
      </w:r>
    </w:p>
    <w:p>
      <w:r>
        <w:t>real life situations.</w:t>
      </w:r>
    </w:p>
    <w:p>
      <w:r>
        <w:t>Core Competencies to be developed:</w:t>
      </w:r>
    </w:p>
    <w:p>
      <w:r>
        <w:t>• Communication and collaboration: Team work as learners discuss in groups positions of objects in the immediate</w:t>
      </w:r>
    </w:p>
    <w:p>
      <w:r>
        <w:t>environment in relation to angles.</w:t>
      </w:r>
    </w:p>
    <w:p>
      <w:r>
        <w:t>• Critical thinking and problem solving: Interpretation and inference as learners draw, measure and relate angles.</w:t>
      </w:r>
    </w:p>
    <w:p>
      <w:r>
        <w:t>• Digital literacy: Interacting with technology as learners learn use digital devices to learn more on algebraic</w:t>
      </w:r>
    </w:p>
    <w:p>
      <w:r>
        <w:t>inequalities and play digital games.</w:t>
      </w:r>
    </w:p>
    <w:p>
      <w:r>
        <w:t>Values</w:t>
      </w:r>
    </w:p>
    <w:p>
      <w:r>
        <w:t>• Responsibility as learners explore positions of objects in the immediate environment in relation to angles.</w:t>
      </w:r>
    </w:p>
    <w:p>
      <w:r>
        <w:t>• Unity as learners work in groups to use cut outs or drawings of different polygons up to hexagon.</w:t>
      </w:r>
    </w:p>
    <w:p>
      <w:r>
        <w:t>Pertinent and Contemporary Issues (PCIs)</w:t>
      </w:r>
    </w:p>
    <w:p>
      <w:r>
        <w:t>• Safety as learners work in groups to use cut outs or drawings of different polygons up to hexagon. .</w:t>
      </w:r>
    </w:p>
    <w:p>
      <w:r>
        <w:t>Links to other subjects</w:t>
      </w:r>
    </w:p>
    <w:p>
      <w:r>
        <w:t>• Pre –career and pre –technical as learners use cut outs or drawings of different polygons up to hexagon, or</w:t>
      </w:r>
    </w:p>
    <w:p>
      <w:r>
        <w:t>drawings in tailoring.</w:t>
      </w:r>
    </w:p>
    <w:p/>
    <w:p>
      <w:r>
        <w:t>Property of the Government of Kenya                                                                    Not for Sale</w:t>
      </w:r>
    </w:p>
    <w:p>
      <w:r>
        <w:t>Page | 49</w:t>
      </w:r>
    </w:p>
    <w:p>
      <w:r>
        <w:t>Assessment Rubric</w:t>
      </w:r>
    </w:p>
    <w:p>
      <w:r>
        <w:t>Indicators                      Exceeds                Meets Expectations        Approaches                Below Expectations</w:t>
      </w:r>
    </w:p>
    <w:p>
      <w:r>
        <w:t>Expectations                                     Expectations</w:t>
      </w:r>
    </w:p>
    <w:p>
      <w:r>
        <w:t>Ability to relate               Relates different      Relates different         Relates different          Relates different</w:t>
      </w:r>
    </w:p>
    <w:p>
      <w:r>
        <w:t>different types of              types of angles on a   types of angles on a      types of angles on a      types of angles on a</w:t>
      </w:r>
    </w:p>
    <w:p>
      <w:r>
        <w:t>angles on a straight            straight line          straight line correctly   straight line partially   straight line with</w:t>
      </w:r>
    </w:p>
    <w:p>
      <w:r>
        <w:t>line                            comprehensively                                                            difficulties</w:t>
      </w:r>
    </w:p>
    <w:p>
      <w:r>
        <w:t>Ability to solve                Solves angles at a     Solves angles at a        Solves angles at a        Solves angles at a</w:t>
      </w:r>
    </w:p>
    <w:p>
      <w:r>
        <w:t>angles at a point               point systematically   point accurately          point partially           point with difficulties</w:t>
      </w:r>
    </w:p>
    <w:p>
      <w:r>
        <w:t>Ability to relate               Relate angles on a     Relates angles on a       Relates some angles       Relates angles on a</w:t>
      </w:r>
    </w:p>
    <w:p>
      <w:r>
        <w:t>angles on a                     transversal            transversal correctly     on a transversal          transversal with</w:t>
      </w:r>
    </w:p>
    <w:p>
      <w:r>
        <w:t>transversal                     comprehensively                                                            difficulties</w:t>
      </w:r>
    </w:p>
    <w:p>
      <w:r>
        <w:t>Ability to solve                Solves angles on a     Solves angles on a        Solves angles on a        Solves angles on a</w:t>
      </w:r>
    </w:p>
    <w:p>
      <w:r>
        <w:t>angles on a                     parallelogram          parallelogram             parallelogram             parallelogram with</w:t>
      </w:r>
    </w:p>
    <w:p>
      <w:r>
        <w:t>parallelogram                   systematically         correctly                 partially                 difficulties</w:t>
      </w:r>
    </w:p>
    <w:p>
      <w:r>
        <w:t>Ability to identify             Identifies angle       Identifies angle          Identifies some angle     Identifies angle</w:t>
      </w:r>
    </w:p>
    <w:p>
      <w:r>
        <w:t>angle properties of             properties of          properties of             properties of             properties of</w:t>
      </w:r>
    </w:p>
    <w:p>
      <w:r>
        <w:t>polygons up to                  polygons up to         polygons up to            polygons up to            polygons up to</w:t>
      </w:r>
    </w:p>
    <w:p>
      <w:r>
        <w:t>hexagon                         hexagon                hexagon correctly         hexagon                   hexagon with</w:t>
      </w:r>
    </w:p>
    <w:p>
      <w:r>
        <w:t>comprehensively                                                            difficulties</w:t>
      </w:r>
    </w:p>
    <w:p>
      <w:r>
        <w:t>Ability to relate               Relates interior       Relates interior          Relates interior          Relates interior</w:t>
      </w:r>
    </w:p>
    <w:p>
      <w:r>
        <w:t>interior angles,                angles, exterior       angles, exterior          angles, exterior          angles, exterior</w:t>
      </w:r>
    </w:p>
    <w:p>
      <w:r>
        <w:t>exterior angles and             angles and the         angles and the            angles and the            angles and the</w:t>
      </w:r>
    </w:p>
    <w:p>
      <w:r>
        <w:t>the number of sides             number of sides of a   number of sides of a      number of sides of a      number of sides of a</w:t>
      </w:r>
    </w:p>
    <w:p>
      <w:r>
        <w:t>of a polygon up to              polygon up to          polygon up to             polygon up to             polygon up to</w:t>
      </w:r>
    </w:p>
    <w:p>
      <w:r>
        <w:t>hexagon                                                hexagon correctly         hexagon partially</w:t>
      </w:r>
    </w:p>
    <w:p/>
    <w:p>
      <w:r>
        <w:t>Property of the Government of Kenya                                                                                  Not for Sale</w:t>
      </w:r>
    </w:p>
    <w:p>
      <w:r>
        <w:t>Page | 50</w:t>
      </w:r>
    </w:p>
    <w:p>
      <w:r>
        <w:t>hexagon                                                               hexagon with</w:t>
      </w:r>
    </w:p>
    <w:p>
      <w:r>
        <w:t>comprehensively                                                       difficulties</w:t>
      </w:r>
    </w:p>
    <w:p/>
    <w:p>
      <w:r>
        <w:t>Ability to solve                Solves angles and      Solves angles and       Solves angles and      Solves angles and</w:t>
      </w:r>
    </w:p>
    <w:p>
      <w:r>
        <w:t>angles and sides of             sides of polygons up   sides of polygons up    sides of polygons up   sides of polygons up</w:t>
      </w:r>
    </w:p>
    <w:p>
      <w:r>
        <w:t>polygons up to                  to hexagon             to hexagon accurately   to hexagon partially   to hexagon with</w:t>
      </w:r>
    </w:p>
    <w:p>
      <w:r>
        <w:t>hexagon                         systematically                                                        difficulties</w:t>
      </w:r>
    </w:p>
    <w:p/>
    <w:p>
      <w:r>
        <w:t>Property of the Government of Kenya                                                                            Not for Sale</w:t>
      </w:r>
    </w:p>
    <w:p>
      <w:r>
        <w:t>Page | 51</w:t>
      </w:r>
    </w:p>
    <w:p>
      <w:r>
        <w:t>Sub Strand: Geometrical Constructions</w:t>
      </w:r>
    </w:p>
    <w:p>
      <w:r>
        <w:t>Strand     Sub Strand     Specific Learning Outcomes              Suggested Learning             Key Inquiry</w:t>
      </w:r>
    </w:p>
    <w:p>
      <w:r>
        <w:t>Experiences                    Questions</w:t>
      </w:r>
    </w:p>
    <w:p>
      <w:r>
        <w:t>4.0      4.2           By the end of the sub strand, the          The learner is guided to:      1. Where do we</w:t>
      </w:r>
    </w:p>
    <w:p>
      <w:r>
        <w:t>Geometry Geometrical   learner should be able to:                 • draw and measure                use geometric</w:t>
      </w:r>
    </w:p>
    <w:p>
      <w:r>
        <w:t>Constructions a) measure different angles in                different angles               constructions</w:t>
      </w:r>
    </w:p>
    <w:p>
      <w:r>
        <w:t>(10 lessons)      learning situations                    • draw and bisect                 in real life</w:t>
      </w:r>
    </w:p>
    <w:p>
      <w:r>
        <w:t>b) bisect angles using a ruler and a          different angles               situations?</w:t>
      </w:r>
    </w:p>
    <w:p>
      <w:r>
        <w:t>pair of compasses only in learning • construct 900, 450 600,          2. Why do we</w:t>
      </w:r>
    </w:p>
    <w:p>
      <w:r>
        <w:t>situations                                300 including 1200,            use geometric</w:t>
      </w:r>
    </w:p>
    <w:p>
      <w:r>
        <w:t>0    0     0   0</w:t>
      </w:r>
    </w:p>
    <w:p>
      <w:r>
        <w:t>c) construct 90 , 45 60 , 30 and              1050 and practice with         constructions?</w:t>
      </w:r>
    </w:p>
    <w:p>
      <w:r>
        <w:t>other angles that are multiples of        angles that are multiples</w:t>
      </w:r>
    </w:p>
    <w:p>
      <w:r>
        <w:t>7.50 using a ruler and a pair of          of 7.50 using a pair of</w:t>
      </w:r>
    </w:p>
    <w:p>
      <w:r>
        <w:t>compasses only in learning                compasses and rulers</w:t>
      </w:r>
    </w:p>
    <w:p>
      <w:r>
        <w:t>situations                             • construct triangles using</w:t>
      </w:r>
    </w:p>
    <w:p>
      <w:r>
        <w:t>d) construct different triangles using a      a pair of compasses and</w:t>
      </w:r>
    </w:p>
    <w:p>
      <w:r>
        <w:t>ruler and a pair of compasses only        rulers</w:t>
      </w:r>
    </w:p>
    <w:p>
      <w:r>
        <w:t>in different situations                • construct circles using a</w:t>
      </w:r>
    </w:p>
    <w:p>
      <w:r>
        <w:t>e) construct circles using a ruler and a      pair of compasses and</w:t>
      </w:r>
    </w:p>
    <w:p>
      <w:r>
        <w:t>pair of compasses only in different       rulers</w:t>
      </w:r>
    </w:p>
    <w:p>
      <w:r>
        <w:t>situations                             • use IT devices on</w:t>
      </w:r>
    </w:p>
    <w:p>
      <w:r>
        <w:t>f) use IT devices to learn about              graphics to draw angles</w:t>
      </w:r>
    </w:p>
    <w:p>
      <w:r>
        <w:t>geometric constructions for skills        and circles, watch</w:t>
      </w:r>
    </w:p>
    <w:p>
      <w:r>
        <w:t>development                               videos of bisecting</w:t>
      </w:r>
    </w:p>
    <w:p>
      <w:r>
        <w:t>g) appreciate the use of geometric            angles and constructing</w:t>
      </w:r>
    </w:p>
    <w:p>
      <w:r>
        <w:t>constructions in real life situations.    angles and circles.</w:t>
      </w:r>
    </w:p>
    <w:p/>
    <w:p>
      <w:r>
        <w:t>Property of the Government of Kenya                                                                   Not for Sale</w:t>
      </w:r>
    </w:p>
    <w:p>
      <w:r>
        <w:t>Page | 52</w:t>
      </w:r>
    </w:p>
    <w:p>
      <w:r>
        <w:t>Core Competencies to be developed:</w:t>
      </w:r>
    </w:p>
    <w:p>
      <w:r>
        <w:t>• Creativity and imagination: Making observations as learners construct angles, triangles and circles.</w:t>
      </w:r>
    </w:p>
    <w:p>
      <w:r>
        <w:t>• Digital literacy: Interacting with digital devices as learners learn to use digital devices to learn more on</w:t>
      </w:r>
    </w:p>
    <w:p>
      <w:r>
        <w:t>construction of angles, triangles and circles</w:t>
      </w:r>
    </w:p>
    <w:p>
      <w:r>
        <w:t>Values</w:t>
      </w:r>
    </w:p>
    <w:p>
      <w:r>
        <w:t>• Responsibility as learners use geometrical instruments for construction of angles and circles.</w:t>
      </w:r>
    </w:p>
    <w:p>
      <w:r>
        <w:t>• Unity as learners work in groups to draw and measure different angles.</w:t>
      </w:r>
    </w:p>
    <w:p>
      <w:r>
        <w:t>Pertinent and Contemporary Issues (PCIs)</w:t>
      </w:r>
    </w:p>
    <w:p>
      <w:r>
        <w:t>• Safety as learners use geometrical instruments such as a pair of compasses and dividers.</w:t>
      </w:r>
    </w:p>
    <w:p>
      <w:r>
        <w:t>Links to other subjects</w:t>
      </w:r>
    </w:p>
    <w:p>
      <w:r>
        <w:t>• Creative arts as learners construct angles, triangles and circles which they can use to make geometrical patterns.</w:t>
      </w:r>
    </w:p>
    <w:p/>
    <w:p>
      <w:r>
        <w:t>Assessment Rubric</w:t>
      </w:r>
    </w:p>
    <w:p>
      <w:r>
        <w:t>Indicators           Exceeds                  Meets Expectations      Approaches                Below Expectations</w:t>
      </w:r>
    </w:p>
    <w:p>
      <w:r>
        <w:t>Expectations                                     Expectations</w:t>
      </w:r>
    </w:p>
    <w:p>
      <w:r>
        <w:t>Ability to measure Measures different         Measures different      Measures different        Measures different</w:t>
      </w:r>
    </w:p>
    <w:p>
      <w:r>
        <w:t>different angles     angles accurately and    angles accurately       angles less accurately    angles with</w:t>
      </w:r>
    </w:p>
    <w:p>
      <w:r>
        <w:t>systematically                                                             difficulties</w:t>
      </w:r>
    </w:p>
    <w:p>
      <w:r>
        <w:t>Ability to bisect    Bisects angles using a   Bisects angles using a Bisects angles using a     Bisects angles using a</w:t>
      </w:r>
    </w:p>
    <w:p>
      <w:r>
        <w:t>angles using a ruler ruler and a pair of      ruler and pair of      ruler and a pair of        ruler and a pair of</w:t>
      </w:r>
    </w:p>
    <w:p>
      <w:r>
        <w:t>and a pair of        compasses accurately     compasses accurately compasses partially          compasses with</w:t>
      </w:r>
    </w:p>
    <w:p>
      <w:r>
        <w:t>compasses only       and systematically                                                         difficulties</w:t>
      </w:r>
    </w:p>
    <w:p/>
    <w:p>
      <w:r>
        <w:t>Property of the Government of Kenya                                                                       Not for Sale</w:t>
      </w:r>
    </w:p>
    <w:p>
      <w:r>
        <w:t>Page | 53</w:t>
      </w:r>
    </w:p>
    <w:p>
      <w:r>
        <w:t>Ability to construct  Constructs 900, 600,      Constructs 900, 600,      Constructs 900 , 600 ,       Constructs 900, 600,</w:t>
      </w:r>
    </w:p>
    <w:p>
      <w:r>
        <w:t>900, 600, 450 300     450 , 300 and other       450 , 300 and other       450 , 300 or other angles    450 , 300 and other</w:t>
      </w:r>
    </w:p>
    <w:p>
      <w:r>
        <w:t>and other angles      angles that are           angles that are           that are multiples of 7.50   angles that are</w:t>
      </w:r>
    </w:p>
    <w:p>
      <w:r>
        <w:t>that are multiples    multiples of 7.50         multiples of 7.50         using a ruler and a pair     multiples of 7.50</w:t>
      </w:r>
    </w:p>
    <w:p>
      <w:r>
        <w:t>of 7.50 using a ruler using a ruler and a       using a ruler and a       of compasses partially       using a ruler and a</w:t>
      </w:r>
    </w:p>
    <w:p>
      <w:r>
        <w:t>and a pair of         pair of compasses         pair of compasses                                      pair of compasses</w:t>
      </w:r>
    </w:p>
    <w:p>
      <w:r>
        <w:t>compasses only        accurately and            accurately                                             with difficulties</w:t>
      </w:r>
    </w:p>
    <w:p>
      <w:r>
        <w:t>systematically</w:t>
      </w:r>
    </w:p>
    <w:p>
      <w:r>
        <w:t>Ability to construct Constructs different       Constructs different      Constructs different         Constructs different</w:t>
      </w:r>
    </w:p>
    <w:p>
      <w:r>
        <w:t>different triangles   triangles using a ruler   triangles using a ruler   triangles using a ruler      triangles using a ruler</w:t>
      </w:r>
    </w:p>
    <w:p>
      <w:r>
        <w:t>using a ruler and a and a pair of               and a pair of             and a pair of compasses      and a pair of</w:t>
      </w:r>
    </w:p>
    <w:p>
      <w:r>
        <w:t>pair of compasses     compasses accurately      compasses accurately      partially                    compasses with</w:t>
      </w:r>
    </w:p>
    <w:p>
      <w:r>
        <w:t>only                  and systematically                                                               difficulties</w:t>
      </w:r>
    </w:p>
    <w:p>
      <w:r>
        <w:t>Ability to construct Constructs circles         Constructs circles        Constructs circles using     Constructs circles</w:t>
      </w:r>
    </w:p>
    <w:p>
      <w:r>
        <w:t>circles using a ruler using a ruler and a       using a ruler and a       a ruler and a pair of        using a ruler and a</w:t>
      </w:r>
    </w:p>
    <w:p>
      <w:r>
        <w:t>and a pair of         pair of compasses         pair of compasses         compasses only less          pair of compasses</w:t>
      </w:r>
    </w:p>
    <w:p>
      <w:r>
        <w:t>compasses only        only accurately and       only accurately           accurately                   only with difficulties</w:t>
      </w:r>
    </w:p>
    <w:p>
      <w:r>
        <w:t>systematically</w:t>
      </w:r>
    </w:p>
    <w:p/>
    <w:p>
      <w:r>
        <w:t>Property of the Government of Kenya                                                                              Not for Sale</w:t>
      </w:r>
    </w:p>
    <w:p>
      <w:r>
        <w:t>Page | 54</w:t>
      </w:r>
    </w:p>
    <w:p>
      <w:r>
        <w:t>STRAND 5.0: DATA HANDLING AND PROBABILITY</w:t>
      </w:r>
    </w:p>
    <w:p>
      <w:r>
        <w:t>The sub strand on data handling in this strand is the main basis of Community Service Learning (CSL) Project. It is</w:t>
      </w:r>
    </w:p>
    <w:p>
      <w:r>
        <w:t>expected that the learners will carry out and implement the components of the project as they learn the concepts in data</w:t>
      </w:r>
    </w:p>
    <w:p>
      <w:r>
        <w:t>handling. Reference should be made to the CSL matrix at every step-in data handling concept development.</w:t>
      </w:r>
    </w:p>
    <w:p/>
    <w:p>
      <w:r>
        <w:t>Strand               Sub                 Specific Learning Outcomes          Suggested Learning Experiences          Key Inquiry</w:t>
      </w:r>
    </w:p>
    <w:p>
      <w:r>
        <w:t>Strand                                                                                          Questions</w:t>
      </w:r>
    </w:p>
    <w:p>
      <w:r>
        <w:t>5.0                  5.1 Data            By the end of the sub strand, the   The learner is guided to:               1. Why do</w:t>
      </w:r>
    </w:p>
    <w:p>
      <w:r>
        <w:t>Data                 Handling            learner should be able to:          • collect and organize data from           we collect</w:t>
      </w:r>
    </w:p>
    <w:p>
      <w:r>
        <w:t>Handling             (10                 a) state the meaning of data in       real life situations. For example,       data?</w:t>
      </w:r>
    </w:p>
    <w:p>
      <w:r>
        <w:t>and                  lessons)                learning situation                as suggested in CSL project, data     2. How do</w:t>
      </w:r>
    </w:p>
    <w:p>
      <w:r>
        <w:t>Probability                              b) collect data from different        from class registers (indicates          we</w:t>
      </w:r>
    </w:p>
    <w:p>
      <w:r>
        <w:t>situations                        school attendance)                       represent</w:t>
      </w:r>
    </w:p>
    <w:p>
      <w:r>
        <w:t>c) draw frequency distribution      • tally and represent the data in a        data?</w:t>
      </w:r>
    </w:p>
    <w:p>
      <w:r>
        <w:t>table of data from different      frequency table                       3. How do</w:t>
      </w:r>
    </w:p>
    <w:p>
      <w:r>
        <w:t>situations                      • discuss and come up with                 we</w:t>
      </w:r>
    </w:p>
    <w:p>
      <w:r>
        <w:t>d) determine suitable scale for       suitable scale to represent data in      interpret</w:t>
      </w:r>
    </w:p>
    <w:p>
      <w:r>
        <w:t>graphs                            graphs                                   data?</w:t>
      </w:r>
    </w:p>
    <w:p>
      <w:r>
        <w:t>e) draw pictographs of data         • use a suitable scale to draw</w:t>
      </w:r>
    </w:p>
    <w:p>
      <w:r>
        <w:t>from real life situations         pictographs from CSL or other</w:t>
      </w:r>
    </w:p>
    <w:p>
      <w:r>
        <w:t>f) draw bar graphs of data from       data</w:t>
      </w:r>
    </w:p>
    <w:p>
      <w:r>
        <w:t>different situations            • use a suitable scale to draw bar</w:t>
      </w:r>
    </w:p>
    <w:p>
      <w:r>
        <w:t>g) interpret bar graphs of data       graphs from CSL or other data</w:t>
      </w:r>
    </w:p>
    <w:p>
      <w:r>
        <w:t>from real life situations       • discuss and interpret bar graphs</w:t>
      </w:r>
    </w:p>
    <w:p>
      <w:r>
        <w:t>of CSL or other data</w:t>
      </w:r>
    </w:p>
    <w:p/>
    <w:p>
      <w:r>
        <w:t>Property of the Government of Kenya                                                                                   Not for Sale</w:t>
      </w:r>
    </w:p>
    <w:p>
      <w:r>
        <w:t>Page | 55</w:t>
      </w:r>
    </w:p>
    <w:p>
      <w:r>
        <w:t>h) draw pie charts of data from      • represent CSL or other data on</w:t>
      </w:r>
    </w:p>
    <w:p>
      <w:r>
        <w:t>real life situations                pie charts</w:t>
      </w:r>
    </w:p>
    <w:p>
      <w:r>
        <w:t>i) interpret pie charts of data      • discuss and interpret pie charts of</w:t>
      </w:r>
    </w:p>
    <w:p>
      <w:r>
        <w:t>from real life situations           CSL or other data</w:t>
      </w:r>
    </w:p>
    <w:p>
      <w:r>
        <w:t>j) draw a line graph of data         • use suitable scale to represent</w:t>
      </w:r>
    </w:p>
    <w:p>
      <w:r>
        <w:t>from different situations           CSL or other data on line graphs</w:t>
      </w:r>
    </w:p>
    <w:p>
      <w:r>
        <w:t>k) interpret travel graphs from      • discuss and interpret travel graphs</w:t>
      </w:r>
    </w:p>
    <w:p>
      <w:r>
        <w:t>real life situations                from real life situations</w:t>
      </w:r>
    </w:p>
    <w:p>
      <w:r>
        <w:t>l) use IT devices to represent       • use IT devices to draw pie charts,</w:t>
      </w:r>
    </w:p>
    <w:p>
      <w:r>
        <w:t>data                                pictographs and read data from</w:t>
      </w:r>
    </w:p>
    <w:p>
      <w:r>
        <w:t>m) appreciate use of data in real      bar graphs or watch videos</w:t>
      </w:r>
    </w:p>
    <w:p>
      <w:r>
        <w:t>life situations.                    relating to data.</w:t>
      </w:r>
    </w:p>
    <w:p>
      <w:r>
        <w:t>Core Competencies to be developed:</w:t>
      </w:r>
    </w:p>
    <w:p>
      <w:r>
        <w:t>• Creativity and imagination: Making observations as learners present data in form of pie charts and pictograms.</w:t>
      </w:r>
    </w:p>
    <w:p>
      <w:r>
        <w:t>• Critical thinking and problem solving: Interpretation and inference as learners interpret data from bar graphs,</w:t>
      </w:r>
    </w:p>
    <w:p>
      <w:r>
        <w:t>pictograms and pie charts.</w:t>
      </w:r>
    </w:p>
    <w:p>
      <w:r>
        <w:t>Values</w:t>
      </w:r>
    </w:p>
    <w:p>
      <w:r>
        <w:t>• Responsibility as learners collect and present data in pictograms that may involve different resources.</w:t>
      </w:r>
    </w:p>
    <w:p>
      <w:r>
        <w:t>• Peace as learners work in groups to collect and present data.</w:t>
      </w:r>
    </w:p>
    <w:p>
      <w:r>
        <w:t>Pertinent and Contemporary Issues (PCIs)</w:t>
      </w:r>
    </w:p>
    <w:p>
      <w:r>
        <w:t>• ESD as learners choose careers in research related fields.</w:t>
      </w:r>
    </w:p>
    <w:p>
      <w:r>
        <w:t>• Decision making as learners present data that can be used to make informed decisions.</w:t>
      </w:r>
    </w:p>
    <w:p>
      <w:r>
        <w:t>Links to other subjects</w:t>
      </w:r>
    </w:p>
    <w:p>
      <w:r>
        <w:t>• Creative Arts as learners draw pictographs and pie charts.</w:t>
      </w:r>
    </w:p>
    <w:p>
      <w:r>
        <w:t>• Social studies as learners present data in pie charts and pictographs.</w:t>
      </w:r>
    </w:p>
    <w:p/>
    <w:p>
      <w:r>
        <w:t>Property of the Government of Kenya                                                                                Not for Sale</w:t>
      </w:r>
    </w:p>
    <w:p>
      <w:r>
        <w:t>Page | 56</w:t>
      </w:r>
    </w:p>
    <w:p>
      <w:r>
        <w:t>Assessment Rubric</w:t>
      </w:r>
    </w:p>
    <w:p>
      <w:r>
        <w:t>Indicators              Exceeds              Meets                   Approaches                   Below Expectations</w:t>
      </w:r>
    </w:p>
    <w:p>
      <w:r>
        <w:t>Expectations         Expectations            Expectations</w:t>
      </w:r>
    </w:p>
    <w:p>
      <w:r>
        <w:t>Ability to state the    States the meaning   States the meaning      States the meaning of        States the meaning of</w:t>
      </w:r>
    </w:p>
    <w:p>
      <w:r>
        <w:t>meaning of data         of data              of data correctly       data inconsistently          data</w:t>
      </w:r>
    </w:p>
    <w:p>
      <w:r>
        <w:t>comprehensively                                                           incomprehensively</w:t>
      </w:r>
    </w:p>
    <w:p>
      <w:r>
        <w:t>Ability to collect data Collects data        Collects data           Collects data irregularly    Collects data with</w:t>
      </w:r>
    </w:p>
    <w:p>
      <w:r>
        <w:t>systematically       accurately                                           difficulties</w:t>
      </w:r>
    </w:p>
    <w:p>
      <w:r>
        <w:t>Ability to draw         Draws frequency      Draws frequency         Draws frequency              Draws frequency</w:t>
      </w:r>
    </w:p>
    <w:p>
      <w:r>
        <w:t>frequency distribution distribution table    distribution table of   distribution table of data   distribution table of</w:t>
      </w:r>
    </w:p>
    <w:p>
      <w:r>
        <w:t>table of data           of data accurately   data accurately         inconsistently               data with difficulties</w:t>
      </w:r>
    </w:p>
    <w:p>
      <w:r>
        <w:t>and systematically</w:t>
      </w:r>
    </w:p>
    <w:p>
      <w:r>
        <w:t>Ability to determine    Determines           Determines suitable     Determines suitable scale Determines suitable</w:t>
      </w:r>
    </w:p>
    <w:p>
      <w:r>
        <w:t>suitable scale for      suitable scale for   scale for graphs        for graphs inconsistently scale for graphs with</w:t>
      </w:r>
    </w:p>
    <w:p>
      <w:r>
        <w:t>graphs                  graphs precisely     correctly                                         difficulties</w:t>
      </w:r>
    </w:p>
    <w:p>
      <w:r>
        <w:t>Ability to draw         Draws Pictographs    Draws Pictographs       Draws Pictographs of      Draws Pictographs of</w:t>
      </w:r>
    </w:p>
    <w:p>
      <w:r>
        <w:t>Pictographs of data     of data explicitly   of data accurately      data partially            data with difficulties</w:t>
      </w:r>
    </w:p>
    <w:p>
      <w:r>
        <w:t>Ability to draw Bar     Draws Bar Graphs     Draws Bar Graphs        Draws Bar Graphs of       Draws Bar Graphs of</w:t>
      </w:r>
    </w:p>
    <w:p>
      <w:r>
        <w:t>Graphs of data          of data skillfully   of data Correctly       data partially            data with difficulties</w:t>
      </w:r>
    </w:p>
    <w:p>
      <w:r>
        <w:t>Ability to interpret    Interprets Bar       Interprets Bar          Interprets Bar Graphs of Interprets Bar Graphs</w:t>
      </w:r>
    </w:p>
    <w:p>
      <w:r>
        <w:t>Bar Graphs of data      Graphs of data       Graphs of data          data inconsistently       of data</w:t>
      </w:r>
    </w:p>
    <w:p>
      <w:r>
        <w:t>Precisely            correctly                                         incomprehensively</w:t>
      </w:r>
    </w:p>
    <w:p>
      <w:r>
        <w:t>Ability to draw Pie     Draws Pie Charts     Draws Pie Charts of     Draws Pie Charts of data draws Pie Charts of</w:t>
      </w:r>
    </w:p>
    <w:p>
      <w:r>
        <w:t>Charts of the given     of data precisely    data accurately         partially                 data with difficulties</w:t>
      </w:r>
    </w:p>
    <w:p>
      <w:r>
        <w:t>data</w:t>
      </w:r>
    </w:p>
    <w:p/>
    <w:p>
      <w:r>
        <w:t>Property of the Government of Kenya                                                                          Not for Sale</w:t>
      </w:r>
    </w:p>
    <w:p>
      <w:r>
        <w:t>Page | 57</w:t>
      </w:r>
    </w:p>
    <w:p>
      <w:r>
        <w:t>Ability to interpret   Interprets Pie       Interprets Pie       Interprets Pie Charts of   Interprets Pie Charts</w:t>
      </w:r>
    </w:p>
    <w:p>
      <w:r>
        <w:t>Pie Charts of data     Charts of data       Charts of data       data inconsistently        of data</w:t>
      </w:r>
    </w:p>
    <w:p>
      <w:r>
        <w:t>comprehensively      correctly                                       incomprehensively</w:t>
      </w:r>
    </w:p>
    <w:p>
      <w:r>
        <w:t>Ability to draw a Line Draws a Line         Draws a Line         Draws a Line Graph         Draws a Line Graph</w:t>
      </w:r>
    </w:p>
    <w:p>
      <w:r>
        <w:t>Graph                  Graph accurately     Graph accurately     partially                  with difficulties</w:t>
      </w:r>
    </w:p>
    <w:p>
      <w:r>
        <w:t>and systematically</w:t>
      </w:r>
    </w:p>
    <w:p>
      <w:r>
        <w:t>Ability to interpret   Interprets travel    Interprets travel    Interprets travel graphs   Interprets travel</w:t>
      </w:r>
    </w:p>
    <w:p>
      <w:r>
        <w:t>travel graphs          graphs               graphs correctly     inconsistently             graphs</w:t>
      </w:r>
    </w:p>
    <w:p>
      <w:r>
        <w:t>comprehensively                                                      incomprehensively</w:t>
      </w:r>
    </w:p>
    <w:p/>
    <w:p>
      <w:r>
        <w:t>Property of the Government of Kenya                                                                   Not for Sale</w:t>
      </w:r>
    </w:p>
    <w:p>
      <w:r>
        <w:t>Page | 58</w:t>
      </w:r>
    </w:p>
    <w:p>
      <w:r>
        <w:t>COMMUNITY SERVICE LEARNING (CSL) PROJECT</w:t>
      </w:r>
    </w:p>
    <w:p>
      <w:r>
        <w:t>The project is based on the Strand: Data Handling and Probability. The project seeks to deepen the understanding of</w:t>
      </w:r>
    </w:p>
    <w:p>
      <w:r>
        <w:t>the concepts of data handling by providing an opportunity to extend learners’ knowledge beyond the classroom. For</w:t>
      </w:r>
    </w:p>
    <w:p>
      <w:r>
        <w:t>purposes of this project, the learner or the school should select one study area to collect data. It is further suggested that</w:t>
      </w:r>
    </w:p>
    <w:p>
      <w:r>
        <w:t>learners undertake the project in groups. A suggested area that may involve data collection and presentation include class</w:t>
      </w:r>
    </w:p>
    <w:p>
      <w:r>
        <w:t>attendance This can be done from different class registers. This will lead to:</w:t>
      </w:r>
    </w:p>
    <w:p>
      <w:r>
        <w:t>1. Meaningful Learning Experience Created</w:t>
      </w:r>
    </w:p>
    <w:p>
      <w:r>
        <w:t>The use of school registers to generate data on school attendance.</w:t>
      </w:r>
    </w:p>
    <w:p>
      <w:r>
        <w:t>2. Integration of Learning and Community Service</w:t>
      </w:r>
    </w:p>
    <w:p/>
    <w:p>
      <w:r>
        <w:t>Applying findings on class attendance to inform the school and community on the extent of absenteeism, truancy and</w:t>
      </w:r>
    </w:p>
    <w:p>
      <w:r>
        <w:t>drop-out rates which could be a real problem in the society. The information derived from various calculations can</w:t>
      </w:r>
    </w:p>
    <w:p>
      <w:r>
        <w:t>inform school and community guidelines, regulations and intervention programs on educational issues like retention and</w:t>
      </w:r>
    </w:p>
    <w:p>
      <w:r>
        <w:t>reducing drop- out rates among children and the youth.</w:t>
      </w:r>
    </w:p>
    <w:p/>
    <w:p>
      <w:r>
        <w:t>Strands                 Sub              Specific Project              Suggested Learning Experiences             Key Inquiry</w:t>
      </w:r>
    </w:p>
    <w:p>
      <w:r>
        <w:t>relating to CSL         Strands          Outcomes                                                                 Questions</w:t>
      </w:r>
    </w:p>
    <w:p>
      <w:r>
        <w:t>project</w:t>
      </w:r>
    </w:p>
    <w:p>
      <w:r>
        <w:t>1. Data               Data             By the end of the project,    The learner is guided to:                  1. Why do</w:t>
      </w:r>
    </w:p>
    <w:p>
      <w:r>
        <w:t>Handling           handling         the learner should be able     • identify, discuss and select an area       we collect</w:t>
      </w:r>
    </w:p>
    <w:p>
      <w:r>
        <w:t>and                                 to:                              of study that relates to the issue to      data?</w:t>
      </w:r>
    </w:p>
    <w:p>
      <w:r>
        <w:t>Probability        Whole             a) identify an issue in         be addressed                            2. How do</w:t>
      </w:r>
    </w:p>
    <w:p>
      <w:r>
        <w:t>2. Numbers            numbers              society to be addressed    • do a write up on a suitable project        we</w:t>
      </w:r>
    </w:p>
    <w:p>
      <w:r>
        <w:t>Fractions            through data handling        that relates to data handling. The         represent</w:t>
      </w:r>
    </w:p>
    <w:p>
      <w:r>
        <w:t>Decimals             in a project                 write up should have:                      data?</w:t>
      </w:r>
    </w:p>
    <w:p>
      <w:r>
        <w:t>Title of the project</w:t>
      </w:r>
    </w:p>
    <w:p/>
    <w:p>
      <w:r>
        <w:t>Property of the Government of Kenya                                                                                Not for Sale</w:t>
      </w:r>
    </w:p>
    <w:p>
      <w:r>
        <w:t>Page | 59</w:t>
      </w:r>
    </w:p>
    <w:p>
      <w:r>
        <w:t>(6 lessons)       b) prepare a write up on                   Purpose of the project       3. How do</w:t>
      </w:r>
    </w:p>
    <w:p>
      <w:r>
        <w:t>the selected project                   Data collection,                we use</w:t>
      </w:r>
    </w:p>
    <w:p>
      <w:r>
        <w:t>c) communicate to the                      organization, presentation      data in</w:t>
      </w:r>
    </w:p>
    <w:p>
      <w:r>
        <w:t>necessary authorities                   and dissemination               real life</w:t>
      </w:r>
    </w:p>
    <w:p>
      <w:r>
        <w:t>about the project                       processes                       situations?</w:t>
      </w:r>
    </w:p>
    <w:p>
      <w:r>
        <w:t>d) prepare a timeline for                   Timeline for the project</w:t>
      </w:r>
    </w:p>
    <w:p>
      <w:r>
        <w:t>the project                •   communicate by writing to the</w:t>
      </w:r>
    </w:p>
    <w:p>
      <w:r>
        <w:t>e) apply and obtain                relevant teachers and school</w:t>
      </w:r>
    </w:p>
    <w:p>
      <w:r>
        <w:t>necessary permissions         administration about the intended</w:t>
      </w:r>
    </w:p>
    <w:p>
      <w:r>
        <w:t>for the project               project. Apply for permissions to</w:t>
      </w:r>
    </w:p>
    <w:p>
      <w:r>
        <w:t>f) prepare tools or paper          undertake the project</w:t>
      </w:r>
    </w:p>
    <w:p>
      <w:r>
        <w:t>work for data collection   •   write necessary paper work to use</w:t>
      </w:r>
    </w:p>
    <w:p>
      <w:r>
        <w:t>g) collect data for the            for data collection</w:t>
      </w:r>
    </w:p>
    <w:p>
      <w:r>
        <w:t>intended project           •   collect and organize data in tables</w:t>
      </w:r>
    </w:p>
    <w:p>
      <w:r>
        <w:t>h) organize data in                or short paragraphs depending on</w:t>
      </w:r>
    </w:p>
    <w:p>
      <w:r>
        <w:t>selected formats               the nature of the data</w:t>
      </w:r>
    </w:p>
    <w:p>
      <w:r>
        <w:t>i) present data in selected    •   discuss and represent data on</w:t>
      </w:r>
    </w:p>
    <w:p>
      <w:r>
        <w:t>formats suitable for           pictographs or bar graphs or line</w:t>
      </w:r>
    </w:p>
    <w:p>
      <w:r>
        <w:t>different community            graphs as well as pie charts</w:t>
      </w:r>
    </w:p>
    <w:p>
      <w:r>
        <w:t>groups                         depending on their preferred modes</w:t>
      </w:r>
    </w:p>
    <w:p>
      <w:r>
        <w:t>j) interpret data and draw         of presentation</w:t>
      </w:r>
    </w:p>
    <w:p>
      <w:r>
        <w:t>conclusions                •   interpret data, discuss and make</w:t>
      </w:r>
    </w:p>
    <w:p>
      <w:r>
        <w:t>k) disseminate data to             conclusions as well as</w:t>
      </w:r>
    </w:p>
    <w:p>
      <w:r>
        <w:t>different community            recommendations to school and</w:t>
      </w:r>
    </w:p>
    <w:p>
      <w:r>
        <w:t>groups for further             community</w:t>
      </w:r>
    </w:p>
    <w:p>
      <w:r>
        <w:t>action.</w:t>
      </w:r>
    </w:p>
    <w:p/>
    <w:p>
      <w:r>
        <w:t>Property of the Government of Kenya                                                                                Not for Sale</w:t>
      </w:r>
    </w:p>
    <w:p>
      <w:r>
        <w:t>Page | 60</w:t>
      </w:r>
    </w:p>
    <w:p>
      <w:r>
        <w:t>l) use IT devices to          •    discuss, organize and hold meetings</w:t>
      </w:r>
    </w:p>
    <w:p>
      <w:r>
        <w:t>organize, represent and         or workshops to disseminate</w:t>
      </w:r>
    </w:p>
    <w:p>
      <w:r>
        <w:t>disseminate data and            information to different community</w:t>
      </w:r>
    </w:p>
    <w:p>
      <w:r>
        <w:t>for archive or                  groups for necessary actions</w:t>
      </w:r>
    </w:p>
    <w:p>
      <w:r>
        <w:t>incubation                 •    use IT devices throughout the</w:t>
      </w:r>
    </w:p>
    <w:p>
      <w:r>
        <w:t>m) appreciate use of data          project including photos and videos</w:t>
      </w:r>
    </w:p>
    <w:p>
      <w:r>
        <w:t>in real life situations.        in workshops</w:t>
      </w:r>
    </w:p>
    <w:p>
      <w:r>
        <w:t>•    use various online platforms to</w:t>
      </w:r>
    </w:p>
    <w:p>
      <w:r>
        <w:t>share information.</w:t>
      </w:r>
    </w:p>
    <w:p>
      <w:r>
        <w:t>Key components of CSL developed</w:t>
      </w:r>
    </w:p>
    <w:p>
      <w:r>
        <w:t>Research: Importance of research in the school/community</w:t>
      </w:r>
    </w:p>
    <w:p>
      <w:r>
        <w:t>• The learners will explore opportunities for conducting research in the school/community as they choose their</w:t>
      </w:r>
    </w:p>
    <w:p>
      <w:r>
        <w:t>project.</w:t>
      </w:r>
    </w:p>
    <w:p>
      <w:r>
        <w:t>• The learners will appreciate the significance of research in transforming the school or community as they</w:t>
      </w:r>
    </w:p>
    <w:p>
      <w:r>
        <w:t>disseminate or share data and make necessary recommendations that are based on data.</w:t>
      </w:r>
    </w:p>
    <w:p>
      <w:r>
        <w:t>Core Competencies to be developed:</w:t>
      </w:r>
    </w:p>
    <w:p>
      <w:r>
        <w:t>• Creativity and imagination: Making observations as learners present data in form of pie charts, pictographs or</w:t>
      </w:r>
    </w:p>
    <w:p>
      <w:r>
        <w:t>bar graphs.</w:t>
      </w:r>
    </w:p>
    <w:p>
      <w:r>
        <w:t>• Critical thinking and problem solving: Interpretation and inference as learners interpret data from bar graphs and</w:t>
      </w:r>
    </w:p>
    <w:p>
      <w:r>
        <w:t>pie charts and make conclusions.</w:t>
      </w:r>
    </w:p>
    <w:p>
      <w:r>
        <w:t>• Communication and collaboration: Team work as learners disseminate data in workshops.</w:t>
      </w:r>
    </w:p>
    <w:p>
      <w:r>
        <w:t>Values</w:t>
      </w:r>
    </w:p>
    <w:p>
      <w:r>
        <w:t>• Responsibility and respect; as learners apply and obtain necessary permissions for the project.</w:t>
      </w:r>
    </w:p>
    <w:p>
      <w:r>
        <w:t>• Unity; as learners work together in groups to collect and present data share it with the community</w:t>
      </w:r>
    </w:p>
    <w:p>
      <w:r>
        <w:t>Pertinent and Contemporary Issues (PCIs)</w:t>
      </w:r>
    </w:p>
    <w:p/>
    <w:p>
      <w:r>
        <w:t>Property of the Government of Kenya                                                                            Not for Sale</w:t>
      </w:r>
    </w:p>
    <w:p>
      <w:r>
        <w:t>Page | 61</w:t>
      </w:r>
    </w:p>
    <w:p>
      <w:r>
        <w:t>•  Citizenship: Peer education as learners share the recommendations that would contribute to the wellbeing of other</w:t>
      </w:r>
    </w:p>
    <w:p>
      <w:r>
        <w:t>learners and community that is based on data.</w:t>
      </w:r>
    </w:p>
    <w:p>
      <w:r>
        <w:t>• Counselling services as learner’s present data that can be used to make informed decisions in the school and the</w:t>
      </w:r>
    </w:p>
    <w:p>
      <w:r>
        <w:t>community.</w:t>
      </w:r>
    </w:p>
    <w:p>
      <w:r>
        <w:t>Links to other subjects</w:t>
      </w:r>
    </w:p>
    <w:p>
      <w:r>
        <w:t>• Creative Arts as learners draw pictographs, bar graphs, line graphs and pie charts.</w:t>
      </w:r>
    </w:p>
    <w:p>
      <w:r>
        <w:t>• Social studies as learners disseminate data that relate to children’s wellbeing and education (child’s rights).</w:t>
      </w:r>
    </w:p>
    <w:p/>
    <w:p>
      <w:r>
        <w:t>Assessment Rubric for the CSL Project</w:t>
      </w:r>
    </w:p>
    <w:p>
      <w:r>
        <w:t>Indicator             Exceeds Expectation                   Meets Expectation       Approaches              Below Expectation</w:t>
      </w:r>
    </w:p>
    <w:p>
      <w:r>
        <w:t>Expectation</w:t>
      </w:r>
    </w:p>
    <w:p>
      <w:r>
        <w:t>Ability to identify an           Identifies and             Identifies and          Identifies and          Identifies and</w:t>
      </w:r>
    </w:p>
    <w:p>
      <w:r>
        <w:t>issue in society to be           discusses an issue to      discusses an issue to   discusses an issue to   discusses an issue to</w:t>
      </w:r>
    </w:p>
    <w:p>
      <w:r>
        <w:t>addressed through                be addressed through       be addressed through    be addressed            be addressed through</w:t>
      </w:r>
    </w:p>
    <w:p>
      <w:r>
        <w:t>data handling in the             data handling critically   data handling           through data            data handling with</w:t>
      </w:r>
    </w:p>
    <w:p>
      <w:r>
        <w:t>project                          and elaborately            elaborately             handling partially      difficulties</w:t>
      </w:r>
    </w:p>
    <w:p>
      <w:r>
        <w:t>Ability to document              Documents the              Documents the           Documents the           Documents the</w:t>
      </w:r>
    </w:p>
    <w:p>
      <w:r>
        <w:t>the proposed plans               proposed plans and         proposed plans and      proposed plans and      proposed plans and</w:t>
      </w:r>
    </w:p>
    <w:p>
      <w:r>
        <w:t>and processes of the             processes of the           processes of the        processes of the        processes of the</w:t>
      </w:r>
    </w:p>
    <w:p>
      <w:r>
        <w:t>project for effective            project for effective      project for effective   project for effective   project for effective</w:t>
      </w:r>
    </w:p>
    <w:p>
      <w:r>
        <w:t>implementation                   implementation             implementation          implementation          implementation</w:t>
      </w:r>
    </w:p>
    <w:p>
      <w:r>
        <w:t>comprehensively            accurately              partially.              sketchily.</w:t>
      </w:r>
    </w:p>
    <w:p/>
    <w:p>
      <w:r>
        <w:t>Property of the Government of Kenya                                                                                Not for Sale</w:t>
      </w:r>
    </w:p>
    <w:p>
      <w:r>
        <w:t>Page | 62</w:t>
      </w:r>
    </w:p>
    <w:p>
      <w:r>
        <w:t>Ability to collect data         Collects data for the    Collects data for the    Collects data for the    Collects data for the</w:t>
      </w:r>
    </w:p>
    <w:p>
      <w:r>
        <w:t>for the intended                intended project         intended project         intended project         intended project</w:t>
      </w:r>
    </w:p>
    <w:p>
      <w:r>
        <w:t>project                         systematically           correctly                incompletely             haphazardly</w:t>
      </w:r>
    </w:p>
    <w:p>
      <w:r>
        <w:t>Ability to apply the            Applies the knowledge    Applies the              Applies the              Applies the</w:t>
      </w:r>
    </w:p>
    <w:p>
      <w:r>
        <w:t>knowledge in data               in data handling and     knowledge in data        knowledge in data        knowledge in data</w:t>
      </w:r>
    </w:p>
    <w:p>
      <w:r>
        <w:t>handling and numbers            numbers to generate      handling and numbers     handling and             handling and</w:t>
      </w:r>
    </w:p>
    <w:p>
      <w:r>
        <w:t>to generate data on             data on school           to generate data on      numbers to generate      numbers to generate</w:t>
      </w:r>
    </w:p>
    <w:p>
      <w:r>
        <w:t>school attendance.              attendance creatively    school attendance        data on school           data on school</w:t>
      </w:r>
    </w:p>
    <w:p>
      <w:r>
        <w:t>appropriately            attendance partially     attendance with</w:t>
      </w:r>
    </w:p>
    <w:p>
      <w:r>
        <w:t>difficulties</w:t>
      </w:r>
    </w:p>
    <w:p>
      <w:r>
        <w:t>Ability to utilize the          Utilizes the data        Utilizes the data        Utilizes the data        Utilizes the data</w:t>
      </w:r>
    </w:p>
    <w:p>
      <w:r>
        <w:t>data generated to               generated to address a   generated to address a   generated to address     generated to address</w:t>
      </w:r>
    </w:p>
    <w:p>
      <w:r>
        <w:t>address a problem               problem related to       problem related to       a problem related to     a problem related to</w:t>
      </w:r>
    </w:p>
    <w:p>
      <w:r>
        <w:t>related to school               school attendance in     school attendance in     school attendance in     school attendance in</w:t>
      </w:r>
    </w:p>
    <w:p>
      <w:r>
        <w:t>attendance in the               the community            the community            the community less       the community with</w:t>
      </w:r>
    </w:p>
    <w:p>
      <w:r>
        <w:t>community                       appropriately and        appropriately            appropriately            difficulties</w:t>
      </w:r>
    </w:p>
    <w:p>
      <w:r>
        <w:t>extensively</w:t>
      </w:r>
    </w:p>
    <w:p>
      <w:r>
        <w:t>Ability to outline the          Outlines the benefits    Outlines the benefits    Outlines the benefits    Outlines the benefits</w:t>
      </w:r>
    </w:p>
    <w:p>
      <w:r>
        <w:t>benefits of the CSL             of the CSL project for   of the CSL project for   of the CSL project       of the CSL project</w:t>
      </w:r>
    </w:p>
    <w:p>
      <w:r>
        <w:t>project for learning            learning and to the      learning and to the      for learning or to the   for learning and to</w:t>
      </w:r>
    </w:p>
    <w:p>
      <w:r>
        <w:t>and to the community            community                community correctly      community                the community with</w:t>
      </w:r>
    </w:p>
    <w:p>
      <w:r>
        <w:t>comprehensively                                                            difficulties</w:t>
      </w:r>
    </w:p>
    <w:p/>
    <w:p>
      <w:r>
        <w:t>Property of the Government of Kenya                                                                                 Not for Sale</w:t>
      </w:r>
    </w:p>
    <w:p>
      <w:r>
        <w:t>Page | 63</w:t>
      </w:r>
    </w:p>
    <w:p>
      <w:r>
        <w:t>APPENDIX 1: LIST OF ASSESSMENT METHODS, LEARNING RESOURCES AND NON-FORMAL</w:t>
      </w:r>
    </w:p>
    <w:p>
      <w:r>
        <w:t>ACTIVITIES</w:t>
      </w:r>
    </w:p>
    <w:p>
      <w:r>
        <w:t>Strand        Sub strand    Suggested            Resources            Suggested Non-Formal</w:t>
      </w:r>
    </w:p>
    <w:p>
      <w:r>
        <w:t>Assessment          Suggested Learning Activities</w:t>
      </w:r>
    </w:p>
    <w:p>
      <w:r>
        <w:t>Methods</w:t>
      </w:r>
    </w:p>
    <w:p>
      <w:r>
        <w:t>Numbers       Whole Numbers Class activities    Place value           Prepare or improvise</w:t>
      </w:r>
    </w:p>
    <w:p>
      <w:r>
        <w:t>Class written tests apparatus, Number     number charts and</w:t>
      </w:r>
    </w:p>
    <w:p>
      <w:r>
        <w:t>Out of              charts, Number cards, different Place value</w:t>
      </w:r>
    </w:p>
    <w:p>
      <w:r>
        <w:t>school/home         Multiplication table  apparatus.</w:t>
      </w:r>
    </w:p>
    <w:p>
      <w:r>
        <w:t>assignments or</w:t>
      </w:r>
    </w:p>
    <w:p>
      <w:r>
        <w:t>activities</w:t>
      </w:r>
    </w:p>
    <w:p>
      <w:r>
        <w:t>Factors       Class activities    Multiplication tables</w:t>
      </w:r>
    </w:p>
    <w:p>
      <w:r>
        <w:t>Class written tests</w:t>
      </w:r>
    </w:p>
    <w:p>
      <w:r>
        <w:t>Out of</w:t>
      </w:r>
    </w:p>
    <w:p>
      <w:r>
        <w:t>school/home</w:t>
      </w:r>
    </w:p>
    <w:p>
      <w:r>
        <w:t>assignments</w:t>
      </w:r>
    </w:p>
    <w:p>
      <w:r>
        <w:t>Fractions     Class activities    Multiplication tables</w:t>
      </w:r>
    </w:p>
    <w:p>
      <w:r>
        <w:t>Class written tests</w:t>
      </w:r>
    </w:p>
    <w:p>
      <w:r>
        <w:t>Out of</w:t>
      </w:r>
    </w:p>
    <w:p>
      <w:r>
        <w:t>school/home</w:t>
      </w:r>
    </w:p>
    <w:p>
      <w:r>
        <w:t>assignments</w:t>
      </w:r>
    </w:p>
    <w:p>
      <w:r>
        <w:t>Decimals      Class activities    Equivalent fraction</w:t>
      </w:r>
    </w:p>
    <w:p>
      <w:r>
        <w:t>Class written tests board, Circular and</w:t>
      </w:r>
    </w:p>
    <w:p>
      <w:r>
        <w:t>Out of              Rectangular cut outs,</w:t>
      </w:r>
    </w:p>
    <w:p>
      <w:r>
        <w:t>school/home         Counters</w:t>
      </w:r>
    </w:p>
    <w:p>
      <w:r>
        <w:t>assignments</w:t>
      </w:r>
    </w:p>
    <w:p/>
    <w:p>
      <w:r>
        <w:t>Property of the Government of Kenya                                                     Not for Sale</w:t>
      </w:r>
    </w:p>
    <w:p>
      <w:r>
        <w:t>Page | 64</w:t>
      </w:r>
    </w:p>
    <w:p>
      <w:r>
        <w:t>Squares and        Class written tests   Place value charts,</w:t>
      </w:r>
    </w:p>
    <w:p>
      <w:r>
        <w:t>square roots       Class activities      Number cards</w:t>
      </w:r>
    </w:p>
    <w:p>
      <w:r>
        <w:t>Algebra                Algebraic          Class activities      Information from      Carry out activities</w:t>
      </w:r>
    </w:p>
    <w:p>
      <w:r>
        <w:t>Expressions        Class written tests   different sources     involving classifying</w:t>
      </w:r>
    </w:p>
    <w:p>
      <w:r>
        <w:t>Out of                                      objects in their</w:t>
      </w:r>
    </w:p>
    <w:p>
      <w:r>
        <w:t>school/home                                 immediate environment</w:t>
      </w:r>
    </w:p>
    <w:p>
      <w:r>
        <w:t>assignments or                              according to given</w:t>
      </w:r>
    </w:p>
    <w:p>
      <w:r>
        <w:t>activities                                  attributes such as</w:t>
      </w:r>
    </w:p>
    <w:p>
      <w:r>
        <w:t>similarities or</w:t>
      </w:r>
    </w:p>
    <w:p>
      <w:r>
        <w:t>differences.</w:t>
      </w:r>
    </w:p>
    <w:p>
      <w:r>
        <w:t>This can be done at</w:t>
      </w:r>
    </w:p>
    <w:p>
      <w:r>
        <w:t>home. Take photos and</w:t>
      </w:r>
    </w:p>
    <w:p>
      <w:r>
        <w:t>share with class or</w:t>
      </w:r>
    </w:p>
    <w:p>
      <w:r>
        <w:t>school. Use concept of</w:t>
      </w:r>
    </w:p>
    <w:p>
      <w:r>
        <w:t>classification of objects</w:t>
      </w:r>
    </w:p>
    <w:p>
      <w:r>
        <w:t>to own things at school</w:t>
      </w:r>
    </w:p>
    <w:p>
      <w:r>
        <w:t>and home.</w:t>
      </w:r>
    </w:p>
    <w:p>
      <w:r>
        <w:t>Linear Equations   Class activities      Information from</w:t>
      </w:r>
    </w:p>
    <w:p>
      <w:r>
        <w:t>Class written tests   different sources</w:t>
      </w:r>
    </w:p>
    <w:p>
      <w:r>
        <w:t>Out of</w:t>
      </w:r>
    </w:p>
    <w:p>
      <w:r>
        <w:t>school/home</w:t>
      </w:r>
    </w:p>
    <w:p>
      <w:r>
        <w:t>assignments or</w:t>
      </w:r>
    </w:p>
    <w:p>
      <w:r>
        <w:t>activities</w:t>
      </w:r>
    </w:p>
    <w:p>
      <w:r>
        <w:t>Inequalities       Class written tests   Information from</w:t>
      </w:r>
    </w:p>
    <w:p>
      <w:r>
        <w:t>Class activities      different sources</w:t>
      </w:r>
    </w:p>
    <w:p/>
    <w:p>
      <w:r>
        <w:t>Property of the Government of Kenya                                                                         Not for Sale</w:t>
      </w:r>
    </w:p>
    <w:p>
      <w:r>
        <w:t>Page | 65</w:t>
      </w:r>
    </w:p>
    <w:p>
      <w:r>
        <w:t>Measurement            Pythagorean      Class activities      ladder, stairs, Square</w:t>
      </w:r>
    </w:p>
    <w:p>
      <w:r>
        <w:t>Relationship     Class written tests   cut outs, 1cm</w:t>
      </w:r>
    </w:p>
    <w:p>
      <w:r>
        <w:t>Out of                squares, 1m squares ,</w:t>
      </w:r>
    </w:p>
    <w:p>
      <w:r>
        <w:t>school/home</w:t>
      </w:r>
    </w:p>
    <w:p>
      <w:r>
        <w:t>assignments</w:t>
      </w:r>
    </w:p>
    <w:p>
      <w:r>
        <w:t>Length           Class written tests   Metre Rule, 1metre</w:t>
      </w:r>
    </w:p>
    <w:p>
      <w:r>
        <w:t>Class activities      ticks, Tape measure</w:t>
      </w:r>
    </w:p>
    <w:p>
      <w:r>
        <w:t>Area             Class written tests   Square cut outs, 1cm</w:t>
      </w:r>
    </w:p>
    <w:p>
      <w:r>
        <w:t>Out of                squares, 1m squares</w:t>
      </w:r>
    </w:p>
    <w:p>
      <w:r>
        <w:t>school/home</w:t>
      </w:r>
    </w:p>
    <w:p>
      <w:r>
        <w:t>assignments or</w:t>
      </w:r>
    </w:p>
    <w:p>
      <w:r>
        <w:t>activities</w:t>
      </w:r>
    </w:p>
    <w:p/>
    <w:p>
      <w:r>
        <w:t>Volume and       Class written tests   Cubes, Cuboids,          Measure volume of</w:t>
      </w:r>
    </w:p>
    <w:p>
      <w:r>
        <w:t>Capacity         Class activities      Cylinders, Pyramids,     liquids using containers</w:t>
      </w:r>
    </w:p>
    <w:p>
      <w:r>
        <w:t>Out of                Spheres, Cut outs of     of different sizes from</w:t>
      </w:r>
    </w:p>
    <w:p>
      <w:r>
        <w:t>school/home           Rectangles, Circles,     smallest to biggest.</w:t>
      </w:r>
    </w:p>
    <w:p>
      <w:r>
        <w:t>assignments or        and Triangles of         Relate this to packaging</w:t>
      </w:r>
    </w:p>
    <w:p>
      <w:r>
        <w:t>activities            different Sizes          of goods such as water,</w:t>
      </w:r>
    </w:p>
    <w:p>
      <w:r>
        <w:t>milk and other things in</w:t>
      </w:r>
    </w:p>
    <w:p>
      <w:r>
        <w:t>market place and how</w:t>
      </w:r>
    </w:p>
    <w:p>
      <w:r>
        <w:t>this affects consumer</w:t>
      </w:r>
    </w:p>
    <w:p>
      <w:r>
        <w:t>awareness and</w:t>
      </w:r>
    </w:p>
    <w:p>
      <w:r>
        <w:t>protection.</w:t>
      </w:r>
    </w:p>
    <w:p>
      <w:r>
        <w:t>Mass             Class written tests   Tea spoons, Soil or</w:t>
      </w:r>
    </w:p>
    <w:p>
      <w:r>
        <w:t>Class activities      Sand,</w:t>
      </w:r>
    </w:p>
    <w:p/>
    <w:p>
      <w:r>
        <w:t>Property of the Government of Kenya                                                                         Not for Sale</w:t>
      </w:r>
    </w:p>
    <w:p>
      <w:r>
        <w:t>Page | 66</w:t>
      </w:r>
    </w:p>
    <w:p>
      <w:r>
        <w:t>Manual/Electronic</w:t>
      </w:r>
    </w:p>
    <w:p>
      <w:r>
        <w:t>weighing machine,</w:t>
      </w:r>
    </w:p>
    <w:p>
      <w:r>
        <w:t>Beam balance,</w:t>
      </w:r>
    </w:p>
    <w:p>
      <w:r>
        <w:t>Time, distance   Class written tests   Analogue and Digital</w:t>
      </w:r>
    </w:p>
    <w:p>
      <w:r>
        <w:t>and speed        Out of                clocks, Digital</w:t>
      </w:r>
    </w:p>
    <w:p>
      <w:r>
        <w:t>school/home           watches, Stop</w:t>
      </w:r>
    </w:p>
    <w:p>
      <w:r>
        <w:t>assignments or        watches</w:t>
      </w:r>
    </w:p>
    <w:p>
      <w:r>
        <w:t>activities</w:t>
      </w:r>
    </w:p>
    <w:p>
      <w:r>
        <w:t>Temperature      Class activities      Thermometer,            Record weather changes</w:t>
      </w:r>
    </w:p>
    <w:p>
      <w:r>
        <w:t>Out of                weather charts          for a period of time, for</w:t>
      </w:r>
    </w:p>
    <w:p>
      <w:r>
        <w:t>school/home                                   example a month/term</w:t>
      </w:r>
    </w:p>
    <w:p>
      <w:r>
        <w:t>assignments or                                and discuss how this</w:t>
      </w:r>
    </w:p>
    <w:p>
      <w:r>
        <w:t>activities                                    affects the way one</w:t>
      </w:r>
    </w:p>
    <w:p>
      <w:r>
        <w:t>dresses.</w:t>
      </w:r>
    </w:p>
    <w:p>
      <w:r>
        <w:t>Money            Class written tests   Price List, Classroom</w:t>
      </w:r>
    </w:p>
    <w:p>
      <w:r>
        <w:t>Class activities      shop, Electronic</w:t>
      </w:r>
    </w:p>
    <w:p>
      <w:r>
        <w:t>Out of                money tariffs charts</w:t>
      </w:r>
    </w:p>
    <w:p>
      <w:r>
        <w:t>school/home</w:t>
      </w:r>
    </w:p>
    <w:p>
      <w:r>
        <w:t>assignments or</w:t>
      </w:r>
    </w:p>
    <w:p>
      <w:r>
        <w:t>activities</w:t>
      </w:r>
    </w:p>
    <w:p>
      <w:r>
        <w:t>Geometry               Angles           Class activities      Unit angles,</w:t>
      </w:r>
    </w:p>
    <w:p>
      <w:r>
        <w:t>Class written tests   Protractors, Rulers,</w:t>
      </w:r>
    </w:p>
    <w:p>
      <w:r>
        <w:t>Out of                Straight edges</w:t>
      </w:r>
    </w:p>
    <w:p>
      <w:r>
        <w:t>school/home</w:t>
      </w:r>
    </w:p>
    <w:p>
      <w:r>
        <w:t>assignments or</w:t>
      </w:r>
    </w:p>
    <w:p>
      <w:r>
        <w:t>activities</w:t>
      </w:r>
    </w:p>
    <w:p/>
    <w:p>
      <w:r>
        <w:t>Property of the Government of Kenya                                                                         Not for Sale</w:t>
      </w:r>
    </w:p>
    <w:p>
      <w:r>
        <w:t>Page | 67</w:t>
      </w:r>
    </w:p>
    <w:p>
      <w:r>
        <w:t>Geometric        Class activities      Pair of compasses,</w:t>
      </w:r>
    </w:p>
    <w:p>
      <w:r>
        <w:t>constructions    Class written tests   rulers,</w:t>
      </w:r>
    </w:p>
    <w:p/>
    <w:p>
      <w:r>
        <w:t>Data handling Data handling              Class activities      Data from different   Undertake the CSL</w:t>
      </w:r>
    </w:p>
    <w:p>
      <w:r>
        <w:t>and probability                          Class written tests   sources               project</w:t>
      </w:r>
    </w:p>
    <w:p/>
    <w:p>
      <w:r>
        <w:t>APPENDIX 2: USE OF ICT DEVICES</w:t>
      </w:r>
    </w:p>
    <w:p>
      <w:r>
        <w:t>The following ICT devices may be used in the teaching/learning of mathematics at this level: Learner digital devices</w:t>
      </w:r>
    </w:p>
    <w:p>
      <w:r>
        <w:t>(LDD), Teacher digital devices (TDD), Mobile phones, Digital clocks, Television sets, Videos, Cameras, Projectors,</w:t>
      </w:r>
    </w:p>
    <w:p>
      <w:r>
        <w:t>Radios, DVD players, CD’s, Scanners, Internet among others.</w:t>
      </w:r>
    </w:p>
    <w:p/>
    <w:p>
      <w:r>
        <w:t>Property of the Government of Kenya                                                                       Not for Sale</w:t>
      </w:r>
    </w:p>
    <w:p>
      <w:r>
        <w:t>Page | 68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