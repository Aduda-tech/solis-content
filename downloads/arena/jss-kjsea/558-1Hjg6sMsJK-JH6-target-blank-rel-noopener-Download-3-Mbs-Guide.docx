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1Hjg6sMsJK JH6 target blank rel noopener Download 3 Mbs Guide</w:t>
      </w:r>
    </w:p>
    <w:p>
      <w:r>
        <w:t>REPUBLIC OF KENYA</w:t>
      </w:r>
    </w:p>
    <w:p/>
    <w:p>
      <w:r>
        <w:t>MINISTRY OF EDUCATION</w:t>
      </w:r>
    </w:p>
    <w:p>
      <w:r>
        <w:t>STATE DEPARTMENT FOR BASIC EDUCATION</w:t>
      </w:r>
    </w:p>
    <w:p/>
    <w:p>
      <w:r>
        <w:t>GUIDELINES FOR IMPLEMENTATION OF JUNIOR</w:t>
      </w:r>
    </w:p>
    <w:p/>
    <w:p>
      <w:r>
        <w:t>SECONDARY EDUCATION</w:t>
      </w:r>
    </w:p>
    <w:p/>
    <w:p>
      <w:r>
        <w:t>JANUARY, 2023</w:t>
      </w:r>
    </w:p>
    <w:p/>
    <w:p>
      <w:r>
        <w:t>Wimbo Wa Taifa                   Wimbo Wa Jumuia Afrika Mashariki</w:t>
      </w:r>
    </w:p>
    <w:p/>
    <w:p>
      <w:r>
        <w:t>Ee Mungu nguvu yetu              Ee Mungu twaomba uIlinde</w:t>
      </w:r>
    </w:p>
    <w:p>
      <w:r>
        <w:t>Ilete baraka kwetu               Jumuiya Afrika Mashariki</w:t>
      </w:r>
    </w:p>
    <w:p>
      <w:r>
        <w:t>Haki iwe ngao na mlinzi          Tuwezeshe kuishi kwa amani</w:t>
      </w:r>
    </w:p>
    <w:p>
      <w:r>
        <w:t>Natukae na undugu                Tutimize na malengo yetu.</w:t>
      </w:r>
    </w:p>
    <w:p>
      <w:r>
        <w:t>Amani na uhuru</w:t>
      </w:r>
    </w:p>
    <w:p>
      <w:r>
        <w:t>Raha tupate na ustawi.             Kiitikio</w:t>
      </w:r>
    </w:p>
    <w:p/>
    <w:p>
      <w:r>
        <w:t>Jumuiya Yetu sote tuilinde</w:t>
      </w:r>
    </w:p>
    <w:p>
      <w:r>
        <w:t>Amkeni ndugu zetu                  Tuwajibike tuimarike</w:t>
      </w:r>
    </w:p>
    <w:p>
      <w:r>
        <w:t>Tufanye sote bidii                 Umoja wetu ni nguzo yetu</w:t>
      </w:r>
    </w:p>
    <w:p>
      <w:r>
        <w:t>Nasi tujitoe kwa nguvu             Idumu Jumuiya yetu.</w:t>
      </w:r>
    </w:p>
    <w:p>
      <w:r>
        <w:t>Nchi yetu ya Kenya</w:t>
      </w:r>
    </w:p>
    <w:p>
      <w:r>
        <w:t>Tunayoipenda                     Uzalendo pia mshikamano</w:t>
      </w:r>
    </w:p>
    <w:p>
      <w:r>
        <w:t>Tuwe tayari kuilinda             Viwe msingi wa Umoja wetu</w:t>
      </w:r>
    </w:p>
    <w:p>
      <w:r>
        <w:t>Natulinde Uhuru na Amani</w:t>
      </w:r>
    </w:p>
    <w:p>
      <w:r>
        <w:t>Mila zetu na desturi zetu.</w:t>
      </w:r>
    </w:p>
    <w:p>
      <w:r>
        <w:t>Natujenge taifa letu</w:t>
      </w:r>
    </w:p>
    <w:p>
      <w:r>
        <w:t>Ee, ndio wajibu wetu             Viwandani na hata mashambani</w:t>
      </w:r>
    </w:p>
    <w:p>
      <w:r>
        <w:t>Kenya istahili heshima           Tufanye kazi sote kwa makini</w:t>
      </w:r>
    </w:p>
    <w:p>
      <w:r>
        <w:t>Tuungane mikono                  Tujitoe kwa hali na mali</w:t>
      </w:r>
    </w:p>
    <w:p>
      <w:r>
        <w:t>Pamoja kazini                    Tuijenge Jumuiya bora</w:t>
      </w:r>
    </w:p>
    <w:p>
      <w:r>
        <w:t>Kila siku tuwe na shukran</w:t>
      </w:r>
    </w:p>
    <w:p/>
    <w:p>
      <w:r>
        <w:t>ii</w:t>
      </w:r>
    </w:p>
    <w:p>
      <w:r>
        <w:t>VISION:</w:t>
      </w:r>
    </w:p>
    <w:p>
      <w:r>
        <w:t>Quality, relevant and inclusive education, training and research for sustainable development.</w:t>
      </w:r>
    </w:p>
    <w:p/>
    <w:p>
      <w:r>
        <w:t>MISSION:</w:t>
      </w:r>
    </w:p>
    <w:p>
      <w:r>
        <w:t>To provide, promote and co-ordinate provision of quality, relevant and inclusive education, training</w:t>
      </w:r>
    </w:p>
    <w:p>
      <w:r>
        <w:t>and research for sustainable development.</w:t>
      </w:r>
    </w:p>
    <w:p/>
    <w:p>
      <w:r>
        <w:t>iii</w:t>
      </w:r>
    </w:p>
    <w:p>
      <w:r>
        <w:t>iii</w:t>
      </w:r>
    </w:p>
    <w:p>
      <w:r>
        <w:t>REPUBLIC OF KENYA</w:t>
      </w:r>
    </w:p>
    <w:p/>
    <w:p>
      <w:r>
        <w:t>Vision:         Quality, relevant and inclusive education, training and research for sustainable development.</w:t>
      </w:r>
    </w:p>
    <w:p>
      <w:r>
        <w:t>Mission: To provide, promote and co-ordinate provision of quality, relevant and inclusive education, training</w:t>
      </w:r>
    </w:p>
    <w:p>
      <w:r>
        <w:t>and research for sustainable development.</w:t>
      </w:r>
    </w:p>
    <w:p/>
    <w:p>
      <w:r>
        <w:t>Response to                                                                                                                               All Heads of Directorates and</w:t>
      </w:r>
    </w:p>
    <w:p>
      <w:r>
        <w:t>Correspondence                                                                                                                            Departments</w:t>
      </w:r>
    </w:p>
    <w:p/>
    <w:p>
      <w:r>
        <w:t>;                                                                                                    Director for ECDE &amp; Teachers</w:t>
      </w:r>
    </w:p>
    <w:p>
      <w:r>
        <w:t>Selection and                                                                                                                            Education</w:t>
      </w:r>
    </w:p>
    <w:p>
      <w:r>
        <w:t>admision of                                                                                                                20th</w:t>
      </w:r>
    </w:p>
    <w:p>
      <w:r>
        <w:t>Diploma in</w:t>
      </w:r>
    </w:p>
    <w:p>
      <w:r>
        <w:t>Teacher Education</w:t>
      </w:r>
    </w:p>
    <w:p/>
    <w:p>
      <w:r>
        <w:t>Must be 50 years and</w:t>
      </w:r>
    </w:p>
    <w:p>
      <w:r>
        <w:t>below; must be a serving</w:t>
      </w:r>
    </w:p>
    <w:p>
      <w:r>
        <w:t>TSC teacher for atleast                                                                                          Director for Special Needs</w:t>
      </w:r>
    </w:p>
    <w:p>
      <w:r>
        <w:t>the</w:t>
      </w:r>
    </w:p>
    <w:p>
      <w:r>
        <w:t>5 years; must be holder of                                                                                       Education (SNE)</w:t>
      </w:r>
    </w:p>
    <w:p>
      <w:r>
        <w:t>Diploma                  P1 or P2 by promotion</w:t>
      </w:r>
    </w:p>
    <w:p>
      <w:r>
        <w:t>through teacher proficiency</w:t>
      </w:r>
    </w:p>
    <w:p>
      <w:r>
        <w:t>course; must be a Kenyan</w:t>
      </w:r>
    </w:p>
    <w:p>
      <w:r>
        <w:t>citizen</w:t>
      </w:r>
    </w:p>
    <w:p/>
    <w:p>
      <w:r>
        <w:t>21 Days from the</w:t>
      </w:r>
    </w:p>
    <w:p>
      <w:r>
        <w:t>A KCPE result slip                                                           day KCPE</w:t>
      </w:r>
    </w:p>
    <w:p>
      <w:r>
        <w:t>results are</w:t>
      </w:r>
    </w:p>
    <w:p>
      <w:r>
        <w:t>announced</w:t>
      </w:r>
    </w:p>
    <w:p/>
    <w:p>
      <w:r>
        <w:t>Appointment</w:t>
      </w:r>
    </w:p>
    <w:p>
      <w:r>
        <w:t>County Director for</w:t>
      </w:r>
    </w:p>
    <w:p>
      <w:r>
        <w:t>of Boards of</w:t>
      </w:r>
    </w:p>
    <w:p>
      <w:r>
        <w:t>30 Days                         Education/Subcounty</w:t>
      </w:r>
    </w:p>
    <w:p>
      <w:r>
        <w:t>Management in</w:t>
      </w:r>
    </w:p>
    <w:p>
      <w:r>
        <w:t>panel’s minutes; County                                                                                        Director for Education</w:t>
      </w:r>
    </w:p>
    <w:p>
      <w:r>
        <w:t>Basic Education            Education Board’s (CEB)</w:t>
      </w:r>
    </w:p>
    <w:p>
      <w:r>
        <w:t>Institutions               minutes</w:t>
      </w:r>
    </w:p>
    <w:p>
      <w:r>
        <w:t>Public Secondary</w:t>
      </w:r>
    </w:p>
    <w:p>
      <w:r>
        <w:t>Schools and Colleges -                                       County Director for</w:t>
      </w:r>
    </w:p>
    <w:p>
      <w:r>
        <w:t>;                       ;</w:t>
      </w:r>
    </w:p>
    <w:p>
      <w:r>
        <w:t>Ksh 1,000; Private           21 Days                         Education/Subcounty</w:t>
      </w:r>
    </w:p>
    <w:p>
      <w:r>
        <w:t>Secondary Schools and                                        Director for Education</w:t>
      </w:r>
    </w:p>
    <w:p>
      <w:r>
        <w:t>;                Colleges - Ksh 10,000</w:t>
      </w:r>
    </w:p>
    <w:p>
      <w:r>
        <w:t>;            for provisional regist-</w:t>
      </w:r>
    </w:p>
    <w:p>
      <w:r>
        <w:t>ration and Ksh 5,000</w:t>
      </w:r>
    </w:p>
    <w:p>
      <w:r>
        <w:t>;                        for full sponsored sc-</w:t>
      </w:r>
    </w:p>
    <w:p>
      <w:r>
        <w:t>;                                            hools - Ksh 4,000 for</w:t>
      </w:r>
    </w:p>
    <w:p>
      <w:r>
        <w:t>both provisional and</w:t>
      </w:r>
    </w:p>
    <w:p>
      <w:r>
        <w:t>full registration</w:t>
      </w:r>
    </w:p>
    <w:p/>
    <w:p>
      <w:r>
        <w:t>7 Days</w:t>
      </w:r>
    </w:p>
    <w:p/>
    <w:p>
      <w:r>
        <w:t>of</w:t>
      </w:r>
    </w:p>
    <w:p/>
    <w:p>
      <w:r>
        <w:t>Director for Secondary</w:t>
      </w:r>
    </w:p>
    <w:p>
      <w:r>
        <w:t>Education</w:t>
      </w:r>
    </w:p>
    <w:p/>
    <w:p>
      <w:r>
        <w:t>Fill application forms</w:t>
      </w:r>
    </w:p>
    <w:p>
      <w:r>
        <w:t>when advertised;</w:t>
      </w:r>
    </w:p>
    <w:p>
      <w:r>
        <w:t>Attend interview when</w:t>
      </w:r>
    </w:p>
    <w:p>
      <w:r>
        <w:t>shortlisted;</w:t>
      </w:r>
    </w:p>
    <w:p>
      <w:r>
        <w:t>Wait for admission if</w:t>
      </w:r>
    </w:p>
    <w:p>
      <w:r>
        <w:t>nominated</w:t>
      </w:r>
    </w:p>
    <w:p>
      <w:r>
        <w:t>1 Day</w:t>
      </w:r>
    </w:p>
    <w:p/>
    <w:p>
      <w:r>
        <w:t>7 Days</w:t>
      </w:r>
    </w:p>
    <w:p/>
    <w:p>
      <w:r>
        <w:t>30 Days</w:t>
      </w:r>
    </w:p>
    <w:p/>
    <w:p>
      <w:r>
        <w:t>Certification</w:t>
      </w:r>
    </w:p>
    <w:p>
      <w:r>
        <w:t>of academic</w:t>
      </w:r>
    </w:p>
    <w:p>
      <w:r>
        <w:t>documents                                  ;</w:t>
      </w:r>
    </w:p>
    <w:p/>
    <w:p>
      <w:r>
        <w:t>Provision of</w:t>
      </w:r>
    </w:p>
    <w:p>
      <w:r>
        <w:t>Director for Department of</w:t>
      </w:r>
    </w:p>
    <w:p>
      <w:r>
        <w:t>Research,Science and</w:t>
      </w:r>
    </w:p>
    <w:p>
      <w:r>
        <w:t>Technology (DRST)</w:t>
      </w:r>
    </w:p>
    <w:p>
      <w:r>
        <w:t>Promotion and</w:t>
      </w:r>
    </w:p>
    <w:p>
      <w:r>
        <w:t>dissemination of                                                                                                                          Director for Department of</w:t>
      </w:r>
    </w:p>
    <w:p>
      <w:r>
        <w:t>Research,Science and</w:t>
      </w:r>
    </w:p>
    <w:p>
      <w:r>
        <w:t>Technology (DRST)</w:t>
      </w:r>
    </w:p>
    <w:p/>
    <w:p>
      <w:r>
        <w:t>List of nominees; their</w:t>
      </w:r>
    </w:p>
    <w:p>
      <w:r>
        <w:t>CVs; and minutes from                                                           90 Days                         Director for Technical</w:t>
      </w:r>
    </w:p>
    <w:p>
      <w:r>
        <w:t>the nomination panel                                                                                            Education</w:t>
      </w:r>
    </w:p>
    <w:p/>
    <w:p>
      <w:r>
        <w:t>FEEDBACK: We welcome feedback on our perfomance so that we can know to what extent we are meeting your needs.</w:t>
      </w:r>
    </w:p>
    <w:p>
      <w:r>
        <w:t>If you have any comments or suggestions about improving our service, please let us know.</w:t>
      </w:r>
    </w:p>
    <w:p>
      <w:r>
        <w:t>For complaints and complements contact:</w:t>
      </w:r>
    </w:p>
    <w:p>
      <w:r>
        <w:t>Principal Secretary,                                                            Principal Secretary,                         Principal Secretary,                 Commision of Administrative Justice</w:t>
      </w:r>
    </w:p>
    <w:p>
      <w:r>
        <w:t>Principal Secretary,</w:t>
      </w:r>
    </w:p>
    <w:p>
      <w:r>
        <w:t>Ministry of Education,                                                          Ministry of Education,                       Ministry of Education,               ( Office of Ombudsman )</w:t>
      </w:r>
    </w:p>
    <w:p>
      <w:r>
        <w:t>Ministry of Education,</w:t>
      </w:r>
    </w:p>
    <w:p>
      <w:r>
        <w:t>State Department for Early Learning                                             State Department for University Education    State Department for Post Training   2nd Floor West End Towers</w:t>
      </w:r>
    </w:p>
    <w:p>
      <w:r>
        <w:t>State Department for Vocational and</w:t>
      </w:r>
    </w:p>
    <w:p>
      <w:r>
        <w:t>and Basic Education,                                                            and Research,                                and Skills Development,              Opposite Aga Khan High School</w:t>
      </w:r>
    </w:p>
    <w:p>
      <w:r>
        <w:t>Technical Training,</w:t>
      </w:r>
    </w:p>
    <w:p>
      <w:r>
        <w:t>Jogoo house ‘B’ , Harambee Avenue,                                              P.O BOX 9583-00200, NAIROBI.                 P.O BOX 30040-00100, NAIROBI.        Off Waiyaki Way-Westlands</w:t>
      </w:r>
    </w:p>
    <w:p>
      <w:r>
        <w:t>P.O BOX 9583- 00200, NAIROBI.</w:t>
      </w:r>
    </w:p>
    <w:p>
      <w:r>
        <w:t>P.O BOX 30040-00100, NAIROBI.                                                   Email: info@education.go.ke                  Tel: +254(0) 20318581.               P.O BOX 20414-00200, NAIROBI.</w:t>
      </w:r>
    </w:p>
    <w:p>
      <w:r>
        <w:t>Tel: +254(0) 20318581.</w:t>
      </w:r>
    </w:p>
    <w:p>
      <w:r>
        <w:t>Tel: +254(0) 20318581.                                                          Website: www.education.go.ke                 Email: info@education.go.ke          info@ombudsman.go.ke ( for general inquiries)</w:t>
      </w:r>
    </w:p>
    <w:p>
      <w:r>
        <w:t>Email: info@education.go.ke</w:t>
      </w:r>
    </w:p>
    <w:p>
      <w:r>
        <w:t>Email: info@education.go.ke                                                                                                  Website: www.education.go.ke         complain@ombudsman.go.ke (for complaints)</w:t>
      </w:r>
    </w:p>
    <w:p>
      <w:r>
        <w:t>Website: www.education.go.ke</w:t>
      </w:r>
    </w:p>
    <w:p>
      <w:r>
        <w:t>Website: www.education.go.ke</w:t>
      </w:r>
    </w:p>
    <w:p>
      <w:r>
        <w:t>Ministry of Education is ISO Certified</w:t>
      </w:r>
    </w:p>
    <w:p>
      <w:r>
        <w:t>ISO: 9001: 2015</w:t>
      </w:r>
    </w:p>
    <w:p/>
    <w:p>
      <w:r>
        <w:t>iv</w:t>
      </w:r>
    </w:p>
    <w:p>
      <w:r>
        <w:t>FOREWORD</w:t>
      </w:r>
    </w:p>
    <w:p/>
    <w:p>
      <w:r>
        <w:t>The Government of Kenya introduced the Competency Based Curriculum</w:t>
      </w:r>
    </w:p>
    <w:p>
      <w:r>
        <w:t>(CBC) in 2017. The CBC emphasises nurturing of learners’ potential,</w:t>
      </w:r>
    </w:p>
    <w:p>
      <w:r>
        <w:t>national values, integration of Science, Technology and Innovation, and</w:t>
      </w:r>
    </w:p>
    <w:p>
      <w:r>
        <w:t>seeks to ensure that the skills taught in educational institutions match the</w:t>
      </w:r>
    </w:p>
    <w:p>
      <w:r>
        <w:t>requirements of industry. This will facilitate acquisition of 21st Century</w:t>
      </w:r>
    </w:p>
    <w:p>
      <w:r>
        <w:t>knowledge, skills and competences, values and character development,</w:t>
      </w:r>
    </w:p>
    <w:p>
      <w:r>
        <w:t>patriotism and global citizenship, with positive implications for the quality</w:t>
      </w:r>
    </w:p>
    <w:p>
      <w:r>
        <w:t>of human capital. These educational reforms are inextricably linked to the</w:t>
      </w:r>
    </w:p>
    <w:p>
      <w:r>
        <w:t>attainment of the Kenya Vision 2030 and the Kenya Constitution 2010.</w:t>
      </w:r>
    </w:p>
    <w:p>
      <w:r>
        <w:t>They also align with global commitments on education, such as the Sustainable Development Goals</w:t>
      </w:r>
    </w:p>
    <w:p>
      <w:r>
        <w:t>(SDGs) and the African Union’s Continental Education Strategy for Africa (CESA 16-25).</w:t>
      </w:r>
    </w:p>
    <w:p/>
    <w:p>
      <w:r>
        <w:t>Accordingly, the first cohort of CBC shall transition into Junior Secondary School ( JSS) in 2023. This</w:t>
      </w:r>
    </w:p>
    <w:p>
      <w:r>
        <w:t>calls for a structured mechanism of ensuring a smooth and seamless transition from Primary School</w:t>
      </w:r>
    </w:p>
    <w:p>
      <w:r>
        <w:t>(Grade 6) to JSS. Therefore, these Guidelines for Implementation of Junior Secondary Education</w:t>
      </w:r>
    </w:p>
    <w:p>
      <w:r>
        <w:t>give effect to the recommendations of the Presidential Working Party for Education Reforms in</w:t>
      </w:r>
    </w:p>
    <w:p>
      <w:r>
        <w:t>Kenya (2022), regarding the domiciling of JSS in Primary Schools.</w:t>
      </w:r>
    </w:p>
    <w:p/>
    <w:p>
      <w:r>
        <w:t>The Guidelines are a one stop shop for reference on mandatory and standard protocols for implementation</w:t>
      </w:r>
    </w:p>
    <w:p>
      <w:r>
        <w:t>of Junior Secondary Education ( JSE). Further, the standards and protocols provided in the Guidelines</w:t>
      </w:r>
    </w:p>
    <w:p>
      <w:r>
        <w:t>take cognizance of the CBC demands while at the same time benchmarking with global best practices.</w:t>
      </w:r>
    </w:p>
    <w:p>
      <w:r>
        <w:t>These Guidelines are a living document and may be amended by the Ministry from time to time.</w:t>
      </w:r>
    </w:p>
    <w:p>
      <w:r>
        <w:t>Additional provisions on JSE will be incorporated once the final report of the Presidential Working</w:t>
      </w:r>
    </w:p>
    <w:p>
      <w:r>
        <w:t>Party on Education Reforms is released.</w:t>
      </w:r>
    </w:p>
    <w:p/>
    <w:p>
      <w:r>
        <w:t>The development of these Guidelines is a culmination of successful collaboration amongst various</w:t>
      </w:r>
    </w:p>
    <w:p>
      <w:r>
        <w:t>Basic Education sub-sector organizations. This demonstrates synergy and co-creation among critical</w:t>
      </w:r>
    </w:p>
    <w:p>
      <w:r>
        <w:t>education actors involved in implementation of the CBC. The collaboration ensures complementarity</w:t>
      </w:r>
    </w:p>
    <w:p>
      <w:r>
        <w:t>across the formal, non-formal and informal dimensions of the JSE curriculum. Emphasis has been</w:t>
      </w:r>
    </w:p>
    <w:p>
      <w:r>
        <w:t>placed on ensuring consistency in the application of prescribed standards and JSE quality, leadership</w:t>
      </w:r>
    </w:p>
    <w:p>
      <w:r>
        <w:t>and management, management of resources, among other key considerations.</w:t>
      </w:r>
    </w:p>
    <w:p/>
    <w:p>
      <w:r>
        <w:t>It is envisaged that through these Guidelines, institutions offering JSE will be enabled to evolve in tandem</w:t>
      </w:r>
    </w:p>
    <w:p>
      <w:r>
        <w:t>with the expectations of the reformed curricula, and to enhance their quality of education delivery in</w:t>
      </w:r>
    </w:p>
    <w:p>
      <w:r>
        <w:t>the long run. Ultimately, this should raise the standards of education nationally and eliminate existing</w:t>
      </w:r>
    </w:p>
    <w:p>
      <w:r>
        <w:t>disparities in education provision, consistent with the global education agenda.</w:t>
      </w:r>
    </w:p>
    <w:p/>
    <w:p>
      <w:r>
        <w:t>HON. EZEKIEL OMBAKI MACHOGU, CBS</w:t>
      </w:r>
    </w:p>
    <w:p>
      <w:r>
        <w:t>CABINET SECRETARY FOR EDUCATION</w:t>
      </w:r>
    </w:p>
    <w:p>
      <w:r>
        <w:t>PREFACE</w:t>
      </w:r>
    </w:p>
    <w:p/>
    <w:p>
      <w:r>
        <w:t>T﻿he Guidelines for Implementation of Junior Secondary Education</w:t>
      </w:r>
    </w:p>
    <w:p>
      <w:r>
        <w:t>(JSE) provide the technical guidance, norms and standards for</w:t>
      </w:r>
    </w:p>
    <w:p>
      <w:r>
        <w:t>operationalising Junior Secondary Schools ( JSSs). They serve as a</w:t>
      </w:r>
    </w:p>
    <w:p>
      <w:r>
        <w:t>platform for regulating implementation of JSE; offer useful direction</w:t>
      </w:r>
    </w:p>
    <w:p>
      <w:r>
        <w:t>to policy makers and institutional level practitioners; and are a vital</w:t>
      </w:r>
    </w:p>
    <w:p>
      <w:r>
        <w:t>reference for educational administrators and managers of JSSs. The</w:t>
      </w:r>
    </w:p>
    <w:p>
      <w:r>
        <w:t>Guidelines have been designed in the context of prevailing policy and</w:t>
      </w:r>
    </w:p>
    <w:p>
      <w:r>
        <w:t>legal provisions. These complement crucial operational procedures such</w:t>
      </w:r>
    </w:p>
    <w:p>
      <w:r>
        <w:t>as the Basic Education Act (2013); Basic Education Regulations (2015);</w:t>
      </w:r>
    </w:p>
    <w:p>
      <w:r>
        <w:t>The Basic Education Curriculum Framework (2017); The Kenya</w:t>
      </w:r>
    </w:p>
    <w:p>
      <w:r>
        <w:t>Institute for Curriculum Development Act (2013); The Teachers’ Service Commission Act (2012);</w:t>
      </w:r>
    </w:p>
    <w:p>
      <w:r>
        <w:t>and, The Kenya National Examinations Act (2013).</w:t>
      </w:r>
    </w:p>
    <w:p/>
    <w:p>
      <w:r>
        <w:t>The Guidelines are organised into eleven (11) chapters. These are (i) Introduction (ii) General</w:t>
      </w:r>
    </w:p>
    <w:p>
      <w:r>
        <w:t>Provisions on the JSS transition (iii) Governance of JSS (iv) Organisation and Implementation of the</w:t>
      </w:r>
    </w:p>
    <w:p>
      <w:r>
        <w:t>JSE and Pre-vocational Curriculum (v) Assessment of the JSE and Pre-vocational Curriculum (vi)</w:t>
      </w:r>
    </w:p>
    <w:p>
      <w:r>
        <w:t>Physical Infrastructure of JSS (vii) Teaching and Non-Teaching Staff of JSS (viii) Welfare of JSS Learners</w:t>
      </w:r>
    </w:p>
    <w:p>
      <w:r>
        <w:t>(xi) Financial Management of JSS (x) Roles and Responsibilities of Key Actors and Stakeholders;</w:t>
      </w:r>
    </w:p>
    <w:p>
      <w:r>
        <w:t>and (xi) The Three (3) Year JSS Implementation Plan. Key aspects are identified and articulated, to</w:t>
      </w:r>
    </w:p>
    <w:p>
      <w:r>
        <w:t>enable institutions and stakeholders understand, and apply the policy provision for consistency in</w:t>
      </w:r>
    </w:p>
    <w:p>
      <w:r>
        <w:t>implementation of Junior Secondary Education.</w:t>
      </w:r>
    </w:p>
    <w:p/>
    <w:p>
      <w:r>
        <w:t>The Guidelines shall be applicable to JSS heads and staff members (both teaching and non-teaching);</w:t>
      </w:r>
    </w:p>
    <w:p>
      <w:r>
        <w:t>Boards of Management, Education Officers and Quality Assurance and Standards Officers; Regional,</w:t>
      </w:r>
    </w:p>
    <w:p>
      <w:r>
        <w:t>County and Sub- County Directors of Education and the Teachers’ Service Commission (TSC). Others</w:t>
      </w:r>
    </w:p>
    <w:p>
      <w:r>
        <w:t>are County Education Boards, parents and other stakeholders who are involved in Basic Education</w:t>
      </w:r>
    </w:p>
    <w:p>
      <w:r>
        <w:t>provision.</w:t>
      </w:r>
    </w:p>
    <w:p/>
    <w:p>
      <w:r>
        <w:t>The activities suggested here-in should be considered as part of the daily tasks and responsibilities of all</w:t>
      </w:r>
    </w:p>
    <w:p>
      <w:r>
        <w:t>actors and service providers in the Basic Education sub-sector, with a view to enhancing access, equity,</w:t>
      </w:r>
    </w:p>
    <w:p>
      <w:r>
        <w:t>relevance and quality inclusive education. This will ensure consistency in curriculum delivery; regulate</w:t>
      </w:r>
    </w:p>
    <w:p>
      <w:r>
        <w:t>quality and standards; and ease coordination of all players.</w:t>
      </w:r>
    </w:p>
    <w:p/>
    <w:p>
      <w:r>
        <w:t>I, therefore, urge all institutions of JSS and stakeholders countrywide to embrace the ideals articulated</w:t>
      </w:r>
    </w:p>
    <w:p>
      <w:r>
        <w:t>by the Guidelines for Implementation of Basic Education (2022).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/>
    <w:p>
      <w:r>
        <w:t>vi</w:t>
      </w:r>
    </w:p>
    <w:p>
      <w:r>
        <w:t>ACKNOWLEDGEMENT</w:t>
      </w:r>
    </w:p>
    <w:p/>
    <w:p>
      <w:r>
        <w:t>These Guidelines are the product of concerted efforts by stakeholders from</w:t>
      </w:r>
    </w:p>
    <w:p>
      <w:r>
        <w:t>the Ministry of Education (MoE), and other Basic Education sub-sector</w:t>
      </w:r>
    </w:p>
    <w:p>
      <w:r>
        <w:t>Agencies. The MoE is particularly indebted to the Flemish Association for</w:t>
      </w:r>
    </w:p>
    <w:p>
      <w:r>
        <w:t>Development Cooperation and Technical Assistance (VVOB) for financial</w:t>
      </w:r>
    </w:p>
    <w:p>
      <w:r>
        <w:t>support. In addition, the Senior Management of the MoE; Teachers’ Service</w:t>
      </w:r>
    </w:p>
    <w:p>
      <w:r>
        <w:t>Commission(TSC), KICD, KNEC, KISE, CEMASTEA and SEPU are</w:t>
      </w:r>
    </w:p>
    <w:p>
      <w:r>
        <w:t>acknowledged for their invaluable input.</w:t>
      </w:r>
    </w:p>
    <w:p/>
    <w:p>
      <w:r>
        <w:t>Special recognition goes to the core team of technical officers that</w:t>
      </w:r>
    </w:p>
    <w:p>
      <w:r>
        <w:t>developed the Guidelines, for their technical expertise and commitment.</w:t>
      </w:r>
    </w:p>
    <w:p>
      <w:r>
        <w:t>These officers are:</w:t>
      </w:r>
    </w:p>
    <w:p/>
    <w:p>
      <w:r>
        <w:t>S/N      OFFICER (S)                DEPARTMENT                                        ORGANIZATION</w:t>
      </w:r>
    </w:p>
    <w:p/>
    <w:p>
      <w:r>
        <w:t>1.    Z. K Wandera               Quality Assurance and Standards                   MoE</w:t>
      </w:r>
    </w:p>
    <w:p>
      <w:r>
        <w:t>2.    Dr. Jane Gatua             Quality Assurance and Standards                   MoE</w:t>
      </w:r>
    </w:p>
    <w:p>
      <w:r>
        <w:t>3.    Stephen Mogoba             Quality Assurance and Standards                   MoE</w:t>
      </w:r>
    </w:p>
    <w:p>
      <w:r>
        <w:t>4.    Joanina Njuguna            Primary Education                                 MoE</w:t>
      </w:r>
    </w:p>
    <w:p>
      <w:r>
        <w:t>5.    Flora Ntongai              Adult Education                                   MoE</w:t>
      </w:r>
    </w:p>
    <w:p>
      <w:r>
        <w:t>6.    Kakuu Kimando              SNE                                               MoE</w:t>
      </w:r>
    </w:p>
    <w:p>
      <w:r>
        <w:t>7.    Daniel Sanoe               SNE                                               KISE</w:t>
      </w:r>
    </w:p>
    <w:p>
      <w:r>
        <w:t>8.    Dr. Gichuhi Ndegwa         Secondary Education                               MoE</w:t>
      </w:r>
    </w:p>
    <w:p>
      <w:r>
        <w:t>9.    Jocelyn Njuki              Teacher Education                                 MoE</w:t>
      </w:r>
    </w:p>
    <w:p>
      <w:r>
        <w:t>10.    Stephen Sugut              Field Coordination and Co-curricular Activities   MoE</w:t>
      </w:r>
    </w:p>
    <w:p>
      <w:r>
        <w:t>11.    Hothan Abdalla             Director General’s Office                         MoE</w:t>
      </w:r>
    </w:p>
    <w:p>
      <w:r>
        <w:t>12.    Jackline Onyango           Basic Education                                   KICD</w:t>
      </w:r>
    </w:p>
    <w:p>
      <w:r>
        <w:t>13.    Millicent Koga             Basic Education                                   KICD</w:t>
      </w:r>
    </w:p>
    <w:p>
      <w:r>
        <w:t>14.    Anne Ngatia                Competency Based Assessment                       KNEC</w:t>
      </w:r>
    </w:p>
    <w:p>
      <w:r>
        <w:t>15.    Peter Njeru                Staffing                                          TSC</w:t>
      </w:r>
    </w:p>
    <w:p>
      <w:r>
        <w:t>16.    Wycliffe Wasike            Management Development.                           KEMI</w:t>
      </w:r>
    </w:p>
    <w:p>
      <w:r>
        <w:t>15.    Allan Weche                Standards and Quality Assurance                   SEPU</w:t>
      </w:r>
    </w:p>
    <w:p>
      <w:r>
        <w:t>17.    Philip Maate               STEM                                              CEMASTEA</w:t>
      </w:r>
    </w:p>
    <w:p>
      <w:r>
        <w:t>18.    Jackson Ireri Getah        Schools Audit                                     MOE</w:t>
      </w:r>
    </w:p>
    <w:p/>
    <w:p>
      <w:r>
        <w:t>DR. ELYAS ABDI, OGW</w:t>
      </w:r>
    </w:p>
    <w:p>
      <w:r>
        <w:t>DIRECTOR GENERAL OF EDUCATION</w:t>
      </w:r>
    </w:p>
    <w:p>
      <w:r>
        <w:t>STATE DEPARTMENT FOR BASIC EDUCATION</w:t>
      </w:r>
    </w:p>
    <w:p/>
    <w:p>
      <w:r>
        <w:t>vii</w:t>
      </w:r>
    </w:p>
    <w:p>
      <w:r>
        <w:t>vii</w:t>
      </w:r>
    </w:p>
    <w:p>
      <w:r>
        <w:t>ABBREVIATIONS AND ACRONYMS</w:t>
      </w:r>
    </w:p>
    <w:p/>
    <w:p>
      <w:r>
        <w:t>TERM (S)   DESCRIPTION</w:t>
      </w:r>
    </w:p>
    <w:p>
      <w:r>
        <w:t>BECF       Basic Education Curriculum Framework</w:t>
      </w:r>
    </w:p>
    <w:p>
      <w:r>
        <w:t>BoM(s)     Board(s) of Management</w:t>
      </w:r>
    </w:p>
    <w:p>
      <w:r>
        <w:t>CBA        Competency Based Assessment</w:t>
      </w:r>
    </w:p>
    <w:p>
      <w:r>
        <w:t>CBC        Competency Based Curriculum</w:t>
      </w:r>
    </w:p>
    <w:p>
      <w:r>
        <w:t>CBE        Curriculum Based Establishment</w:t>
      </w:r>
    </w:p>
    <w:p>
      <w:r>
        <w:t>CDE        County Director of Education</w:t>
      </w:r>
    </w:p>
    <w:p>
      <w:r>
        <w:t>CE         Citizenship Education</w:t>
      </w:r>
    </w:p>
    <w:p>
      <w:r>
        <w:t>CEB        County Education Board</w:t>
      </w:r>
    </w:p>
    <w:p>
      <w:r>
        <w:t>CEMASTEA   Centre for Mathematics Science and Technology Education in Africa</w:t>
      </w:r>
    </w:p>
    <w:p>
      <w:r>
        <w:t>CoP        Community of Practice</w:t>
      </w:r>
    </w:p>
    <w:p>
      <w:r>
        <w:t>CRE        Christian Religious Education</w:t>
      </w:r>
    </w:p>
    <w:p>
      <w:r>
        <w:t>CSL        Community Service Learning</w:t>
      </w:r>
    </w:p>
    <w:p>
      <w:r>
        <w:t>CTCDC      County Teacher Capacity Development Committee</w:t>
      </w:r>
    </w:p>
    <w:p>
      <w:r>
        <w:t>CTS        Career and Technology Studies</w:t>
      </w:r>
    </w:p>
    <w:p>
      <w:r>
        <w:t>DQAS       Directorate of Quality Assurance and Standards</w:t>
      </w:r>
    </w:p>
    <w:p>
      <w:r>
        <w:t>EARC (s)   Education Assessment and Resource Centre(s)</w:t>
      </w:r>
    </w:p>
    <w:p>
      <w:r>
        <w:t>EE         Environmental Education</w:t>
      </w:r>
    </w:p>
    <w:p>
      <w:r>
        <w:t>G&amp;C        Guidance and Counselling</w:t>
      </w:r>
    </w:p>
    <w:p>
      <w:r>
        <w:t>HRE        Hindu Religious Education</w:t>
      </w:r>
    </w:p>
    <w:p>
      <w:r>
        <w:t>IRE        Islamic Religious Education</w:t>
      </w:r>
    </w:p>
    <w:p>
      <w:r>
        <w:t>IBQA       Institution Based Quality Assurance</w:t>
      </w:r>
    </w:p>
    <w:p>
      <w:r>
        <w:t>JSE        Junior Secondary Education</w:t>
      </w:r>
    </w:p>
    <w:p>
      <w:r>
        <w:t>JSSs       Junior Secondary School(s)</w:t>
      </w:r>
    </w:p>
    <w:p>
      <w:r>
        <w:t>KEMI       Kenya Education Management Institute</w:t>
      </w:r>
    </w:p>
    <w:p>
      <w:r>
        <w:t>KIB        Kenya Institute for the Blind</w:t>
      </w:r>
    </w:p>
    <w:p>
      <w:r>
        <w:t>KICD       Kenya Institute of Curriculum Development</w:t>
      </w:r>
    </w:p>
    <w:p>
      <w:r>
        <w:t>KISE       Kenya Institute of Special Education</w:t>
      </w:r>
    </w:p>
    <w:p>
      <w:r>
        <w:t>KNEC       Kenya National Examinations Council</w:t>
      </w:r>
    </w:p>
    <w:p>
      <w:r>
        <w:t>KSL        Kenya Sign Language</w:t>
      </w:r>
    </w:p>
    <w:p>
      <w:r>
        <w:t>M&amp;E        Monitoring and Evaluation</w:t>
      </w:r>
    </w:p>
    <w:p>
      <w:r>
        <w:t>MoE        Ministry of Education</w:t>
      </w:r>
    </w:p>
    <w:p>
      <w:r>
        <w:t>MT         Master Trainers</w:t>
      </w:r>
    </w:p>
    <w:p>
      <w:r>
        <w:t>NEMIS      National Education Management Information System</w:t>
      </w:r>
    </w:p>
    <w:p>
      <w:r>
        <w:t>PEE        Parental Empowerment and Engagement</w:t>
      </w:r>
    </w:p>
    <w:p>
      <w:r>
        <w:t>SAGA(s)    Semi-Autonomous Government Agencies</w:t>
      </w:r>
    </w:p>
    <w:p>
      <w:r>
        <w:t>SBA        School Based Assessment</w:t>
      </w:r>
    </w:p>
    <w:p>
      <w:r>
        <w:t>SEPU       School Equipment Production Unit</w:t>
      </w:r>
    </w:p>
    <w:p/>
    <w:p>
      <w:r>
        <w:t>viii</w:t>
      </w:r>
    </w:p>
    <w:p>
      <w:r>
        <w:t>SNE    Special Needs Education</w:t>
      </w:r>
    </w:p>
    <w:p>
      <w:r>
        <w:t>SSS    Senior Secondary School</w:t>
      </w:r>
    </w:p>
    <w:p>
      <w:r>
        <w:t>STEM   Science Technology Engineering and Mathematics</w:t>
      </w:r>
    </w:p>
    <w:p>
      <w:r>
        <w:t>ToT    Trainer of Trainers</w:t>
      </w:r>
    </w:p>
    <w:p>
      <w:r>
        <w:t>TPAD   Teacher Professional Appraisal and Development</w:t>
      </w:r>
    </w:p>
    <w:p>
      <w:r>
        <w:t>TSC    Teachers’ Service Commission</w:t>
      </w:r>
    </w:p>
    <w:p>
      <w:r>
        <w:t>UPI    Unique Personal Identifier</w:t>
      </w:r>
    </w:p>
    <w:p>
      <w:r>
        <w:t>VBE    Value Based Education</w:t>
      </w:r>
    </w:p>
    <w:p>
      <w:r>
        <w:t>WAS    Water, Hygiene and Sanitation</w:t>
      </w:r>
    </w:p>
    <w:p>
      <w:r>
        <w:t>MDCA   Ministry Departments Commissions and Agencies</w:t>
      </w:r>
    </w:p>
    <w:p>
      <w:r>
        <w:t>WIBA   Work Injury Benefit Act</w:t>
      </w:r>
    </w:p>
    <w:p/>
    <w:p>
      <w:r>
        <w:t>ix</w:t>
      </w:r>
    </w:p>
    <w:p>
      <w:r>
        <w:t>ix</w:t>
      </w:r>
    </w:p>
    <w:p>
      <w:r>
        <w:t>OPERATIONAL DEFINITION OF KEY TERMS</w:t>
      </w:r>
    </w:p>
    <w:p>
      <w:r>
        <w:t>TERM (S)                 DESCRIPTION</w:t>
      </w:r>
    </w:p>
    <w:p>
      <w:r>
        <w:t>Approval:                Consent or authorisation</w:t>
      </w:r>
    </w:p>
    <w:p/>
    <w:p>
      <w:r>
        <w:t>Auxiliary staff:         Staff that provides day-to-day non-teaching services in a learning institution,</w:t>
      </w:r>
    </w:p>
    <w:p>
      <w:r>
        <w:t>for learners and trainees with disabilities.</w:t>
      </w:r>
    </w:p>
    <w:p/>
    <w:p>
      <w:r>
        <w:t>Basic Education:         Encompasses Pre-primary, Primary, Secondary, Adult and Continuing</w:t>
      </w:r>
    </w:p>
    <w:p>
      <w:r>
        <w:t>Education, Alternative Provision of Basic Education and Training</w:t>
      </w:r>
    </w:p>
    <w:p>
      <w:r>
        <w:t>(APBET) and Teacher Education and Training.</w:t>
      </w:r>
    </w:p>
    <w:p/>
    <w:p>
      <w:r>
        <w:t>Basic Physical           The facilities that are required for teaching and learning such as tuition</w:t>
      </w:r>
    </w:p>
    <w:p>
      <w:r>
        <w:t>infrastructure:          rooms and WASH facilities.</w:t>
      </w:r>
    </w:p>
    <w:p/>
    <w:p>
      <w:r>
        <w:t>Capacity Development: The process of equipping Professionals or practitioners with the required</w:t>
      </w:r>
    </w:p>
    <w:p>
      <w:r>
        <w:t>knowledge, skills, values and attitudes to support their practices.</w:t>
      </w:r>
    </w:p>
    <w:p/>
    <w:p>
      <w:r>
        <w:t>Citizenship Education: A programme that seeks to empower learners to engage and assume active</w:t>
      </w:r>
    </w:p>
    <w:p>
      <w:r>
        <w:t>roles to face and solve local, regional and global challenges.</w:t>
      </w:r>
    </w:p>
    <w:p/>
    <w:p>
      <w:r>
        <w:t>Comprehensive            An institution of learning offering education at Pre-primary, Primary, JSS</w:t>
      </w:r>
    </w:p>
    <w:p>
      <w:r>
        <w:t>School:                  and SSS.</w:t>
      </w:r>
    </w:p>
    <w:p/>
    <w:p>
      <w:r>
        <w:t>Differentiated           Assessment for learners with special needs and disabilities that includes</w:t>
      </w:r>
    </w:p>
    <w:p>
      <w:r>
        <w:t>Assessment:              adjustments in content, assessment methods and response modes,</w:t>
      </w:r>
    </w:p>
    <w:p>
      <w:r>
        <w:t>administration procedures as well as expected outcomes.</w:t>
      </w:r>
    </w:p>
    <w:p/>
    <w:p>
      <w:r>
        <w:t>Differentiated           Curriculum that is adapted and individualised to meet the diverse needs</w:t>
      </w:r>
    </w:p>
    <w:p>
      <w:r>
        <w:t>Curriculum:              of learners.</w:t>
      </w:r>
    </w:p>
    <w:p/>
    <w:p>
      <w:r>
        <w:t>Dignity Kits:            Hygiene and sanitary items such as sanitary pads and pampers tailored</w:t>
      </w:r>
    </w:p>
    <w:p>
      <w:r>
        <w:t>towards meeting the needs of women and girls of reproductive age.</w:t>
      </w:r>
    </w:p>
    <w:p>
      <w:r>
        <w:t>Disability Friendly:     A school where all barriers are deliberately removed to allow all learners</w:t>
      </w:r>
    </w:p>
    <w:p>
      <w:r>
        <w:t>including those with disabilities to participate freely, learn, develop, and</w:t>
      </w:r>
    </w:p>
    <w:p>
      <w:r>
        <w:t>succeed within an inclusive school culture.</w:t>
      </w:r>
    </w:p>
    <w:p/>
    <w:p>
      <w:r>
        <w:t>Differentiated           Allocation of financial support to learners, taking cognizance of their</w:t>
      </w:r>
    </w:p>
    <w:p>
      <w:r>
        <w:t>Capitation:              learning needs and the expenses therein.</w:t>
      </w:r>
    </w:p>
    <w:p/>
    <w:p>
      <w:r>
        <w:t>Disability               Deliberate efforts to include, provide opportunities and offer support to</w:t>
      </w:r>
    </w:p>
    <w:p>
      <w:r>
        <w:t>Mainstreaming:           learners with special needs and disabilities.</w:t>
      </w:r>
    </w:p>
    <w:p/>
    <w:p>
      <w:r>
        <w:t>Domiciling:              The infrastructural (human and physical) environment in which JSS</w:t>
      </w:r>
    </w:p>
    <w:p>
      <w:r>
        <w:t>(Grades 7, 8 and 9) will be placed.</w:t>
      </w:r>
    </w:p>
    <w:p/>
    <w:p>
      <w:r>
        <w:t>Environmental            The process where individuals explore environmental issues, engage in</w:t>
      </w:r>
    </w:p>
    <w:p>
      <w:r>
        <w:t>Education:               problem solving and act to preserve and improve the environment.</w:t>
      </w:r>
    </w:p>
    <w:p/>
    <w:p>
      <w:r>
        <w:t>JSS Feeder School:       A Primary School that lacks the infrastructural or enrolment capacity to</w:t>
      </w:r>
    </w:p>
    <w:p>
      <w:r>
        <w:t>house a JSS, and has to transfer the learners to a nearby JSS.</w:t>
      </w:r>
    </w:p>
    <w:p/>
    <w:p>
      <w:r>
        <w:t>Formal Assessment:       Tests that are used to measure how a learner has mastered what has been</w:t>
      </w:r>
    </w:p>
    <w:p>
      <w:r>
        <w:t>taught in the classroom and in other areas.</w:t>
      </w:r>
    </w:p>
    <w:p/>
    <w:p>
      <w:r>
        <w:t>Formative Assessment: Assessment that focuses on the progress a learner is making and functions</w:t>
      </w:r>
    </w:p>
    <w:p>
      <w:r>
        <w:t>as a checkpoint for timely interventions in learning.</w:t>
      </w:r>
    </w:p>
    <w:p/>
    <w:p>
      <w:r>
        <w:t>Hazard:                  Natural or human made event that threatens to adversely affect human life</w:t>
      </w:r>
    </w:p>
    <w:p>
      <w:r>
        <w:t>to the extent of causing disaster.</w:t>
      </w:r>
    </w:p>
    <w:p/>
    <w:p>
      <w:r>
        <w:t>Health:                  A state of physical, mental and social well-being, not merely the absence of</w:t>
      </w:r>
    </w:p>
    <w:p>
      <w:r>
        <w:t>disease infirmity of a learner.</w:t>
      </w:r>
    </w:p>
    <w:p/>
    <w:p>
      <w:r>
        <w:t>Inclusive Education:     The practice of all schools, classrooms, programs and lessons being</w:t>
      </w:r>
    </w:p>
    <w:p>
      <w:r>
        <w:t>designed to enable all learners, including those with special needs and</w:t>
      </w:r>
    </w:p>
    <w:p>
      <w:r>
        <w:t>disabilities to participate and learn.</w:t>
      </w:r>
    </w:p>
    <w:p/>
    <w:p>
      <w:r>
        <w:t>Infrastructure and       An arrangement in which one learning Institution, e.g., JSS will leverage the</w:t>
      </w:r>
    </w:p>
    <w:p>
      <w:r>
        <w:t>Resource Sharing:        infrastructure, facilities and human resources of another public institution</w:t>
      </w:r>
    </w:p>
    <w:p>
      <w:r>
        <w:t>of learning, private institution or service provider.</w:t>
      </w:r>
    </w:p>
    <w:p/>
    <w:p>
      <w:r>
        <w:t>xi</w:t>
      </w:r>
    </w:p>
    <w:p>
      <w:r>
        <w:t>xi</w:t>
      </w:r>
    </w:p>
    <w:p>
      <w:r>
        <w:t>Junior Secondary         The phase of learning between Primary School and Senior Secondary</w:t>
      </w:r>
    </w:p>
    <w:p>
      <w:r>
        <w:t>School:                  School, targeting learners in the age bracket of 12 to 14 years.</w:t>
      </w:r>
    </w:p>
    <w:p/>
    <w:p>
      <w:r>
        <w:t>Junior Secondary         This comprises BoM and the head of institution.</w:t>
      </w:r>
    </w:p>
    <w:p>
      <w:r>
        <w:t>School Leadership:</w:t>
      </w:r>
    </w:p>
    <w:p/>
    <w:p>
      <w:r>
        <w:t>Natural Disasters:       Calamities that occur without human causes, such as earthquakes, floods,</w:t>
      </w:r>
    </w:p>
    <w:p>
      <w:r>
        <w:t>landslides, volcanic eruptions etc.</w:t>
      </w:r>
    </w:p>
    <w:p/>
    <w:p>
      <w:r>
        <w:t>Parent:                  A person who raises and cares for a child, as well as overseeing their growth</w:t>
      </w:r>
    </w:p>
    <w:p>
      <w:r>
        <w:t>and development.</w:t>
      </w:r>
    </w:p>
    <w:p/>
    <w:p>
      <w:r>
        <w:t>Parental                 Enhancing the knowledge, skills, attitudes and practices of parents to</w:t>
      </w:r>
    </w:p>
    <w:p>
      <w:r>
        <w:t>Empowerment:             actively nurture the potential of their children.</w:t>
      </w:r>
    </w:p>
    <w:p/>
    <w:p>
      <w:r>
        <w:t>Parental Engagement:     Provision of activities and opportunities that foster positive parent-learner</w:t>
      </w:r>
    </w:p>
    <w:p>
      <w:r>
        <w:t>interactions thereby enhancing learners’ competencies.</w:t>
      </w:r>
    </w:p>
    <w:p/>
    <w:p>
      <w:r>
        <w:t>Parental Empowerment The process of developing the capacity of the parent to be able to take a</w:t>
      </w:r>
    </w:p>
    <w:p>
      <w:r>
        <w:t>and Engagement:      proactive role in the learner’s education.</w:t>
      </w:r>
    </w:p>
    <w:p/>
    <w:p>
      <w:r>
        <w:t>Proximity:               The distance between one school and another.</w:t>
      </w:r>
    </w:p>
    <w:p/>
    <w:p>
      <w:r>
        <w:t>Quality Index:           This is a measure of performance based on a set of indicators that determine</w:t>
      </w:r>
    </w:p>
    <w:p>
      <w:r>
        <w:t>overall effectiveness, quality and efficiency of the education system.</w:t>
      </w:r>
    </w:p>
    <w:p/>
    <w:p>
      <w:r>
        <w:t>Stage Based Pathway:     The pathway for learners with mental handicaps, deafness, blindness, severe</w:t>
      </w:r>
    </w:p>
    <w:p>
      <w:r>
        <w:t>autism, severe cerebral palsy, multiple handicaps and profound disabilities</w:t>
      </w:r>
    </w:p>
    <w:p>
      <w:r>
        <w:t>who may not have their needs met through the regular curriculum.</w:t>
      </w:r>
    </w:p>
    <w:p/>
    <w:p>
      <w:r>
        <w:t>Smart Cascade:           A model of training where the master trainers (trainers at the high level of</w:t>
      </w:r>
    </w:p>
    <w:p>
      <w:r>
        <w:t>cascade) monitor and support training at the lower levels to ensure content</w:t>
      </w:r>
    </w:p>
    <w:p>
      <w:r>
        <w:t>is not watered down or misinterpreted.</w:t>
      </w:r>
    </w:p>
    <w:p/>
    <w:p>
      <w:r>
        <w:t>Sponsor:                 A person or institution that makes a significant contribution and impact on</w:t>
      </w:r>
    </w:p>
    <w:p>
      <w:r>
        <w:t>the academic, infrastructural and spiritual development of an institution of</w:t>
      </w:r>
    </w:p>
    <w:p>
      <w:r>
        <w:t>Basic Education.</w:t>
      </w:r>
    </w:p>
    <w:p/>
    <w:p>
      <w:r>
        <w:t>xii</w:t>
      </w:r>
    </w:p>
    <w:p>
      <w:r>
        <w:t>Special JSS:             JSSs for learners with special needs and disabilities</w:t>
      </w:r>
    </w:p>
    <w:p>
      <w:r>
        <w:t>Stakeholders:            Persons that are concerned or affected by the wellbeing of the learner. This</w:t>
      </w:r>
    </w:p>
    <w:p>
      <w:r>
        <w:t>includes learners, parents, guardians, caregivers, teachers, community and</w:t>
      </w:r>
    </w:p>
    <w:p>
      <w:r>
        <w:t>other professionals.</w:t>
      </w:r>
    </w:p>
    <w:p/>
    <w:p>
      <w:r>
        <w:t>Summative                Assessment that is administered at the end of a course, term, or other pre-</w:t>
      </w:r>
    </w:p>
    <w:p>
      <w:r>
        <w:t>Assessment:              determined point to assess a learner’s overall achievement for the given</w:t>
      </w:r>
    </w:p>
    <w:p>
      <w:r>
        <w:t>period.</w:t>
      </w:r>
    </w:p>
    <w:p/>
    <w:p>
      <w:r>
        <w:t>Sustainable              Development that meets the needs of the present without compromising</w:t>
      </w:r>
    </w:p>
    <w:p>
      <w:r>
        <w:t>Development:             the ability of future generations to meet their needs.</w:t>
      </w:r>
    </w:p>
    <w:p/>
    <w:p>
      <w:r>
        <w:t>Transition:              The movement of learners between different levels in the school system</w:t>
      </w:r>
    </w:p>
    <w:p>
      <w:r>
        <w:t>such as advancement from Pre-primary to Primary School, JSS to SSS and</w:t>
      </w:r>
    </w:p>
    <w:p>
      <w:r>
        <w:t>from SSS to the Tertiary level.</w:t>
      </w:r>
    </w:p>
    <w:p/>
    <w:p>
      <w:r>
        <w:t>Value Based Education: An approach to learning that focuses on the development of the learner’s</w:t>
      </w:r>
    </w:p>
    <w:p>
      <w:r>
        <w:t>morals for responsible citizenry.</w:t>
      </w:r>
    </w:p>
    <w:p/>
    <w:p>
      <w:r>
        <w:t>Waste Disposal:          Any method employed in discarding or destroying items considered to be</w:t>
      </w:r>
    </w:p>
    <w:p>
      <w:r>
        <w:t>of no value or items that are no longer useful to the school.</w:t>
      </w:r>
    </w:p>
    <w:p/>
    <w:p>
      <w:r>
        <w:t>xiii</w:t>
      </w:r>
    </w:p>
    <w:p>
      <w:r>
        <w:t>xiii</w:t>
      </w:r>
    </w:p>
    <w:p>
      <w:r>
        <w:t>xiv</w:t>
      </w:r>
    </w:p>
    <w:p>
      <w:r>
        <w:t>CONTENTS</w:t>
      </w:r>
    </w:p>
    <w:p>
      <w:r>
        <w:t>Foreword. .................................................................................................................................................................................... v</w:t>
      </w:r>
    </w:p>
    <w:p>
      <w:r>
        <w:t>Preface. .......................................................................................................................................................................................vi</w:t>
      </w:r>
    </w:p>
    <w:p>
      <w:r>
        <w:t>Acknowledgement...................................................................................................................................................................vii</w:t>
      </w:r>
    </w:p>
    <w:p>
      <w:r>
        <w:t>Abbreviations and Acronyms. ........................................................................................................................................... viii</w:t>
      </w:r>
    </w:p>
    <w:p>
      <w:r>
        <w:t>Operational Definition of Key Terms..................................................................................................................................x</w:t>
      </w:r>
    </w:p>
    <w:p>
      <w:r>
        <w:t>List of Tables............................................................................................................................................................................xx</w:t>
      </w:r>
    </w:p>
    <w:p>
      <w:r>
        <w:t>List of Figures. ....................................................................................................................................................................... xxi</w:t>
      </w:r>
    </w:p>
    <w:p/>
    <w:p>
      <w:r>
        <w:t>CHAPTER ONE. ................................................................................................................................................... 1</w:t>
      </w:r>
    </w:p>
    <w:p>
      <w:r>
        <w:t>1.0              INTRODUCTION. .......................................................................................................................... 1</w:t>
      </w:r>
    </w:p>
    <w:p>
      <w:r>
        <w:t>1.1              Background.......................................................................................................................................... 1</w:t>
      </w:r>
    </w:p>
    <w:p>
      <w:r>
        <w:t>1.2              Contextualising the Transition to Junior Secondary School.. ................................................... 1</w:t>
      </w:r>
    </w:p>
    <w:p>
      <w:r>
        <w:t>1.3              Legislative and Policy Frameworks on JSS.................................................................................... 2</w:t>
      </w:r>
    </w:p>
    <w:p>
      <w:r>
        <w:t>1.4              National Goals of Education. ........................................................................................................... 2</w:t>
      </w:r>
    </w:p>
    <w:p>
      <w:r>
        <w:t>1.5              Learning Outcomes for Junior Secondary School. ...................................................................... 3</w:t>
      </w:r>
    </w:p>
    <w:p>
      <w:r>
        <w:t>1.6              Purpose of the Guidelines................................................................................................................. 3</w:t>
      </w:r>
    </w:p>
    <w:p>
      <w:r>
        <w:t>1.7              General Objectives of the Guidelines............................................................................................. 3</w:t>
      </w:r>
    </w:p>
    <w:p>
      <w:r>
        <w:t>1.8              Scope of the Guidelines..................................................................................................................... 4</w:t>
      </w:r>
    </w:p>
    <w:p>
      <w:r>
        <w:t>1.9              Overview of the Guidelines.............................................................................................................. 4</w:t>
      </w:r>
    </w:p>
    <w:p/>
    <w:p>
      <w:r>
        <w:t>CHAPTER TWO. .................................................................................................................................................. 5</w:t>
      </w:r>
    </w:p>
    <w:p>
      <w:r>
        <w:t>2.0              GENERAL PROVISIONS ON THE JUNIOR SECONDARY SCHOOL TRANSITION.......... 5</w:t>
      </w:r>
    </w:p>
    <w:p>
      <w:r>
        <w:t>2.1              Overview of the Transition............................................................................................................... 5</w:t>
      </w:r>
    </w:p>
    <w:p>
      <w:r>
        <w:t>2.2              Domiciling of Junior Secondary Schools....................................................................................... 5</w:t>
      </w:r>
    </w:p>
    <w:p>
      <w:r>
        <w:t>2.3              The Junior Secondary School Set-Up. ............................................................................................ 5</w:t>
      </w:r>
    </w:p>
    <w:p>
      <w:r>
        <w:t>2.4              Junior Secondary Feeder Schools.................................................................................................... 6</w:t>
      </w:r>
    </w:p>
    <w:p>
      <w:r>
        <w:t>2.5              Registration of Junior Secondary School...................................................................................... 6</w:t>
      </w:r>
    </w:p>
    <w:p>
      <w:r>
        <w:t>2.6              Reporting date to Junior Secondary School (Grade 7). ............................................................. 6</w:t>
      </w:r>
    </w:p>
    <w:p>
      <w:r>
        <w:t>2.7              Naming of Schools with primary and Junior Secondary Schools............................................. 7</w:t>
      </w:r>
    </w:p>
    <w:p>
      <w:r>
        <w:t>2.8              Uniform for Junior Secondary School ........................................................................................... 7</w:t>
      </w:r>
    </w:p>
    <w:p>
      <w:r>
        <w:t>2.9              Junior Secondary school Infrastructure and Human Resources............................................... 7</w:t>
      </w:r>
    </w:p>
    <w:p>
      <w:r>
        <w:t>2.10             Infrastructure and Resource sharing at Junior Secondary School Level. ................................ 8</w:t>
      </w:r>
    </w:p>
    <w:p>
      <w:r>
        <w:t>2.11             Financial Management of Public Junior Secondary Schools in the Transition Period......... 8</w:t>
      </w:r>
    </w:p>
    <w:p/>
    <w:p>
      <w:r>
        <w:t>xv</w:t>
      </w:r>
    </w:p>
    <w:p>
      <w:r>
        <w:t>xv</w:t>
      </w:r>
    </w:p>
    <w:p>
      <w:r>
        <w:t>2.12           Grievance Adress Mechanisms for Stakeholders. ......................................................................10</w:t>
      </w:r>
    </w:p>
    <w:p/>
    <w:p>
      <w:r>
        <w:t>CHAPTER THREE. ............................................................................................................................................11</w:t>
      </w:r>
    </w:p>
    <w:p>
      <w:r>
        <w:t>3.0            GOVERNANCE OF JUNIOR SECONDARY SCHOOL.....................................................11</w:t>
      </w:r>
    </w:p>
    <w:p>
      <w:r>
        <w:t>3.1            Overview of Governance of JSS ....................................................................................................11</w:t>
      </w:r>
    </w:p>
    <w:p>
      <w:r>
        <w:t>3.2            Leadership of Junior Secondary Schools in the Interim Transition Period..........................11</w:t>
      </w:r>
    </w:p>
    <w:p>
      <w:r>
        <w:t>3.3            Institutional-Level Leadership. ......................................................................................................12</w:t>
      </w:r>
    </w:p>
    <w:p>
      <w:r>
        <w:t>3.4            Comprehensive School....................................................................................................................12</w:t>
      </w:r>
    </w:p>
    <w:p>
      <w:r>
        <w:t>3.5            Legal and Policy Frameworks. .......................................................................................................13</w:t>
      </w:r>
    </w:p>
    <w:p>
      <w:r>
        <w:t>3.6            Data Management at Junior Secondary School..........................................................................14</w:t>
      </w:r>
    </w:p>
    <w:p>
      <w:r>
        <w:t>3.7            Communication and Advocacy on Junior Secondary Education...........................................15</w:t>
      </w:r>
    </w:p>
    <w:p>
      <w:r>
        <w:t>3.8            Monitoring, Evaluation and Research..........................................................................................15</w:t>
      </w:r>
    </w:p>
    <w:p>
      <w:r>
        <w:t>3.9            Quality Assurance of Junior Secondary Education.. .................................................................15</w:t>
      </w:r>
    </w:p>
    <w:p>
      <w:r>
        <w:t>3.10           Institutional-based Quality Assurance by Junior Secondary Schools....................................16</w:t>
      </w:r>
    </w:p>
    <w:p/>
    <w:p>
      <w:r>
        <w:t>CHAPTER FOUR................................................................................................................................................17</w:t>
      </w:r>
    </w:p>
    <w:p>
      <w:r>
        <w:t>4.0            ORGANISATION AND IMPLEMENTATION OF THE JUNIOR SECONDARY</w:t>
      </w:r>
    </w:p>
    <w:p>
      <w:r>
        <w:t>EDUCATION AND PRE-VOCATIONAL LEVEL CURRICULUM.. .............................17</w:t>
      </w:r>
    </w:p>
    <w:p>
      <w:r>
        <w:t>4.1            Overview of Curriculum Implementation in JSS.......................................................................17</w:t>
      </w:r>
    </w:p>
    <w:p>
      <w:r>
        <w:t>4.2            Distribution of Lessons in Junior Secondary Schools. .............................................................18</w:t>
      </w:r>
    </w:p>
    <w:p>
      <w:r>
        <w:t>4.3            Pre-Vocational Level Curriculum. .................................................................................................19</w:t>
      </w:r>
    </w:p>
    <w:p>
      <w:r>
        <w:t>4.4            Learning Resources. .........................................................................................................................20</w:t>
      </w:r>
    </w:p>
    <w:p>
      <w:r>
        <w:t>4.5            The Integrated Science Curriculum. .............................................................................................20</w:t>
      </w:r>
    </w:p>
    <w:p>
      <w:r>
        <w:t>4.6            The JSS Pre-technical Studies Curriculum. .................................................................................22</w:t>
      </w:r>
    </w:p>
    <w:p>
      <w:r>
        <w:t>4.7            Learner Support Programmes........................................................................................................23</w:t>
      </w:r>
    </w:p>
    <w:p>
      <w:r>
        <w:t>4.8            Professional Documents. ................................................................................................................26</w:t>
      </w:r>
    </w:p>
    <w:p/>
    <w:p>
      <w:r>
        <w:t>CHAPTER FIVE. .................................................................................................................................................27</w:t>
      </w:r>
    </w:p>
    <w:p>
      <w:r>
        <w:t>5.0            ASSESSMENT OF THE JUNIOR SECONDARY EDUCATION AND PRE-. ...................</w:t>
      </w:r>
    </w:p>
    <w:p>
      <w:r>
        <w:t>VOCATIONAL LEVEL CURRICULUM.................................................................................27</w:t>
      </w:r>
    </w:p>
    <w:p>
      <w:r>
        <w:t>5.1            Overview of Assessment of JSS. ....................................................................................................27</w:t>
      </w:r>
    </w:p>
    <w:p>
      <w:r>
        <w:t>5.2            Purpose of Assessment....................................................................................................................27</w:t>
      </w:r>
    </w:p>
    <w:p>
      <w:r>
        <w:t>5.3            Assessment Cycle. ............................................................................................................................27</w:t>
      </w:r>
    </w:p>
    <w:p>
      <w:r>
        <w:t>5.4            Subjects for Assessment at Junior Secondary School and Pre-Vocational Level. ................28</w:t>
      </w:r>
    </w:p>
    <w:p>
      <w:r>
        <w:t>5.5            Types of Assessment at Junior Secondary School and Pre-vocational Level. ......................29</w:t>
      </w:r>
    </w:p>
    <w:p/>
    <w:p>
      <w:r>
        <w:t>xvi</w:t>
      </w:r>
    </w:p>
    <w:p>
      <w:r>
        <w:t>5.6            Assessment Approaches, Methods and Tools applied at Junior Secondary School and</w:t>
      </w:r>
    </w:p>
    <w:p>
      <w:r>
        <w:t>Pre- vocational Level........................................................................................................................30</w:t>
      </w:r>
    </w:p>
    <w:p>
      <w:r>
        <w:t>5.7           Registration of Learners and Assessment Centres.....................................................................31</w:t>
      </w:r>
    </w:p>
    <w:p>
      <w:r>
        <w:t>5.8           Conduct of Assessment...................................................................................................................31</w:t>
      </w:r>
    </w:p>
    <w:p>
      <w:r>
        <w:t>5.9           Marking and Scoring........................................................................................................................31</w:t>
      </w:r>
    </w:p>
    <w:p>
      <w:r>
        <w:t>5.10          Reporting of Learner’s Achievements and Competencies.......................................................32</w:t>
      </w:r>
    </w:p>
    <w:p>
      <w:r>
        <w:t>5.11          Reporting Tools. ...............................................................................................................................33</w:t>
      </w:r>
    </w:p>
    <w:p>
      <w:r>
        <w:t>5.12          Tracking Learners’ Performance....................................................................................................33</w:t>
      </w:r>
    </w:p>
    <w:p>
      <w:r>
        <w:t>5.13          School and National-Level Reporting..........................................................................................33</w:t>
      </w:r>
    </w:p>
    <w:p>
      <w:r>
        <w:t>5.14          Quality Assurance of Assessment Processes...............................................................................33</w:t>
      </w:r>
    </w:p>
    <w:p>
      <w:r>
        <w:t>5.15          Specific Roles and Responsibilities in Assessment in JSS and Pre-Vocational Level</w:t>
      </w:r>
    </w:p>
    <w:p>
      <w:r>
        <w:t>Curricula. .......................................................................................................................................... 34</w:t>
      </w:r>
    </w:p>
    <w:p/>
    <w:p>
      <w:r>
        <w:t>CHAPTER SIX......................................................................................................................................................36</w:t>
      </w:r>
    </w:p>
    <w:p>
      <w:r>
        <w:t>6.0           PHYSICAL INFRASTRUCTURE OF JUNIOR SECONDARY SCHOOL. ...................36</w:t>
      </w:r>
    </w:p>
    <w:p>
      <w:r>
        <w:t>6.1           Overview of Physical Infrastructure in JSS..................................................................................36</w:t>
      </w:r>
    </w:p>
    <w:p>
      <w:r>
        <w:t>6.2           Basic Junior Secondary School Infrastructure............................................................................36</w:t>
      </w:r>
    </w:p>
    <w:p>
      <w:r>
        <w:t>6.3           Infrastructure Standards..................................................................................................................36</w:t>
      </w:r>
    </w:p>
    <w:p/>
    <w:p>
      <w:r>
        <w:t>CHAPTER SEVEN..............................................................................................................................................38</w:t>
      </w:r>
    </w:p>
    <w:p>
      <w:r>
        <w:t>7.0           TEACHING AND NON- TEACHING STAFF OF JUNIOR SECONDARY SCHOOL.......... 38</w:t>
      </w:r>
    </w:p>
    <w:p>
      <w:r>
        <w:t>7.1           Overview of Staff of JSS...................................................................................................................38</w:t>
      </w:r>
    </w:p>
    <w:p>
      <w:r>
        <w:t>7.2           Teaching Staff.. ..................................................................................................................................38</w:t>
      </w:r>
    </w:p>
    <w:p>
      <w:r>
        <w:t>7.3           Staffing Norms for Junior Secondary School..............................................................................38</w:t>
      </w:r>
    </w:p>
    <w:p>
      <w:r>
        <w:t>7.4           Teacher In-service Training Model. ..............................................................................................40</w:t>
      </w:r>
    </w:p>
    <w:p>
      <w:r>
        <w:t>7.5           Non-Teaching Staff.. .........................................................................................................................41</w:t>
      </w:r>
    </w:p>
    <w:p/>
    <w:p>
      <w:r>
        <w:t>CHAPTER EIGHT..............................................................................................................................................42</w:t>
      </w:r>
    </w:p>
    <w:p>
      <w:r>
        <w:t>8.0           THE WELFARE OF LEARNERS IN JUNIOR SECONDARY SCHOOL.......................42</w:t>
      </w:r>
    </w:p>
    <w:p>
      <w:r>
        <w:t>8.1           Overview of Learner wealfare in JSS. ...........................................................................................42</w:t>
      </w:r>
    </w:p>
    <w:p>
      <w:r>
        <w:t>8.2           Learners’ Discipline. ........................................................................................................................42</w:t>
      </w:r>
    </w:p>
    <w:p>
      <w:r>
        <w:t>8.3           Mentorship of Learners...................................................................................................................42</w:t>
      </w:r>
    </w:p>
    <w:p>
      <w:r>
        <w:t>8.4           Guidance and Counselling..............................................................................................................42</w:t>
      </w:r>
    </w:p>
    <w:p>
      <w:r>
        <w:t>8.5           Learners' Health................................................................................................................................43</w:t>
      </w:r>
    </w:p>
    <w:p>
      <w:r>
        <w:t>8.6           School Meals......................................................................................................................................44</w:t>
      </w:r>
    </w:p>
    <w:p/>
    <w:p>
      <w:r>
        <w:t>xvii</w:t>
      </w:r>
    </w:p>
    <w:p>
      <w:r>
        <w:t>xvii</w:t>
      </w:r>
    </w:p>
    <w:p>
      <w:r>
        <w:t>8.7            Dignity Kits........................................................................................................................................44</w:t>
      </w:r>
    </w:p>
    <w:p>
      <w:r>
        <w:t>8.8            Co-curriculum Activities.................................................................................................................44</w:t>
      </w:r>
    </w:p>
    <w:p>
      <w:r>
        <w:t>8.9            Student Leadership. .........................................................................................................................44</w:t>
      </w:r>
    </w:p>
    <w:p>
      <w:r>
        <w:t>8.10           Student Communication. ...............................................................................................................45</w:t>
      </w:r>
    </w:p>
    <w:p>
      <w:r>
        <w:t>8.11           Safety and Health Measures. ..........................................................................................................45</w:t>
      </w:r>
    </w:p>
    <w:p>
      <w:r>
        <w:t>8.12           School Daily Routine.......................................................................................................................45</w:t>
      </w:r>
    </w:p>
    <w:p/>
    <w:p>
      <w:r>
        <w:t>CHAPTER NINE.................................................................................................................................................46</w:t>
      </w:r>
    </w:p>
    <w:p>
      <w:r>
        <w:t>9.0            FINANCIAL MANAGEMENT OF PUBLIC JUNIOR SECONDARY SCHOOLS.. ...46</w:t>
      </w:r>
    </w:p>
    <w:p>
      <w:r>
        <w:t>9.1            Overview of financing JSS...............................................................................................................46</w:t>
      </w:r>
    </w:p>
    <w:p>
      <w:r>
        <w:t>9.2            Schools Operations and Maintenance..........................................................................................46</w:t>
      </w:r>
    </w:p>
    <w:p>
      <w:r>
        <w:t>9.3            School Planning. ...............................................................................................................................46</w:t>
      </w:r>
    </w:p>
    <w:p>
      <w:r>
        <w:t>9.4            Resource Mobilisation.....................................................................................................................46</w:t>
      </w:r>
    </w:p>
    <w:p>
      <w:r>
        <w:t>9.5            Budgeting. ..........................................................................................................................................46</w:t>
      </w:r>
    </w:p>
    <w:p>
      <w:r>
        <w:t>9.6            Procurement of Goods Services and Works. ..............................................................................47</w:t>
      </w:r>
    </w:p>
    <w:p>
      <w:r>
        <w:t>9.7            Accounting for School Finances and Reporting. .......................................................................47</w:t>
      </w:r>
    </w:p>
    <w:p>
      <w:r>
        <w:t>9.8            Maintain books of Accounts...........................................................................................................47</w:t>
      </w:r>
    </w:p>
    <w:p>
      <w:r>
        <w:t>9.9            School bank Accounts. ....................................................................................................................48</w:t>
      </w:r>
    </w:p>
    <w:p>
      <w:r>
        <w:t>9.10           Accounting for School Assets or Stores,. .....................................................................................48</w:t>
      </w:r>
    </w:p>
    <w:p>
      <w:r>
        <w:t>9.11           Annual Financial Reports. ..............................................................................................................48</w:t>
      </w:r>
    </w:p>
    <w:p>
      <w:r>
        <w:t>9.12           Auditing of JSSs.................................................................................................................................49</w:t>
      </w:r>
    </w:p>
    <w:p>
      <w:r>
        <w:t>9.13           Handing and Taking Over...............................................................................................................49</w:t>
      </w:r>
    </w:p>
    <w:p/>
    <w:p>
      <w:r>
        <w:t>CHAPTER TEN...................................................................................................................................................50</w:t>
      </w:r>
    </w:p>
    <w:p>
      <w:r>
        <w:t>10.0           ROLES AND RESPONSIBILITIES OF KEY ACTORS AND STAKEHOLDERS........50</w:t>
      </w:r>
    </w:p>
    <w:p/>
    <w:p>
      <w:r>
        <w:t>CHAPTER ELEVEN...........................................................................................................................................55</w:t>
      </w:r>
    </w:p>
    <w:p>
      <w:r>
        <w:t>11.0           THREE YEAR JUNIOR SECONDARY SCHOOL IMPLEMENTATION PLAN. .......55</w:t>
      </w:r>
    </w:p>
    <w:p>
      <w:r>
        <w:t>11.1           Overview of JSS Implementation Plan.........................................................................................55</w:t>
      </w:r>
    </w:p>
    <w:p>
      <w:r>
        <w:t>11.2           Thematic Areas..................................................................................................................................55</w:t>
      </w:r>
    </w:p>
    <w:p>
      <w:r>
        <w:t>11.3           Three (3) Year Implementation Plan............................................................................................56</w:t>
      </w:r>
    </w:p>
    <w:p>
      <w:r>
        <w:t>12.0           References. .........................................................................................................................................69</w:t>
      </w:r>
    </w:p>
    <w:p/>
    <w:p>
      <w:r>
        <w:t>xviii</w:t>
      </w:r>
    </w:p>
    <w:p>
      <w:r>
        <w:t>ANNEX 1A: TEMPLATE FOR SCHOOL-LEVEL INFRASTRUCTURE AND RESOURCE</w:t>
      </w:r>
    </w:p>
    <w:p>
      <w:r>
        <w:t>MAPPING. ................................................................................................................................70</w:t>
      </w:r>
    </w:p>
    <w:p>
      <w:r>
        <w:t>ANNEX 1B: SUB-COUNTY AND COUNTY-LEVEL INFRASTRUCTURE MAPPING</w:t>
      </w:r>
    </w:p>
    <w:p>
      <w:r>
        <w:t>SUMMARY TOOL FOR JSSS. .............................................................................................71</w:t>
      </w:r>
    </w:p>
    <w:p>
      <w:r>
        <w:t>ANNEX 2:              PROTOTYPE TIME TABLE. ...............................................................................................72</w:t>
      </w:r>
    </w:p>
    <w:p>
      <w:r>
        <w:t>ANNEX 3A: DESIGN FOR LABORATORY – FLEXIBLE LAYOUT PLAN. .................................73</w:t>
      </w:r>
    </w:p>
    <w:p>
      <w:r>
        <w:t>ANNEX 3B: DESIGN FOR MAIN LABORATORY...............................................................................74</w:t>
      </w:r>
    </w:p>
    <w:p>
      <w:r>
        <w:t>ANNEX 4A: CURRICULUM BASED ESTABLISHMENT (CBE) FOR JSS: SIZE 1 BASED</w:t>
      </w:r>
    </w:p>
    <w:p>
      <w:r>
        <w:t>ON 27 OPTIMAL LESSONS/WEEK................................................................................75</w:t>
      </w:r>
    </w:p>
    <w:p>
      <w:r>
        <w:t>ANNEX 4 B: SIZE 2(DOUBLE STREAM) JSS-BASED ON 27 LESSONS PERWEEK. ...............76</w:t>
      </w:r>
    </w:p>
    <w:p>
      <w:r>
        <w:t>ANNEX 5:              PROPOSED DISTRIBUTION OF SUPPORT STAFF. ................................................77</w:t>
      </w:r>
    </w:p>
    <w:p>
      <w:r>
        <w:t>ANNEX 6:              SAMPLE BUDGET PUBLIC SECONDARY SCHOOL BUDGET TEMPLATE. .78</w:t>
      </w:r>
    </w:p>
    <w:p/>
    <w:p>
      <w:r>
        <w:t>xix</w:t>
      </w:r>
    </w:p>
    <w:p>
      <w:r>
        <w:t>xix</w:t>
      </w:r>
    </w:p>
    <w:p>
      <w:r>
        <w:t>LIST OF TABLES</w:t>
      </w:r>
    </w:p>
    <w:p>
      <w:r>
        <w:t>Table 1:   Naming of JSSs. .................................................................................................................................... 7</w:t>
      </w:r>
    </w:p>
    <w:p>
      <w:r>
        <w:t>Table 2:   Legal and policy frameworks and guidelines of the MoE..........................................................13</w:t>
      </w:r>
    </w:p>
    <w:p>
      <w:r>
        <w:t>Table 3:   Distribution of Lessons for the Regular and Adapted Curricula. ............................................18</w:t>
      </w:r>
    </w:p>
    <w:p>
      <w:r>
        <w:t>Table 4:   Distribution of lessons in the Pre-Vocational Level Curriculum. ............................................19</w:t>
      </w:r>
    </w:p>
    <w:p>
      <w:r>
        <w:t>Table 5:   Grade 7 Science activities that Necessitate a mobile Lab or Science Kit. ..............................21</w:t>
      </w:r>
    </w:p>
    <w:p>
      <w:r>
        <w:t>Table 6:   Proposed Cost-Effective Implementation of the Grade 7 Pre-technical Studies Curriculum</w:t>
      </w:r>
    </w:p>
    <w:p>
      <w:r>
        <w:t>Design...................................................................................................................................................22</w:t>
      </w:r>
    </w:p>
    <w:p>
      <w:r>
        <w:t>Table 7:   Subjects for Assessment at Junior Secondary School Level......................................................28</w:t>
      </w:r>
    </w:p>
    <w:p>
      <w:r>
        <w:t>Table 8:   Subjects for Assessment at Pre-vocational Level.........................................................................29</w:t>
      </w:r>
    </w:p>
    <w:p>
      <w:r>
        <w:t>Table 9:   Compulsory and Optional Subjects in JSS...................................................................................39</w:t>
      </w:r>
    </w:p>
    <w:p/>
    <w:p>
      <w:r>
        <w:t>xx</w:t>
      </w:r>
    </w:p>
    <w:p>
      <w:r>
        <w:t>LIST OF FIGURES</w:t>
      </w:r>
    </w:p>
    <w:p/>
    <w:p>
      <w:r>
        <w:t>Figure 1:   The Basic Education Structure.. ........................................................................................................ 1</w:t>
      </w:r>
    </w:p>
    <w:p>
      <w:r>
        <w:t>Figure 2:   JSS Composition................................................................................................................................17</w:t>
      </w:r>
    </w:p>
    <w:p>
      <w:r>
        <w:t>Figure 3:   KNEC Assessment Cycle. ................................................................................................................28</w:t>
      </w:r>
    </w:p>
    <w:p>
      <w:r>
        <w:t>Figure 4:   In-Service Teacher Training Model Flow Chart..........................................................................40</w:t>
      </w:r>
    </w:p>
    <w:p/>
    <w:p>
      <w:r>
        <w:t>xxi</w:t>
      </w:r>
    </w:p>
    <w:p>
      <w:r>
        <w:t>xxi</w:t>
      </w:r>
    </w:p>
    <w:p>
      <w:r>
        <w:t>xxii</w:t>
      </w:r>
    </w:p>
    <w:p>
      <w:r>
        <w:t>CHAPTER ONE</w:t>
      </w:r>
    </w:p>
    <w:p/>
    <w:p>
      <w:r>
        <w:t>1.0.</w:t>
        <w:tab/>
        <w:tab/>
        <w:t xml:space="preserve"> INTRODUCTION</w:t>
      </w:r>
    </w:p>
    <w:p>
      <w:r>
        <w:t>1.1 Background</w:t>
      </w:r>
    </w:p>
    <w:p>
      <w:r>
        <w:t>The Government of Kenya, through the Ministry of Education (MoE) is implementing the Competency</w:t>
      </w:r>
    </w:p>
    <w:p>
      <w:r>
        <w:t>Based Curriculum (CBC) within the reformed 2:6:3:3 structure as the Knowledge-Based Curriculum</w:t>
      </w:r>
    </w:p>
    <w:p>
      <w:r>
        <w:t>within the 8:4:4 structure in a progressive phase in a strategy. The Basic Education Curriculum</w:t>
      </w:r>
    </w:p>
    <w:p>
      <w:r>
        <w:t>Framework (BECF, 2017) provides the organization of Basic Education, which is conceptualized</w:t>
      </w:r>
    </w:p>
    <w:p>
      <w:r>
        <w:t>into three (3) tiers under the 2:6:3:3 structure. Early Years Education (EYE) comprises two years of</w:t>
      </w:r>
    </w:p>
    <w:p>
      <w:r>
        <w:t>Pre-primary Education (PP1 and 2) and three years of lower Primary Education (Grades 1-3). This</w:t>
      </w:r>
    </w:p>
    <w:p>
      <w:r>
        <w:t>is followed by three (3) years of Upper Primary (Grade 4-6) and three (3) years of Junior Secondary</w:t>
      </w:r>
    </w:p>
    <w:p>
      <w:r>
        <w:t>School (Grades 7-9). Senior Secondary School (SSS) comprises three years (Grades 10-12). The BECF</w:t>
      </w:r>
    </w:p>
    <w:p>
      <w:r>
        <w:t>also provides for adaptation of curricula and development of stage-based curricula for learners with</w:t>
      </w:r>
    </w:p>
    <w:p>
      <w:r>
        <w:t>special needs. The organisation of Basic Education is illustrated in Figure 1 below.</w:t>
      </w:r>
    </w:p>
    <w:p/>
    <w:p>
      <w:r>
        <w:t>Fig. 1: The Basic Education Structure.</w:t>
      </w:r>
    </w:p>
    <w:p/>
    <w:p>
      <w:r>
        <w:t>1.2 Contextualising the Transition to Junior Secondary School</w:t>
      </w:r>
    </w:p>
    <w:p>
      <w:r>
        <w:t>The pioneer cohort of Grade 6 learners under the 2:6:3:3 (CBC) are expected to transition to Junior</w:t>
      </w:r>
    </w:p>
    <w:p>
      <w:r>
        <w:t>Secondary School ( JSS) Grade 7 in accordance with the provisions of these guidelines. The transition</w:t>
      </w:r>
    </w:p>
    <w:p/>
    <w:p>
      <w:r>
        <w:t>takes cognizance of the recommendations of the Presidential Working Party on Education Reforms</w:t>
      </w:r>
    </w:p>
    <w:p>
      <w:r>
        <w:t>regarding the domiciling of JSS in Primary School. This implies that the categorisation of Secondary</w:t>
      </w:r>
    </w:p>
    <w:p>
      <w:r>
        <w:t>Schools as National, Extra-County, County and Sub-County will not apply for JSS. This is a critical first</w:t>
      </w:r>
    </w:p>
    <w:p>
      <w:r>
        <w:t>step towards ensuring equity in education provision in Kenya.</w:t>
      </w:r>
    </w:p>
    <w:p/>
    <w:p>
      <w:r>
        <w:t>Domiciling JSSs in Primary Schools sets the stage for Day Secondary schooling, which has been</w:t>
      </w:r>
    </w:p>
    <w:p>
      <w:r>
        <w:t>proven to have multiple benefits worldwide. The age-group of the transitioning learners coincides with</w:t>
      </w:r>
    </w:p>
    <w:p>
      <w:r>
        <w:t>rapid physical, cognitive, psychosocial and emotional growth and developmental transformations.</w:t>
      </w:r>
    </w:p>
    <w:p>
      <w:r>
        <w:t>This calls for parental involvement in the children’s learning and development, a critical factor for</w:t>
      </w:r>
    </w:p>
    <w:p>
      <w:r>
        <w:t>learners’ psychosocial well-being at this stage. Hence, the JSS learners have the advantage of exposure</w:t>
      </w:r>
    </w:p>
    <w:p>
      <w:r>
        <w:t>to an enriching education, strong relationships with family, uninterrupted parental supervision, moral</w:t>
      </w:r>
    </w:p>
    <w:p>
      <w:r>
        <w:t>guidance and more opportunities for instilling values. In the long run, this will reduce education costs</w:t>
      </w:r>
    </w:p>
    <w:p>
      <w:r>
        <w:t>and allow for unhindered access and progression, especially for learners from low socio-economic</w:t>
      </w:r>
    </w:p>
    <w:p>
      <w:r>
        <w:t>contexts.</w:t>
      </w:r>
    </w:p>
    <w:p/>
    <w:p>
      <w:r>
        <w:t>Across board, the Guidelines champion the cause of inclusion through integration of Special Needs</w:t>
      </w:r>
    </w:p>
    <w:p>
      <w:r>
        <w:t>Education (SNE) aspects in all the stages.</w:t>
      </w:r>
    </w:p>
    <w:p/>
    <w:p>
      <w:r>
        <w:t>1.3 Legislative and Policy Frameworks on Junior Secondary Education.</w:t>
      </w:r>
    </w:p>
    <w:p>
      <w:r>
        <w:t>The Guidelines for Implementation of JSE are based on international and national policy imperatives</w:t>
      </w:r>
    </w:p>
    <w:p>
      <w:r>
        <w:t>that have a bearing on access and equity in education provision; the socio-economic, political and human</w:t>
      </w:r>
    </w:p>
    <w:p>
      <w:r>
        <w:t>resource development agenda. At global level, this is anchored by, among others, the UN Agenda 2030</w:t>
      </w:r>
    </w:p>
    <w:p>
      <w:r>
        <w:t>(Sustainable Development Goal No. 4) transformative promise of ‘leave no one behind’ and the African</w:t>
      </w:r>
    </w:p>
    <w:p>
      <w:r>
        <w:t>Union’s Continental Education Strategy for Africa (CESA 16-25).</w:t>
      </w:r>
    </w:p>
    <w:p>
      <w:r>
        <w:t>At National level, the Guidelines give effect to the Constitutional provisions that address achievement</w:t>
      </w:r>
    </w:p>
    <w:p>
      <w:r>
        <w:t>of the Kenya Vision 2030 and quality human capital to support provision of high-quality life for all</w:t>
      </w:r>
    </w:p>
    <w:p>
      <w:r>
        <w:t>citizens. Specific provisions of the Basic Education Act (2013) on promotion and regulation of free</w:t>
      </w:r>
    </w:p>
    <w:p>
      <w:r>
        <w:t>and compulsory Basic Education are applied herein. Specifically, the Guidelines emphasise Section 58</w:t>
      </w:r>
    </w:p>
    <w:p>
      <w:r>
        <w:t>(2) of the Basic Education Regulations (2015), which provides that all children who complete their</w:t>
      </w:r>
    </w:p>
    <w:p>
      <w:r>
        <w:t>Primary Education shall be eligible for admission to a Secondary School regardless of their assessment</w:t>
      </w:r>
    </w:p>
    <w:p>
      <w:r>
        <w:t>scores in summative evaluation at Primary Education level. The provisions spelt out in the Guidelines</w:t>
      </w:r>
    </w:p>
    <w:p>
      <w:r>
        <w:t>are critical to realization of the Sessional Paper No. 1 of 2019 and National Education Sector Strategic</w:t>
      </w:r>
    </w:p>
    <w:p>
      <w:r>
        <w:t>Plan (NESSP, 2018-2022) on enhancing access and participation; quality competency-based inclusive</w:t>
      </w:r>
    </w:p>
    <w:p>
      <w:r>
        <w:t>education and training, and improving governance and accountability in education.</w:t>
      </w:r>
    </w:p>
    <w:p/>
    <w:p>
      <w:r>
        <w:t>At operational level, the Guidelines are underpinned by the Basic Education Curriculum Framework</w:t>
      </w:r>
    </w:p>
    <w:p>
      <w:r>
        <w:t>(2017), as well as various other policies that place premium on global access, equity and completion of</w:t>
      </w:r>
    </w:p>
    <w:p>
      <w:r>
        <w:t>Basic Education. These include the MoE policy on 100 per cent transition from Primary to Secondary</w:t>
      </w:r>
    </w:p>
    <w:p>
      <w:r>
        <w:t>Education and the Sector Policy for Learners and Trainees with Disability.</w:t>
      </w:r>
    </w:p>
    <w:p/>
    <w:p>
      <w:r>
        <w:t>1.4 National Goals of Education</w:t>
      </w:r>
    </w:p>
    <w:p>
      <w:r>
        <w:t>In Kenya, education is expected to achieve the following eight (8) goals:</w:t>
      </w:r>
    </w:p>
    <w:p>
      <w:r>
        <w:t>(i)   Foster nationalism, patriotism and promote national unity.</w:t>
      </w:r>
    </w:p>
    <w:p/>
    <w:p>
      <w:r>
        <w:t>(ii)   Promote social, economic, technological and industrial needs for national development.</w:t>
      </w:r>
    </w:p>
    <w:p>
      <w:r>
        <w:t>(iii) Promote individual development and self-fulfilment.</w:t>
      </w:r>
    </w:p>
    <w:p>
      <w:r>
        <w:t>(iv) Promote sound moral and religious values.</w:t>
      </w:r>
    </w:p>
    <w:p>
      <w:r>
        <w:t>(v)    Promote social equity and responsibility.</w:t>
      </w:r>
    </w:p>
    <w:p>
      <w:r>
        <w:t>(vi) Promote respect for and development of Kenya’s rich and varied cultures.</w:t>
      </w:r>
    </w:p>
    <w:p>
      <w:r>
        <w:t>(vii) Promote international consciousness and foster positive attitudes towards other nations.</w:t>
      </w:r>
    </w:p>
    <w:p>
      <w:r>
        <w:t>(viii) Promote positive attitudes towards good health and environmental protection.</w:t>
      </w:r>
    </w:p>
    <w:p/>
    <w:p>
      <w:r>
        <w:t>1.5 Learning Outcomes for Junior Secondary Education</w:t>
      </w:r>
    </w:p>
    <w:p>
      <w:r>
        <w:t>Junior Secondary Education ( JSE) is a distinct level of education with a broad-based curriculum that</w:t>
      </w:r>
    </w:p>
    <w:p>
      <w:r>
        <w:t>is intended to prepare learners for the pathways in Senior Secondary Education. It is at this level that</w:t>
      </w:r>
    </w:p>
    <w:p>
      <w:r>
        <w:t>the learner is expected to identify his or her potential to pursue his or her career. By the end of JSE, the</w:t>
      </w:r>
    </w:p>
    <w:p>
      <w:r>
        <w:t>learner should be able to:</w:t>
      </w:r>
    </w:p>
    <w:p>
      <w:r>
        <w:t>(i)    Apply literacy, numeracy and logical thinking skills for appropriate self-expression.</w:t>
      </w:r>
    </w:p>
    <w:p>
      <w:r>
        <w:t>(ii)   Communicate effectively, verbally and non-verbally, in diverse contexts.</w:t>
      </w:r>
    </w:p>
    <w:p>
      <w:r>
        <w:t>(iii) Demonstrate social skills, spiritual and moral values for peaceful co-existence.</w:t>
      </w:r>
    </w:p>
    <w:p>
      <w:r>
        <w:t>(iv) Explore, manipulate, manage and conserve the environment effectively for learning and sustainable</w:t>
      </w:r>
    </w:p>
    <w:p>
      <w:r>
        <w:t>development.</w:t>
      </w:r>
    </w:p>
    <w:p>
      <w:r>
        <w:t>(v)    Practise relevant hygiene, sanitation and nutrition skills to promote health.</w:t>
      </w:r>
    </w:p>
    <w:p>
      <w:r>
        <w:t>(vi) Demonstrate ethical behaviour and exhibit good citizenship as a civic responsibility.</w:t>
      </w:r>
    </w:p>
    <w:p>
      <w:r>
        <w:t>(vii) Appreciate the country’s rich and diverse cultural heritage for harmonious co-existence.</w:t>
      </w:r>
    </w:p>
    <w:p>
      <w:r>
        <w:t>(viii) Manage pertinent and contemporary issues in society effectively.</w:t>
      </w:r>
    </w:p>
    <w:p>
      <w:r>
        <w:t>(ix) Apply digital literacy skills for communication and learning.</w:t>
      </w:r>
    </w:p>
    <w:p/>
    <w:p>
      <w:r>
        <w:t>1.6 Purpose of the Guidelines</w:t>
      </w:r>
    </w:p>
    <w:p>
      <w:r>
        <w:t>The purpose of these guidelines is to provide information that is necessary for effective implementation</w:t>
      </w:r>
    </w:p>
    <w:p>
      <w:r>
        <w:t>of JSE across the country. Therefore, the Guidelines will serve as a reference document for field officers</w:t>
      </w:r>
    </w:p>
    <w:p>
      <w:r>
        <w:t>and school managers in the successful implementation of JSE as a distinct level of education in Kenya.</w:t>
      </w:r>
    </w:p>
    <w:p/>
    <w:p>
      <w:r>
        <w:t>1.7 Objectives of the Guidelines</w:t>
      </w:r>
    </w:p>
    <w:p/>
    <w:p>
      <w:r>
        <w:t>The objectives of the guidelines are to:</w:t>
      </w:r>
    </w:p>
    <w:p>
      <w:r>
        <w:t>(i) Facilitate seamless transition from Primary School (Grade 6) to JSS.</w:t>
      </w:r>
    </w:p>
    <w:p>
      <w:r>
        <w:t>(ii)   Facilitate effective leadership and management of JSS.</w:t>
      </w:r>
    </w:p>
    <w:p>
      <w:r>
        <w:t>(iii) Promote consistency in the implementation of the JSE curriculum (including programming,</w:t>
      </w:r>
    </w:p>
    <w:p>
      <w:r>
        <w:t>teaching, learning and highlight the need for assessment).</w:t>
      </w:r>
    </w:p>
    <w:p/>
    <w:p>
      <w:r>
        <w:t>(iv) Emphasise the need for provision of adequate, appropriate, and safe physical infrastructure and</w:t>
      </w:r>
    </w:p>
    <w:p>
      <w:r>
        <w:t>learner friendly environment for all including those with SN and disabilities.</w:t>
      </w:r>
    </w:p>
    <w:p>
      <w:r>
        <w:t>(v)   Champion provision of adequate and qualified human resources to facilitate curriculum delivery</w:t>
      </w:r>
    </w:p>
    <w:p>
      <w:r>
        <w:t>for JSE.</w:t>
      </w:r>
    </w:p>
    <w:p>
      <w:r>
        <w:t>(vi) Outline the roles and responsibilities of key stakeholders in implementation of the various</w:t>
      </w:r>
    </w:p>
    <w:p>
      <w:r>
        <w:t>components of JSE.</w:t>
      </w:r>
    </w:p>
    <w:p>
      <w:r>
        <w:t>(vii) Guide on financial and procurement management of JSE.</w:t>
      </w:r>
    </w:p>
    <w:p/>
    <w:p>
      <w:r>
        <w:t>1.8 Scope of the Guidelines</w:t>
      </w:r>
    </w:p>
    <w:p>
      <w:r>
        <w:t>These Guidelines shall be applicable to officers in the MoE, Teachers’ Service Commission and all</w:t>
      </w:r>
    </w:p>
    <w:p>
      <w:r>
        <w:t>relevant agencies. They will also apply to County Education Boards (CEBs), Boards of Management</w:t>
      </w:r>
    </w:p>
    <w:p>
      <w:r>
        <w:t>(BoMs), Parents Associations (PA), heads of Primary Schools and JSSs, teachers, non-teaching staff,</w:t>
      </w:r>
    </w:p>
    <w:p>
      <w:r>
        <w:t>parents and other relevant stakeholders.</w:t>
      </w:r>
    </w:p>
    <w:p/>
    <w:p>
      <w:r>
        <w:t>1.9 Overview of the Guidelines (Executive Summary)</w:t>
      </w:r>
    </w:p>
    <w:p>
      <w:r>
        <w:t>The Guidelines are organised into eleven (11) chapters. Chapter one contextualises JSE within the</w:t>
      </w:r>
    </w:p>
    <w:p>
      <w:r>
        <w:t>2:6:3:3 structure of education for learners undertaking both the age-based and stage-based Pathways and</w:t>
      </w:r>
    </w:p>
    <w:p>
      <w:r>
        <w:t>curricula; the National Goals of Education and the specific learning outcomes for JSE. The chapter also</w:t>
      </w:r>
    </w:p>
    <w:p>
      <w:r>
        <w:t>anchors JSE on the various legislative and policy frameworks and articulates the purpose, objectives and</w:t>
      </w:r>
    </w:p>
    <w:p>
      <w:r>
        <w:t>scope of these Guidelines. Chapter two outlines the general provisions for the JSS transition within the</w:t>
      </w:r>
    </w:p>
    <w:p>
      <w:r>
        <w:t>one-year transitional period that is scheduled to run from January-December 2023. The governance</w:t>
      </w:r>
    </w:p>
    <w:p>
      <w:r>
        <w:t>of JSS is addressed under Chapter three.</w:t>
      </w:r>
    </w:p>
    <w:p/>
    <w:p>
      <w:r>
        <w:t>Chapter four and five address the organization, implementation and assessment of the JSE and</w:t>
      </w:r>
    </w:p>
    <w:p>
      <w:r>
        <w:t>Pre-vocational curriculum respectively. Chapter six outlines the basic infrastructure as well as the</w:t>
      </w:r>
    </w:p>
    <w:p>
      <w:r>
        <w:t>infrastructure standards for JSS while Chapter seven focuses on the teaching and non-teaching staff</w:t>
      </w:r>
    </w:p>
    <w:p>
      <w:r>
        <w:t>of JSS. Chapter eight highlights the specific provisions for learner's welfare. Chapter nine proposes</w:t>
      </w:r>
    </w:p>
    <w:p>
      <w:r>
        <w:t>the key Financial Management procedures for JSSs while Chapter ten summarises the roles and</w:t>
      </w:r>
    </w:p>
    <w:p>
      <w:r>
        <w:t>responsibilities of key actors and stakeholders in implementation of JSE. Chapter eleven presents the</w:t>
      </w:r>
    </w:p>
    <w:p>
      <w:r>
        <w:t>three-year implementation plan for full operationalisation of JSS.</w:t>
      </w:r>
    </w:p>
    <w:p/>
    <w:p>
      <w:r>
        <w:t>CHAPTER TWO</w:t>
      </w:r>
    </w:p>
    <w:p/>
    <w:p>
      <w:r>
        <w:t>2.0 GENERAL PROVISIONS FOR JUNIOR SECONDARY SCHOOL TRANSITION</w:t>
      </w:r>
    </w:p>
    <w:p>
      <w:r>
        <w:t>2.1 Overview of the Transition</w:t>
      </w:r>
    </w:p>
    <w:p>
      <w:r>
        <w:t>Four (4) main transitional points are envisaged in Basic Education under the 2:6:3:3 (CBC) structure.</w:t>
      </w:r>
    </w:p>
    <w:p>
      <w:r>
        <w:t>The first is from Pre-primary to Primary School (Grade 1) and the second will be from Primary School</w:t>
      </w:r>
    </w:p>
    <w:p>
      <w:r>
        <w:t>(Grade 6) to JSS (Grade 7). The third transition will happen from JSS (Grade 9) to SSS, (Grade 10)</w:t>
      </w:r>
    </w:p>
    <w:p>
      <w:r>
        <w:t>while the fourth will transition learners from SSS (Grade 12) to Tertiary Education or the world of work.</w:t>
      </w:r>
    </w:p>
    <w:p>
      <w:r>
        <w:t>The following general provisions will be applied in the transition from Primary School (Grade 6) to</w:t>
      </w:r>
    </w:p>
    <w:p>
      <w:r>
        <w:t>JSE. This takes cognizance of the transitional period of one year (1st January - December 31st 2023)</w:t>
      </w:r>
    </w:p>
    <w:p>
      <w:r>
        <w:t>provided for full operationalisation of JSE.</w:t>
      </w:r>
    </w:p>
    <w:p/>
    <w:p>
      <w:r>
        <w:t>2.2 Domiciling of Junior Secondary Schools</w:t>
      </w:r>
    </w:p>
    <w:p>
      <w:r>
        <w:t>The following regulations for domiciling JSS will apply:</w:t>
      </w:r>
    </w:p>
    <w:p/>
    <w:p>
      <w:r>
        <w:t>(i)    JSS WILL be domiciled in the existing Primary Schools.</w:t>
      </w:r>
    </w:p>
    <w:p>
      <w:r>
        <w:t>(ii)   All learners who complete their Upper Primary education SHALL transition to JSS in the same</w:t>
      </w:r>
    </w:p>
    <w:p>
      <w:r>
        <w:t>school. For learners who may wish to transfer to another school, the existing MoE Guidelines</w:t>
      </w:r>
    </w:p>
    <w:p>
      <w:r>
        <w:t>SHALL apply.</w:t>
      </w:r>
    </w:p>
    <w:p>
      <w:r>
        <w:t>(iii) Learners with special needs under the stage-based curricular who successfully complete</w:t>
      </w:r>
    </w:p>
    <w:p>
      <w:r>
        <w:t>intermediate level WILL transition to Pre-Vocational level in the same institutions.</w:t>
      </w:r>
    </w:p>
    <w:p>
      <w:r>
        <w:t>(iv) Existing boarding Primary Schools MAY transition into JSS (Grade 7) as boarding schools.</w:t>
      </w:r>
    </w:p>
    <w:p/>
    <w:p>
      <w:r>
        <w:t>2.3 The Junior Secondary School Set-Up</w:t>
      </w:r>
    </w:p>
    <w:p>
      <w:r>
        <w:t>(i) The leadership of JSSs in urban set-ups and densely populated areas MAY operationalise a day</w:t>
      </w:r>
    </w:p>
    <w:p>
      <w:r>
        <w:t>wing in already established boarding Primary Schools. This SHALL be done in consultation with</w:t>
      </w:r>
    </w:p>
    <w:p>
      <w:r>
        <w:t>the respective County Directors of Education (CDEs) and school communities.</w:t>
      </w:r>
    </w:p>
    <w:p>
      <w:r>
        <w:t>(ii)   The leadership of JSSs within a proximity of 6-10 kilometres apart SHOULD consider</w:t>
      </w:r>
    </w:p>
    <w:p>
      <w:r>
        <w:t>operationalising shared school transport to ease access for the learners and support day schooling.</w:t>
      </w:r>
    </w:p>
    <w:p>
      <w:r>
        <w:t>T﻿he MoE SHALL provide guidelines on school transport and these SHALL be operationalized by</w:t>
      </w:r>
    </w:p>
    <w:p>
      <w:r>
        <w:t>JSSs in consultation with the CDEs, and parents.</w:t>
      </w:r>
    </w:p>
    <w:p>
      <w:r>
        <w:t>(iii) Where school transport is not utilised, parents SHALL be responsible for ensuring access and</w:t>
      </w:r>
    </w:p>
    <w:p>
      <w:r>
        <w:t>safety of their children to and from schools.</w:t>
      </w:r>
    </w:p>
    <w:p>
      <w:r>
        <w:t>(iv) In regard to item 2.3 (ii) (above), the MoE SHALL develop a National School Transport Policy</w:t>
      </w:r>
    </w:p>
    <w:p>
      <w:r>
        <w:t>and facilitate a pooled school transport system, where possible, to enhance day schooling.</w:t>
      </w:r>
    </w:p>
    <w:p>
      <w:r>
        <w:t>(v)    The MoE SHALL implement appropriate affirmative action to address education disparities for</w:t>
      </w:r>
    </w:p>
    <w:p>
      <w:r>
        <w:t>disadvantaged learners. This WILL include establishment of Low-Cost Boarding Schools (LCBS)</w:t>
      </w:r>
    </w:p>
    <w:p>
      <w:r>
        <w:t>in areas with highly scattered settlements or pastrolist communities, learners at risk or with</w:t>
      </w:r>
    </w:p>
    <w:p>
      <w:r>
        <w:t>disability; and, the School Meals Programme (SMP) for the needy.</w:t>
      </w:r>
    </w:p>
    <w:p/>
    <w:p>
      <w:r>
        <w:t>(vi) All boarding JSSs SHALL be formally approved. This will be guided by specific registration</w:t>
      </w:r>
    </w:p>
    <w:p>
      <w:r>
        <w:t>protocols prescribed by the Cabinet Secretary-Education in accordance with the Basic Education</w:t>
      </w:r>
    </w:p>
    <w:p>
      <w:r>
        <w:t>Registration Guidelines ((2021).</w:t>
      </w:r>
    </w:p>
    <w:p>
      <w:r>
        <w:t>(vii) The MoE SHALL designate ALL existing Secondary Schools as centres that offer Senior Secondary</w:t>
      </w:r>
    </w:p>
    <w:p>
      <w:r>
        <w:t>Education (SSE). In this regard, the MoE SHALL develop Guidelines to operationalise SSE by</w:t>
      </w:r>
    </w:p>
    <w:p>
      <w:r>
        <w:t>December, 2023.</w:t>
      </w:r>
    </w:p>
    <w:p/>
    <w:p>
      <w:r>
        <w:t>2.4 Junior Secondary Feeder Schools</w:t>
      </w:r>
    </w:p>
    <w:p>
      <w:r>
        <w:t>In the context of the JSS transition, feeder school refers to a Primary School that lacks the enrolment</w:t>
      </w:r>
    </w:p>
    <w:p>
      <w:r>
        <w:t>and/or infrastructural capacity to domicile a JSS and, therefore, transfers its learners to a neighbouring</w:t>
      </w:r>
    </w:p>
    <w:p>
      <w:r>
        <w:t>JSS. In this respect:</w:t>
      </w:r>
    </w:p>
    <w:p/>
    <w:p>
      <w:r>
        <w:t>•    In high density areas and urban informal settlements Primary Schools with an enrolment of</w:t>
      </w:r>
    </w:p>
    <w:p>
      <w:r>
        <w:t>less than 45 learners in the transitioning class or those lacking the basic facilities to domicile a</w:t>
      </w:r>
    </w:p>
    <w:p>
      <w:r>
        <w:t>JSS will serve as Feeder Schools to other JSSs within a two(2) kilometre proximity.</w:t>
      </w:r>
    </w:p>
    <w:p/>
    <w:p>
      <w:r>
        <w:t>•    In geographically expansive, low density and insecurity prone areas, as well as for learners</w:t>
      </w:r>
    </w:p>
    <w:p>
      <w:r>
        <w:t>with special needs and disability, the Government through the MoE will implement affirmative</w:t>
      </w:r>
    </w:p>
    <w:p>
      <w:r>
        <w:t>action (as appropriate), regardless of the enrolments in the transitioning class.</w:t>
      </w:r>
    </w:p>
    <w:p>
      <w:r>
        <w:t>NOTE: ALL transfers of learners SHALL be implemented in consultation with the CDE, parents and</w:t>
      </w:r>
    </w:p>
    <w:p>
      <w:r>
        <w:t>the community, in accordance with Part III (43a-c) of the Basic Education Regulations (2015).</w:t>
      </w:r>
    </w:p>
    <w:p/>
    <w:p>
      <w:r>
        <w:t>2.5 Registration of Junior Secondary Schools</w:t>
      </w:r>
    </w:p>
    <w:p>
      <w:r>
        <w:t>(i)        All JSSs SHALL be registered in a manner and form prescribed by the Cabinet Secretary</w:t>
      </w:r>
    </w:p>
    <w:p>
      <w:r>
        <w:t>responsible for Education; and, maintain full compliance with the provisions of Part VII of the</w:t>
      </w:r>
    </w:p>
    <w:p>
      <w:r>
        <w:t>Basic Education Act (2013). This SHALL be operationalized through the Registration Guidelines</w:t>
      </w:r>
    </w:p>
    <w:p>
      <w:r>
        <w:t>for Basic Education Institutions (MoE, 2021).</w:t>
      </w:r>
    </w:p>
    <w:p>
      <w:r>
        <w:t>(ii)</w:t>
        <w:tab/>
        <w:tab/>
        <w:t xml:space="preserve"> In regard to 2.5 (i), JSSs SHALL be categorized ONLY as public or private schools as provided</w:t>
      </w:r>
    </w:p>
    <w:p>
      <w:r>
        <w:t>in Section 43 (1 a&amp;b) of the Basic Education Act (2013).</w:t>
      </w:r>
    </w:p>
    <w:p/>
    <w:p>
      <w:r>
        <w:t>2.6</w:t>
        <w:tab/>
        <w:tab/>
        <w:t xml:space="preserve">        Reporting Date to Junior Secondary School (Grade 7)</w:t>
      </w:r>
    </w:p>
    <w:p>
      <w:r>
        <w:t>(i)        The Grade 7 cohort of 2023 SHALL report to their respective JSSs one week before their Form</w:t>
      </w:r>
    </w:p>
    <w:p>
      <w:r>
        <w:t>one (1) 8:4:4 counterparts during the five (5) year phase-in, phase-out period that is expected to</w:t>
      </w:r>
    </w:p>
    <w:p>
      <w:r>
        <w:t>run from January 2023- December, 2027.</w:t>
      </w:r>
    </w:p>
    <w:p>
      <w:r>
        <w:t>(ii)       Thereafter, the Grade seven (7) learners WILL report to JSS preferably at the end of January or</w:t>
      </w:r>
    </w:p>
    <w:p>
      <w:r>
        <w:t>beginning of February of the year following completion of their Primary Education (Grade 6) as</w:t>
      </w:r>
    </w:p>
    <w:p>
      <w:r>
        <w:t>the MoE SHALL deem practical.</w:t>
      </w:r>
    </w:p>
    <w:p/>
    <w:p>
      <w:r>
        <w:t>2.7 Naming of Schools with Primary and Junior Secondary Schools</w:t>
      </w:r>
    </w:p>
    <w:p>
      <w:r>
        <w:t>Except in special circumstances, comprehensive school SHALL adopt the name of the Primary School</w:t>
      </w:r>
    </w:p>
    <w:p>
      <w:r>
        <w:t>in which they are domiciled as indicated in 3.4 (Under Comprehensive School). This is illustrated in</w:t>
      </w:r>
    </w:p>
    <w:p>
      <w:r>
        <w:t>Table 1.</w:t>
      </w:r>
    </w:p>
    <w:p/>
    <w:p>
      <w:r>
        <w:t>Table 1: Naming of JSSs</w:t>
      </w:r>
    </w:p>
    <w:p>
      <w:r>
        <w:t>Existing Primary School                 Proposed Name of Schools with Primary and JSS</w:t>
      </w:r>
    </w:p>
    <w:p>
      <w:r>
        <w:t>Mwendapole Primary School               Mwendapole School (Primary and JSS)</w:t>
      </w:r>
    </w:p>
    <w:p>
      <w:r>
        <w:t>Jibambe Primary School                  Jibambe School (Primary and JSS)</w:t>
      </w:r>
    </w:p>
    <w:p>
      <w:r>
        <w:t>Endambali Primary School                Endambali School (Primary and JSS)</w:t>
      </w:r>
    </w:p>
    <w:p>
      <w:r>
        <w:t>Ketichini Primary School                Ketichini School (Primary and JSS)</w:t>
      </w:r>
    </w:p>
    <w:p/>
    <w:p>
      <w:r>
        <w:t>Lengajuu Primary School                 Lengajuu School (Primary and JSS).</w:t>
      </w:r>
    </w:p>
    <w:p/>
    <w:p>
      <w:r>
        <w:t>For the purpose of the Bank accounts, the Primary School and Junior Secondary Schools shall have</w:t>
      </w:r>
    </w:p>
    <w:p>
      <w:r>
        <w:t>separate Bank Accounts.</w:t>
      </w:r>
    </w:p>
    <w:p/>
    <w:p>
      <w:r>
        <w:t>2.8 Uniform for Junior Secondary School</w:t>
      </w:r>
    </w:p>
    <w:p>
      <w:r>
        <w:t>(i)</w:t>
        <w:tab/>
        <w:tab/>
        <w:t xml:space="preserve">    The JSS leadership SHALL determine the uniform for their schools in consultation with their</w:t>
      </w:r>
    </w:p>
    <w:p>
      <w:r>
        <w:t>respective stakeholders and the SCDE. This includes additional unique features for identification</w:t>
      </w:r>
    </w:p>
    <w:p>
      <w:r>
        <w:t>and branding of their institutions.</w:t>
      </w:r>
    </w:p>
    <w:p>
      <w:r>
        <w:t>(ii)    At a minimum, one pair of uniform is recommended per learner.</w:t>
      </w:r>
    </w:p>
    <w:p>
      <w:r>
        <w:t>(iii)    Uniform SHALL be the responsibility of parents and no school SHALL direct parents where to</w:t>
      </w:r>
    </w:p>
    <w:p>
      <w:r>
        <w:t>purchase the uniform.</w:t>
      </w:r>
    </w:p>
    <w:p>
      <w:r>
        <w:t>(iv)     No JSS learners SHALL be excluded for failure to afford a school uniform.</w:t>
      </w:r>
    </w:p>
    <w:p>
      <w:r>
        <w:t>(v)     The JSS uniform SHALL be sensitive to the cultural and religious values of the respective</w:t>
      </w:r>
    </w:p>
    <w:p>
      <w:r>
        <w:t>communities.</w:t>
      </w:r>
    </w:p>
    <w:p>
      <w:r>
        <w:t>(vi)     Special consideration SHALL be made in view of different climatic conditions.</w:t>
      </w:r>
    </w:p>
    <w:p>
      <w:r>
        <w:t>(vii)    ALL communication to parents and learners on the transition to JSS SHALL be in line with</w:t>
      </w:r>
    </w:p>
    <w:p>
      <w:r>
        <w:t>these Guidelines (2021).</w:t>
      </w:r>
    </w:p>
    <w:p>
      <w:r>
        <w:t>(viii)   JSSs SHALL not issue any JOINING INSTRUCTIONS to Grade 7 learners besides those</w:t>
      </w:r>
    </w:p>
    <w:p>
      <w:r>
        <w:t>issued by the MoE.</w:t>
      </w:r>
    </w:p>
    <w:p>
      <w:r>
        <w:t>2.9</w:t>
        <w:tab/>
        <w:tab/>
        <w:t xml:space="preserve"> Junior Secondary School Infrastructure and Human Resources</w:t>
      </w:r>
    </w:p>
    <w:p>
      <w:r>
        <w:t>(i)     In the interim three(3) transition years ( January, 2023- December, 2025), JSSs SHALL utilise</w:t>
      </w:r>
    </w:p>
    <w:p>
      <w:r>
        <w:t>the infrastructure and resources of the Primary Schools in which they are domiciled.</w:t>
      </w:r>
    </w:p>
    <w:p>
      <w:r>
        <w:t>(ii)     SNE JSSs SHALL utilise the facilities and services of the Special Primary Schools in which</w:t>
      </w:r>
    </w:p>
    <w:p>
      <w:r>
        <w:t>they are domiciled. This includes but is not limited to infrastructure, teachers, support staff</w:t>
      </w:r>
    </w:p>
    <w:p>
      <w:r>
        <w:t>and specialised personnel such as braillists, transcribers, ICT experts, therapists, Education</w:t>
      </w:r>
    </w:p>
    <w:p>
      <w:r>
        <w:t>Assessment and Resource Centres (EARCs) and sign language interpreters.</w:t>
      </w:r>
    </w:p>
    <w:p/>
    <w:p>
      <w:r>
        <w:t>(iii)    Tuition rooms and other facilities for use by JSSs SHALL be separated from the Primary School</w:t>
      </w:r>
    </w:p>
    <w:p>
      <w:r>
        <w:t>while considering the existing infrastructure standards and other psycho-social factors that may</w:t>
      </w:r>
    </w:p>
    <w:p>
      <w:r>
        <w:t>characterise the transition. Exceptions MAY apply for Special Needs schools.</w:t>
      </w:r>
    </w:p>
    <w:p>
      <w:r>
        <w:t>(iv)     In the long-term, the JSS Management Committee MAY develop or acquire additional facilities</w:t>
      </w:r>
    </w:p>
    <w:p>
      <w:r>
        <w:t>as SHALL be determined by the curriculum and other prevailing circumstances.</w:t>
      </w:r>
    </w:p>
    <w:p>
      <w:r>
        <w:t>(v)      The JSS leadership SHALL ensure all life-threatening structures in the institution are urgently</w:t>
      </w:r>
    </w:p>
    <w:p>
      <w:r>
        <w:t>repaired or condemned and demolished.</w:t>
      </w:r>
    </w:p>
    <w:p/>
    <w:p>
      <w:r>
        <w:t>2.10</w:t>
        <w:tab/>
        <w:tab/>
        <w:t xml:space="preserve"> Infrastructure and Resource Sharing at Junior Secondary School-Level</w:t>
      </w:r>
    </w:p>
    <w:p/>
    <w:p>
      <w:r>
        <w:t>(i)</w:t>
        <w:tab/>
        <w:tab/>
        <w:t xml:space="preserve">    Public JSSs MAY enter into context-specific agreements with neighbouring public Primary and</w:t>
      </w:r>
    </w:p>
    <w:p>
      <w:r>
        <w:t>Secondary Schools, Tertiary institutions, Counties and other service providers for purposes of</w:t>
      </w:r>
    </w:p>
    <w:p>
      <w:r>
        <w:t>sharing learning infrastructure and other resources, under the guidance of the MoE.</w:t>
      </w:r>
    </w:p>
    <w:p>
      <w:r>
        <w:t>(ii)</w:t>
        <w:tab/>
        <w:tab/>
        <w:t xml:space="preserve">   ALL infrastructure and resource sharing arrangements of the JSSs SHALL be implemented in</w:t>
      </w:r>
    </w:p>
    <w:p>
      <w:r>
        <w:t>accordance with existing lgovernment regulations, policies and protocols.</w:t>
      </w:r>
    </w:p>
    <w:p>
      <w:r>
        <w:t>(iii)    At operational level, the infrastructure and resource sharing SHALL be co-ordinated by the MoE</w:t>
      </w:r>
    </w:p>
    <w:p>
      <w:r>
        <w:t>through the CDE. This SHALL be guided by annexes 1A and 1B.</w:t>
      </w:r>
    </w:p>
    <w:p>
      <w:r>
        <w:t>(iv)     In regard to 2.10 (i) the MoE SHALL develop and operationalise a framework for sharing and</w:t>
      </w:r>
    </w:p>
    <w:p>
      <w:r>
        <w:t>management of infrastructure and human resources among JSSs and other public as well as</w:t>
      </w:r>
    </w:p>
    <w:p>
      <w:r>
        <w:t>private institutions and service providers.</w:t>
      </w:r>
    </w:p>
    <w:p>
      <w:r>
        <w:t>(v)</w:t>
        <w:tab/>
        <w:tab/>
        <w:t xml:space="preserve">    The following minimum standards SHALL guide the resource sharing:</w:t>
      </w:r>
    </w:p>
    <w:p>
      <w:r>
        <w:t>(a) A framework to guide institutions on their obligations and responsibilities as well as the</w:t>
      </w:r>
    </w:p>
    <w:p>
      <w:r>
        <w:t>reporting structure and discipline of the shared teaching and non-teaching staff.</w:t>
      </w:r>
    </w:p>
    <w:p>
      <w:r>
        <w:t>(b) Approval of the sharing agreements by the BoMs and Management Committees.</w:t>
      </w:r>
    </w:p>
    <w:p>
      <w:r>
        <w:t>(c) A schedule of activities or timetable for sharing the facilities.</w:t>
      </w:r>
    </w:p>
    <w:p>
      <w:r>
        <w:t>(d) Sharing of the maintenance costs based on an agreed formula.</w:t>
      </w:r>
    </w:p>
    <w:p>
      <w:r>
        <w:t>(e) Clear safeguarding and protection protocols for the learners’ well-being across the</w:t>
      </w:r>
    </w:p>
    <w:p>
      <w:r>
        <w:t>institutions as well as during the sharing process.</w:t>
      </w:r>
    </w:p>
    <w:p>
      <w:r>
        <w:t>(f) Clear responsibility for the learners’ discipline.</w:t>
      </w:r>
    </w:p>
    <w:p/>
    <w:p>
      <w:r>
        <w:t>2.11</w:t>
        <w:tab/>
        <w:tab/>
        <w:tab/>
        <w:t xml:space="preserve"> Financial Management of Public Junior Secondary Schools in the Transition Period</w:t>
      </w:r>
    </w:p>
    <w:p>
      <w:r>
        <w:t>(i)      The BoM of the Primary School hosting the JSS SHALL constitute a special Sub-Committee</w:t>
      </w:r>
    </w:p>
    <w:p>
      <w:r>
        <w:t>to spearhead the operationalisation of JSS, manage education and resources of the institution</w:t>
      </w:r>
    </w:p>
    <w:p>
      <w:r>
        <w:t>during the one year transition period (1st January to 31st December 2023).</w:t>
      </w:r>
    </w:p>
    <w:p>
      <w:r>
        <w:t>(ii)     The Primary School BoM SHALL accord the JSS Management Committee, special powers</w:t>
      </w:r>
    </w:p>
    <w:p>
      <w:r>
        <w:t>and responsibilities on financial matters of JSS, including operational decision making autonomy.</w:t>
      </w:r>
    </w:p>
    <w:p>
      <w:r>
        <w:t>(iii)    The JSS Management Committee SHALL open and operate at least three bank accounts: for</w:t>
      </w:r>
    </w:p>
    <w:p>
      <w:r>
        <w:t>(1) Tuition capitation (2) Operations capitation funds and, (3) Infrastructure grants. ALL</w:t>
      </w:r>
    </w:p>
    <w:p>
      <w:r>
        <w:t>bank accounts for public JSSs SHALL be opened upon issuance of an introductory letter from</w:t>
      </w:r>
    </w:p>
    <w:p>
      <w:r>
        <w:t>the Sub-County Director of Education ( SCDE).</w:t>
      </w:r>
    </w:p>
    <w:p>
      <w:r>
        <w:t>(iv)     MoE SHALL periodically provide guidance in regard to the total capitation available per learner</w:t>
      </w:r>
    </w:p>
    <w:p>
      <w:r>
        <w:t>and school; the items or voteheads funded under capitation and infrastructure grants to be</w:t>
      </w:r>
    </w:p>
    <w:p>
      <w:r>
        <w:t>disbursed to the JSS.</w:t>
      </w:r>
    </w:p>
    <w:p/>
    <w:p>
      <w:r>
        <w:t>(v)     ALL JSSs with boarding facilities, lunch and shared transport programmes SHALL open and</w:t>
      </w:r>
    </w:p>
    <w:p>
      <w:r>
        <w:t>operate School Fund Bank Accounts for deposit of boarding fees, lunch and transport funds as</w:t>
      </w:r>
    </w:p>
    <w:p>
      <w:r>
        <w:t>well as payment of related expenses.</w:t>
      </w:r>
    </w:p>
    <w:p>
      <w:r>
        <w:t>(vi)    Already exempted except for the Secretary (Primary School head in charge of the JSS),</w:t>
      </w:r>
    </w:p>
    <w:p>
      <w:r>
        <w:t>ALL other signatories of the JSS bank accounts SHALL be different from the signatories of the</w:t>
      </w:r>
    </w:p>
    <w:p>
      <w:r>
        <w:t>Primary School Bank accounts. These will include the Chairperson of the Primary School</w:t>
      </w:r>
    </w:p>
    <w:p>
      <w:r>
        <w:t>BoM, (headteacher of the Primary School) that domiciles the JSS and a parent.</w:t>
      </w:r>
    </w:p>
    <w:p>
      <w:r>
        <w:t>(vii)   The MoE SHALL ensure disbursement of the due capitation for first term on time (preferably</w:t>
      </w:r>
    </w:p>
    <w:p>
      <w:r>
        <w:t>by the end of January, 2023) to enable commencement of JSSs operations.</w:t>
      </w:r>
    </w:p>
    <w:p>
      <w:r>
        <w:t>(viii) The JSS Management Committee SHALL develop an annual work plan and budget which</w:t>
      </w:r>
    </w:p>
    <w:p>
      <w:r>
        <w:t>SHALL be approved by the Primary School BoM and SCDE before commencing of the first</w:t>
      </w:r>
    </w:p>
    <w:p>
      <w:r>
        <w:t>term of academic year 2023.</w:t>
      </w:r>
    </w:p>
    <w:p>
      <w:r>
        <w:t>(ix)    Upon approval of the budget, the JSS Management Committee SHALL embark on the budget</w:t>
      </w:r>
    </w:p>
    <w:p>
      <w:r>
        <w:t>implementation and curriculum delivery.</w:t>
      </w:r>
    </w:p>
    <w:p>
      <w:r>
        <w:t>(x)     The JSS Management Committee SHALL ensure that skilled and qualified non-teaching staff</w:t>
      </w:r>
    </w:p>
    <w:p>
      <w:r>
        <w:t>serve appropriately in both the Primary School and JSS when and where applicable; subject to</w:t>
      </w:r>
    </w:p>
    <w:p>
      <w:r>
        <w:t>mutual agreement between both parties.</w:t>
      </w:r>
    </w:p>
    <w:p>
      <w:r>
        <w:t>(xi)    Hire of staff in the public JSSs SHALL be guided by the amount of capitation grants for personnel</w:t>
      </w:r>
    </w:p>
    <w:p>
      <w:r>
        <w:t>emoluments available and recommended number of non-teaching staff in accordance with the</w:t>
      </w:r>
    </w:p>
    <w:p>
      <w:r>
        <w:t>report of the Kilemi Mwiria Taskforce (2014). Over staffing os schools shall not be allowed.</w:t>
      </w:r>
    </w:p>
    <w:p>
      <w:r>
        <w:t>(xii)   The provisions under 2.11(xi) SHALL apply to public JSSs, taking into account: the cost of labour,</w:t>
      </w:r>
    </w:p>
    <w:p>
      <w:r>
        <w:t>critical skills deficit for learning support, mitigation of critical risk exposures, vulnerability to loss</w:t>
      </w:r>
    </w:p>
    <w:p>
      <w:r>
        <w:t>of assets and compliance with statutory and regulatory requirements.</w:t>
      </w:r>
    </w:p>
    <w:p>
      <w:r>
        <w:t>(xiii) Procurement of goods and services, bookkeeping, accounting for funds and financial reporting</w:t>
      </w:r>
    </w:p>
    <w:p>
      <w:r>
        <w:t>SHALL be in accordance with the laid down procedures and proceedings stipulated in Chapter</w:t>
      </w:r>
    </w:p>
    <w:p>
      <w:r>
        <w:t>9 of these Guidelines.</w:t>
      </w:r>
    </w:p>
    <w:p>
      <w:r>
        <w:t>(xiv) All JSSs SHALL maintain adequate books of accounts such as receipt books, cashbooks,</w:t>
      </w:r>
    </w:p>
    <w:p>
      <w:r>
        <w:t>permanent and consumable ledgers, inventory records, payment vouchers, class attendance</w:t>
      </w:r>
    </w:p>
    <w:p>
      <w:r>
        <w:t>registers, supplier registers/ledger, and asset movement registers.</w:t>
      </w:r>
    </w:p>
    <w:p/>
    <w:p>
      <w:r>
        <w:t>(xv)    JSSs MAY utilise pre-qualified suppliers or suppliers of other public schools and pre-qualified</w:t>
      </w:r>
    </w:p>
    <w:p>
      <w:r>
        <w:t>contractors from public works identified through a competitive procurement process in line</w:t>
      </w:r>
    </w:p>
    <w:p>
      <w:r>
        <w:t>with Public Procurement and Asset Disposal (PPAD) Act (2015).</w:t>
      </w:r>
    </w:p>
    <w:p/>
    <w:p>
      <w:r>
        <w:t>(xvi) The JSS Management Committee SHALL establish and operationalize effective internal</w:t>
      </w:r>
    </w:p>
    <w:p>
      <w:r>
        <w:t>controls, prepare monthly trial balances, and respond to audit queries and recommendations</w:t>
      </w:r>
    </w:p>
    <w:p>
      <w:r>
        <w:t>from both internal and external auditors.</w:t>
      </w:r>
    </w:p>
    <w:p/>
    <w:p>
      <w:r>
        <w:t>(xvii) Prescribed International (IPSAS)-based annual financial reporting template format for public</w:t>
      </w:r>
    </w:p>
    <w:p>
      <w:r>
        <w:t>Secondary Schools may be accessed from websites of the Public Sector Accounting Standards</w:t>
      </w:r>
    </w:p>
    <w:p>
      <w:r>
        <w:t>Board (IPSAS) at www.psasb.go.ke and the National Treasury website at www.treasury.go.ke.</w:t>
      </w:r>
    </w:p>
    <w:p/>
    <w:p>
      <w:r>
        <w:t>2.12</w:t>
        <w:tab/>
        <w:tab/>
        <w:t>Grievance Redress Mechanisms for Stakeholders</w:t>
      </w:r>
    </w:p>
    <w:p>
      <w:r>
        <w:t>The MoE SHALL safeguard JSS learners, teachers, parents and stakeholders against various forms of</w:t>
      </w:r>
    </w:p>
    <w:p>
      <w:r>
        <w:t>abuse, exploitation, physical and environmental dangers as follows:</w:t>
      </w:r>
    </w:p>
    <w:p/>
    <w:p>
      <w:r>
        <w:t>(i)     The JSSs leadership SHALL maintain a Grievance Redress Register. This will provide a detailed</w:t>
      </w:r>
    </w:p>
    <w:p>
      <w:r>
        <w:t>report (on the number and category of cases, place, position, gender and outcome of complaint;</w:t>
      </w:r>
    </w:p>
    <w:p>
      <w:r>
        <w:t>those rejected and those resolved).</w:t>
      </w:r>
    </w:p>
    <w:p/>
    <w:p>
      <w:r>
        <w:t>(ii)    Stakeholders SHALL utilise the existing MoE and TSC administrative channels at the Sub-</w:t>
      </w:r>
    </w:p>
    <w:p>
      <w:r>
        <w:t>County, County, Regional, and National level to communicate their grievances regarding JSS</w:t>
      </w:r>
    </w:p>
    <w:p>
      <w:r>
        <w:t>implementation.</w:t>
      </w:r>
    </w:p>
    <w:p/>
    <w:p>
      <w:r>
        <w:t>(iii)   In this regard, the JSS leadership, Sub-County, County, Regional and MoE headquarters</w:t>
      </w:r>
    </w:p>
    <w:p>
      <w:r>
        <w:t>WILL utilise various channels to receive and address the grievances of stakeholders. These</w:t>
      </w:r>
    </w:p>
    <w:p>
      <w:r>
        <w:t>include suggestion boxes, letters, print, electronic and social media platforms; telephone, text</w:t>
      </w:r>
    </w:p>
    <w:p>
      <w:r>
        <w:t>messaging/SMS; face to face communication in the offices or during formal meetings such as</w:t>
      </w:r>
    </w:p>
    <w:p>
      <w:r>
        <w:t>Annual General Meetings (AGMs) and Education days.</w:t>
      </w:r>
    </w:p>
    <w:p/>
    <w:p>
      <w:r>
        <w:t>(iv)    The respective MoE offices SHALL ensure that each grievance is addressed in accordance with</w:t>
      </w:r>
    </w:p>
    <w:p>
      <w:r>
        <w:t>existing laws, regulations, policies, and established protocols.</w:t>
      </w:r>
    </w:p>
    <w:p/>
    <w:p>
      <w:r>
        <w:t>10</w:t>
      </w:r>
    </w:p>
    <w:p>
      <w:r>
        <w:t>CHAPTER THREE</w:t>
      </w:r>
    </w:p>
    <w:p/>
    <w:p>
      <w:r>
        <w:t>3.0</w:t>
        <w:tab/>
        <w:tab/>
        <w:t>GOVERNANCE OF JUNIOR SECONDARY SCHOOL</w:t>
      </w:r>
    </w:p>
    <w:p>
      <w:r>
        <w:t>3.1 Overview of Governance of JSS</w:t>
      </w:r>
    </w:p>
    <w:p>
      <w:r>
        <w:t>Effective JSS leadership and management will contribute to operational effectiveness and efficient</w:t>
      </w:r>
    </w:p>
    <w:p>
      <w:r>
        <w:t>utilisation of resources and curriculum implementation quality.</w:t>
      </w:r>
    </w:p>
    <w:p/>
    <w:p>
      <w:r>
        <w:t>3.2 Leadership of Junior Secondary Schools in the Interim Transition Period</w:t>
      </w:r>
    </w:p>
    <w:p>
      <w:r>
        <w:t>(i)      The governance of JSS SHALL encompass National, Regional, County, Sub-County and</w:t>
      </w:r>
    </w:p>
    <w:p>
      <w:r>
        <w:t>institutional levels (see Chapter Ten on specific roles and responsibilities of the respective</w:t>
      </w:r>
    </w:p>
    <w:p>
      <w:r>
        <w:t>actors).</w:t>
      </w:r>
    </w:p>
    <w:p>
      <w:r>
        <w:t>(ii)     Headteachers of the public Primary School that domiciles the JSS SHALL head the respective</w:t>
      </w:r>
    </w:p>
    <w:p>
      <w:r>
        <w:t>JSSs throughout the interim period of the transition (1st January–December 30th 2023). These</w:t>
      </w:r>
    </w:p>
    <w:p>
      <w:r>
        <w:t>SHALL perform duties in accordance with Part IV, Section 40 of the Basic Education Act (2013);</w:t>
      </w:r>
    </w:p>
    <w:p>
      <w:r>
        <w:t>the TSC Act (2012) and the Code of Regulations for Teachers (2015).</w:t>
      </w:r>
    </w:p>
    <w:p>
      <w:r>
        <w:t>(iv)     A special Sub-Committee of the Primary School BoM that domiciles the JSS SHALL manage</w:t>
      </w:r>
    </w:p>
    <w:p>
      <w:r>
        <w:t>the JSS during the transitional period (1st January–December 30th 2023), in accordance with</w:t>
      </w:r>
    </w:p>
    <w:p>
      <w:r>
        <w:t>Section 61 (1) of the Basic Education Act (2013).</w:t>
      </w:r>
    </w:p>
    <w:p>
      <w:r>
        <w:t>(v)      The JSS Management Committee so constituted SHALL perform its functions as stated in</w:t>
      </w:r>
    </w:p>
    <w:p>
      <w:r>
        <w:t>Section 59 of the Basic Education Act (2013). These will include policy implementation;</w:t>
      </w:r>
    </w:p>
    <w:p>
      <w:r>
        <w:t>management of finances, physical facilities, staff, learners’ welfare, quality education and school</w:t>
      </w:r>
    </w:p>
    <w:p>
      <w:r>
        <w:t>community relations.</w:t>
      </w:r>
    </w:p>
    <w:p>
      <w:r>
        <w:t>(vi)     The Secretary of the JSS Management Committee SHALL be the Head of the Primary School</w:t>
      </w:r>
    </w:p>
    <w:p>
      <w:r>
        <w:t>that domiciles the JSS while the Chairperson SHALL be a member.</w:t>
      </w:r>
    </w:p>
    <w:p>
      <w:r>
        <w:t>(vii) The JSS Management Committee SHALL have representation from the teachers, parents or</w:t>
      </w:r>
    </w:p>
    <w:p>
      <w:r>
        <w:t>local community, sponsor, Persons with Disability (PWDs) and special interest groups as spelt</w:t>
      </w:r>
    </w:p>
    <w:p>
      <w:r>
        <w:t>out in Section 56 of the Basic Education Act (2013).</w:t>
      </w:r>
    </w:p>
    <w:p>
      <w:r>
        <w:t>(viii) In addition to Section 57 (2) of the Basic Education Act (2013), other considerations for the</w:t>
      </w:r>
    </w:p>
    <w:p>
      <w:r>
        <w:t>JSS Management Committee chairperson SHALL include a Secondary School Form Four</w:t>
      </w:r>
    </w:p>
    <w:p>
      <w:r>
        <w:t>Certificate and a Certificate of Good Conduct.</w:t>
      </w:r>
    </w:p>
    <w:p/>
    <w:p>
      <w:r>
        <w:t>(ix)     ALL private JSSs SHALL establish and operationalise relevant educational and governance</w:t>
      </w:r>
    </w:p>
    <w:p>
      <w:r>
        <w:t>structures in accordance with Section 52 (a) of the Basic Education Act (2013). These MAY</w:t>
      </w:r>
    </w:p>
    <w:p>
      <w:r>
        <w:t>include BoMs, Boards of Directors or Boards of Trustees.</w:t>
      </w:r>
    </w:p>
    <w:p/>
    <w:p>
      <w:r>
        <w:t>(x)</w:t>
        <w:tab/>
        <w:tab/>
        <w:t xml:space="preserve">     ALL JSSs SHALL establish a Parents Association in accordance with the Third Schedule and</w:t>
      </w:r>
    </w:p>
    <w:p>
      <w:r>
        <w:t>Section 55 (3) of the Basic Education Act (2013). The head of JSS WILL serve as secretary</w:t>
      </w:r>
    </w:p>
    <w:p>
      <w:r>
        <w:t>to the Parents Association.</w:t>
      </w:r>
    </w:p>
    <w:p/>
    <w:p>
      <w:r>
        <w:t>(xi)</w:t>
        <w:tab/>
        <w:tab/>
        <w:t xml:space="preserve">    In the case of sponsored schools, the sponsor of the Primary School in which the JSS is domiciled</w:t>
      </w:r>
    </w:p>
    <w:p/>
    <w:p>
      <w:r>
        <w:t>11</w:t>
      </w:r>
    </w:p>
    <w:p>
      <w:r>
        <w:t>11</w:t>
      </w:r>
    </w:p>
    <w:p>
      <w:r>
        <w:t>SHALL automatically assume the role of sponsor for the respective JSSs. They will perform</w:t>
      </w:r>
    </w:p>
    <w:p>
      <w:r>
        <w:t>their role in accordance with Section 27 of the Basic Education Act (2013).</w:t>
      </w:r>
    </w:p>
    <w:p/>
    <w:p>
      <w:r>
        <w:t>(xii)     In regard to 3.2 (iv- viii), the MoE SHALL revise the Basic Education Act (2013) and related</w:t>
      </w:r>
    </w:p>
    <w:p>
      <w:r>
        <w:t>provisions, to anchor the JSS Management Committee.</w:t>
      </w:r>
    </w:p>
    <w:p/>
    <w:p>
      <w:r>
        <w:t>3.3</w:t>
        <w:tab/>
        <w:tab/>
        <w:t xml:space="preserve">     Institutional-Level Leadership</w:t>
      </w:r>
    </w:p>
    <w:p>
      <w:r>
        <w:t>The JSS leadership SHALL:</w:t>
      </w:r>
    </w:p>
    <w:p>
      <w:r>
        <w:t>(i) Provide instructional leadership as guided by the existing policy.</w:t>
      </w:r>
    </w:p>
    <w:p>
      <w:r>
        <w:t>(ii) Enforce adherence to the various legislative and policy frameworks guiding Basic Education</w:t>
      </w:r>
    </w:p>
    <w:p>
      <w:r>
        <w:t>provision (see Section 3.5).</w:t>
      </w:r>
    </w:p>
    <w:p>
      <w:r>
        <w:t>(iii) Mobilise resources for curriculum implementation and development of the school, in collaboration</w:t>
      </w:r>
    </w:p>
    <w:p>
      <w:r>
        <w:t>with the community and other stakeholders.</w:t>
      </w:r>
    </w:p>
    <w:p>
      <w:r>
        <w:t>(iv) Involve the community in the implementation of programmes to promote ownership and ensure</w:t>
      </w:r>
    </w:p>
    <w:p>
      <w:r>
        <w:t>provision of facilities for quality curriculum delivery.</w:t>
      </w:r>
    </w:p>
    <w:p>
      <w:r>
        <w:t>(v) Promote and establish partnerships and collaborations that are beneficial to the school community</w:t>
      </w:r>
    </w:p>
    <w:p>
      <w:r>
        <w:t>in accordance with existing laws and Government guidelines.</w:t>
      </w:r>
    </w:p>
    <w:p>
      <w:r>
        <w:t>(vi) Ensure registration of ALL JSS learners in the National Education Management Information</w:t>
      </w:r>
    </w:p>
    <w:p>
      <w:r>
        <w:t>System (NEMIS), for national-level planning and decision making.</w:t>
      </w:r>
    </w:p>
    <w:p>
      <w:r>
        <w:t>(vii) Maintain accurate real time data and upload the same on the NEMIS in a manner and form</w:t>
      </w:r>
    </w:p>
    <w:p>
      <w:r>
        <w:t>prescribed by the Cabinet Secretary for Education.</w:t>
      </w:r>
    </w:p>
    <w:p/>
    <w:p>
      <w:r>
        <w:t>3.4 The Comprehensive School</w:t>
      </w:r>
    </w:p>
    <w:p>
      <w:r>
        <w:t>The MoE SHALL in long term model realign ALL existing schools into a composite school that</w:t>
      </w:r>
    </w:p>
    <w:p>
      <w:r>
        <w:t>amalgamates Pre- primary, Primary, JSS and Senior Secondary School (SSS) levels within one complex.</w:t>
      </w:r>
    </w:p>
    <w:p>
      <w:r>
        <w:t>The Comprehensive School will implement a broad curriculum that allows for optimal utilization of</w:t>
      </w:r>
    </w:p>
    <w:p>
      <w:r>
        <w:t>resources across the levels. Each level will offer age- appropriate content and grading for the learners,</w:t>
      </w:r>
    </w:p>
    <w:p>
      <w:r>
        <w:t>based on the curriculum prescribed. In this regard:</w:t>
      </w:r>
    </w:p>
    <w:p>
      <w:r>
        <w:t>(i) The Comprehensive School SHALL be managed by a common BoM (for public schools); BoM,</w:t>
      </w:r>
    </w:p>
    <w:p>
      <w:r>
        <w:t>Board of Directors or Board of Trustees, in the case of private schools. Management committees</w:t>
      </w:r>
    </w:p>
    <w:p>
      <w:r>
        <w:t>SHALL be established to manage the various levels.</w:t>
      </w:r>
    </w:p>
    <w:p>
      <w:r>
        <w:t>(ii)    The school SHALL be administered by one principal (or director, for private schools) who will be</w:t>
      </w:r>
    </w:p>
    <w:p>
      <w:r>
        <w:t>assisted by deputies at the different levels.</w:t>
      </w:r>
    </w:p>
    <w:p>
      <w:r>
        <w:t>(iii) The School name SHALL reflect the four (4) levels (Pre- primary, Primary, JSS and SSS). However,</w:t>
      </w:r>
    </w:p>
    <w:p>
      <w:r>
        <w:t>the bank account names SHALL be specific to the school levels (e.g. JSS).</w:t>
      </w:r>
    </w:p>
    <w:p>
      <w:r>
        <w:t>(iv) The School’s leadership SHALL develop a common 5 year Strategic Plan whose implementation</w:t>
      </w:r>
    </w:p>
    <w:p>
      <w:r>
        <w:t>will be monitored by the CDEs and the QA&amp;S officers.</w:t>
      </w:r>
    </w:p>
    <w:p>
      <w:r>
        <w:t>(v)     The School SHALL adopt a common Vision, Mission, Motto and Core Values for the Pre- primary,</w:t>
      </w:r>
    </w:p>
    <w:p>
      <w:r>
        <w:t>Primary, JSS and SSS. These SHALL be developed in consultation with the school’s community in</w:t>
      </w:r>
    </w:p>
    <w:p>
      <w:r>
        <w:t>order to align with the Kenyan education sector aspirations.</w:t>
      </w:r>
    </w:p>
    <w:p/>
    <w:p>
      <w:r>
        <w:t>12</w:t>
      </w:r>
    </w:p>
    <w:p>
      <w:r>
        <w:t>3.5 Legal and Policy Frameworks</w:t>
      </w:r>
    </w:p>
    <w:p>
      <w:r>
        <w:t>Regulations are rules or orders issued by a Government, to control the conduct of people or sectors like</w:t>
      </w:r>
    </w:p>
    <w:p>
      <w:r>
        <w:t>education. Education policies are a collection of laws and rules that govern the operation of education</w:t>
      </w:r>
    </w:p>
    <w:p>
      <w:r>
        <w:t>systems. In this regard, the implementation of JSE SHALL be guided by the regulatory and policy</w:t>
      </w:r>
    </w:p>
    <w:p>
      <w:r>
        <w:t>frameworks and guidelines of the MoE as summarised below:</w:t>
      </w:r>
    </w:p>
    <w:p>
      <w:r>
        <w:t>Table 2: Legal and policy frameworks and guidelines of the MoE</w:t>
      </w:r>
    </w:p>
    <w:p>
      <w:r>
        <w:t>S/N Framework                              Implications on JSS Implementation</w:t>
      </w:r>
    </w:p>
    <w:p>
      <w:r>
        <w:t>1.     Basic Education Act (2013)          Operationalises Article 53 of the Constitution on free and compulsory</w:t>
      </w:r>
    </w:p>
    <w:p>
      <w:r>
        <w:t>Basic Education; accreditation, registration, governance and management</w:t>
      </w:r>
    </w:p>
    <w:p>
      <w:r>
        <w:t>of Basic Education institutions.</w:t>
      </w:r>
    </w:p>
    <w:p/>
    <w:p>
      <w:r>
        <w:t>2.     Basic Education Regulations         Operationalises the Basic Education Act (2013) on the structure of</w:t>
      </w:r>
    </w:p>
    <w:p>
      <w:r>
        <w:t>(2015)                              education, conduct and management of schools; infrastructure standards,</w:t>
      </w:r>
    </w:p>
    <w:p>
      <w:r>
        <w:t>admissions and progression; and, teacher education development.</w:t>
      </w:r>
    </w:p>
    <w:p/>
    <w:p>
      <w:r>
        <w:t>3      Children Act (2021)                 Provides a comprehensive framework for parental responsibility, child care</w:t>
      </w:r>
    </w:p>
    <w:p>
      <w:r>
        <w:t>and protection.</w:t>
      </w:r>
    </w:p>
    <w:p/>
    <w:p>
      <w:r>
        <w:t>4.     PWD Act, 2003                       Provides for a barrier free and disability friendly environment for enhanced</w:t>
      </w:r>
    </w:p>
    <w:p>
      <w:r>
        <w:t>access and mobility of learners and stakeholders.</w:t>
      </w:r>
    </w:p>
    <w:p/>
    <w:p>
      <w:r>
        <w:t>5.     Teachers Service Commission Act     Spells out the terms and conditions for registration and employment</w:t>
      </w:r>
    </w:p>
    <w:p>
      <w:r>
        <w:t>(2012)                              of teachers including standardisation and regulation of the teaching</w:t>
      </w:r>
    </w:p>
    <w:p>
      <w:r>
        <w:t>profession, among other functions.</w:t>
      </w:r>
    </w:p>
    <w:p>
      <w:r>
        <w:t>6.     Kenya Institute of Curriculum       Mandates KICD to among others, develop, review and approve programmes,</w:t>
      </w:r>
    </w:p>
    <w:p>
      <w:r>
        <w:t>Development Act (2013)              curricula and curriculum support materials for Basic Education and</w:t>
      </w:r>
    </w:p>
    <w:p>
      <w:r>
        <w:t>Training.</w:t>
      </w:r>
    </w:p>
    <w:p>
      <w:r>
        <w:t>7.     Kenya National Examinations         Regulates the conduct, conducts of public academic, technical and other</w:t>
      </w:r>
    </w:p>
    <w:p>
      <w:r>
        <w:t>Council Act (2012).                 national examinations in Basic Education as well as guiding the conduct of</w:t>
      </w:r>
    </w:p>
    <w:p>
      <w:r>
        <w:t>national examinations.</w:t>
      </w:r>
    </w:p>
    <w:p/>
    <w:p>
      <w:r>
        <w:t>8.     National Curriculum Policy (2018) Provides a framework for governance, management of the curriculum</w:t>
      </w:r>
    </w:p>
    <w:p>
      <w:r>
        <w:t>reform implementation in education and training sectors.</w:t>
      </w:r>
    </w:p>
    <w:p/>
    <w:p>
      <w:r>
        <w:t>9.     Basic Education Curriculum          Conceptualises the curriculum reforms in Basic Education; Pre-primary,</w:t>
      </w:r>
    </w:p>
    <w:p>
      <w:r>
        <w:t>Framework (2017).                   Primary, Secondary, and inclusive education.</w:t>
      </w:r>
    </w:p>
    <w:p/>
    <w:p>
      <w:r>
        <w:t>10.    Physical Education and Sports       Addresses the mental, social and physical wellbeing of learners. Specifically,</w:t>
      </w:r>
    </w:p>
    <w:p>
      <w:r>
        <w:t>Policy for Basic Education (2021)   Physical Education and Sports contribute to sustainable development,</w:t>
      </w:r>
    </w:p>
    <w:p>
      <w:r>
        <w:t>peace, gender equality, inclusion, health, education and employability.</w:t>
      </w:r>
    </w:p>
    <w:p/>
    <w:p>
      <w:r>
        <w:t>11.    Policy on ICT in Education and      Promotes seamless incorporation of information and communication</w:t>
      </w:r>
    </w:p>
    <w:p>
      <w:r>
        <w:t>Training (2021).                    technologies to support and enhance curriculum implementation, enhance</w:t>
      </w:r>
    </w:p>
    <w:p>
      <w:r>
        <w:t>acquisition of skills, knowledge, attitudes and values, and to manage</w:t>
      </w:r>
    </w:p>
    <w:p>
      <w:r>
        <w:t>education effectively and efficiently at all levels.</w:t>
      </w:r>
    </w:p>
    <w:p/>
    <w:p>
      <w:r>
        <w:t>12.    ICT Security Policy Controls        Establishes general guidelines, rules and regulations for the use and</w:t>
      </w:r>
    </w:p>
    <w:p>
      <w:r>
        <w:t>(2014)                              protection of the MoE information, data, systems and utilisation of ICT.</w:t>
      </w:r>
    </w:p>
    <w:p/>
    <w:p>
      <w:r>
        <w:t>13</w:t>
      </w:r>
    </w:p>
    <w:p>
      <w:r>
        <w:t>13</w:t>
      </w:r>
    </w:p>
    <w:p>
      <w:r>
        <w:t>13.   Education and Training Sector       Proposes responsive strategies to promote gender equality and inclusivity</w:t>
      </w:r>
    </w:p>
    <w:p>
      <w:r>
        <w:t>Gender Policy (2015)                in education access, equity and equality.</w:t>
      </w:r>
    </w:p>
    <w:p>
      <w:r>
        <w:t>14.   Policy Framework for Nomadic        Provides for coordination and strengthening the management and delivery</w:t>
      </w:r>
    </w:p>
    <w:p>
      <w:r>
        <w:t>Education (Revised draft, 2015)     of nomadic education, through the National Council for Nomadic</w:t>
      </w:r>
    </w:p>
    <w:p>
      <w:r>
        <w:t>Education in Kenya (NACONEK).</w:t>
      </w:r>
    </w:p>
    <w:p>
      <w:r>
        <w:t>15.   Kenya School Health Policy and      Promotes sustainable reduction of the impact of communicable and non-</w:t>
      </w:r>
    </w:p>
    <w:p>
      <w:r>
        <w:t>Guidelines (2018); and, related     communicable diseases. Among others, this addresses values and life skills,</w:t>
      </w:r>
    </w:p>
    <w:p>
      <w:r>
        <w:t>provisions on school meals and      development among learners; WASH facilities, nutrition, special needs of</w:t>
      </w:r>
    </w:p>
    <w:p>
      <w:r>
        <w:t>WASH.                               the learners; and gender mainstreaming in education and health systems.</w:t>
      </w:r>
    </w:p>
    <w:p>
      <w:r>
        <w:t>16.   Education for Sustainable           Incorporates key themes of sustainable development such as poverty</w:t>
      </w:r>
    </w:p>
    <w:p>
      <w:r>
        <w:t>Development Policy for the          alleviation, human rights, innovation, health and environmental protection</w:t>
      </w:r>
    </w:p>
    <w:p>
      <w:r>
        <w:t>Education Sector (2017)             and climate change into education. This addresses competencies such as</w:t>
      </w:r>
    </w:p>
    <w:p>
      <w:r>
        <w:t>critical thinking, creativity and making decisions in a collaborative way.</w:t>
      </w:r>
    </w:p>
    <w:p>
      <w:r>
        <w:t>17.   Sector Policy for Learners and      Contributes to enhancing access, retention, progression and transition for</w:t>
      </w:r>
    </w:p>
    <w:p>
      <w:r>
        <w:t>Trainees with Disability(2018)      learners and trainees with special needs and disability in Basic Education</w:t>
      </w:r>
    </w:p>
    <w:p>
      <w:r>
        <w:t>and Training.</w:t>
      </w:r>
    </w:p>
    <w:p>
      <w:r>
        <w:t>18.   Education Sector Policy on Peace    Provides an institutional framework for the management and</w:t>
      </w:r>
    </w:p>
    <w:p>
      <w:r>
        <w:t>Education (2014)                    implementation of peace education in the sector.</w:t>
      </w:r>
    </w:p>
    <w:p>
      <w:r>
        <w:t>19.   Mentorship Policy for Early         Provides for effective and efficient mentorship of learners in basic education</w:t>
      </w:r>
    </w:p>
    <w:p>
      <w:r>
        <w:t>Learning and Basic Education        and training on: career choices, values and life skills.</w:t>
      </w:r>
    </w:p>
    <w:p>
      <w:r>
        <w:t>(2019).</w:t>
      </w:r>
    </w:p>
    <w:p>
      <w:r>
        <w:t>20.   Education Sector Disaster           Provides for an institutional framework for coordination, communication,</w:t>
      </w:r>
    </w:p>
    <w:p>
      <w:r>
        <w:t>Management Policy (2017).           information management, implementation, M&amp;E of Education in</w:t>
      </w:r>
    </w:p>
    <w:p>
      <w:r>
        <w:t>Emergencies interventions in Kenya.</w:t>
      </w:r>
    </w:p>
    <w:p>
      <w:r>
        <w:t>21.   National Education Quality          Prescribes multi-dimensional quality standards for Basic Education with</w:t>
      </w:r>
    </w:p>
    <w:p>
      <w:r>
        <w:t>Assurance and Standards:            a focus on (i) learners’ outcomes (ii) school management and curriculum</w:t>
      </w:r>
    </w:p>
    <w:p>
      <w:r>
        <w:t>Framework (2021)                    implementation; and, (iii) provision of basic education.</w:t>
      </w:r>
    </w:p>
    <w:p/>
    <w:p>
      <w:r>
        <w:t>22.   Safety Standards Manual for         Guides prevention and mitigation against threats to learners’ safety on</w:t>
      </w:r>
    </w:p>
    <w:p>
      <w:r>
        <w:t>Schools in Kenya (2008).            learning institutions infrastructure, food, health and hygiene; teaching and</w:t>
      </w:r>
    </w:p>
    <w:p>
      <w:r>
        <w:t>learning; and the socio-cultural environment.</w:t>
      </w:r>
    </w:p>
    <w:p>
      <w:r>
        <w:t>23.   Registration Guidelines for Basic Institutions provide standards and norms required for registration of Basic</w:t>
      </w:r>
    </w:p>
    <w:p>
      <w:r>
        <w:t>Education                         Education instructions.</w:t>
      </w:r>
    </w:p>
    <w:p>
      <w:r>
        <w:t>24.   Standards for Laboratories,         Provides designs for construction of standard labs and specifications foe</w:t>
      </w:r>
    </w:p>
    <w:p>
      <w:r>
        <w:t>equipment and materials in the      equipment and materials necessary in the laboratory.</w:t>
      </w:r>
    </w:p>
    <w:p>
      <w:r>
        <w:t>senior Education Model schools</w:t>
      </w:r>
    </w:p>
    <w:p>
      <w:r>
        <w:t>and other basic Education</w:t>
      </w:r>
    </w:p>
    <w:p>
      <w:r>
        <w:t>Institutions</w:t>
      </w:r>
    </w:p>
    <w:p/>
    <w:p>
      <w:r>
        <w:t>3.6 Data Management at Junior Secondary School.</w:t>
      </w:r>
    </w:p>
    <w:p>
      <w:r>
        <w:t>Best practice emphasises the need for informed use of data for reliable measurement and reporting on</w:t>
      </w:r>
    </w:p>
    <w:p>
      <w:r>
        <w:t>Education and Training quality, reach and impact; continual organisational learning and improvement.</w:t>
      </w:r>
    </w:p>
    <w:p>
      <w:r>
        <w:t>The data may be derived from Education Management Information Systems (MIS), assessment and</w:t>
      </w:r>
    </w:p>
    <w:p>
      <w:r>
        <w:t>various other sources for evidence-based policy options, strategies and programming.</w:t>
      </w:r>
    </w:p>
    <w:p/>
    <w:p>
      <w:r>
        <w:t>The NEMIS is one such web-based data management solution that collects, processes and reports data</w:t>
      </w:r>
    </w:p>
    <w:p>
      <w:r>
        <w:t>and information from education institutions on specified indicators. NEMIS hosts learners’ personal</w:t>
      </w:r>
    </w:p>
    <w:p/>
    <w:p>
      <w:r>
        <w:t>14</w:t>
      </w:r>
    </w:p>
    <w:p>
      <w:r>
        <w:t>data, linked to a randomly generated Unique Personal Identifier (UPI), for informed decision-making</w:t>
      </w:r>
    </w:p>
    <w:p>
      <w:r>
        <w:t>and planning of the education sector. In this regard:</w:t>
      </w:r>
    </w:p>
    <w:p>
      <w:r>
        <w:t>(i) The JSS leadership SHALL collaborate with the MoE to migrate ALL JSS learners to NEMIS, with</w:t>
      </w:r>
    </w:p>
    <w:p>
      <w:r>
        <w:t>their UPIs. UPIs will be created for new learners.</w:t>
      </w:r>
    </w:p>
    <w:p>
      <w:r>
        <w:t>(ii) In the case of public institutions, registration in NEMIS SHALL form the basis for planning and</w:t>
      </w:r>
    </w:p>
    <w:p>
      <w:r>
        <w:t>resource allocation. This includes Free Day Secondary School capitation.</w:t>
      </w:r>
    </w:p>
    <w:p>
      <w:r>
        <w:t>(iii) The MoE SHALL integrate NEMIS with other sub-sector and relevant Information Management</w:t>
      </w:r>
    </w:p>
    <w:p>
      <w:r>
        <w:t>Systems such as the TVET-MIS Teacher Information Management Systems (TIMS) Kenya,</w:t>
      </w:r>
    </w:p>
    <w:p>
      <w:r>
        <w:t>National Bureau of Statistics (KNBS) and Kenya National Examinations Council (KNEC),</w:t>
      </w:r>
    </w:p>
    <w:p>
      <w:r>
        <w:t>Examination Processing System (EPS). The system shall have interfacing capabilities and data</w:t>
      </w:r>
    </w:p>
    <w:p>
      <w:r>
        <w:t>security for education and training stakeholders. This is critical to tracking transitions across Basic</w:t>
      </w:r>
    </w:p>
    <w:p>
      <w:r>
        <w:t>Education and Training.</w:t>
      </w:r>
    </w:p>
    <w:p/>
    <w:p>
      <w:r>
        <w:t>3.7 Communication and Advocacy on Junior Secondary Education</w:t>
      </w:r>
    </w:p>
    <w:p>
      <w:r>
        <w:t>(i) The Cabinet Secretary for Education SHALL be responsible for ALL communication and advocacy</w:t>
      </w:r>
    </w:p>
    <w:p>
      <w:r>
        <w:t>on JSS.</w:t>
      </w:r>
    </w:p>
    <w:p>
      <w:r>
        <w:t>(ii) In regard to3.7 (i) (above), the MoE SHALL develop and operationalize a robust Communication</w:t>
      </w:r>
    </w:p>
    <w:p>
      <w:r>
        <w:t>Strategy on JSE.</w:t>
      </w:r>
    </w:p>
    <w:p>
      <w:r>
        <w:t>(iii) At operational level, the JSS leadership SHALL undertake stakeholder advocacy and sensitisation</w:t>
      </w:r>
    </w:p>
    <w:p>
      <w:r>
        <w:t>on disability mainstreaming as well as other factors that impede effective education delivery in</w:t>
      </w:r>
    </w:p>
    <w:p>
      <w:r>
        <w:t>the school and community. This SHALL be done in consultation with the CDE and the schools’</w:t>
      </w:r>
    </w:p>
    <w:p>
      <w:r>
        <w:t>stakeholders.</w:t>
      </w:r>
    </w:p>
    <w:p/>
    <w:p>
      <w:r>
        <w:t>3.8 Monitoring, Evaluation and Research</w:t>
      </w:r>
    </w:p>
    <w:p>
      <w:r>
        <w:t>(i) County Education Boards (CEBs) SHALL collaborate with the JSS BoMs, TSC and DQAS in</w:t>
      </w:r>
    </w:p>
    <w:p>
      <w:r>
        <w:t>registration of JSSs, maintaining data banks on enrolment and teacher management.</w:t>
      </w:r>
    </w:p>
    <w:p/>
    <w:p>
      <w:r>
        <w:t>(ii) The CEBs SHALL be responsible for the overall monitoring of Basic Education activities at County</w:t>
      </w:r>
    </w:p>
    <w:p>
      <w:r>
        <w:t>level as spelt out under Part 15 (1) of the Basic Education Act (2013).</w:t>
      </w:r>
    </w:p>
    <w:p/>
    <w:p>
      <w:r>
        <w:t>(iii) The JSS leadership SHALL monitor implementation of curriculum programmes and activities;</w:t>
      </w:r>
    </w:p>
    <w:p>
      <w:r>
        <w:t>and submit a comprehensive report to the SCDE on termly basis.</w:t>
      </w:r>
    </w:p>
    <w:p/>
    <w:p>
      <w:r>
        <w:t>(v) KNEC SHALL administer relevant assessments and report periodically on the factors that affect</w:t>
      </w:r>
    </w:p>
    <w:p>
      <w:r>
        <w:t>learning (besides the conventional assessment of learning outcomes). These will inform the micro</w:t>
      </w:r>
    </w:p>
    <w:p>
      <w:r>
        <w:t>and macro interventions required for effective implementation of JSS.</w:t>
      </w:r>
    </w:p>
    <w:p/>
    <w:p>
      <w:r>
        <w:t>3.9 Quality Assurance of Junior Secondary Education</w:t>
      </w:r>
    </w:p>
    <w:p/>
    <w:p>
      <w:r>
        <w:t>Quality Assurance (QA) of education encompasses curriculum effectiveness; quality of learning</w:t>
      </w:r>
    </w:p>
    <w:p>
      <w:r>
        <w:t>environments and resources; pedagogical and professional practice; and accreditation mechanisms. In</w:t>
      </w:r>
    </w:p>
    <w:p>
      <w:r>
        <w:t>this regard:</w:t>
      </w:r>
    </w:p>
    <w:p>
      <w:r>
        <w:t>(i) The MoE through the Directorate of Quality Assurance and Standards (DQAS) SHALL be</w:t>
      </w:r>
    </w:p>
    <w:p/>
    <w:p>
      <w:r>
        <w:t>15</w:t>
      </w:r>
    </w:p>
    <w:p>
      <w:r>
        <w:t>15</w:t>
      </w:r>
    </w:p>
    <w:p>
      <w:r>
        <w:t>responsible for assuring standards and quality of JSE, in accordance with Section 64 of the Basic</w:t>
      </w:r>
    </w:p>
    <w:p>
      <w:r>
        <w:t>Education Act (2013).</w:t>
      </w:r>
    </w:p>
    <w:p/>
    <w:p>
      <w:r>
        <w:t>(ii) The MoE (DQAS) WILL operationalize a multi-agency approach that integrates professional</w:t>
      </w:r>
    </w:p>
    <w:p>
      <w:r>
        <w:t>expertise through collaborations with relevant Government Ministries, Departments, Commissions</w:t>
      </w:r>
    </w:p>
    <w:p>
      <w:r>
        <w:t>and Agencies (MDCAs) and partners on specific quality dimensions (e.g. instructional leadership,</w:t>
      </w:r>
    </w:p>
    <w:p>
      <w:r>
        <w:t>staffing quality, learners’ welfare and infrastructure adequacy).</w:t>
      </w:r>
    </w:p>
    <w:p/>
    <w:p>
      <w:r>
        <w:t>(iii) The MoE SHALL grant agency to the Curriculum Support Officers (CSOs) to support QA at</w:t>
      </w:r>
    </w:p>
    <w:p>
      <w:r>
        <w:t>Ward level.</w:t>
      </w:r>
    </w:p>
    <w:p/>
    <w:p>
      <w:r>
        <w:t>(iv) The JSS leadership SHALL take overall responsibility for school- level QA.</w:t>
      </w:r>
    </w:p>
    <w:p/>
    <w:p>
      <w:r>
        <w:t>(v) The TSC SHALL establish and operationalize a QA department in ALL public JSSs.</w:t>
      </w:r>
    </w:p>
    <w:p/>
    <w:p>
      <w:r>
        <w:t>(vi) MoE and TSC SHALL establish and operationalize a framework for operationalizing the</w:t>
      </w:r>
    </w:p>
    <w:p>
      <w:r>
        <w:t>institutional- based QA arrangements in regard to 3.9 (ii- iv).</w:t>
      </w:r>
    </w:p>
    <w:p/>
    <w:p>
      <w:r>
        <w:t>(vii) ALL private JSSs SHALL establish and operationalize a QA department for related purposes.</w:t>
      </w:r>
    </w:p>
    <w:p/>
    <w:p>
      <w:r>
        <w:t>3.10</w:t>
        <w:tab/>
        <w:tab/>
        <w:t xml:space="preserve"> Institutional-based Quality Assurance at Junior Secondary Schools</w:t>
      </w:r>
    </w:p>
    <w:p>
      <w:r>
        <w:t>The DQAS and JSS leadership SHALL collaborate, to establish an internal school quality culture as</w:t>
      </w:r>
    </w:p>
    <w:p>
      <w:r>
        <w:t>specified in PART IX Section 66 and 70 of the Basic Education Act (2013). In this regard, ALL JSSs</w:t>
      </w:r>
    </w:p>
    <w:p>
      <w:r>
        <w:t>SHALL:</w:t>
      </w:r>
    </w:p>
    <w:p>
      <w:r>
        <w:t>(i) Constitute an Institutional Based Quality Assurance(IBQA) Committee to guide the</w:t>
      </w:r>
    </w:p>
    <w:p>
      <w:r>
        <w:t>institutionalisation of QA.</w:t>
      </w:r>
    </w:p>
    <w:p>
      <w:r>
        <w:t>(ii) Establish and operationalise subject panels to implement IBQA.</w:t>
      </w:r>
    </w:p>
    <w:p>
      <w:r>
        <w:t>(iii) Utilise online IBQA tools to conduct institutional self and peer assessment on the various</w:t>
      </w:r>
    </w:p>
    <w:p>
      <w:r>
        <w:t>quality dimensions. These include leadership and management, curriculum organisation and</w:t>
      </w:r>
    </w:p>
    <w:p>
      <w:r>
        <w:t>implementation, physical infrastructure, learners’ welfare and community involvement.</w:t>
      </w:r>
    </w:p>
    <w:p>
      <w:r>
        <w:t>(iv) Co-dinate with the IBQA Committees to generate a report citing challenges identified, strengths,</w:t>
      </w:r>
    </w:p>
    <w:p>
      <w:r>
        <w:t>recommendations and follow up mechanisms for continual improvement.</w:t>
      </w:r>
    </w:p>
    <w:p>
      <w:r>
        <w:t>(v) Participate in School-based clusters or Communities of Practice and peer learning programmes to</w:t>
      </w:r>
    </w:p>
    <w:p>
      <w:r>
        <w:t>strengthen IBQA and share best practices as SHALL be guided by MoE policies and guidelines on</w:t>
      </w:r>
    </w:p>
    <w:p>
      <w:r>
        <w:t>QA.</w:t>
      </w:r>
    </w:p>
    <w:p>
      <w:r>
        <w:t>(vi) Disseminate IBQA assessment reports at the school, Ward, Sub-County, County, Regional and</w:t>
      </w:r>
    </w:p>
    <w:p>
      <w:r>
        <w:t>National levels, with actionable recommendations and interventions.</w:t>
      </w:r>
    </w:p>
    <w:p>
      <w:r>
        <w:t>(vii) Collaborate with the DQAS mentorship, coaching and hand holding support to JSSs with low</w:t>
      </w:r>
    </w:p>
    <w:p>
      <w:r>
        <w:t>Quality Index, based on the analysis conducted.</w:t>
      </w:r>
    </w:p>
    <w:p/>
    <w:p>
      <w:r>
        <w:t>(viii) In regard to IBQA, the MoE SHALL review the National Education Quality Assurance and</w:t>
      </w:r>
    </w:p>
    <w:p>
      <w:r>
        <w:t>Standards Framework (2021) to address the provisions of these Guidelines.</w:t>
      </w:r>
    </w:p>
    <w:p/>
    <w:p>
      <w:r>
        <w:t>16</w:t>
      </w:r>
    </w:p>
    <w:p>
      <w:r>
        <w:t>CHAPTER FOUR</w:t>
      </w:r>
    </w:p>
    <w:p/>
    <w:p>
      <w:r>
        <w:t>4.0 ORGANISATION AND IMPLEMENTATION OF THE JUNIOR SECONDARY</w:t>
      </w:r>
    </w:p>
    <w:p>
      <w:r>
        <w:t>EDUCATION AND PRE- VOCATIONAL LEVEL CURRICULUM</w:t>
      </w:r>
    </w:p>
    <w:p/>
    <w:p>
      <w:r>
        <w:t>4.1 Overview of the Curriculum Implementation of JSS</w:t>
      </w:r>
    </w:p>
    <w:p>
      <w:r>
        <w:t>JSS comprises Grades 7- 9 for 12/13 – 14/15-year-old learners. The curriculum for this level is broad-</w:t>
      </w:r>
    </w:p>
    <w:p>
      <w:r>
        <w:t>based and has both core and optional subjects. This is aimed at enabling learners explore their interests</w:t>
      </w:r>
    </w:p>
    <w:p>
      <w:r>
        <w:t>and potential as a basis for selecting subjects at Senior Secondary School according to different career</w:t>
      </w:r>
    </w:p>
    <w:p>
      <w:r>
        <w:t>pathways. (BECF, 2017).</w:t>
      </w:r>
    </w:p>
    <w:p/>
    <w:p>
      <w:r>
        <w:t>The JSS curriculum is a progression from upper Primary where a similar curriculum is offered, with</w:t>
      </w:r>
    </w:p>
    <w:p>
      <w:r>
        <w:t>concentration on numeracy, literacy and social skills. Provision is made for learners with visual</w:t>
      </w:r>
    </w:p>
    <w:p>
      <w:r>
        <w:t>impairment, hearing impairment, physical impairment and mild cerebral palsy through adaptation of</w:t>
      </w:r>
    </w:p>
    <w:p>
      <w:r>
        <w:t>the curriculum designs, text books and teacher’s guides. A Pre-vocational level curriculum is provided</w:t>
      </w:r>
    </w:p>
    <w:p>
      <w:r>
        <w:t>for learners who are unable to undertake the regular or adapted curricula as illustrated in Figure 2.</w:t>
      </w:r>
    </w:p>
    <w:p/>
    <w:p>
      <w:r>
        <w:t>Fig. 2: JSS Composition</w:t>
      </w:r>
    </w:p>
    <w:p>
      <w:r>
        <w:t>In this regard, the JSS leadership SHOULD ensure that:</w:t>
      </w:r>
    </w:p>
    <w:p>
      <w:r>
        <w:t>(i)     Functional assessment of learners is conducted by Educational Assessment Resource Centres</w:t>
      </w:r>
    </w:p>
    <w:p>
      <w:r>
        <w:t>(EARCs) for identification of the special needs, placement and interventions (as appropriate.</w:t>
      </w:r>
    </w:p>
    <w:p>
      <w:r>
        <w:t>(ii) Learners study the 12 core subjects provided, a minimum of one and a maximum of two subjects</w:t>
      </w:r>
    </w:p>
    <w:p>
      <w:r>
        <w:t>from the following groups; Visual Arts, Performing arts, Home Science, Computer science, foreign</w:t>
      </w:r>
    </w:p>
    <w:p>
      <w:r>
        <w:t>languages - German, French, Mandarin, Arabic, Kenyan Sign Language (KSL) and Indigenous</w:t>
      </w:r>
    </w:p>
    <w:p>
      <w:r>
        <w:t>languages.</w:t>
      </w:r>
    </w:p>
    <w:p>
      <w:r>
        <w:t>(iii) Learners with special needs study the adapted subjects together with braille for learners with</w:t>
      </w:r>
    </w:p>
    <w:p>
      <w:r>
        <w:t>visual impairment and KSL for learners with hearing impairment.</w:t>
      </w:r>
    </w:p>
    <w:p>
      <w:r>
        <w:t>(iv) The regular and adapted curriculum are allocated the same time.</w:t>
      </w:r>
    </w:p>
    <w:p>
      <w:r>
        <w:t>17</w:t>
      </w:r>
    </w:p>
    <w:p>
      <w:r>
        <w:t>17</w:t>
      </w:r>
    </w:p>
    <w:p>
      <w:r>
        <w:t>(v) Learners who are gifted and talented are identified and supported appropriately.</w:t>
      </w:r>
    </w:p>
    <w:p>
      <w:r>
        <w:t>(vi) Learners with communication disorders, emotional and behavioural disorders, learning disabilities,</w:t>
      </w:r>
    </w:p>
    <w:p>
      <w:r>
        <w:t>mild cerebral palsy study the regular curriculum but are supported with relevant interventions.</w:t>
      </w:r>
    </w:p>
    <w:p>
      <w:r>
        <w:t>These SHOULD be determined by the type of disorder.</w:t>
      </w:r>
    </w:p>
    <w:p>
      <w:r>
        <w:t>(vii) Necessary provisions are made to accommodate learners enrolled in the Adult and Continuing</w:t>
      </w:r>
    </w:p>
    <w:p>
      <w:r>
        <w:t>Education programme.</w:t>
      </w:r>
    </w:p>
    <w:p/>
    <w:p>
      <w:r>
        <w:t>4.2 Distribution of Lessons for the Regular and Adapted Curricula</w:t>
      </w:r>
    </w:p>
    <w:p>
      <w:r>
        <w:t>Table 3 shows the distribution of lessons for the regular and adapted JSE Curriculum.</w:t>
      </w:r>
    </w:p>
    <w:p>
      <w:r>
        <w:t>Table 3: Distribution of Lessons for the Regular and Adapted JSE Curricula</w:t>
      </w:r>
    </w:p>
    <w:p>
      <w:r>
        <w:t>S/No    Subjects            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      5</w:t>
      </w:r>
    </w:p>
    <w:p>
      <w:r>
        <w:t>2.      Mathematics                                                         5</w:t>
      </w:r>
    </w:p>
    <w:p>
      <w:r>
        <w:t>3.      Pre-technical studies                                               4</w:t>
      </w:r>
    </w:p>
    <w:p>
      <w:r>
        <w:t>4.      Kiswahili/KSL                                                       4</w:t>
      </w:r>
    </w:p>
    <w:p>
      <w:r>
        <w:t>5.      Integrated Science                                                  4</w:t>
      </w:r>
    </w:p>
    <w:p>
      <w:r>
        <w:t>6.      Social Studies                                                      3</w:t>
      </w:r>
    </w:p>
    <w:p>
      <w:r>
        <w:t>7.      Business Studies                                                    3</w:t>
      </w:r>
    </w:p>
    <w:p>
      <w:r>
        <w:t>8.      Agriculture                                                         3</w:t>
      </w:r>
    </w:p>
    <w:p>
      <w:r>
        <w:t>9.      Religious Education. Learners to choose one of                      3</w:t>
      </w:r>
    </w:p>
    <w:p>
      <w:r>
        <w:t>the following (IRE, HRE, CRE)</w:t>
      </w:r>
    </w:p>
    <w:p>
      <w:r>
        <w:t>10.     Health Education                                                      2</w:t>
      </w:r>
    </w:p>
    <w:p>
      <w:r>
        <w:t>11.     Sports and Physical Education                                         2</w:t>
      </w:r>
    </w:p>
    <w:p>
      <w:r>
        <w:t>12.     Life Skills Education                                                 1</w:t>
      </w:r>
    </w:p>
    <w:p>
      <w:r>
        <w:t>13.     Option 1                                                              3</w:t>
      </w:r>
    </w:p>
    <w:p>
      <w:r>
        <w:t>14      Option 11                                                             3</w:t>
      </w:r>
    </w:p>
    <w:p>
      <w:r>
        <w:t>45</w:t>
      </w:r>
    </w:p>
    <w:p/>
    <w:p>
      <w:r>
        <w:t>Accordingly:</w:t>
      </w:r>
    </w:p>
    <w:p>
      <w:r>
        <w:t>(i)   There SHALL be nine (9) lessons per day for five days totalling to 45 per week.</w:t>
      </w:r>
    </w:p>
    <w:p>
      <w:r>
        <w:t>(ii) The time allocation for each lesson SHALL be 40 minutes.</w:t>
      </w:r>
    </w:p>
    <w:p>
      <w:r>
        <w:t>(iii) English SHALL be the medium of instruction for all learning areas except Kiswahili, KSL, foreign</w:t>
      </w:r>
    </w:p>
    <w:p>
      <w:r>
        <w:t>and indigenous languages</w:t>
      </w:r>
    </w:p>
    <w:p/>
    <w:p>
      <w:r>
        <w:t>4.2.1</w:t>
        <w:tab/>
        <w:tab/>
        <w:t xml:space="preserve"> Time- tabling of Lessons for the Regular and Adapted JSE Curriculum</w:t>
      </w:r>
    </w:p>
    <w:p>
      <w:r>
        <w:t>The prototype time table is attached in Annex 2. This implies that classroom learning SHALL be</w:t>
      </w:r>
    </w:p>
    <w:p>
      <w:r>
        <w:t>conducted as follows:</w:t>
      </w:r>
    </w:p>
    <w:p/>
    <w:p>
      <w:r>
        <w:t>(i)   ALL JSSs SHALL operate from 8.20 AM to 4.00 PM Monday to Friday as provided for in the Basic</w:t>
      </w:r>
    </w:p>
    <w:p>
      <w:r>
        <w:t>Education Regulations (2015).</w:t>
      </w:r>
    </w:p>
    <w:p/>
    <w:p>
      <w:r>
        <w:t>18</w:t>
      </w:r>
    </w:p>
    <w:p>
      <w:r>
        <w:t>(ii) Activities taking place before the start of lessons (7.00-8.20 AM) and after the lessons (4.00-5.00</w:t>
      </w:r>
    </w:p>
    <w:p>
      <w:r>
        <w:t>PM) SHOULD be indicated on the time table.</w:t>
      </w:r>
    </w:p>
    <w:p>
      <w:r>
        <w:t>(iii) English and Mathematics SHOULD be allocated a lesson per day.</w:t>
      </w:r>
    </w:p>
    <w:p>
      <w:r>
        <w:t>(iv) All Physical Education (PE) and Sports lessons SHOULD be taught before lunch and be plotted</w:t>
      </w:r>
    </w:p>
    <w:p>
      <w:r>
        <w:t>just before a break.</w:t>
      </w:r>
    </w:p>
    <w:p>
      <w:r>
        <w:t>(v) Subjects that aim at developing related or similar skills such as English and Kiswahili/KSL,</w:t>
      </w:r>
    </w:p>
    <w:p>
      <w:r>
        <w:t>Integrated Science and Health Education SHOULD not be taught consecutively.</w:t>
      </w:r>
    </w:p>
    <w:p>
      <w:r>
        <w:t>(vi) Pre- technical Studies SHOULD be allocated two double lessons per week.</w:t>
      </w:r>
    </w:p>
    <w:p>
      <w:r>
        <w:t>(vii) The practical subjects (Integrated Science, Agriculture, Computer Science, Home Science, Visual</w:t>
      </w:r>
    </w:p>
    <w:p>
      <w:r>
        <w:t>and Performing Arts) SHOULD be allocated a double and single lesson per week respectively.</w:t>
      </w:r>
    </w:p>
    <w:p>
      <w:r>
        <w:t>(viii) All other subjects SHOULD be allocated a single lesson per day.</w:t>
      </w:r>
    </w:p>
    <w:p>
      <w:r>
        <w:t>(ix) Provision SHOULD be made in the timetable to cater for the optional subjects.</w:t>
      </w:r>
    </w:p>
    <w:p/>
    <w:p>
      <w:r>
        <w:t>In order to ensure effective implementation of the curriculum, ALL JSSs SHOULD:</w:t>
      </w:r>
    </w:p>
    <w:p>
      <w:r>
        <w:t>(x) Implement a Career Guidance programme to empower learners on the choice of Pathways and</w:t>
      </w:r>
    </w:p>
    <w:p>
      <w:r>
        <w:t>Tracks at the end of Grade 9.</w:t>
      </w:r>
    </w:p>
    <w:p>
      <w:r>
        <w:t>(xi) Constitute a time-tabling Committee with representation from all the departments.</w:t>
      </w:r>
    </w:p>
    <w:p/>
    <w:p>
      <w:r>
        <w:t>4.3 Pre- vocational Level curriculum</w:t>
      </w:r>
    </w:p>
    <w:p>
      <w:r>
        <w:t>Learners who are not able to follow the regular curriculum SHALL follow the Stage-based Pathway and</w:t>
      </w:r>
    </w:p>
    <w:p>
      <w:r>
        <w:t>curriculum which is pegged on achievement of identified milestones rather than the age of the learner.</w:t>
      </w:r>
    </w:p>
    <w:p>
      <w:r>
        <w:t>These include learners with severe autism, deaf blindness, intellectual and multiple disabilities.</w:t>
      </w:r>
    </w:p>
    <w:p/>
    <w:p>
      <w:r>
        <w:t>The Pre-vocational level curriculum SHALL entail the following learning areas:</w:t>
      </w:r>
    </w:p>
    <w:p>
      <w:r>
        <w:t>Table 4: Distribution of Lessons in the Pre-Vocational Level Curriculum</w:t>
      </w:r>
    </w:p>
    <w:p>
      <w:r>
        <w:t>Learning areas                                                    Number of lessons</w:t>
      </w:r>
    </w:p>
    <w:p>
      <w:r>
        <w:t>1      Pre-vocational skills                                                     10</w:t>
      </w:r>
    </w:p>
    <w:p>
      <w:r>
        <w:t>2      Physical and Health Education                                              5</w:t>
      </w:r>
    </w:p>
    <w:p>
      <w:r>
        <w:t>3      Communication and Social Skills                                            4</w:t>
      </w:r>
    </w:p>
    <w:p>
      <w:r>
        <w:t>4      Daily Living Skills                                                        3</w:t>
      </w:r>
    </w:p>
    <w:p>
      <w:r>
        <w:t>5      Mathematical Activities                                                    3</w:t>
      </w:r>
    </w:p>
    <w:p>
      <w:r>
        <w:t>6      Music and Movement                                                         3</w:t>
      </w:r>
    </w:p>
    <w:p>
      <w:r>
        <w:t>7      Religious Education (CRE, HRE, IRE)                                        3</w:t>
      </w:r>
    </w:p>
    <w:p>
      <w:r>
        <w:t>8      Hygiene, Nutrition and Safety                                              3</w:t>
      </w:r>
    </w:p>
    <w:p>
      <w:r>
        <w:t>9      Environmental Activities                                                   3</w:t>
      </w:r>
    </w:p>
    <w:p>
      <w:r>
        <w:t>10     Social Studies                                                             3</w:t>
      </w:r>
    </w:p>
    <w:p>
      <w:r>
        <w:t>11     Total                                                                     40</w:t>
      </w:r>
    </w:p>
    <w:p/>
    <w:p>
      <w:r>
        <w:t>In this regard, the leadership of Special JSSs offering the Pre- vocational curriculum SHOULD ensure</w:t>
      </w:r>
    </w:p>
    <w:p>
      <w:r>
        <w:t>the following:</w:t>
      </w:r>
    </w:p>
    <w:p>
      <w:r>
        <w:t>(i)     Eight (8) lessons per day for five days totalling to 40 per week.</w:t>
      </w:r>
    </w:p>
    <w:p>
      <w:r>
        <w:t>(ii) Provision of individualised learning</w:t>
      </w:r>
    </w:p>
    <w:p>
      <w:r>
        <w:t>(iii) Allocation of time depending on completion and mastery of specific tasks.</w:t>
      </w:r>
    </w:p>
    <w:p/>
    <w:p>
      <w:r>
        <w:t>19</w:t>
      </w:r>
    </w:p>
    <w:p>
      <w:r>
        <w:t>19</w:t>
      </w:r>
    </w:p>
    <w:p>
      <w:r>
        <w:t>4.3.1 The Pre- vocational Level Time Table</w:t>
      </w:r>
    </w:p>
    <w:p>
      <w:r>
        <w:t>The Pre- vocational level timetable SHOULD be implemented as follows:</w:t>
      </w:r>
    </w:p>
    <w:p>
      <w:r>
        <w:t>(i)   Official operating hours from 8:00 AM to 3:30 PM Monday to Friday as provided for in the Basic</w:t>
      </w:r>
    </w:p>
    <w:p>
      <w:r>
        <w:t>Education Regulations of 2015.</w:t>
      </w:r>
    </w:p>
    <w:p>
      <w:r>
        <w:t>(ii) All learning areas are compulsory for every learner.</w:t>
      </w:r>
    </w:p>
    <w:p>
      <w:r>
        <w:t>(iii) For Religious Education, learners select the learning area based on their faith.</w:t>
      </w:r>
    </w:p>
    <w:p/>
    <w:p>
      <w:r>
        <w:t>4.4 Learning Resources</w:t>
      </w:r>
    </w:p>
    <w:p>
      <w:r>
        <w:t>Learning resources refer to electronic and non- electronic teaching and learning materials. In this regard,</w:t>
      </w:r>
    </w:p>
    <w:p>
      <w:r>
        <w:t>the JSS leadership SHALL ensure all learners including those with special needs and disability in JSS and</w:t>
      </w:r>
    </w:p>
    <w:p>
      <w:r>
        <w:t>Pre-vocational levels are provided with text books by Government at a ratio of 1:1 in all subject areas.</w:t>
      </w:r>
    </w:p>
    <w:p>
      <w:r>
        <w:t>In addition, the MoE and KICD SHALL:</w:t>
      </w:r>
    </w:p>
    <w:p/>
    <w:p>
      <w:r>
        <w:t>(i) Ensure timely adaptation of SNE learning materials.</w:t>
      </w:r>
    </w:p>
    <w:p>
      <w:r>
        <w:t>(ii) Promote improvisation and creativity in acquisition and use of learning resources to reduce the</w:t>
      </w:r>
    </w:p>
    <w:p>
      <w:r>
        <w:t>cost of learning.</w:t>
      </w:r>
    </w:p>
    <w:p>
      <w:r>
        <w:t>(iii) Ensure safety of learners at JSS in the access and use of learning resources.</w:t>
      </w:r>
    </w:p>
    <w:p>
      <w:r>
        <w:t>(iv) Ensure all learning resources (including human), used by the JSSs are approved by the relevant</w:t>
      </w:r>
    </w:p>
    <w:p>
      <w:r>
        <w:t>authorities.</w:t>
      </w:r>
    </w:p>
    <w:p>
      <w:r>
        <w:t>(v) Supervise and guide the use of online learning resources.</w:t>
      </w:r>
    </w:p>
    <w:p>
      <w:r>
        <w:t>(vi) Operationalize a policy on management and use of learning resources, in accordance to the</w:t>
      </w:r>
    </w:p>
    <w:p>
      <w:r>
        <w:t>laid down procedures. (PPDA Act, 2015). This SHOULD address the storage, maintenance,</w:t>
      </w:r>
    </w:p>
    <w:p>
      <w:r>
        <w:t>replacement, disposal and donation of excess resources such as text books.</w:t>
      </w:r>
    </w:p>
    <w:p>
      <w:r>
        <w:t>(vii) Ensure all JSSs adhere to the agreed upon structure and requirements for sharing learning resources</w:t>
      </w:r>
    </w:p>
    <w:p>
      <w:r>
        <w:t>with other institutions and the community.</w:t>
      </w:r>
    </w:p>
    <w:p>
      <w:r>
        <w:t>(viii) Ensure learning resources used by the JSSs take into consideration the varied interests, abilities,</w:t>
      </w:r>
    </w:p>
    <w:p>
      <w:r>
        <w:t>learning styles, cultural backgrounds, and age appropriateness of the learners.</w:t>
      </w:r>
    </w:p>
    <w:p>
      <w:r>
        <w:t>(ix) Support teachers to carefully select varied learning resources based on the learning outcomes and</w:t>
      </w:r>
    </w:p>
    <w:p>
      <w:r>
        <w:t>learning experiences outlined in the curriculum designs.</w:t>
      </w:r>
    </w:p>
    <w:p/>
    <w:p>
      <w:r>
        <w:t>4.5 The Integrated Science Curriculum</w:t>
      </w:r>
    </w:p>
    <w:p>
      <w:r>
        <w:t>The JSS Science curriculum emphasizes inquiry-based learning experiences. These accord learners the</w:t>
      </w:r>
    </w:p>
    <w:p>
      <w:r>
        <w:t>opportunity to use content knowledge to develop information processing and problem-solving skills.</w:t>
      </w:r>
    </w:p>
    <w:p>
      <w:r>
        <w:t>Focus is on formative performance assessment, to breach the theory-practice gap in Science classrooms.</w:t>
      </w:r>
    </w:p>
    <w:p>
      <w:r>
        <w:t>As such, the implementation of a scientific learning culture at JSS will require simple basic and adaptive</w:t>
      </w:r>
    </w:p>
    <w:p>
      <w:r>
        <w:t>facilities or resources and spaces that will enable learners to practice both the manipulative and basic</w:t>
      </w:r>
    </w:p>
    <w:p>
      <w:r>
        <w:t>process skills suggested in the Curriculum Designs.</w:t>
      </w:r>
    </w:p>
    <w:p>
      <w:r>
        <w:t>Table 5 summarises the main activities that require a Science or mobile laboratory and/or Science kit,</w:t>
      </w:r>
    </w:p>
    <w:p>
      <w:r>
        <w:t>with the suggested learning experiences in the four strands of the Grade 7 Curriculum Designs</w:t>
      </w:r>
    </w:p>
    <w:p/>
    <w:p>
      <w:r>
        <w:t>20</w:t>
      </w:r>
    </w:p>
    <w:p>
      <w:r>
        <w:t>Table 5: Grade 7 Science Activities that Necessitate a Mobile Lab or Science Kit.</w:t>
      </w:r>
    </w:p>
    <w:p>
      <w:r>
        <w:t>Grade 7 Prescribed Learning Activities/Experiments</w:t>
      </w:r>
    </w:p>
    <w:p/>
    <w:p>
      <w:r>
        <w:t>Strand           Sub-Strand         Suggested Experiments</w:t>
      </w:r>
    </w:p>
    <w:p/>
    <w:p>
      <w:r>
        <w:t>1.0 scientific   1.4 Laboratory     Identification of laboratory apparatus and instruments (for heating, measuring mass,</w:t>
      </w:r>
    </w:p>
    <w:p>
      <w:r>
        <w:t>investigations   apparatus and      temperature, length, volume, weight, magnification and time) (include parts and</w:t>
      </w:r>
    </w:p>
    <w:p>
      <w:r>
        <w:t>instruments        functions of a microscope and Bunsen burner)</w:t>
      </w:r>
    </w:p>
    <w:p>
      <w:r>
        <w:t>Experiment on handling, use and care for the apparatus and instruments in the</w:t>
      </w:r>
    </w:p>
    <w:p>
      <w:r>
        <w:t>laboratory.</w:t>
      </w:r>
    </w:p>
    <w:p>
      <w:r>
        <w:t>Experiment on safety precautions when handling chemicals, apparatus and</w:t>
      </w:r>
    </w:p>
    <w:p>
      <w:r>
        <w:t>instruments in the laboratory.</w:t>
      </w:r>
    </w:p>
    <w:p/>
    <w:p>
      <w:r>
        <w:t>2.0 Mixtures,    2.1 Mixtures       Experiment on classification of different types of mixtures as homogeneous or</w:t>
      </w:r>
    </w:p>
    <w:p>
      <w:r>
        <w:t>Elements and                        heterogeneous (solid-solid, solid-liquid, liquid-liquid and gas-gas mixtures).</w:t>
      </w:r>
    </w:p>
    <w:p>
      <w:r>
        <w:t>Compounds</w:t>
      </w:r>
    </w:p>
    <w:p>
      <w:r>
        <w:t>Experiments to determine the boiling and melting points of pure and impure</w:t>
      </w:r>
    </w:p>
    <w:p>
      <w:r>
        <w:t>substances (ice, candle wax, water, salty water).</w:t>
      </w:r>
    </w:p>
    <w:p>
      <w:r>
        <w:t>Separation of different types of mixtures (simple distillation, filtration, decantation,</w:t>
      </w:r>
    </w:p>
    <w:p>
      <w:r>
        <w:t>use of a magnet, sublimation, paper chromatography, solvent extraction,</w:t>
      </w:r>
    </w:p>
    <w:p>
      <w:r>
        <w:t>crystallization).</w:t>
      </w:r>
    </w:p>
    <w:p/>
    <w:p>
      <w:r>
        <w:t>2.2 Acids, bases   Experiment on preparation and use of plant extract indicator to classify common</w:t>
      </w:r>
    </w:p>
    <w:p>
      <w:r>
        <w:t>and indicators     household solutions as either acidic or basic.</w:t>
      </w:r>
    </w:p>
    <w:p>
      <w:r>
        <w:t>Classification of different household solutions as either acidic or basic using</w:t>
      </w:r>
    </w:p>
    <w:p>
      <w:r>
        <w:t>indicators (use methyl orange, litmus or phenolphthalein).</w:t>
      </w:r>
    </w:p>
    <w:p>
      <w:r>
        <w:t>Classification of acidic or basic solutions as either strong or weak. (use universal</w:t>
      </w:r>
    </w:p>
    <w:p>
      <w:r>
        <w:t>indicator, pH scale and pH chart).</w:t>
      </w:r>
    </w:p>
    <w:p/>
    <w:p>
      <w:r>
        <w:t>3.0 Living       3.1Reproduction Illustration and animations showing fertilization and implantation (movement of</w:t>
      </w:r>
    </w:p>
    <w:p>
      <w:r>
        <w:t>Things           in human beings the sperm, fusion with the egg, formation of zygote and its implantation on uterus).</w:t>
      </w:r>
    </w:p>
    <w:p>
      <w:r>
        <w:t>and their</w:t>
      </w:r>
    </w:p>
    <w:p>
      <w:r>
        <w:t>Environment</w:t>
      </w:r>
    </w:p>
    <w:p>
      <w:r>
        <w:t>3.2 Human       Illustration on parts and functions of the human skin (hair, sweat glands and</w:t>
      </w:r>
    </w:p>
    <w:p>
      <w:r>
        <w:t>Excretory       epidermis –avoid homeostatic functions of the skin).</w:t>
      </w:r>
    </w:p>
    <w:p>
      <w:r>
        <w:t>System-Skin and</w:t>
      </w:r>
    </w:p>
    <w:p>
      <w:r>
        <w:t>Illustration on parts of the urinary system and their functions (external appearance</w:t>
      </w:r>
    </w:p>
    <w:p>
      <w:r>
        <w:t>Urinary System</w:t>
      </w:r>
    </w:p>
    <w:p>
      <w:r>
        <w:t>of the kidney and vessels serving kidney, ureter, bladder, urethra).</w:t>
      </w:r>
    </w:p>
    <w:p>
      <w:r>
        <w:t>Experiment on use of hand lens to observe the external parts of the skin (hair and</w:t>
      </w:r>
    </w:p>
    <w:p>
      <w:r>
        <w:t>sweat pores).</w:t>
      </w:r>
    </w:p>
    <w:p/>
    <w:p>
      <w:r>
        <w:t>21</w:t>
      </w:r>
    </w:p>
    <w:p>
      <w:r>
        <w:t>21</w:t>
      </w:r>
    </w:p>
    <w:p>
      <w:r>
        <w:t>4. Force and   Static Electricity      Practical to show the presence of static charges in objects.</w:t>
      </w:r>
    </w:p>
    <w:p>
      <w:r>
        <w:t>Energy                               Practical on charge different objects by rubbing, induction and other basic methods</w:t>
      </w:r>
    </w:p>
    <w:p>
      <w:r>
        <w:t>Practical to show attraction and repulsion between charged objects.</w:t>
      </w:r>
    </w:p>
    <w:p>
      <w:r>
        <w:t>Demonstration of safety measures when dealing with static charges (include</w:t>
      </w:r>
    </w:p>
    <w:p>
      <w:r>
        <w:t>lightning).</w:t>
      </w:r>
    </w:p>
    <w:p/>
    <w:p>
      <w:r>
        <w:t>Electrical Energy. Demonstrations of sources of electricity (hydro-electric power, geothermal, solar,</w:t>
      </w:r>
    </w:p>
    <w:p>
      <w:r>
        <w:t>wind power).</w:t>
      </w:r>
    </w:p>
    <w:p>
      <w:r>
        <w:t>Practical on setting up simple electrical circuits. (series and parallel arrangement of</w:t>
      </w:r>
    </w:p>
    <w:p>
      <w:r>
        <w:t>cells and bulbs).</w:t>
      </w:r>
    </w:p>
    <w:p>
      <w:r>
        <w:t>Experiments to classify materials as conductors and non-conductors of electricity.</w:t>
      </w:r>
    </w:p>
    <w:p>
      <w:r>
        <w:t>Filed work to identify various electrical appliances in the locality.</w:t>
      </w:r>
    </w:p>
    <w:p>
      <w:r>
        <w:t>Demonstrations of safety measures to observe when using electrical appliances.</w:t>
      </w:r>
    </w:p>
    <w:p>
      <w:r>
        <w:t>Demonstrations on uses of electricity in the environment.</w:t>
      </w:r>
    </w:p>
    <w:p/>
    <w:p>
      <w:r>
        <w:t>Magnetism               Field work activities and practical to identify and collect materials within the</w:t>
      </w:r>
    </w:p>
    <w:p>
      <w:r>
        <w:t>environment, sort and group them as magnetic and non-magnetic materials.</w:t>
      </w:r>
    </w:p>
    <w:p>
      <w:r>
        <w:t>Practical or experiments to show attraction between two unlike poles and repulsion</w:t>
      </w:r>
    </w:p>
    <w:p>
      <w:r>
        <w:t>between two like poles of magnets.</w:t>
      </w:r>
    </w:p>
    <w:p>
      <w:r>
        <w:t>Demonstration on uses of magnets</w:t>
      </w:r>
    </w:p>
    <w:p>
      <w:r>
        <w:t>Animations to show force between like and unlike poles of magnets.</w:t>
      </w:r>
    </w:p>
    <w:p/>
    <w:p>
      <w:r>
        <w:t>4.6     The JSS Pre-Technical Studies Curriculum</w:t>
      </w:r>
    </w:p>
    <w:p>
      <w:r>
        <w:t>The JSS Pre-technical studies curriculum SHALL be implemented as follows;</w:t>
      </w:r>
    </w:p>
    <w:p>
      <w:r>
        <w:t>(i) Conducted in the classroom except where learning involves activities that require learners to</w:t>
      </w:r>
    </w:p>
    <w:p>
      <w:r>
        <w:t>visit local sites such as construction sites, businesses, industries (where applicable) and the local</w:t>
      </w:r>
    </w:p>
    <w:p>
      <w:r>
        <w:t>community to acquire the skills.</w:t>
      </w:r>
    </w:p>
    <w:p>
      <w:r>
        <w:t>(ii) Leverage the resources available in the school and its environs.</w:t>
      </w:r>
    </w:p>
    <w:p>
      <w:r>
        <w:t>(iii) Ensure affordability when purchasing manila papers, drawing papers, geometrical sets</w:t>
      </w:r>
    </w:p>
    <w:p>
      <w:r>
        <w:t>(mathematical), first aid kit, digital and assistive devices.</w:t>
      </w:r>
    </w:p>
    <w:p>
      <w:r>
        <w:t>(iv) Teachers SHOULD scan the environment in advance, for resources to facilitate the different</w:t>
      </w:r>
    </w:p>
    <w:p>
      <w:r>
        <w:t>learning areas and adapt these appropriately.</w:t>
      </w:r>
    </w:p>
    <w:p>
      <w:r>
        <w:t>(v) Teachers SHOULD exercise creativity and innovativeness in use of resources (including</w:t>
      </w:r>
    </w:p>
    <w:p>
      <w:r>
        <w:t>improvisation and adaptation to minimize on implementation costs).</w:t>
      </w:r>
    </w:p>
    <w:p>
      <w:r>
        <w:t>(vi) Parents SHALL be expected to support the learners in extended activities.</w:t>
      </w:r>
    </w:p>
    <w:p/>
    <w:p>
      <w:r>
        <w:t>Table 6 guides the JSS teachers on how to cost- effectively implement the Grade 7 Pre-technical studies</w:t>
      </w:r>
    </w:p>
    <w:p>
      <w:r>
        <w:t>curriculum design.</w:t>
      </w:r>
    </w:p>
    <w:p>
      <w:r>
        <w:t>Table 6: Proposed Cost- Effective Implementation of the Grade 7 Pre- technical Studies Curriculum</w:t>
      </w:r>
    </w:p>
    <w:p>
      <w:r>
        <w:t>Design</w:t>
      </w:r>
    </w:p>
    <w:p>
      <w:r>
        <w:t>Strand           How to Implement                      Resources                        Comments</w:t>
      </w:r>
    </w:p>
    <w:p>
      <w:r>
        <w:t>Safety                •    Within the classroom        Charts, first aid kit, digital   •   Necessitates teacher creativity to</w:t>
      </w:r>
    </w:p>
    <w:p>
      <w:r>
        <w:t>•    Invite resource persons     devices, print materials,            improvise the resources</w:t>
      </w:r>
    </w:p>
    <w:p>
      <w:r>
        <w:t>on safety                   online resources</w:t>
      </w:r>
    </w:p>
    <w:p>
      <w:r>
        <w:t>•    Extended activities</w:t>
      </w:r>
    </w:p>
    <w:p/>
    <w:p>
      <w:r>
        <w:t>22</w:t>
      </w:r>
    </w:p>
    <w:p>
      <w:r>
        <w:t>Materials          •   Within the classroom            Charts, digital devices, print   •   Necessitates teacher creativity to</w:t>
      </w:r>
    </w:p>
    <w:p>
      <w:r>
        <w:t>•   In the locality (workplaces,    materials, online resources,         improvise the resources</w:t>
      </w:r>
    </w:p>
    <w:p>
      <w:r>
        <w:t>workshops, construction         common waste materials in        •   Teacher to scan the environment to</w:t>
      </w:r>
    </w:p>
    <w:p>
      <w:r>
        <w:t>sites, businesses, industries   the locality                         get resources for the strand</w:t>
      </w:r>
    </w:p>
    <w:p>
      <w:r>
        <w:t>etc).                                                            •   Content can be implemented</w:t>
      </w:r>
    </w:p>
    <w:p>
      <w:r>
        <w:t>•   Extended activities                                                  without incurring any cost.</w:t>
      </w:r>
    </w:p>
    <w:p>
      <w:r>
        <w:t>Tools              •   Within the classroom            Charts, digital devices, print   •   As with materials (above)</w:t>
      </w:r>
    </w:p>
    <w:p>
      <w:r>
        <w:t>•   In the locality (workplaces,    materials, online resources,     •   Necessitates parental involvement.</w:t>
      </w:r>
    </w:p>
    <w:p>
      <w:r>
        <w:t>workshops, construction         locally available tools such</w:t>
      </w:r>
    </w:p>
    <w:p>
      <w:r>
        <w:t>sites, businesses, industries   as household tools, farming</w:t>
      </w:r>
    </w:p>
    <w:p>
      <w:r>
        <w:t>etc)                            tools</w:t>
      </w:r>
    </w:p>
    <w:p>
      <w:r>
        <w:t>•   Extended activities</w:t>
      </w:r>
    </w:p>
    <w:p>
      <w:r>
        <w:t>Drawing            •   Within the classroom            Charts, digital devices, print   •   Requires geometrical sets which are</w:t>
      </w:r>
    </w:p>
    <w:p>
      <w:r>
        <w:t>•   In the locality (workplaces,    materials, online resources,         also used in mathematics</w:t>
      </w:r>
    </w:p>
    <w:p>
      <w:r>
        <w:t>workshops, construction         Drawing papers,                  •   Necessitates teacher creativity to</w:t>
      </w:r>
    </w:p>
    <w:p>
      <w:r>
        <w:t>sites, businesses, industries   Geometrical sets (used in            improvise the resources</w:t>
      </w:r>
    </w:p>
    <w:p>
      <w:r>
        <w:t>etc)                            mathematics)                     •   May be implemented without any</w:t>
      </w:r>
    </w:p>
    <w:p>
      <w:r>
        <w:t>•   Extended activities                                                  cost.</w:t>
      </w:r>
    </w:p>
    <w:p>
      <w:r>
        <w:t>•   Necessitates parental involvement.</w:t>
      </w:r>
    </w:p>
    <w:p/>
    <w:p>
      <w:r>
        <w:t>Energy Resources   •   Within the classroom            Charts, digital devices, print   •   Necessitates teacher creativity to</w:t>
      </w:r>
    </w:p>
    <w:p>
      <w:r>
        <w:t>•   In the locality (workplaces,    materials, online resources          improvise the resources</w:t>
      </w:r>
    </w:p>
    <w:p>
      <w:r>
        <w:t>workshops, construction                                          •   Teacher to scan the environment to</w:t>
      </w:r>
    </w:p>
    <w:p>
      <w:r>
        <w:t>sites, businesses, industries                                        get resources for the strand</w:t>
      </w:r>
    </w:p>
    <w:p>
      <w:r>
        <w:t>etc).                                                            •   May be implemented without any</w:t>
      </w:r>
    </w:p>
    <w:p>
      <w:r>
        <w:t>•   Extended activities                                                  cost</w:t>
      </w:r>
    </w:p>
    <w:p>
      <w:r>
        <w:t>•   Necessitates parental involvement.</w:t>
      </w:r>
    </w:p>
    <w:p/>
    <w:p>
      <w:r>
        <w:t>4.7    Learner Support Programmes</w:t>
      </w:r>
    </w:p>
    <w:p>
      <w:r>
        <w:t>The JSS leadership SHALL implement the following programmes to support and enhance the</w:t>
      </w:r>
    </w:p>
    <w:p>
      <w:r>
        <w:t>implementation of the JSS and Pre-Vocational level curriculum. Relevant adaptations and modification</w:t>
      </w:r>
    </w:p>
    <w:p>
      <w:r>
        <w:t>SHALL be ensured to enable the learners with special needs perform the related tasks and achieve the</w:t>
      </w:r>
    </w:p>
    <w:p>
      <w:r>
        <w:t>learning outcomes.</w:t>
      </w:r>
    </w:p>
    <w:p/>
    <w:p>
      <w:r>
        <w:t>4.7.1 Parental Empowerment and Engagement</w:t>
      </w:r>
    </w:p>
    <w:p>
      <w:r>
        <w:t>Parents have a shared responsibility with learning institutions to provide a conducive environment</w:t>
      </w:r>
    </w:p>
    <w:p>
      <w:r>
        <w:t>that motivates ALL learners to achieve their full potential. In regard to Parental Empowerment and</w:t>
      </w:r>
    </w:p>
    <w:p>
      <w:r>
        <w:t>Engagement (PEE) the leadership of JSS and Pre-Vocational institutions SHALL:</w:t>
      </w:r>
    </w:p>
    <w:p/>
    <w:p>
      <w:r>
        <w:t>(i) Ensure teachers are trained on PEE.</w:t>
      </w:r>
    </w:p>
    <w:p>
      <w:r>
        <w:t>(ii) Encourage parents to provide the basic needs of their children, ensure regular school attendance,</w:t>
      </w:r>
    </w:p>
    <w:p>
      <w:r>
        <w:t>supervise assignments, attend school meetings and discuss their children’s performance with</w:t>
      </w:r>
    </w:p>
    <w:p>
      <w:r>
        <w:t>teachers.</w:t>
      </w:r>
    </w:p>
    <w:p>
      <w:r>
        <w:t>(iii) Organize forums to empower parents on good practices that support children’s learning at home</w:t>
      </w:r>
    </w:p>
    <w:p>
      <w:r>
        <w:t>and in school.</w:t>
      </w:r>
    </w:p>
    <w:p>
      <w:r>
        <w:t>(iv) Involve parents in making decisions regarding matters affecting their children’s well-being</w:t>
      </w:r>
    </w:p>
    <w:p>
      <w:r>
        <w:t>(including their discipline).</w:t>
      </w:r>
    </w:p>
    <w:p>
      <w:r>
        <w:t>(v) Continuously engage parents on the progress of their children.</w:t>
      </w:r>
    </w:p>
    <w:p>
      <w:r>
        <w:t>23</w:t>
      </w:r>
    </w:p>
    <w:p>
      <w:r>
        <w:t>23</w:t>
      </w:r>
    </w:p>
    <w:p>
      <w:r>
        <w:t>(v)    Provide timely feedback to parents and guardians on issues affecting their children’s learning</w:t>
      </w:r>
    </w:p>
    <w:p>
      <w:r>
        <w:t>through various forums including social platforms.</w:t>
      </w:r>
    </w:p>
    <w:p>
      <w:r>
        <w:t>(vii) Sensitize parents and guardians on disability mainstreaming in education.</w:t>
      </w:r>
    </w:p>
    <w:p>
      <w:r>
        <w:t>(viii) Leverage existing Adult and Continuing Education programmes to enhance parental skills,</w:t>
      </w:r>
    </w:p>
    <w:p>
      <w:r>
        <w:t>attitudes and practices.</w:t>
      </w:r>
    </w:p>
    <w:p/>
    <w:p>
      <w:r>
        <w:t>4.7.2 Community Service Learning</w:t>
      </w:r>
    </w:p>
    <w:p>
      <w:r>
        <w:t>Community Service Learning (CSL) is an educational activity that provides experiential learning for</w:t>
      </w:r>
    </w:p>
    <w:p>
      <w:r>
        <w:t>the purpose of integrating theory and practice. In this case, the leadership of JSS and Pre- vocational</w:t>
      </w:r>
    </w:p>
    <w:p>
      <w:r>
        <w:t>institutions SHALL:</w:t>
      </w:r>
    </w:p>
    <w:p>
      <w:r>
        <w:t>i.     Initiate a variety of CSL activities to allow learner’s adequate participation.</w:t>
      </w:r>
    </w:p>
    <w:p>
      <w:r>
        <w:t>ii.    Ensure CSL is implemented, in accordance with existing MoE policy.</w:t>
      </w:r>
    </w:p>
    <w:p>
      <w:r>
        <w:t>iii. Engage all learners in CSL activities.</w:t>
      </w:r>
    </w:p>
    <w:p>
      <w:r>
        <w:t>iv. Collaborate with parents, and the community in implementing CSL activities.</w:t>
      </w:r>
    </w:p>
    <w:p>
      <w:r>
        <w:t>v.     Establish and maintain partnerships with relevant organizations and/or stakeholders for CSL</w:t>
      </w:r>
    </w:p>
    <w:p>
      <w:r>
        <w:t>activities.</w:t>
      </w:r>
    </w:p>
    <w:p>
      <w:r>
        <w:t>vi. Ensure learners are sensitized on the ethos and skills required for effective participation in CSL</w:t>
      </w:r>
    </w:p>
    <w:p>
      <w:r>
        <w:t>activities</w:t>
      </w:r>
    </w:p>
    <w:p/>
    <w:p>
      <w:r>
        <w:t>4.7.3 Citizenship Education</w:t>
      </w:r>
    </w:p>
    <w:p>
      <w:r>
        <w:t>Citizenship Education (CE) seeks to empower learners to contribute positively by developing the</w:t>
      </w:r>
    </w:p>
    <w:p>
      <w:r>
        <w:t>knowledge and experiences needed to understand their rights and responsibilities. This will enable</w:t>
      </w:r>
    </w:p>
    <w:p>
      <w:r>
        <w:t>learners of all ages to assume active roles, locally, regionally and globally in building more peaceful,</w:t>
      </w:r>
    </w:p>
    <w:p>
      <w:r>
        <w:t>tolerant, inclusive and secure societies. In this case, the leadership of JSS and Pre- vocational institutions</w:t>
      </w:r>
    </w:p>
    <w:p>
      <w:r>
        <w:t>SHALL:</w:t>
      </w:r>
    </w:p>
    <w:p>
      <w:r>
        <w:t>(i) Implement CE to enable ALL learners understand the consequences of their actions, and those of</w:t>
      </w:r>
    </w:p>
    <w:p>
      <w:r>
        <w:t>the citizens around them.</w:t>
      </w:r>
    </w:p>
    <w:p>
      <w:r>
        <w:t>(ii) Establish and maintain citizenship clubs and other co-curricular activities in accordance with the</w:t>
      </w:r>
    </w:p>
    <w:p>
      <w:r>
        <w:t>guidelines for non-formal activities.</w:t>
      </w:r>
    </w:p>
    <w:p>
      <w:r>
        <w:t>(iii) Integrate CE in all learning areas as guided in the curriculum Designs.</w:t>
      </w:r>
    </w:p>
    <w:p/>
    <w:p>
      <w:r>
        <w:t>4.7.4 Environmental Education</w:t>
      </w:r>
    </w:p>
    <w:p>
      <w:r>
        <w:t>Environmental Education (EE) creates awareness of the environment and enables learners acquire</w:t>
      </w:r>
    </w:p>
    <w:p>
      <w:r>
        <w:t>knowledge, skills, values, experiences and attitudes to solve present and future environmental</w:t>
      </w:r>
    </w:p>
    <w:p>
      <w:r>
        <w:t>problems as well as take responsibility to achieve environmental sustainability and development.</w:t>
      </w:r>
    </w:p>
    <w:p>
      <w:r>
        <w:t>In this regard, the leadership of JSS and Pre- vocational institutions SHALL:</w:t>
      </w:r>
    </w:p>
    <w:p>
      <w:r>
        <w:t>(i) Integrate EE in all learning areas as guided in the curriculum designs.</w:t>
      </w:r>
    </w:p>
    <w:p>
      <w:r>
        <w:t>(ii) Establish environmental clubs in accordance with the guidelines for non-formal activities and</w:t>
      </w:r>
    </w:p>
    <w:p>
      <w:r>
        <w:t>other relevant provisions.</w:t>
      </w:r>
    </w:p>
    <w:p>
      <w:r>
        <w:t>(iii) Involve all learners including those with special needs and disabilities in environmental</w:t>
      </w:r>
    </w:p>
    <w:p>
      <w:r>
        <w:t>conservation activities.</w:t>
      </w:r>
    </w:p>
    <w:p>
      <w:r>
        <w:t>(iv) Collaborate with the community in environmental conservation activities.</w:t>
      </w:r>
    </w:p>
    <w:p>
      <w:r>
        <w:t>(v) Ensure safety and security of learners during environmental activities.</w:t>
      </w:r>
    </w:p>
    <w:p/>
    <w:p>
      <w:r>
        <w:t>24</w:t>
      </w:r>
    </w:p>
    <w:p>
      <w:r>
        <w:t>4.7.5 Value-Based Education</w:t>
      </w:r>
    </w:p>
    <w:p>
      <w:r>
        <w:t>Value Based Education (VBE) is anchored on culture, religion, morals and societal values that</w:t>
      </w:r>
    </w:p>
    <w:p>
      <w:r>
        <w:t>emphasize character and personality development for individual wellbeing and lifelong service.</w:t>
      </w:r>
    </w:p>
    <w:p>
      <w:r>
        <w:t>VBE is best implemented through a whole-school approach, to enable learners identify, form and</w:t>
      </w:r>
    </w:p>
    <w:p>
      <w:r>
        <w:t>practice values that satisfy acceptable societal norms. In this regard, the leadership of JSS and Pre-</w:t>
      </w:r>
    </w:p>
    <w:p>
      <w:r>
        <w:t>vocational institutions SHALL:</w:t>
      </w:r>
    </w:p>
    <w:p>
      <w:r>
        <w:t>(i) Ensure the school Motto, Vision, Mission, School rules, regulations and policies, the classroom</w:t>
      </w:r>
    </w:p>
    <w:p>
      <w:r>
        <w:t>environment and the non-formal activities reflect values.</w:t>
      </w:r>
    </w:p>
    <w:p>
      <w:r>
        <w:t>(ii) Involve families, religious organisations and the school community in promoting values.</w:t>
      </w:r>
    </w:p>
    <w:p>
      <w:r>
        <w:t>(iii) Establish and operationalize a committee to coordinate VBE.</w:t>
      </w:r>
    </w:p>
    <w:p/>
    <w:p>
      <w:r>
        <w:t>4.7.6 Career Guidance</w:t>
      </w:r>
    </w:p>
    <w:p>
      <w:r>
        <w:t>Career guidance will be implemented, to help learners choose the appropriate career path. In this case,</w:t>
      </w:r>
    </w:p>
    <w:p>
      <w:r>
        <w:t>the leadership of JSS and Pre- vocational institutions SHALL:</w:t>
      </w:r>
    </w:p>
    <w:p>
      <w:r>
        <w:t>(i) Establish a Career Guidance Committee to implement and coordinate the career guidance</w:t>
      </w:r>
    </w:p>
    <w:p>
      <w:r>
        <w:t>programme.</w:t>
      </w:r>
    </w:p>
    <w:p>
      <w:r>
        <w:t>(ii) Ensure inclusion of career guidance in the school timetable.</w:t>
      </w:r>
    </w:p>
    <w:p>
      <w:r>
        <w:t>(iii) Offer needs-based career guidance to all learners.</w:t>
      </w:r>
    </w:p>
    <w:p>
      <w:r>
        <w:t>(iv) Sensitize all learners on career choices based on the CBC pathways.</w:t>
      </w:r>
    </w:p>
    <w:p>
      <w:r>
        <w:t>(v) Collaborate with parents and guardians on how to guide learners to choose the career pathways</w:t>
      </w:r>
    </w:p>
    <w:p>
      <w:r>
        <w:t>based on their abilities and interest.</w:t>
      </w:r>
    </w:p>
    <w:p>
      <w:r>
        <w:t>(vi) Utilize the services of experts on career choice and modelling as per the list approved by MoE.</w:t>
      </w:r>
    </w:p>
    <w:p>
      <w:r>
        <w:t>(vii) Expose learners to job shadowing and other experiences to nurture them into future career</w:t>
      </w:r>
    </w:p>
    <w:p>
      <w:r>
        <w:t>opportunities.</w:t>
      </w:r>
    </w:p>
    <w:p/>
    <w:p>
      <w:r>
        <w:t>4.7.7 Religious Education Programme(REP)</w:t>
      </w:r>
    </w:p>
    <w:p>
      <w:r>
        <w:t>Religious programmes in schools are envisaged to support the learners’ spiritual growth. In this case,</w:t>
      </w:r>
    </w:p>
    <w:p>
      <w:r>
        <w:t>the leadership of JSS and Pre- vocational institutions SHALL:</w:t>
      </w:r>
    </w:p>
    <w:p>
      <w:r>
        <w:t>(i)   Facilitate relevant religious programmes for learners from different religious faiths in the school.</w:t>
      </w:r>
    </w:p>
    <w:p>
      <w:r>
        <w:t>These include Christians, Muslim and Hindu.</w:t>
      </w:r>
    </w:p>
    <w:p>
      <w:r>
        <w:t>(ii) Ensure that religious programmes for Christian, Islamic or Hindu learners are facilitated by</w:t>
      </w:r>
    </w:p>
    <w:p>
      <w:r>
        <w:t>officially appointed members of religious organisations recognised by law.</w:t>
      </w:r>
    </w:p>
    <w:p>
      <w:r>
        <w:t>(iii) Conduct prayers during morning assemblies and other occasions.</w:t>
      </w:r>
    </w:p>
    <w:p>
      <w:r>
        <w:t>(iv) Sensitize parents and guardians on the importance of religion in instilling values in children.</w:t>
      </w:r>
    </w:p>
    <w:p/>
    <w:p>
      <w:r>
        <w:t>4.7.8 Non-Formal and Informal Learning</w:t>
      </w:r>
    </w:p>
    <w:p>
      <w:r>
        <w:t>Non-formal learning programmes support formal learning. The Non-formal programmes include</w:t>
      </w:r>
    </w:p>
    <w:p>
      <w:r>
        <w:t>school assemblies, clubs, sports and societies. Informal learning also referred to as the hidden</w:t>
      </w:r>
    </w:p>
    <w:p>
      <w:r>
        <w:t>curriculum is the knowledge, attitude, values and behaviour acquired by the learners through social</w:t>
      </w:r>
    </w:p>
    <w:p>
      <w:r>
        <w:t>interactions in and out of school. In this case, the leadership of JSS and Pre- vocational institutions</w:t>
      </w:r>
    </w:p>
    <w:p>
      <w:r>
        <w:t>SHALL:</w:t>
      </w:r>
    </w:p>
    <w:p>
      <w:r>
        <w:t>(i)   Ensure school non- formal activities are implemented in accordance with existing policies and</w:t>
      </w:r>
    </w:p>
    <w:p>
      <w:r>
        <w:t>guidelines.</w:t>
      </w:r>
    </w:p>
    <w:p>
      <w:r>
        <w:t>(ii) Ensure all non-formal activities are programmed in the school timetable.</w:t>
      </w:r>
    </w:p>
    <w:p>
      <w:r>
        <w:t>(iii) Appoint and induct patrons for school clubs and societies.</w:t>
      </w:r>
    </w:p>
    <w:p/>
    <w:p>
      <w:r>
        <w:t>25</w:t>
      </w:r>
    </w:p>
    <w:p>
      <w:r>
        <w:t>25</w:t>
      </w:r>
    </w:p>
    <w:p>
      <w:r>
        <w:t>4.8 Professional Documents</w:t>
      </w:r>
    </w:p>
    <w:p>
      <w:r>
        <w:t>Professional documents are prepared by the teacher to guide effective and efficient implementation</w:t>
      </w:r>
    </w:p>
    <w:p>
      <w:r>
        <w:t>of the curriculum. These include Schemes of Work, Lesson Plan, Record of Work Covered, and</w:t>
      </w:r>
    </w:p>
    <w:p>
      <w:r>
        <w:t>Individualized Education Plan for learners with special needs and disabilities. In this regard, the</w:t>
      </w:r>
    </w:p>
    <w:p>
      <w:r>
        <w:t>JSS leadership SHALL ensure that:</w:t>
      </w:r>
    </w:p>
    <w:p>
      <w:r>
        <w:t>(i)   Schemes of work are developed by the teacher, based on the Curriculum Designs.</w:t>
      </w:r>
    </w:p>
    <w:p>
      <w:r>
        <w:t>(ii) Schemes of work indicate the requisite administrative details, week, lesson, strand, sub- strand,</w:t>
      </w:r>
    </w:p>
    <w:p>
      <w:r>
        <w:t>specific learning outcomes, learning experiences, key inquiry questions, learning resources,</w:t>
      </w:r>
    </w:p>
    <w:p>
      <w:r>
        <w:t>assessment and reflection.</w:t>
      </w:r>
    </w:p>
    <w:p>
      <w:r>
        <w:t>(iii) Schemes of work are ready for use by the first week of every term and all necessary planning is</w:t>
      </w:r>
    </w:p>
    <w:p>
      <w:r>
        <w:t>considered before then.</w:t>
      </w:r>
    </w:p>
    <w:p>
      <w:r>
        <w:t>(iv) Teachers prepare and use lesson plans for every lesson as per the schemes of work. The lesson</w:t>
      </w:r>
    </w:p>
    <w:p>
      <w:r>
        <w:t>plans SHOULD break down the content in the scheme of work into teachable units.</w:t>
      </w:r>
    </w:p>
    <w:p>
      <w:r>
        <w:t>(v)   Teachers formulate lesson specific learning outcomes and provide opportunities for extended</w:t>
      </w:r>
    </w:p>
    <w:p>
      <w:r>
        <w:t>learning, based on the Curriculum Designs.</w:t>
      </w:r>
    </w:p>
    <w:p>
      <w:r>
        <w:t>(vi) Lesson planning takes into consideration the learners age, ability, background, learning style,</w:t>
      </w:r>
    </w:p>
    <w:p>
      <w:r>
        <w:t>available learning resources and the learning environment. In addition, values and development</w:t>
      </w:r>
    </w:p>
    <w:p>
      <w:r>
        <w:t>of core competencies SHOULD be integrated in the lesson planning.</w:t>
      </w:r>
    </w:p>
    <w:p>
      <w:r>
        <w:t>(vii) All teachers maintain a record of work as evidence of the content covered and for ease of handing</w:t>
      </w:r>
    </w:p>
    <w:p>
      <w:r>
        <w:t>and taking over in case of a transfer.</w:t>
      </w:r>
    </w:p>
    <w:p>
      <w:r>
        <w:t>(viii) The Record of work covered provides the requisite administrative details, time frame, lesson,</w:t>
      </w:r>
    </w:p>
    <w:p>
      <w:r>
        <w:t>content covered and a reflection. This SHOULD be signed by the school head.</w:t>
      </w:r>
    </w:p>
    <w:p>
      <w:r>
        <w:t>( ix) Where a JSS has more than one stream, the record of work is used as a supervision tool on</w:t>
      </w:r>
    </w:p>
    <w:p>
      <w:r>
        <w:t>curriculum implementation across the streams.</w:t>
      </w:r>
    </w:p>
    <w:p>
      <w:r>
        <w:t>(x) Individual Education Plan is developed to meet the unique needs of a learner with special needs,</w:t>
      </w:r>
    </w:p>
    <w:p>
      <w:r>
        <w:t>to guide the planning and monitoring of their learning.</w:t>
      </w:r>
    </w:p>
    <w:p>
      <w:r>
        <w:t>(xi) Progress records document the learner’s academic performance on a weekly, monthly or termly</w:t>
      </w:r>
    </w:p>
    <w:p>
      <w:r>
        <w:t>basis to monitor learners’ academic performance.</w:t>
      </w:r>
    </w:p>
    <w:p>
      <w:r>
        <w:t>(xii) Progress records provide accurate, factual, and up to date records of the learners’ academic</w:t>
      </w:r>
    </w:p>
    <w:p>
      <w:r>
        <w:t>progress and performance. In addition, these SHOULD be used by the teacher to identify</w:t>
      </w:r>
    </w:p>
    <w:p>
      <w:r>
        <w:t>learners in need of guidance and support as well as to provide information for instructional</w:t>
      </w:r>
    </w:p>
    <w:p>
      <w:r>
        <w:t>planning</w:t>
      </w:r>
    </w:p>
    <w:p>
      <w:r>
        <w:t>(xiii) Progress records are used by both the teacher and the learner to reflect on, and re-assess the</w:t>
      </w:r>
    </w:p>
    <w:p>
      <w:r>
        <w:t>teaching-learning relationship.</w:t>
      </w:r>
    </w:p>
    <w:p>
      <w:r>
        <w:t>(xiv) All professional documents are endorsed.</w:t>
      </w:r>
    </w:p>
    <w:p>
      <w:r>
        <w:t>(xv) Purchased professional documents are not utilized by the teachers.</w:t>
      </w:r>
    </w:p>
    <w:p/>
    <w:p>
      <w:r>
        <w:t>26</w:t>
      </w:r>
    </w:p>
    <w:p>
      <w:r>
        <w:t>CHAPTER FIVE</w:t>
      </w:r>
    </w:p>
    <w:p/>
    <w:p>
      <w:r>
        <w:t>5.0 ASSESSMENT OF THE JUNIOR SECONDARY EDUCATION AND PRE-VOCATIONAL</w:t>
      </w:r>
    </w:p>
    <w:p>
      <w:r>
        <w:t>LEVEL CURRICULUM</w:t>
      </w:r>
    </w:p>
    <w:p>
      <w:r>
        <w:t>5.1 Overview of Assessment of JSS</w:t>
      </w:r>
    </w:p>
    <w:p>
      <w:r>
        <w:t>Assessment for the JSS will be referred to as Kenya Junior Secondary Education assessment (KJSEA).</w:t>
      </w:r>
    </w:p>
    <w:p>
      <w:r>
        <w:t>At Pre-Vocational level, the assessment will be referred to as Kenya Pre-Vocational Level Education</w:t>
      </w:r>
    </w:p>
    <w:p>
      <w:r>
        <w:t>Assessment (KPLEA)..</w:t>
      </w:r>
    </w:p>
    <w:p/>
    <w:p>
      <w:r>
        <w:t>5.2 Purpose of Assessment</w:t>
      </w:r>
    </w:p>
    <w:p>
      <w:r>
        <w:t>Assessment at JSS and Pre-Vocational level shall serve the following purposes:</w:t>
      </w:r>
    </w:p>
    <w:p>
      <w:r>
        <w:t>(i) Providing feedback on acquisition of competencies to the learner, teacher, parents/guardians,</w:t>
      </w:r>
    </w:p>
    <w:p>
      <w:r>
        <w:t>and other relevant stakeholders.</w:t>
      </w:r>
    </w:p>
    <w:p>
      <w:r>
        <w:t>(ii) Monitoring the achievement of learning outcomes at both individual and group levels.</w:t>
      </w:r>
    </w:p>
    <w:p>
      <w:r>
        <w:t>(iii) Informing policy makers and curriculum developers on areas to target for appropriate</w:t>
      </w:r>
    </w:p>
    <w:p>
      <w:r>
        <w:t>intervention.</w:t>
      </w:r>
    </w:p>
    <w:p>
      <w:r>
        <w:t>(iv) Facilitating the teacher to improve instructional strategies and approaches.</w:t>
      </w:r>
    </w:p>
    <w:p>
      <w:r>
        <w:t>(v)   Identifying gaps in the provision of resources that support implementation of curriculum.</w:t>
      </w:r>
    </w:p>
    <w:p>
      <w:r>
        <w:t>(vi) Informing parents and guardians on learners' educational needs/areas for support or</w:t>
      </w:r>
    </w:p>
    <w:p>
      <w:r>
        <w:t>intervention.</w:t>
      </w:r>
    </w:p>
    <w:p>
      <w:r>
        <w:t>(vii) Encouraging learners to develop skills of self and peer assessment and to be responsible for own</w:t>
      </w:r>
    </w:p>
    <w:p>
      <w:r>
        <w:t>learning.</w:t>
      </w:r>
    </w:p>
    <w:p>
      <w:r>
        <w:t>(viii) Identifying and nurturing learners' potential and talents.</w:t>
      </w:r>
    </w:p>
    <w:p>
      <w:r>
        <w:t>(ix) Informing transition and selection of pathways in SSS and Vocational level.</w:t>
      </w:r>
    </w:p>
    <w:p>
      <w:r>
        <w:t>(x) Assessing possible extraneous and intervening factors and their impact on learner achievement.</w:t>
      </w:r>
    </w:p>
    <w:p>
      <w:r>
        <w:t>(xi) Certification and/or transitional report at the end of Grade 9 (KJSEA) and Pre-Vocational Level</w:t>
      </w:r>
    </w:p>
    <w:p>
      <w:r>
        <w:t>(KPLEA).</w:t>
      </w:r>
    </w:p>
    <w:p/>
    <w:p>
      <w:r>
        <w:t>5.3 The Assessment Cycle</w:t>
      </w:r>
    </w:p>
    <w:p>
      <w:r>
        <w:t>Assessment at JSS and Pre-Vocational level will conform to the key stages of the cycle as outlined in</w:t>
      </w:r>
    </w:p>
    <w:p>
      <w:r>
        <w:t>Figure 3.</w:t>
      </w:r>
    </w:p>
    <w:p/>
    <w:p>
      <w:r>
        <w:t>27</w:t>
      </w:r>
    </w:p>
    <w:p>
      <w:r>
        <w:t>27</w:t>
      </w:r>
    </w:p>
    <w:p>
      <w:r>
        <w:t>Figure 3: KNEC Assessment Cycle</w:t>
      </w:r>
    </w:p>
    <w:p/>
    <w:p>
      <w:r>
        <w:t>5.4 Subjects for Assessment at Junior Secondary School and Pre-Vocational Level</w:t>
      </w:r>
    </w:p>
    <w:p>
      <w:r>
        <w:t>At JSS, learners will be assessed in all the 12 core subjects and one or two optional subjects as stipulated</w:t>
      </w:r>
    </w:p>
    <w:p>
      <w:r>
        <w:t>in the Curriculum Designs; while learners at the Pre- Vocational level will be assessed in 9 subjects as</w:t>
      </w:r>
    </w:p>
    <w:p>
      <w:r>
        <w:t>indicated in Tables 7 and 8.</w:t>
      </w:r>
    </w:p>
    <w:p>
      <w:r>
        <w:t>Table 7: Subjects for Assessment at Junior Secondary School Level</w:t>
      </w:r>
    </w:p>
    <w:p>
      <w:r>
        <w:t>Core Subjects                                       (b)     Optional Subjects</w:t>
      </w:r>
    </w:p>
    <w:p>
      <w:r>
        <w:t>1.    English                                       1      Visual Arts</w:t>
      </w:r>
    </w:p>
    <w:p>
      <w:r>
        <w:t>2.    Kiswahili or KSL                              2      Performing Arts</w:t>
      </w:r>
    </w:p>
    <w:p>
      <w:r>
        <w:t>3.    Mathematics                                   3      Home Science</w:t>
      </w:r>
    </w:p>
    <w:p>
      <w:r>
        <w:t>4.    Integrated Science                            4      Computer Science</w:t>
      </w:r>
    </w:p>
    <w:p>
      <w:r>
        <w:t>5.    Health Education                              5      Foreign Languages: German/ French Mandarin</w:t>
      </w:r>
    </w:p>
    <w:p>
      <w:r>
        <w:t>6.    Pre-Technical and Pre-Career Education        6      Arabic</w:t>
      </w:r>
    </w:p>
    <w:p>
      <w:r>
        <w:t>7.    Social Studies                                7      Kenyan Sign Language</w:t>
      </w:r>
    </w:p>
    <w:p>
      <w:r>
        <w:t>8.    Religious Education (Learners choose          8      Indigenous Language</w:t>
      </w:r>
    </w:p>
    <w:p>
      <w:r>
        <w:t>one of the following CRE, IRE or HRE)</w:t>
      </w:r>
    </w:p>
    <w:p>
      <w:r>
        <w:t>9     Business Studies</w:t>
      </w:r>
    </w:p>
    <w:p>
      <w:r>
        <w:t>10.    Agriculture</w:t>
      </w:r>
    </w:p>
    <w:p>
      <w:r>
        <w:t>11.    Life Skills</w:t>
      </w:r>
    </w:p>
    <w:p>
      <w:r>
        <w:t>12.    Sports and Physical Education</w:t>
      </w:r>
    </w:p>
    <w:p/>
    <w:p>
      <w:r>
        <w:t>28</w:t>
      </w:r>
    </w:p>
    <w:p>
      <w:r>
        <w:t>Table 8: Subjects for Assessment at Pre-Vocational Level</w:t>
      </w:r>
    </w:p>
    <w:p>
      <w:r>
        <w:t>S/No    Pre-Vocational Skills</w:t>
      </w:r>
    </w:p>
    <w:p>
      <w:r>
        <w:t>1.     Communication, Social and Literacy Skills</w:t>
      </w:r>
    </w:p>
    <w:p>
      <w:r>
        <w:t>2.     Daily Living Skills</w:t>
      </w:r>
    </w:p>
    <w:p>
      <w:r>
        <w:t>3.     Mathematics Activities</w:t>
      </w:r>
    </w:p>
    <w:p>
      <w:r>
        <w:t>4.     Music and Movement</w:t>
      </w:r>
    </w:p>
    <w:p>
      <w:r>
        <w:t>5.     Religious Education:</w:t>
      </w:r>
    </w:p>
    <w:p>
      <w:r>
        <w:t>6.     Christian Religious Education</w:t>
      </w:r>
    </w:p>
    <w:p>
      <w:r>
        <w:t>7.     Hindu Religious Education</w:t>
      </w:r>
    </w:p>
    <w:p>
      <w:r>
        <w:t>8.     Islamic Religious Education</w:t>
      </w:r>
    </w:p>
    <w:p>
      <w:r>
        <w:t>9.     Physical and Health Education</w:t>
      </w:r>
    </w:p>
    <w:p>
      <w:r>
        <w:t>10.    Hygiene, Nutrition and Safety</w:t>
      </w:r>
    </w:p>
    <w:p>
      <w:r>
        <w:t>11.    Environmental Activities</w:t>
      </w:r>
    </w:p>
    <w:p>
      <w:r>
        <w:t>12.    Social Studies.</w:t>
      </w:r>
    </w:p>
    <w:p/>
    <w:p>
      <w:r>
        <w:t>5.5 Types of Assessment at Junior Secondary School and Pre-vocational Level</w:t>
      </w:r>
    </w:p>
    <w:p>
      <w:r>
        <w:t>At JSS and Pre-vocational level, both formative and summative assessment will be conducted. The</w:t>
      </w:r>
    </w:p>
    <w:p>
      <w:r>
        <w:t>formative assessment will be offered in form of School Based Assessments (SBA) while the summative</w:t>
      </w:r>
    </w:p>
    <w:p>
      <w:r>
        <w:t>assessment will take the form of national assessment..</w:t>
      </w:r>
    </w:p>
    <w:p/>
    <w:p>
      <w:r>
        <w:t>5.5.1 Assessment at Junior Secondary School</w:t>
      </w:r>
    </w:p>
    <w:p>
      <w:r>
        <w:t>(i) JSS level assessment SHALL be used for giving feedback on learning progress and identification of</w:t>
      </w:r>
    </w:p>
    <w:p>
      <w:r>
        <w:t>learner’s potential so as to guide in selection of pathways in SSS.</w:t>
      </w:r>
    </w:p>
    <w:p>
      <w:r>
        <w:t>(ii) The assessment outcomes from both formative and summative assessment SHALL contribute to</w:t>
      </w:r>
    </w:p>
    <w:p>
      <w:r>
        <w:t>the final reporting at the end of Grade 9 at a ratio to be determined by KNEC.</w:t>
      </w:r>
    </w:p>
    <w:p>
      <w:r>
        <w:t>(iii) KNEC SHALL provide guidelines for standardised SBA to be administered by the subject teacher</w:t>
      </w:r>
    </w:p>
    <w:p>
      <w:r>
        <w:t>at Grades 7, 8 and 9.</w:t>
      </w:r>
    </w:p>
    <w:p>
      <w:r>
        <w:t>(iv) Teachers SHALL score the learner’s work in all subjects using the scoring guides provided by</w:t>
      </w:r>
    </w:p>
    <w:p>
      <w:r>
        <w:t>KNEC and provide immediate feedback to the learners at the school level.</w:t>
      </w:r>
    </w:p>
    <w:p>
      <w:r>
        <w:t>(v) A School Year Report (SYR) which is a comprehensive account of the learner’s performance</w:t>
      </w:r>
    </w:p>
    <w:p>
      <w:r>
        <w:t>SHALL be issued at the end of each year.</w:t>
      </w:r>
    </w:p>
    <w:p>
      <w:r>
        <w:t>(vi) The scores for each learner SHALL be uploaded to the KNEC Assessment portal at the end of</w:t>
      </w:r>
    </w:p>
    <w:p>
      <w:r>
        <w:t>each year.</w:t>
      </w:r>
    </w:p>
    <w:p>
      <w:r>
        <w:t>(vii) KNEC SHALL analyse the SBA for each grade and provide a National report showing the national</w:t>
      </w:r>
    </w:p>
    <w:p>
      <w:r>
        <w:t>performance of different strands in each subject. This report SHALL highlight areas that need</w:t>
      </w:r>
    </w:p>
    <w:p>
      <w:r>
        <w:t>intervention and give specific recommendations to the education stakeholders.</w:t>
      </w:r>
    </w:p>
    <w:p>
      <w:r>
        <w:t>(viii) At the end of Grade 9, KNEC SHALL administer a national summative assessment. The scores for</w:t>
      </w:r>
    </w:p>
    <w:p>
      <w:r>
        <w:t>SBA and the summative assessment for each learner SHALL be combined to generate a final score.</w:t>
      </w:r>
    </w:p>
    <w:p>
      <w:r>
        <w:t>(ix) The results SHALL be used to guide placement of learners in the different pathways in SSS.</w:t>
      </w:r>
    </w:p>
    <w:p/>
    <w:p>
      <w:r>
        <w:t>29</w:t>
      </w:r>
    </w:p>
    <w:p>
      <w:r>
        <w:t>29</w:t>
      </w:r>
    </w:p>
    <w:p>
      <w:r>
        <w:t>5.5.2 Assessment at the Pre-Vocational Level</w:t>
      </w:r>
    </w:p>
    <w:p>
      <w:r>
        <w:t>(i) At Pre- Vocational level, assessment SHALL be used for giving feedback on learning progress and</w:t>
      </w:r>
    </w:p>
    <w:p>
      <w:r>
        <w:t>identification of learner’s potential to guide in selection of a course at the Vocational level.</w:t>
      </w:r>
    </w:p>
    <w:p>
      <w:r>
        <w:t>(ii) Learners at this level SHALL not be required to attempt all the subjects but only those which they</w:t>
      </w:r>
    </w:p>
    <w:p>
      <w:r>
        <w:t>have the ability and the potential to pursue.</w:t>
      </w:r>
    </w:p>
    <w:p>
      <w:r>
        <w:t>(iii) The assessment outcomes from both formative and summative assessment SHALL contribute to</w:t>
      </w:r>
    </w:p>
    <w:p>
      <w:r>
        <w:t>the final reporting at the end Pre-Vocational level at a ratio to be determined by KNEC.</w:t>
      </w:r>
    </w:p>
    <w:p>
      <w:r>
        <w:t>(iv) KNEC SHALL provide guidelines for standardised SBA to be administered by the teacher at</w:t>
      </w:r>
    </w:p>
    <w:p>
      <w:r>
        <w:t>Pre-Vocational level. The teachers SHALL score the learner’s work in all the subjects attempted</w:t>
      </w:r>
    </w:p>
    <w:p>
      <w:r>
        <w:t>using the scoring guides provided by KNEC and provide immediate feedback to the learners at</w:t>
      </w:r>
    </w:p>
    <w:p>
      <w:r>
        <w:t>the school level.</w:t>
      </w:r>
    </w:p>
    <w:p>
      <w:r>
        <w:t>(v) A SYR SHALL be issued at the end of each year and the scores for each learner SHALL be</w:t>
      </w:r>
    </w:p>
    <w:p>
      <w:r>
        <w:t>uploaded to the KNEC assessment portal at the end of each year.</w:t>
      </w:r>
    </w:p>
    <w:p>
      <w:r>
        <w:t>(vi) KNEC SHALL analyse the SBA for the Pre-Vocational learners and provide a national report</w:t>
      </w:r>
    </w:p>
    <w:p>
      <w:r>
        <w:t>showing the national performance of different strands in each learning area. This report SHALL</w:t>
      </w:r>
    </w:p>
    <w:p>
      <w:r>
        <w:t>highlight areas that need intervention and give specific recommendations to the education</w:t>
      </w:r>
    </w:p>
    <w:p>
      <w:r>
        <w:t>stakeholders.</w:t>
      </w:r>
    </w:p>
    <w:p>
      <w:r>
        <w:t>(vii) At the end of Pre-Vocational level, KNEC SHALL administer a National summative assessment.</w:t>
      </w:r>
    </w:p>
    <w:p>
      <w:r>
        <w:t>The scores for SBA and the summative assessment for each learner SHALL be combined to</w:t>
      </w:r>
    </w:p>
    <w:p>
      <w:r>
        <w:t>generate a final score.</w:t>
      </w:r>
    </w:p>
    <w:p>
      <w:r>
        <w:t>(viii) The results SHALL be used to guide placement of learners in the different courses in Vocational</w:t>
      </w:r>
    </w:p>
    <w:p>
      <w:r>
        <w:t>level.</w:t>
      </w:r>
    </w:p>
    <w:p/>
    <w:p>
      <w:r>
        <w:t>5.6 Assessment Approaches, Methods and Tools applied at Junior Secondary School and Pre-</w:t>
      </w:r>
    </w:p>
    <w:p>
      <w:r>
        <w:t>Vocational Level</w:t>
      </w:r>
    </w:p>
    <w:p>
      <w:r>
        <w:t>Varied assessment approaches, methods and tools will be applied to assess learners at the JSS and Pre-</w:t>
      </w:r>
    </w:p>
    <w:p>
      <w:r>
        <w:t>Vocational level. Assessment tasks will be contextualized, by providing scenarios that allow learners to</w:t>
      </w:r>
    </w:p>
    <w:p>
      <w:r>
        <w:t>relate and apply the knowledge and skills acquired to solve real life situations. Choice of an approach and</w:t>
      </w:r>
    </w:p>
    <w:p>
      <w:r>
        <w:t>tool will be guided by the expected learning outcomes, individual needs of the learner among others.</w:t>
      </w:r>
    </w:p>
    <w:p>
      <w:r>
        <w:t>5.6.1 Approaches and Methods of Assessment</w:t>
      </w:r>
    </w:p>
    <w:p/>
    <w:p>
      <w:r>
        <w:t>The approaches and methods to be applied in JSS and Pre- vocational assessment include but are not</w:t>
      </w:r>
    </w:p>
    <w:p>
      <w:r>
        <w:t>limited to:</w:t>
      </w:r>
    </w:p>
    <w:p>
      <w:r>
        <w:t>(i) Project based assessment.</w:t>
      </w:r>
    </w:p>
    <w:p>
      <w:r>
        <w:t>(ii) Inquiry based assessment.</w:t>
      </w:r>
    </w:p>
    <w:p>
      <w:r>
        <w:t>(iii) Collaborative and cooperative assessment.</w:t>
      </w:r>
    </w:p>
    <w:p>
      <w:r>
        <w:t>(iv) Differentiated assessment.</w:t>
      </w:r>
    </w:p>
    <w:p>
      <w:r>
        <w:t>(v) Computer based assessment.</w:t>
      </w:r>
    </w:p>
    <w:p>
      <w:r>
        <w:t>(vi) Authentic assessment.</w:t>
      </w:r>
    </w:p>
    <w:p/>
    <w:p>
      <w:r>
        <w:t>30</w:t>
      </w:r>
    </w:p>
    <w:p>
      <w:r>
        <w:t>5.6.2 Assessment Tools</w:t>
      </w:r>
    </w:p>
    <w:p>
      <w:r>
        <w:t>The following assessment tools will be used at the JSS and the Pre-Vocational Level:</w:t>
      </w:r>
    </w:p>
    <w:p>
      <w:r>
        <w:t>(i) Observation Schedule</w:t>
      </w:r>
    </w:p>
    <w:p>
      <w:r>
        <w:t>(ii) Checklist</w:t>
      </w:r>
    </w:p>
    <w:p>
      <w:r>
        <w:t>(iii) Rating Scale</w:t>
      </w:r>
    </w:p>
    <w:p>
      <w:r>
        <w:t>(v) Assessment Rubric</w:t>
      </w:r>
    </w:p>
    <w:p>
      <w:r>
        <w:t>(v) Questionnaire</w:t>
      </w:r>
    </w:p>
    <w:p>
      <w:r>
        <w:t>(vi) Project Method</w:t>
      </w:r>
    </w:p>
    <w:p>
      <w:r>
        <w:t>(vii) Journaling</w:t>
      </w:r>
    </w:p>
    <w:p>
      <w:r>
        <w:t>(viii) Portfolio</w:t>
      </w:r>
    </w:p>
    <w:p>
      <w:r>
        <w:t>(ix) Oral and Aural Assessment/Signing and Observing</w:t>
      </w:r>
    </w:p>
    <w:p>
      <w:r>
        <w:t>(x) Learner Profile</w:t>
      </w:r>
    </w:p>
    <w:p>
      <w:r>
        <w:t>(xi) Anecdotal Records</w:t>
      </w:r>
    </w:p>
    <w:p>
      <w:r>
        <w:t>(xii) Written Tests</w:t>
      </w:r>
    </w:p>
    <w:p/>
    <w:p>
      <w:r>
        <w:t>5.7 Registration of Learners and Assessment Centres</w:t>
      </w:r>
    </w:p>
    <w:p>
      <w:r>
        <w:t>(i)   KNEC SHALL administer assessment to bona fide learners who show evidence of having received</w:t>
      </w:r>
    </w:p>
    <w:p>
      <w:r>
        <w:t>instructions from an institution registered by the MoE.</w:t>
      </w:r>
    </w:p>
    <w:p>
      <w:r>
        <w:t>(ii) Heads of all JSSs SHALL ensure that learners from their institutions are registered and assigned</w:t>
      </w:r>
    </w:p>
    <w:p>
      <w:r>
        <w:t>an assessment number.</w:t>
      </w:r>
    </w:p>
    <w:p>
      <w:r>
        <w:t>(iii) JSS candidates MUST have taken KPSEA at Grade 6 while Pre-Vocational candidates MUST have</w:t>
      </w:r>
    </w:p>
    <w:p>
      <w:r>
        <w:t>taken KILEA at the Intermediate level</w:t>
      </w:r>
    </w:p>
    <w:p/>
    <w:p>
      <w:r>
        <w:t>5.8 Conduct of Assessment</w:t>
      </w:r>
    </w:p>
    <w:p>
      <w:r>
        <w:t>In conducting the assessment, KNEC SHALL:</w:t>
      </w:r>
    </w:p>
    <w:p>
      <w:r>
        <w:t>(i) Issue guidance in the form of circulars to heads of institutions and relevant stakeholders indicating</w:t>
      </w:r>
    </w:p>
    <w:p>
      <w:r>
        <w:t>the dates when specific assessments will be carried out.</w:t>
      </w:r>
    </w:p>
    <w:p>
      <w:r>
        <w:t>(ii) Present assessment tools in print or electronic format as MAY be determined from time to time.</w:t>
      </w:r>
    </w:p>
    <w:p>
      <w:r>
        <w:t>(iii) Provide details on the conduct of each assessment.</w:t>
      </w:r>
    </w:p>
    <w:p>
      <w:r>
        <w:t>(iv) Monitor and report on the conduct of assessment.</w:t>
      </w:r>
    </w:p>
    <w:p/>
    <w:p>
      <w:r>
        <w:t>5.9 Marking and Scoring</w:t>
      </w:r>
    </w:p>
    <w:p>
      <w:r>
        <w:t>(i)    Subject teachers SHALL score learners’ work for the formative assessment at the school level.</w:t>
      </w:r>
    </w:p>
    <w:p>
      <w:r>
        <w:t>(ii)</w:t>
        <w:tab/>
        <w:tab/>
        <w:t xml:space="preserve"> KNEC SHALL organise and manage marking of the summative assessment at national level.</w:t>
      </w:r>
    </w:p>
    <w:p/>
    <w:p>
      <w:r>
        <w:t>5.10</w:t>
        <w:tab/>
        <w:tab/>
        <w:t xml:space="preserve"> Reporting of Learners’ Achievements and Competencies</w:t>
      </w:r>
    </w:p>
    <w:p>
      <w:r>
        <w:t>Both qualitative and quantitative approaches SHALL be adopted in reporting on learners’ performance.</w:t>
      </w:r>
    </w:p>
    <w:p>
      <w:r>
        <w:t>(i) School-level reporting will entail feedback from teachers to individual learners, school</w:t>
      </w:r>
    </w:p>
    <w:p>
      <w:r>
        <w:t>administration and parents.</w:t>
      </w:r>
    </w:p>
    <w:p>
      <w:r>
        <w:t>(ii) National-level reporting will aim at informing policy decisions.</w:t>
      </w:r>
    </w:p>
    <w:p/>
    <w:p>
      <w:r>
        <w:t>31</w:t>
      </w:r>
    </w:p>
    <w:p>
      <w:r>
        <w:t>31</w:t>
      </w:r>
    </w:p>
    <w:p>
      <w:r>
        <w:t>KNEC WILL adopt a four-level performance criteria for JSS. While in the Pre-Vocational level the</w:t>
      </w:r>
    </w:p>
    <w:p>
      <w:r>
        <w:t>highest performance rating will be Level 3. The performance levels SHALL be interpreted as follows:</w:t>
      </w:r>
    </w:p>
    <w:p/>
    <w:p>
      <w:r>
        <w:t>(i)</w:t>
        <w:tab/>
        <w:tab/>
        <w:t xml:space="preserve"> Exceeding Expectation (Level 4): This implies that a learner demonstrates exceptional</w:t>
      </w:r>
    </w:p>
    <w:p>
      <w:r>
        <w:t>achievement in terms of technical skills, originality, creativity and initiative. However,</w:t>
      </w:r>
    </w:p>
    <w:p>
      <w:r>
        <w:t>achievement at this level should not be taken to mean that the learner has performed beyond the</w:t>
      </w:r>
    </w:p>
    <w:p>
      <w:r>
        <w:t>specified learning outcomes in the curriculum design for the grade.</w:t>
      </w:r>
    </w:p>
    <w:p>
      <w:r>
        <w:t>(ii)</w:t>
        <w:tab/>
        <w:tab/>
        <w:t xml:space="preserve"> Meeting Expectation (Level 3): This denotes that a learner satisfactorily demonstrates</w:t>
      </w:r>
    </w:p>
    <w:p>
      <w:r>
        <w:t>proficiency in most dimensions of the task performed in terms of technical skills, originality,</w:t>
      </w:r>
    </w:p>
    <w:p>
      <w:r>
        <w:t>creativity and initiative.</w:t>
      </w:r>
    </w:p>
    <w:p>
      <w:r>
        <w:t>(iii)</w:t>
        <w:tab/>
        <w:tab/>
        <w:t>Approaching Expectation (Level 2): This implies that a learner demonstrates proficiency with</w:t>
      </w:r>
    </w:p>
    <w:p>
      <w:r>
        <w:t>some errors in the task performed in terms of technical skills, originality, creativity and initiative;</w:t>
      </w:r>
    </w:p>
    <w:p>
      <w:r>
        <w:t>and,</w:t>
      </w:r>
    </w:p>
    <w:p>
      <w:r>
        <w:t>(iv) Below Expectation (Level 1): This indicates that the learner has difficulties in demonstrating</w:t>
      </w:r>
    </w:p>
    <w:p>
      <w:r>
        <w:t>proficiency in the task performed in terms of technical skills, originality, creativity, initiative</w:t>
      </w:r>
    </w:p>
    <w:p>
      <w:r>
        <w:t>and requires appropriate intervention. The learner gives limited information for tasks requiring</w:t>
      </w:r>
    </w:p>
    <w:p>
      <w:r>
        <w:t>multiple approaches, which is full of inaccuracies.</w:t>
      </w:r>
    </w:p>
    <w:p/>
    <w:p>
      <w:r>
        <w:t>5.11</w:t>
        <w:tab/>
        <w:tab/>
        <w:t xml:space="preserve"> Reporting Tools</w:t>
      </w:r>
    </w:p>
    <w:p>
      <w:r>
        <w:t>The following tools WILL apply when reporting learner performance:</w:t>
      </w:r>
    </w:p>
    <w:p>
      <w:r>
        <w:t>(i) Validated Assessment Tools. These includes observation schedules, checklist, written tests,</w:t>
      </w:r>
    </w:p>
    <w:p>
      <w:r>
        <w:t>assessment rubrics, portfolio, rating scales, questionnaires, journals, anecdotal records among</w:t>
      </w:r>
    </w:p>
    <w:p>
      <w:r>
        <w:t>others, will serve as reporting tools once validated to offer first-hand information on the learner’s</w:t>
      </w:r>
    </w:p>
    <w:p>
      <w:r>
        <w:t>acquisition of competencies.</w:t>
      </w:r>
    </w:p>
    <w:p>
      <w:r>
        <w:t>(ii) School Year Report . This will be issued at the end of Grades 7, 8 and 9 and annually to all the</w:t>
      </w:r>
    </w:p>
    <w:p>
      <w:r>
        <w:t>learners in the Pre-Vocational level. It will provide a complete and comprehensive qualitative and</w:t>
      </w:r>
    </w:p>
    <w:p>
      <w:r>
        <w:t>quantitative account of learner’s progress and achievement in all the learning areas during the year</w:t>
      </w:r>
    </w:p>
    <w:p>
      <w:r>
        <w:t>in the respective grades. The SYR will also contain information on learner’s acquisition of core</w:t>
      </w:r>
    </w:p>
    <w:p>
      <w:r>
        <w:t>competencies, core values, participation in pertinent and contemporary issues, and participation</w:t>
      </w:r>
    </w:p>
    <w:p>
      <w:r>
        <w:t>in co-curricular activities.</w:t>
      </w:r>
    </w:p>
    <w:p>
      <w:r>
        <w:t>(iii) Learner Transition Report (LTR). This will be issued to learners in the-based Pathway transiting</w:t>
      </w:r>
    </w:p>
    <w:p>
      <w:r>
        <w:t>to SSS as well as learners in the Stage-based Pathway transiting to the Vocational level.</w:t>
      </w:r>
    </w:p>
    <w:p>
      <w:r>
        <w:t>(v) Result Slips and Certificates: A candidate statement of provisional results issued immediately</w:t>
      </w:r>
    </w:p>
    <w:p>
      <w:r>
        <w:t>after results are announced, followed by an official attestation document.</w:t>
      </w:r>
    </w:p>
    <w:p>
      <w:r>
        <w:t>(v) Learner Exit Profile (LEP). Learners following the Stage-based Pathway may exit the formal</w:t>
      </w:r>
    </w:p>
    <w:p>
      <w:r>
        <w:t>school programme at any stage due to limitations posed by the disability or its complexity to</w:t>
      </w:r>
    </w:p>
    <w:p>
      <w:r>
        <w:t>an extent that they are unable to transit to the next level. Such learners will be issued with LEP.</w:t>
      </w:r>
    </w:p>
    <w:p>
      <w:r>
        <w:t>This profile will include a comprehensive account of learner's acquisition of pre-vocational skills,</w:t>
      </w:r>
    </w:p>
    <w:p>
      <w:r>
        <w:t>communication skills and skills for independent living as well as acquisition of competencies and</w:t>
      </w:r>
    </w:p>
    <w:p>
      <w:r>
        <w:t>values. Learners in the Age-based pathway will be issued with LEP upon completion of Basic</w:t>
      </w:r>
    </w:p>
    <w:p>
      <w:r>
        <w:t>Education at Grade 12.</w:t>
      </w:r>
    </w:p>
    <w:p/>
    <w:p>
      <w:r>
        <w:t>32</w:t>
      </w:r>
    </w:p>
    <w:p>
      <w:r>
        <w:t>5.12</w:t>
        <w:tab/>
        <w:tab/>
        <w:t xml:space="preserve"> Tracking Learners’ Performance</w:t>
      </w:r>
    </w:p>
    <w:p>
      <w:r>
        <w:t>To effectively track learners’ performance in view of nurturing their potential, performance records</w:t>
      </w:r>
    </w:p>
    <w:p>
      <w:r>
        <w:t>SHALL be maintained at two levels; at school by the teachers and at national level by KNEC: Teachers</w:t>
      </w:r>
    </w:p>
    <w:p>
      <w:r>
        <w:t>SHALL maintain records of formative assessment after uploading to the KNEC CBA portal, while</w:t>
      </w:r>
    </w:p>
    <w:p>
      <w:r>
        <w:t>KNEC SHALL maintain assessment records for both formative and summative assessment for each</w:t>
      </w:r>
    </w:p>
    <w:p>
      <w:r>
        <w:t>learner.</w:t>
      </w:r>
    </w:p>
    <w:p/>
    <w:p>
      <w:r>
        <w:t>5.13</w:t>
        <w:tab/>
        <w:tab/>
        <w:t xml:space="preserve"> School and National-Level Reporting</w:t>
      </w:r>
    </w:p>
    <w:p>
      <w:r>
        <w:t>(i)</w:t>
        <w:tab/>
        <w:tab/>
        <w:t xml:space="preserve"> School Specific Report: Once the scores are successfully uploaded onto the KNEC CBA portal,</w:t>
      </w:r>
    </w:p>
    <w:p>
      <w:r>
        <w:t>a school specific report will be generated. This report compares the school performance in each</w:t>
      </w:r>
    </w:p>
    <w:p>
      <w:r>
        <w:t>strand/sub-strand/performance level with national performance for that strand/sub-strand/</w:t>
      </w:r>
    </w:p>
    <w:p>
      <w:r>
        <w:t>performance level.</w:t>
      </w:r>
    </w:p>
    <w:p>
      <w:r>
        <w:t>(ii)</w:t>
        <w:tab/>
        <w:tab/>
        <w:t xml:space="preserve">   National Report: KNEC WILL analyse the results from the scores uploaded by schools and</w:t>
      </w:r>
    </w:p>
    <w:p>
      <w:r>
        <w:t>generate a report that will inform policy intervention on the cohort of leaners. This analysis will</w:t>
      </w:r>
    </w:p>
    <w:p>
      <w:r>
        <w:t>present the percentage of learners nationally with correct responses in a strand/sub-strand or at</w:t>
      </w:r>
    </w:p>
    <w:p>
      <w:r>
        <w:t>a particular performance level per subject, gender and regions among other parameters.</w:t>
      </w:r>
    </w:p>
    <w:p/>
    <w:p>
      <w:r>
        <w:t>5.14</w:t>
        <w:tab/>
        <w:tab/>
        <w:t xml:space="preserve"> Quality Assurance of Assessment Processes</w:t>
      </w:r>
    </w:p>
    <w:p>
      <w:r>
        <w:t>The following QA measures SHALL be applied in assessment at JSS and Pre-Vocational levels.</w:t>
      </w:r>
    </w:p>
    <w:p/>
    <w:p>
      <w:r>
        <w:t>5.14.1 Assessment Timetables</w:t>
      </w:r>
    </w:p>
    <w:p>
      <w:r>
        <w:t>KNEC in collaboration with MoE SHALL plan and conduct all the assessments within a particular year</w:t>
      </w:r>
    </w:p>
    <w:p>
      <w:r>
        <w:t>within the set term dates. This includes decisions on the number and estimated cost of the assessments.</w:t>
      </w:r>
    </w:p>
    <w:p>
      <w:r>
        <w:t>5.14.2 Monitoring of School Based Assessments</w:t>
      </w:r>
    </w:p>
    <w:p>
      <w:r>
        <w:t>(i)      KNEC SHALL provide guidance to teachers on the conduct, scoring (to ensure objectivity) and</w:t>
      </w:r>
    </w:p>
    <w:p>
      <w:r>
        <w:t>interpretation of scoring guides and rubrics with regard to performance of assessment tasks. This</w:t>
      </w:r>
    </w:p>
    <w:p>
      <w:r>
        <w:t>includes the capturing of scores in the scores sheet and uploading of scores in the KNEC website.</w:t>
      </w:r>
    </w:p>
    <w:p>
      <w:r>
        <w:t>(ii)     KNEC SHALL monitor and guide on the gaps resulting from learners scores that are yet to be</w:t>
      </w:r>
    </w:p>
    <w:p>
      <w:r>
        <w:t>captured in the system. Teachers will be advised appropriately.</w:t>
      </w:r>
    </w:p>
    <w:p>
      <w:r>
        <w:t>(iii)    The feedback of monitoring SHALL be utilized by test developers for amendments in test</w:t>
      </w:r>
    </w:p>
    <w:p>
      <w:r>
        <w:t>development and curriculum interpretation (as necessary).</w:t>
      </w:r>
    </w:p>
    <w:p>
      <w:r>
        <w:t>5.14.3 Provision of feedback for Continual Improvement</w:t>
      </w:r>
    </w:p>
    <w:p>
      <w:r>
        <w:t>Two types of feedback SHALL be given about a learner’s performance in relation to learning goals,</w:t>
      </w:r>
    </w:p>
    <w:p>
      <w:r>
        <w:t>outcomes or tasks. This SHOULD be SMART – specific, measurable, attainable, realistic and timely.</w:t>
      </w:r>
    </w:p>
    <w:p>
      <w:r>
        <w:t>Feedback SHOULD also be constructive and meaningful aim at improving learning. In this regard,</w:t>
      </w:r>
    </w:p>
    <w:p>
      <w:r>
        <w:t>teachers WILL:</w:t>
      </w:r>
    </w:p>
    <w:p/>
    <w:p>
      <w:r>
        <w:t>(i)      Schedule feedback systematically, within the assessment process to inform teachers, parents,</w:t>
      </w:r>
    </w:p>
    <w:p>
      <w:r>
        <w:t>guardians and other stakeholders on performance levels, learners’ acquisition of competencies</w:t>
      </w:r>
    </w:p>
    <w:p>
      <w:r>
        <w:t>and values. This SHALL be reflected in the SYR assessment sheets, SBA reports, assessment</w:t>
      </w:r>
    </w:p>
    <w:p>
      <w:r>
        <w:t>tools such as projects, rubrics, portfolios and performance tasks score sheets.</w:t>
      </w:r>
    </w:p>
    <w:p>
      <w:r>
        <w:t>(ii)     Informal feedback give spontaneously over the phone or physical conversation and during</w:t>
      </w:r>
    </w:p>
    <w:p>
      <w:r>
        <w:t>instruction as learners perform tasks, classwork or assignments. This will require the teacher to</w:t>
      </w:r>
    </w:p>
    <w:p>
      <w:r>
        <w:t>build rapport with learners, to encourage, coach or guide them.</w:t>
      </w:r>
    </w:p>
    <w:p/>
    <w:p>
      <w:r>
        <w:t>33</w:t>
      </w:r>
    </w:p>
    <w:p>
      <w:r>
        <w:t>33</w:t>
      </w:r>
    </w:p>
    <w:p>
      <w:r>
        <w:t>5.14.4 Marking of Assessments</w:t>
      </w:r>
    </w:p>
    <w:p>
      <w:r>
        <w:t>(i)</w:t>
        <w:tab/>
        <w:tab/>
        <w:t xml:space="preserve"> KNEC WILL train teachers in the competency-based assessments, interpretation and use of</w:t>
      </w:r>
    </w:p>
    <w:p>
      <w:r>
        <w:t>scoring guides or rubrics to score learners’ work.</w:t>
      </w:r>
    </w:p>
    <w:p/>
    <w:p>
      <w:r>
        <w:t>(ii)</w:t>
        <w:tab/>
        <w:tab/>
        <w:t xml:space="preserve">    KNEC WILL provide the same assessment criteria to all teachers across the country. This will be</w:t>
      </w:r>
    </w:p>
    <w:p>
      <w:r>
        <w:t>achieved by making available identical scoring guides to teachers for marking the SBA.</w:t>
      </w:r>
    </w:p>
    <w:p>
      <w:r>
        <w:t>(ii)</w:t>
        <w:tab/>
        <w:tab/>
        <w:t xml:space="preserve">    Teachers will score the learners as guided by the scoring guide.</w:t>
      </w:r>
    </w:p>
    <w:p/>
    <w:p>
      <w:r>
        <w:t>5.14.5 Validation of Assessment Results</w:t>
      </w:r>
    </w:p>
    <w:p/>
    <w:p>
      <w:r>
        <w:t>(i)       KNEC will anchor all assessments for any Grade on the KICD curriculum designs for that grade.</w:t>
      </w:r>
    </w:p>
    <w:p/>
    <w:p>
      <w:r>
        <w:t>(ii)      Subject officers will develop Tables of Specification, which will be used to weigh content from the</w:t>
      </w:r>
    </w:p>
    <w:p>
      <w:r>
        <w:t>designs and the various cognitive levels from taxonomies. This will ensure that the assessment</w:t>
      </w:r>
    </w:p>
    <w:p>
      <w:r>
        <w:t>tool is balanced in content and in cognitive levels.</w:t>
      </w:r>
    </w:p>
    <w:p>
      <w:r>
        <w:t>5.15      Specific Roles and Responsibilities in Assessment of the JSE and Pre-vocational Level</w:t>
      </w:r>
    </w:p>
    <w:p>
      <w:r>
        <w:t>Curricula</w:t>
      </w:r>
    </w:p>
    <w:p>
      <w:r>
        <w:t>KNEC will engage stakeholder to effectively conduct meaningful assessment at JSS and Pre- vocational</w:t>
      </w:r>
    </w:p>
    <w:p>
      <w:r>
        <w:t>level. The following are identified to play key roles:</w:t>
      </w:r>
    </w:p>
    <w:p>
      <w:r>
        <w:t>(i)      KNEC SHALL develop standardised formative and summative assessment tools, policies and</w:t>
      </w:r>
    </w:p>
    <w:p>
      <w:r>
        <w:t>guidelines related to the conduct of assessments and reporting of learners’ performance, registration</w:t>
      </w:r>
    </w:p>
    <w:p>
      <w:r>
        <w:t>of learners for assessments and maintaining assessment data.</w:t>
      </w:r>
    </w:p>
    <w:p>
      <w:r>
        <w:t>(ii) Learners WILL undertake assessment by adhering to all the guidelines provided.</w:t>
      </w:r>
    </w:p>
    <w:p/>
    <w:p>
      <w:r>
        <w:t>(iii) Parents and guardians SHALL offer the necessary support to the learners and collaborate with the</w:t>
      </w:r>
    </w:p>
    <w:p>
      <w:r>
        <w:t>teacher and other stakeholders to ensure successful conduct of assessment.</w:t>
      </w:r>
    </w:p>
    <w:p/>
    <w:p>
      <w:r>
        <w:t>(iv) Principals SHALL support and guide teachers, learners and parents in assessment processes and</w:t>
      </w:r>
    </w:p>
    <w:p>
      <w:r>
        <w:t>enforce adherence to the laid down assessment regulations in the school.</w:t>
      </w:r>
    </w:p>
    <w:p/>
    <w:p>
      <w:r>
        <w:t>(v) Teachers SHALL ensure that all learners undertake the assessment as expected and report the</w:t>
      </w:r>
    </w:p>
    <w:p>
      <w:r>
        <w:t>learners’ achievements effectively.</w:t>
      </w:r>
    </w:p>
    <w:p/>
    <w:p>
      <w:r>
        <w:t>(vi) MoE SHALL provide policy direction and quality assure all the processes related to the assessment.</w:t>
      </w:r>
    </w:p>
    <w:p/>
    <w:p>
      <w:r>
        <w:t>(vii) KICD SHALL be responsible for providing and reviewing the curriculum for quality instruction</w:t>
      </w:r>
    </w:p>
    <w:p>
      <w:r>
        <w:t>and improvement of curriculum delivery.</w:t>
      </w:r>
    </w:p>
    <w:p/>
    <w:p>
      <w:r>
        <w:t>(viii) Sub-County Directors and TSC SHALL be responsible for evaluating and reporting on the work</w:t>
      </w:r>
    </w:p>
    <w:p>
      <w:r>
        <w:t>of teachers and on the progress of instruction and assuring the quality and standards of instruction,</w:t>
      </w:r>
    </w:p>
    <w:p>
      <w:r>
        <w:t>learning and assessment in schools.</w:t>
      </w:r>
    </w:p>
    <w:p/>
    <w:p>
      <w:r>
        <w:t>(ix) CSOs SHALL be responsible for conducting action research within their zones to resolve</w:t>
      </w:r>
    </w:p>
    <w:p>
      <w:r>
        <w:t>pedagogical and assessment challenges as well as offering professional support to school heads and</w:t>
      </w:r>
    </w:p>
    <w:p>
      <w:r>
        <w:t>teachers. This will include providing continual advice on instruction and assessment techniques,</w:t>
      </w:r>
    </w:p>
    <w:p>
      <w:r>
        <w:t>appropriate textbooks, lesson demonstrations and the challenges observed during assessments.</w:t>
      </w:r>
    </w:p>
    <w:p/>
    <w:p>
      <w:r>
        <w:t>34</w:t>
      </w:r>
    </w:p>
    <w:p>
      <w:r>
        <w:t>CHAPTER SIX</w:t>
      </w:r>
    </w:p>
    <w:p/>
    <w:p>
      <w:r>
        <w:t>6.0</w:t>
        <w:tab/>
        <w:tab/>
        <w:t>PHYSICAL INFRASTRUCTURE OF JUNIOR SECONDARY SCHOOL</w:t>
      </w:r>
    </w:p>
    <w:p>
      <w:r>
        <w:t>6.1 Overview of Infrastructure of JSS</w:t>
      </w:r>
    </w:p>
    <w:p>
      <w:r>
        <w:t>Physical infrastructure in a school include but are not limited to land, water storage and supply facilities,</w:t>
      </w:r>
    </w:p>
    <w:p>
      <w:r>
        <w:t>classrooms, laboratories, latrines and toilets. In order to ensure effective learning, infrastructure should</w:t>
      </w:r>
    </w:p>
    <w:p>
      <w:r>
        <w:t>be responsive to the changing needs of educational delivery; and at a minimum, provide a comfortable,</w:t>
      </w:r>
    </w:p>
    <w:p>
      <w:r>
        <w:t>safe, secure, accessible, well illuminated, well ventilated; and, aesthetically pleasing physical environment.</w:t>
      </w:r>
    </w:p>
    <w:p>
      <w:r>
        <w:t>This encourages learning as well as caters for learners’ mental and physical well-being.</w:t>
      </w:r>
    </w:p>
    <w:p/>
    <w:p>
      <w:r>
        <w:t>6.2 Basic Junior Secondary School Infrastructure</w:t>
      </w:r>
    </w:p>
    <w:p/>
    <w:p>
      <w:r>
        <w:t>ALL JSSs SHALL establish the following minimum infrastructure in the long run:</w:t>
      </w:r>
    </w:p>
    <w:p>
      <w:r>
        <w:t>(i)    Standard science and well-furnished laboratories with basic laboratory apparatus, equipment and</w:t>
      </w:r>
    </w:p>
    <w:p>
      <w:r>
        <w:t>specimens relevant to integrated science.</w:t>
      </w:r>
    </w:p>
    <w:p>
      <w:r>
        <w:t>(ii) Workshop for Pre-technical Studies with relevant working tools as well as safety equipment and</w:t>
      </w:r>
    </w:p>
    <w:p>
      <w:r>
        <w:t>materials.</w:t>
      </w:r>
    </w:p>
    <w:p>
      <w:r>
        <w:t>(iii) Fields, pitches, open spaces and other relevant facilities and equipment for athletics, games,</w:t>
      </w:r>
    </w:p>
    <w:p>
      <w:r>
        <w:t>physical fitness and health.</w:t>
      </w:r>
    </w:p>
    <w:p>
      <w:r>
        <w:t>(iv) Small plots or spaces for innovative agricultural practices and assorted farm tools and equipment.</w:t>
      </w:r>
    </w:p>
    <w:p>
      <w:r>
        <w:t>(v) Computer science laboratory with adequate computer sets installed with basic programmes,</w:t>
      </w:r>
    </w:p>
    <w:p>
      <w:r>
        <w:t>database package, a printer and projector.</w:t>
      </w:r>
    </w:p>
    <w:p>
      <w:r>
        <w:t>(vi) Counselling room or space for psycho-social support and other learner support programmes.</w:t>
      </w:r>
    </w:p>
    <w:p>
      <w:r>
        <w:t>(vii) Library with relevant (digital as well as physical) learning resources.</w:t>
      </w:r>
    </w:p>
    <w:p>
      <w:r>
        <w:t>(viii) Home Science room with provision for laundry, cooking and sewing areas/space as well as other</w:t>
      </w:r>
    </w:p>
    <w:p>
      <w:r>
        <w:t>relevant facilities, safety equipment and materials.</w:t>
      </w:r>
    </w:p>
    <w:p>
      <w:r>
        <w:t>(ix) Languages room equipped with relevant learning materials, including audio-visual facilities.</w:t>
      </w:r>
    </w:p>
    <w:p>
      <w:r>
        <w:t>(x) An Art room or studio equipped with working benches, drawing easels, clamps and drills and any</w:t>
      </w:r>
    </w:p>
    <w:p>
      <w:r>
        <w:t>other relevant equipment, tools and materials.</w:t>
      </w:r>
    </w:p>
    <w:p>
      <w:r>
        <w:t>(xi) Music room with relevant facilities, musical instruments and learning materials.</w:t>
      </w:r>
    </w:p>
    <w:p/>
    <w:p>
      <w:r>
        <w:t>6.3 Infrastructure Standards</w:t>
      </w:r>
    </w:p>
    <w:p>
      <w:r>
        <w:t>All JSSs SHALL implement the infrastructure standards prescribed by the Cabinet Secretary responsible</w:t>
      </w:r>
    </w:p>
    <w:p>
      <w:r>
        <w:t>for Education as outlined below:</w:t>
      </w:r>
    </w:p>
    <w:p>
      <w:r>
        <w:t>(i) The site layout SHALL be determined by site specific conditions such as size, topography drainage</w:t>
      </w:r>
    </w:p>
    <w:p>
      <w:r>
        <w:t>channels and direction of the prevailing winds, available services and utilities as per Physical and</w:t>
      </w:r>
    </w:p>
    <w:p>
      <w:r>
        <w:t>Land Use Planning Act, (2019).</w:t>
      </w:r>
    </w:p>
    <w:p>
      <w:r>
        <w:t>(ii)   ALL new JSSs SHALL develop a site plan, in consultation with relevant service providers.</w:t>
      </w:r>
    </w:p>
    <w:p>
      <w:r>
        <w:t>35</w:t>
      </w:r>
    </w:p>
    <w:p>
      <w:r>
        <w:t>35</w:t>
      </w:r>
    </w:p>
    <w:p>
      <w:r>
        <w:t>(iii) All JSSs SHALL ensure that a signpost is installed at strategic exterior and interior entrance spots,</w:t>
      </w:r>
    </w:p>
    <w:p>
      <w:r>
        <w:t>indicating the institutions name, contact details and, GPS coordinates, as per KEBS/KS ISO/</w:t>
      </w:r>
    </w:p>
    <w:p>
      <w:r>
        <w:t>IECTR 1976:2007.</w:t>
      </w:r>
    </w:p>
    <w:p>
      <w:r>
        <w:t>(iv) All JSSs SHALL ensure that the compound is well graded, with provision for natural drains as per</w:t>
      </w:r>
    </w:p>
    <w:p>
      <w:r>
        <w:t>Safety Standards Manual for Schools in Kenya (2008).</w:t>
      </w:r>
    </w:p>
    <w:p>
      <w:r>
        <w:t>(v)   All JSSs SHALL ensure that the landscape is configured to ease access for persons with special</w:t>
      </w:r>
    </w:p>
    <w:p>
      <w:r>
        <w:t>needs and disabilities.</w:t>
      </w:r>
    </w:p>
    <w:p>
      <w:r>
        <w:t>(vi) All JSSs SHALL collaborate with the Department of Forestry to green the environment and plant</w:t>
      </w:r>
    </w:p>
    <w:p>
      <w:r>
        <w:t>trees. All trees SHALL be labelled by their botanical and local names.</w:t>
      </w:r>
    </w:p>
    <w:p>
      <w:r>
        <w:t>(vii) All JSSs SHALL provide administration offices, commensurate with the prevailing curriculum</w:t>
      </w:r>
    </w:p>
    <w:p>
      <w:r>
        <w:t>needs.</w:t>
      </w:r>
    </w:p>
    <w:p>
      <w:r>
        <w:t>(viii) All JSSs SHALL ensure that designs and specifications of structures conform to the Registration</w:t>
      </w:r>
    </w:p>
    <w:p>
      <w:r>
        <w:t>Guidelines for Basic Education Institutions 2021 (Sections 12.2) pages 12-13 and the School</w:t>
      </w:r>
    </w:p>
    <w:p>
      <w:r>
        <w:t>Infrastructure Management Unit (SIMU) at the MoE (see Annexes 3A and B).</w:t>
      </w:r>
    </w:p>
    <w:p>
      <w:r>
        <w:t>(ix) All JSSs SHALL ensure all physical facilities are safe for all learners and disability friendly with</w:t>
      </w:r>
    </w:p>
    <w:p>
      <w:r>
        <w:t>auxiliary staff arrangements for PWDs.</w:t>
      </w:r>
    </w:p>
    <w:p>
      <w:r>
        <w:t>(x)   MoE SHALL facilitate establishment and acquisition of affordable physical and mobile labs as</w:t>
      </w:r>
    </w:p>
    <w:p>
      <w:r>
        <w:t>per the Standards for laboratories, Equipment and Materials in STEM schools and other Basic</w:t>
      </w:r>
    </w:p>
    <w:p>
      <w:r>
        <w:t>Education Institutions (2021).</w:t>
      </w:r>
    </w:p>
    <w:p>
      <w:r>
        <w:t>(xi) MoE SHALL facilitate establishment of Home – Science rooms, Computer labs, as well as special</w:t>
      </w:r>
    </w:p>
    <w:p>
      <w:r>
        <w:t>rooms for implementation of practical subjects such as technology and visual performing arts.</w:t>
      </w:r>
    </w:p>
    <w:p>
      <w:r>
        <w:t>(xii) Agriculture demonstration plots of JSSs SHALL be in conformance with to the Registration</w:t>
      </w:r>
    </w:p>
    <w:p>
      <w:r>
        <w:t>Guidelines for Basic Education Institutions (2021).</w:t>
      </w:r>
    </w:p>
    <w:p>
      <w:r>
        <w:t>(xiii) MoE and the JSS leadership SHALL provide adequate, clean and safe water at 5 litres per day per</w:t>
      </w:r>
    </w:p>
    <w:p>
      <w:r>
        <w:t>learner in day and 20 litres per learner in boarding JSSs).</w:t>
      </w:r>
    </w:p>
    <w:p>
      <w:r>
        <w:t>(xiv) All JSSs SHALL ensure water sources are sited away from human activities and waste disposal</w:t>
      </w:r>
    </w:p>
    <w:p>
      <w:r>
        <w:t>sites. All water intakes SHALL be well protected as per the WHO Water Sanitation and Hygiene</w:t>
      </w:r>
    </w:p>
    <w:p>
      <w:r>
        <w:t>Standards for Schools in Low –Cost Settings (2009).</w:t>
      </w:r>
    </w:p>
    <w:p>
      <w:r>
        <w:t>(xv) The JSS leadership SHALL seek professional advice on the siting, design and installation of</w:t>
      </w:r>
    </w:p>
    <w:p>
      <w:r>
        <w:t>concrete and masonry water tanks.</w:t>
      </w:r>
    </w:p>
    <w:p>
      <w:r>
        <w:t>(xvi) All JSSs SHALL ensure safe water storage, in accordance with the Standards and Guidelines for</w:t>
      </w:r>
    </w:p>
    <w:p>
      <w:r>
        <w:t>WASH Infrastructure in Pre-primary and Primary Schools in Kenya (2018).</w:t>
      </w:r>
    </w:p>
    <w:p>
      <w:r>
        <w:t>(xvii) The JSS leadership SHALL collaborate with the Department of Water to ensure that water is</w:t>
      </w:r>
    </w:p>
    <w:p>
      <w:r>
        <w:t>sampled and tested at least once annually in a certified water quality testing laboratory for</w:t>
      </w:r>
    </w:p>
    <w:p>
      <w:r>
        <w:t>appropriate intervention.</w:t>
      </w:r>
    </w:p>
    <w:p/>
    <w:p>
      <w:r>
        <w:t>(xviii) The JSS leadership SHALL ensure that water tanks are emptied and cleaned once annually with</w:t>
      </w:r>
    </w:p>
    <w:p>
      <w:r>
        <w:t>approved cleansing materials.</w:t>
      </w:r>
    </w:p>
    <w:p>
      <w:r>
        <w:t>(xix) All JSSs SHALL provide adequate sanitation facilities at the ratio of 25:1 for girls; 30:1 for the</w:t>
      </w:r>
    </w:p>
    <w:p/>
    <w:p>
      <w:r>
        <w:t>36</w:t>
      </w:r>
    </w:p>
    <w:p>
      <w:r>
        <w:t>boys. Separate sanitation SHOULD be provided for the staff as well as learners with special needs</w:t>
      </w:r>
    </w:p>
    <w:p>
      <w:r>
        <w:t>and disabilities, as stipulated in the Registration Guidelines for Basic Education Institutions</w:t>
      </w:r>
    </w:p>
    <w:p>
      <w:r>
        <w:t>2021 (sections 12.3) pages 24-26.</w:t>
      </w:r>
    </w:p>
    <w:p>
      <w:r>
        <w:t>(xx)   All JSSs SHALL ensure pit latrines are located away from a bore hole, well or water supply point</w:t>
      </w:r>
    </w:p>
    <w:p>
      <w:r>
        <w:t>and general wind direction. This SHOULD measure not less than 10ft deep, 3 ft across and not</w:t>
      </w:r>
    </w:p>
    <w:p>
      <w:r>
        <w:t>more than 25 cm diameter for the hole. In addition, pit latrines SHALL be regularly disinfected</w:t>
      </w:r>
    </w:p>
    <w:p>
      <w:r>
        <w:t>in accordance with the Standards and Guidelines for WASH Infrastructure in Pre-primary</w:t>
      </w:r>
    </w:p>
    <w:p>
      <w:r>
        <w:t>and Primary Schools in Kenya (2018).</w:t>
      </w:r>
    </w:p>
    <w:p>
      <w:r>
        <w:t>(xxi) ALL SNE JSSs SHALL ensure provision of adequate sanitation, adapted toilets and walk ways</w:t>
      </w:r>
    </w:p>
    <w:p>
      <w:r>
        <w:t>for the learners and stakeholders as per the PWD Act (2003).</w:t>
      </w:r>
    </w:p>
    <w:p>
      <w:r>
        <w:t>(xxii) All JSSs SHALL provide a variety of hand washing devices (including sinks with taps, buckets</w:t>
      </w:r>
    </w:p>
    <w:p>
      <w:r>
        <w:t>with taps, and basins with a pour-cup).</w:t>
      </w:r>
    </w:p>
    <w:p>
      <w:r>
        <w:t>(xxiii) The JSS leadership SHALL make the best use of the available out door space to facilitate sports</w:t>
      </w:r>
    </w:p>
    <w:p>
      <w:r>
        <w:t>and leisure activities for all learners (including those with special needs and disabilities). This</w:t>
      </w:r>
    </w:p>
    <w:p>
      <w:r>
        <w:t>SHOULD take into consideration the acceptable safety standards.</w:t>
      </w:r>
    </w:p>
    <w:p>
      <w:r>
        <w:t>(xxiv) The JSS leadership SHALL ensure electrical installations are checked regularly for safety by a</w:t>
      </w:r>
    </w:p>
    <w:p>
      <w:r>
        <w:t>qualified licensed electrician.</w:t>
      </w:r>
    </w:p>
    <w:p>
      <w:r>
        <w:t>(xxv) The JSS leadership SHALL ensure proper waste management systems and mechanisms are</w:t>
      </w:r>
    </w:p>
    <w:p>
      <w:r>
        <w:t>established and maintained.</w:t>
      </w:r>
    </w:p>
    <w:p>
      <w:r>
        <w:t>(xxvi) All JSSs SHOULD ensure that potential waste streams are assessed and an appropriate disposal</w:t>
      </w:r>
    </w:p>
    <w:p>
      <w:r>
        <w:t>route established.</w:t>
      </w:r>
    </w:p>
    <w:p>
      <w:r>
        <w:t>(xxvii) ALL JSSs SHALL establish a proper waste management mechanism.</w:t>
      </w:r>
    </w:p>
    <w:p>
      <w:r>
        <w:t>(xxviii) The JSS leadership SHALL ensure adherence to the Safety Standards Manual for Schools</w:t>
      </w:r>
    </w:p>
    <w:p>
      <w:r>
        <w:t>in Kenya (2008) in all matters pertaining to school transport, while considering learners with</w:t>
      </w:r>
    </w:p>
    <w:p>
      <w:r>
        <w:t>special needs and disabilities.</w:t>
      </w:r>
    </w:p>
    <w:p>
      <w:r>
        <w:t>(xxix) All JSSs SHALL provide a playground and those without adequate grounds SHALL lease a</w:t>
      </w:r>
    </w:p>
    <w:p>
      <w:r>
        <w:t>playground within a radius of 200 metres from the school, in accordance with the Registration</w:t>
      </w:r>
    </w:p>
    <w:p>
      <w:r>
        <w:t>Guidelines for Basic Institutions (2021).</w:t>
      </w:r>
    </w:p>
    <w:p>
      <w:r>
        <w:t>(xxx) JSSs SHALL be guided by the Framework for Infrastructure and Resource Sharing in sharing of</w:t>
      </w:r>
    </w:p>
    <w:p>
      <w:r>
        <w:t>playgrounds with the school community. This SHALL be coordinated by the MoE through the</w:t>
      </w:r>
    </w:p>
    <w:p>
      <w:r>
        <w:t>CDE (see annexes 1A &amp;B).</w:t>
      </w:r>
    </w:p>
    <w:p>
      <w:r>
        <w:t>(xxxi) The JSS leadership SHALL establish appropriate measures for emergency preparedness as per</w:t>
      </w:r>
    </w:p>
    <w:p>
      <w:r>
        <w:t>the National Building Regulations (2015).</w:t>
      </w:r>
    </w:p>
    <w:p>
      <w:r>
        <w:t>(xxxii) The JSS leadership SHALL take appropriate measures to sensitize the learners, staff and non-</w:t>
      </w:r>
    </w:p>
    <w:p>
      <w:r>
        <w:t>teaching staff on disaster risk management, as per the National Building Regulations (2015).</w:t>
      </w:r>
    </w:p>
    <w:p>
      <w:r>
        <w:t>(xxxiii) The JSS leadership SHALL organize sensitization fora on fire emergency response, identify fire</w:t>
      </w:r>
    </w:p>
    <w:p>
      <w:r>
        <w:t>assembly points, and ensure that learners and staff undertake periodic fire drills.</w:t>
      </w:r>
    </w:p>
    <w:p/>
    <w:p>
      <w:r>
        <w:t>37</w:t>
      </w:r>
    </w:p>
    <w:p>
      <w:r>
        <w:t>37</w:t>
      </w:r>
    </w:p>
    <w:p>
      <w:r>
        <w:t>CHAPTER SEVEN</w:t>
      </w:r>
    </w:p>
    <w:p/>
    <w:p>
      <w:r>
        <w:t>7.0 TEACHING AND NON-TEACHING STAFF OF JUNIOR SECONDARY SCHOOL</w:t>
      </w:r>
    </w:p>
    <w:p>
      <w:r>
        <w:t>7.1 Overview of Staffing in JSS</w:t>
      </w:r>
    </w:p>
    <w:p>
      <w:r>
        <w:t>The JSS leadership SHALL manage all human resources in accordance with all applicable laws including</w:t>
      </w:r>
    </w:p>
    <w:p>
      <w:r>
        <w:t>the Basic Education Act (2013), TSC Act (2012), Employment Act (2007), Occupational Safety</w:t>
      </w:r>
    </w:p>
    <w:p>
      <w:r>
        <w:t>and Health Act (2007), NHIF Act (2022), NSSF Act (2013) and the Work Injury Benefits</w:t>
      </w:r>
    </w:p>
    <w:p>
      <w:r>
        <w:t>Act(WIBA) 2007.</w:t>
      </w:r>
    </w:p>
    <w:p/>
    <w:p>
      <w:r>
        <w:t>7.2 Teaching Staff</w:t>
      </w:r>
    </w:p>
    <w:p>
      <w:r>
        <w:t>(i)</w:t>
        <w:tab/>
        <w:tab/>
        <w:t xml:space="preserve">    All persons offering instruction, and other learning-related services, in the JSSs MUST meet the</w:t>
      </w:r>
    </w:p>
    <w:p>
      <w:r>
        <w:t>requirements provided by the TSC Act (2012) and any other relevant law.</w:t>
      </w:r>
    </w:p>
    <w:p/>
    <w:p>
      <w:r>
        <w:t>(ii)</w:t>
        <w:tab/>
        <w:tab/>
        <w:t xml:space="preserve">   In respect to 7.2 (i), ALL JSS teachers MUST be registered as outlined under Part 23 (1) of the</w:t>
      </w:r>
    </w:p>
    <w:p>
      <w:r>
        <w:t>TSC Act (2012) and Article 237 of the Kenya Constitution 2010.</w:t>
      </w:r>
    </w:p>
    <w:p/>
    <w:p>
      <w:r>
        <w:t>(iii)    The TSC SHALL deploy, recruit and post teachers to JSS, who will perform duties as per the Basic</w:t>
      </w:r>
    </w:p>
    <w:p>
      <w:r>
        <w:t>Education Act (2013) Part IV, Section 40 and in accordance to TSC Act (2012). In so doing, the</w:t>
      </w:r>
    </w:p>
    <w:p>
      <w:r>
        <w:t>TSC SHALL be guided by the areas of specialisation, Curriculum Based Establishment (CBE)</w:t>
      </w:r>
    </w:p>
    <w:p>
      <w:r>
        <w:t>and the existing staffing norms.</w:t>
      </w:r>
    </w:p>
    <w:p/>
    <w:p>
      <w:r>
        <w:t>(iv).    Deployment of the heads of Special JSSs and Special units SHALL be guided by the category</w:t>
      </w:r>
    </w:p>
    <w:p>
      <w:r>
        <w:t>of disability of learners and the area of specialisation and prevailing Career Progression</w:t>
      </w:r>
    </w:p>
    <w:p>
      <w:r>
        <w:t>Guidelines.</w:t>
      </w:r>
    </w:p>
    <w:p/>
    <w:p>
      <w:r>
        <w:t>7.3</w:t>
        <w:tab/>
        <w:tab/>
        <w:t xml:space="preserve"> Staffing Norms for Junior Secondary School</w:t>
      </w:r>
    </w:p>
    <w:p>
      <w:r>
        <w:t>Staffing norms refer to the TSC standards to determine the number of teachers and administrators</w:t>
      </w:r>
    </w:p>
    <w:p>
      <w:r>
        <w:t>required in a public learning institution. The norms are reviewed from time to time to address emerging</w:t>
      </w:r>
    </w:p>
    <w:p>
      <w:r>
        <w:t>concerns. In this regard:</w:t>
      </w:r>
    </w:p>
    <w:p/>
    <w:p>
      <w:r>
        <w:t>•        The JSS staffing norm SHALL be based on the curriculum offered in Grades 7–9, class size and</w:t>
      </w:r>
    </w:p>
    <w:p>
      <w:r>
        <w:t>the scope of administrative duties assigned (see annexes 4A and B).</w:t>
      </w:r>
    </w:p>
    <w:p/>
    <w:p>
      <w:r>
        <w:t>•     Table 9: Illustrates the distribution of lessons for public JSSs and this forms the basis for determining</w:t>
      </w:r>
    </w:p>
    <w:p>
      <w:r>
        <w:t>teacher deployment, per subject and school, taking into cognizance other responsibilities such as</w:t>
      </w:r>
    </w:p>
    <w:p>
      <w:r>
        <w:t>administrative duties.</w:t>
      </w:r>
    </w:p>
    <w:p>
      <w:r>
        <w:t>Table 9: Compulsory and Optional Subjects in JSS</w:t>
      </w:r>
    </w:p>
    <w:p/>
    <w:p>
      <w:r>
        <w:t>38</w:t>
      </w:r>
    </w:p>
    <w:p>
      <w:r>
        <w:t>S/N      Compulsory Subjects                         Lessons Per   Optional Subjects (any two) Weekly Lesson</w:t>
      </w:r>
    </w:p>
    <w:p>
      <w:r>
        <w:t>Week                                      Allocation</w:t>
      </w:r>
    </w:p>
    <w:p>
      <w:r>
        <w:t>English                                           5       Foreign Languages (Arabic,           3</w:t>
      </w:r>
    </w:p>
    <w:p>
      <w:r>
        <w:t>French, German, Mandarin)</w:t>
      </w:r>
    </w:p>
    <w:p>
      <w:r>
        <w:t>Kiswahili/KSL (for learners who are deaf)         4       Indigenous Languages                 3</w:t>
      </w:r>
    </w:p>
    <w:p/>
    <w:p>
      <w:r>
        <w:t>Mathematics                                       5       Home Science                         3</w:t>
      </w:r>
    </w:p>
    <w:p>
      <w:r>
        <w:t>Integrated Science                                4       Computer Science                     3</w:t>
      </w:r>
    </w:p>
    <w:p/>
    <w:p>
      <w:r>
        <w:t>Health Education                                  2       Visual Arts                          3</w:t>
      </w:r>
    </w:p>
    <w:p>
      <w:r>
        <w:t>Pre-Technical studies                             4       Performing Arts                      3</w:t>
      </w:r>
    </w:p>
    <w:p>
      <w:r>
        <w:t>Social Studies (Citizenship, Geography,           3       Sign Language                        3</w:t>
      </w:r>
    </w:p>
    <w:p>
      <w:r>
        <w:t>History)</w:t>
      </w:r>
    </w:p>
    <w:p>
      <w:r>
        <w:t>Religious Education (CRE/IRE/ HRE/            3</w:t>
      </w:r>
    </w:p>
    <w:p>
      <w:r>
        <w:t>Business Studies                              3</w:t>
      </w:r>
    </w:p>
    <w:p>
      <w:r>
        <w:t>Agriculture                                   3</w:t>
      </w:r>
    </w:p>
    <w:p>
      <w:r>
        <w:t>Life Skills Education                         1</w:t>
      </w:r>
    </w:p>
    <w:p>
      <w:r>
        <w:t>Physical Education and Sports                 2</w:t>
      </w:r>
    </w:p>
    <w:p>
      <w:r>
        <w:t>TOTAL                                       39 + 6= 45</w:t>
      </w:r>
    </w:p>
    <w:p/>
    <w:p>
      <w:r>
        <w:t>Consequently:</w:t>
      </w:r>
    </w:p>
    <w:p>
      <w:r>
        <w:t>(i) The total number of teachers required in JSS should be based on the (CBE).</w:t>
      </w:r>
    </w:p>
    <w:p/>
    <w:p>
      <w:r>
        <w:t>(ii) A JSS teacher shall be allocated 27 lessons per week. This WILL include lessons from the two (2)</w:t>
      </w:r>
    </w:p>
    <w:p>
      <w:r>
        <w:t>or three (3) optional subject areas of specialization.</w:t>
      </w:r>
    </w:p>
    <w:p/>
    <w:p>
      <w:r>
        <w:t>(iii) The CBE is given by the formula:</w:t>
      </w:r>
    </w:p>
    <w:p/>
    <w:p>
      <w:r>
        <w:t>CBE = Total Number of lessons per subject per week – Shortfall arising from lower teaching of administrators</w:t>
      </w:r>
    </w:p>
    <w:p>
      <w:r>
        <w:t>27</w:t>
      </w:r>
    </w:p>
    <w:p>
      <w:r>
        <w:t>(iv)</w:t>
        <w:tab/>
        <w:tab/>
        <w:t>The teaching load for the teachers translates to 18 teaching hours per week. This is in addition to</w:t>
      </w:r>
    </w:p>
    <w:p>
      <w:r>
        <w:t>support tasks such as preparation of Schemes of Work, Lesson Plan teaching and learning aids,</w:t>
      </w:r>
    </w:p>
    <w:p>
      <w:r>
        <w:t>Co-Curricular time, management administrative time and assessments.</w:t>
      </w:r>
    </w:p>
    <w:p/>
    <w:p>
      <w:r>
        <w:t>(v)</w:t>
        <w:tab/>
        <w:tab/>
        <w:t xml:space="preserve"> The teachers in JSS should teach at least two subjects.</w:t>
      </w:r>
    </w:p>
    <w:p/>
    <w:p>
      <w:r>
        <w:t>(vi)</w:t>
        <w:tab/>
        <w:tab/>
        <w:t xml:space="preserve">   The teaching load of school administrators; specifically, the School head, deputy School head</w:t>
      </w:r>
    </w:p>
    <w:p>
      <w:r>
        <w:t>and Senior Master should be lower than that of the other teachers. The variance WILL be due to</w:t>
      </w:r>
    </w:p>
    <w:p>
      <w:r>
        <w:t>administrative time allowance for administrators.</w:t>
      </w:r>
    </w:p>
    <w:p/>
    <w:p>
      <w:r>
        <w:t>(vii) Appointment and deployment of school administrators SHALL take cognizance of the existing</w:t>
      </w:r>
    </w:p>
    <w:p>
      <w:r>
        <w:t>TSC policy.</w:t>
      </w:r>
    </w:p>
    <w:p>
      <w:r>
        <w:t>7.4 Teacher In-Service Training Model</w:t>
      </w:r>
    </w:p>
    <w:p>
      <w:r>
        <w:t>Teacher Professional Development is critical to effective implementation of the JSS curriculum. The</w:t>
      </w:r>
    </w:p>
    <w:p/>
    <w:p>
      <w:r>
        <w:t>39</w:t>
      </w:r>
    </w:p>
    <w:p>
      <w:r>
        <w:t>39</w:t>
      </w:r>
    </w:p>
    <w:p>
      <w:r>
        <w:t>proposed teacher in-service training model is illustrated in Figure 4.</w:t>
      </w:r>
    </w:p>
    <w:p/>
    <w:p>
      <w:r>
        <w:t>Regional Level training</w:t>
      </w:r>
    </w:p>
    <w:p>
      <w:r>
        <w:t>by master trainers</w:t>
      </w:r>
    </w:p>
    <w:p>
      <w:r>
        <w:t>Training of Trainer of</w:t>
      </w:r>
    </w:p>
    <w:p>
      <w:r>
        <w:t>Trainers (TOTS)</w:t>
      </w:r>
    </w:p>
    <w:p/>
    <w:p>
      <w:r>
        <w:t>Fig 4: In-Service Teacher Training Model Flow Chart</w:t>
      </w:r>
    </w:p>
    <w:p>
      <w:r>
        <w:t>The design builds onto best practice by leveraging existing training structures such as the Strengthening</w:t>
      </w:r>
    </w:p>
    <w:p>
      <w:r>
        <w:t>Mathematics, Science Education (SMASE) County Teacher Capacity Development Committees</w:t>
      </w:r>
    </w:p>
    <w:p>
      <w:r>
        <w:t>(CTCDC) to support the in- service training. The CTCD comprises education and TSC officers,</w:t>
      </w:r>
    </w:p>
    <w:p>
      <w:r>
        <w:t>QA&amp;S officers; teacher trainers, teacher headship leadership and union representatives). The model also</w:t>
      </w:r>
    </w:p>
    <w:p>
      <w:r>
        <w:t>takes cognizance of the need for continuous support of teacher in- service programmes at the various</w:t>
      </w:r>
    </w:p>
    <w:p>
      <w:r>
        <w:t>implementation levels by officers from MoE and its agencies. Over time, this model has proven to be</w:t>
      </w:r>
    </w:p>
    <w:p>
      <w:r>
        <w:t>more robust, effective and efficient.</w:t>
      </w:r>
    </w:p>
    <w:p>
      <w:r>
        <w:t>In this regard, the MoE and TSC SHALL institutionalise the following teacher in-service model through</w:t>
      </w:r>
    </w:p>
    <w:p>
      <w:r>
        <w:t>a blended approach; with both face to face and virtual sessions.</w:t>
      </w:r>
    </w:p>
    <w:p>
      <w:r>
        <w:t>(i)   KICD and KNEC in collaboration with MoE, TSC, KEMI, CEMASTEA and KISE SHALL</w:t>
      </w:r>
    </w:p>
    <w:p>
      <w:r>
        <w:t>develop modular curriculum and training mannual, with subject-based content and train Master</w:t>
      </w:r>
    </w:p>
    <w:p>
      <w:r>
        <w:t>Trainers (MTs) on CBC.</w:t>
      </w:r>
    </w:p>
    <w:p>
      <w:r>
        <w:t>(ii) CEMASTEA in collaboration with MoE, TSC, KICD, KNEC, KEMI and KISE SHALL develop</w:t>
      </w:r>
    </w:p>
    <w:p>
      <w:r>
        <w:t>a modular curriculum and training manual, with subject-based content and conduct teacher in-</w:t>
      </w:r>
    </w:p>
    <w:p>
      <w:r>
        <w:t>service training on pedagogical content knowledge.</w:t>
      </w:r>
    </w:p>
    <w:p>
      <w:r>
        <w:t>(iii) KEMI SHALL collaborate with MoE, TSC, KICD, KNEC, CEMASTEA and KISE to develop</w:t>
      </w:r>
    </w:p>
    <w:p>
      <w:r>
        <w:t>a modular curriculum and training manual with theme based content and conduct in-service</w:t>
      </w:r>
    </w:p>
    <w:p>
      <w:r>
        <w:t>40</w:t>
      </w:r>
    </w:p>
    <w:p>
      <w:r>
        <w:t>training on school leadership.</w:t>
      </w:r>
    </w:p>
    <w:p>
      <w:r>
        <w:t>(iv) KICD, in collaboration with MoE, TSC, CEMASTEA, KNEC, KISE, KEMI and other relevant</w:t>
      </w:r>
    </w:p>
    <w:p>
      <w:r>
        <w:t>SAGAs SHALL develop a schedule for training of MTs.</w:t>
      </w:r>
    </w:p>
    <w:p>
      <w:r>
        <w:t>(v)   The training SHALL be conducted in three tier SMART cascade model: at the National level for</w:t>
      </w:r>
    </w:p>
    <w:p>
      <w:r>
        <w:t>MTs, at the Regional level for Trainer of Trainers (ToTs); and, at County and Sub- County levels</w:t>
      </w:r>
    </w:p>
    <w:p>
      <w:r>
        <w:t>for the teachers.</w:t>
      </w:r>
    </w:p>
    <w:p>
      <w:r>
        <w:t>(vi) In servicing of teachers for both the regular and SNE JSSs SHALL be conducted by a multi-agency</w:t>
      </w:r>
    </w:p>
    <w:p>
      <w:r>
        <w:t>team of qualified ToTs drawn from MoE, TSC, KICD, KNEC, CEMASTEA, KEMI, KISE, DQAS,</w:t>
      </w:r>
    </w:p>
    <w:p>
      <w:r>
        <w:t>teacher educators, University lecturers and other relevant institutions, during the school holidays..</w:t>
      </w:r>
    </w:p>
    <w:p>
      <w:r>
        <w:t>(vii) Suitable training venues (including Teachers’ and Technical Training Colleges, Universities, and</w:t>
      </w:r>
    </w:p>
    <w:p>
      <w:r>
        <w:t>SMASE INSET Centres) SHALL be utilized.</w:t>
      </w:r>
    </w:p>
    <w:p>
      <w:r>
        <w:t>(viii) MoE SHALL oversee the in-service training programme to ensure conformance with the required</w:t>
      </w:r>
    </w:p>
    <w:p>
      <w:r>
        <w:t>quality standards.</w:t>
      </w:r>
    </w:p>
    <w:p>
      <w:r>
        <w:t>(ix) The MTs SHALL monitor and coordinate the training centers.</w:t>
      </w:r>
    </w:p>
    <w:p>
      <w:r>
        <w:t>(x)   The training SHALL be evaluated at three levels: Pre-evaluation, Post evaluation and Independent</w:t>
      </w:r>
    </w:p>
    <w:p>
      <w:r>
        <w:t>evaluation.</w:t>
      </w:r>
    </w:p>
    <w:p>
      <w:r>
        <w:t>(xi) The CTCDC and JSS leadership SHALL continually support peer capacity development of</w:t>
      </w:r>
    </w:p>
    <w:p>
      <w:r>
        <w:t>teachers through lesson study and virtual peer support.</w:t>
      </w:r>
    </w:p>
    <w:p>
      <w:r>
        <w:t>(xii) Teachers SHALL establish a school- level Community of Practice.</w:t>
      </w:r>
    </w:p>
    <w:p>
      <w:r>
        <w:t>(xiii) The JSS leadership and CTCDC SHALL provide the MoE, TSC and relevant SAGAs with regular</w:t>
      </w:r>
    </w:p>
    <w:p>
      <w:r>
        <w:t>feedback on the teachers’ practice.</w:t>
      </w:r>
    </w:p>
    <w:p>
      <w:r>
        <w:t>(xiv) MoE, TSC, KICD, KNEC, CEMASTEA, KEMI and KISE SHALL use the feedback provided to</w:t>
      </w:r>
    </w:p>
    <w:p>
      <w:r>
        <w:t>review the training curriculum from time to time.</w:t>
      </w:r>
    </w:p>
    <w:p/>
    <w:p>
      <w:r>
        <w:t>7.5 Non-Teaching Staff</w:t>
      </w:r>
    </w:p>
    <w:p>
      <w:r>
        <w:t>(i)   The JSS BoMs SHALL be responsible for employment, promotion renumeration and discipline</w:t>
      </w:r>
    </w:p>
    <w:p>
      <w:r>
        <w:t>of all non-teaching staff; in accordance with the Basic Education Act (2013) and other existing</w:t>
      </w:r>
    </w:p>
    <w:p>
      <w:r>
        <w:t>labour laws.</w:t>
      </w:r>
    </w:p>
    <w:p>
      <w:r>
        <w:t>(ii) This applies to relevant auxiliary staff for Special JSS and Units.</w:t>
      </w:r>
    </w:p>
    <w:p>
      <w:r>
        <w:t>(iii) In so doing, the JSS leadership SHALL rationalise the number of non-teaching staff, based on</w:t>
      </w:r>
    </w:p>
    <w:p>
      <w:r>
        <w:t>enrolment and the number of streams in the school (see annex 5).</w:t>
      </w:r>
    </w:p>
    <w:p/>
    <w:p>
      <w:r>
        <w:t>41</w:t>
      </w:r>
    </w:p>
    <w:p>
      <w:r>
        <w:t>41</w:t>
      </w:r>
    </w:p>
    <w:p>
      <w:r>
        <w:t>CHAPTER EIGHT</w:t>
      </w:r>
    </w:p>
    <w:p/>
    <w:p>
      <w:r>
        <w:t>8.0</w:t>
        <w:tab/>
        <w:tab/>
        <w:t>THE WELFARE OF LEARNERS IN JUNIOR SECONDARY SCHOOL</w:t>
      </w:r>
    </w:p>
    <w:p>
      <w:r>
        <w:t>8.1 Overview of Welfare of Learners</w:t>
      </w:r>
    </w:p>
    <w:p>
      <w:r>
        <w:t>As learning communities, JSSs MUST be concerned with the well-being of the learners for whom they</w:t>
      </w:r>
    </w:p>
    <w:p>
      <w:r>
        <w:t>are responsible. Learners, welfare encompasses, services that promote the provision of their physical,</w:t>
      </w:r>
    </w:p>
    <w:p>
      <w:r>
        <w:t>mental and social wellbeing. The services advance the balanced growth and development of the young,</w:t>
      </w:r>
    </w:p>
    <w:p>
      <w:r>
        <w:t>foster a culture of caring and positive interaction in the school community, and ensure equal learning</w:t>
      </w:r>
    </w:p>
    <w:p>
      <w:r>
        <w:t>opportunities for all. ALL JSSs are, therefore, expected to provide a range of welfare services that address</w:t>
      </w:r>
    </w:p>
    <w:p>
      <w:r>
        <w:t>the social and personal needs of learners since this has an implication on the quality of learning outcomes.</w:t>
      </w:r>
    </w:p>
    <w:p/>
    <w:p>
      <w:r>
        <w:t>8.2 Learners’ Discipline</w:t>
      </w:r>
    </w:p>
    <w:p>
      <w:r>
        <w:t>Discipline refers to observance of prescribed rules and regulations and use of punishment to correct</w:t>
      </w:r>
    </w:p>
    <w:p>
      <w:r>
        <w:t>disobedience. In this regard:</w:t>
      </w:r>
    </w:p>
    <w:p>
      <w:r>
        <w:t>(i) The JSS leadership SHALL ensure that discipline is maintained and positive discipline strategies</w:t>
      </w:r>
    </w:p>
    <w:p>
      <w:r>
        <w:t>instituted at all times for all learners including those with special needs and disabilities.</w:t>
      </w:r>
    </w:p>
    <w:p>
      <w:r>
        <w:t>(ii) A learner SHALL be deemed to be individually capable or responsible to have participated in mass</w:t>
      </w:r>
    </w:p>
    <w:p>
      <w:r>
        <w:t>indiscipline as prescribed in the Basic Education Regulations (2015).</w:t>
      </w:r>
    </w:p>
    <w:p>
      <w:r>
        <w:t>(iii) JSS leadership SHALL develop school rules and regulations. The school rules SHALL be subjected</w:t>
      </w:r>
    </w:p>
    <w:p>
      <w:r>
        <w:t>to public participation consistent with the Basic Education Act (2013) or any other relevant</w:t>
      </w:r>
    </w:p>
    <w:p>
      <w:r>
        <w:t>written law.</w:t>
      </w:r>
    </w:p>
    <w:p>
      <w:r>
        <w:t>(iv) JSS leadership SHALL ONLY implement the rules and regulations formulated upon approval by</w:t>
      </w:r>
    </w:p>
    <w:p>
      <w:r>
        <w:t>the BoM.</w:t>
      </w:r>
    </w:p>
    <w:p>
      <w:r>
        <w:t>(v) JSS leadership SHALL establish and keep a register of major and minor indiscipline cases, in</w:t>
      </w:r>
    </w:p>
    <w:p>
      <w:r>
        <w:t>accordance with approved protocols.</w:t>
      </w:r>
    </w:p>
    <w:p>
      <w:r>
        <w:t>(vi) JSS leadership SHALL ensure that disciplinary procedures are undertaken in accordance with the</w:t>
      </w:r>
    </w:p>
    <w:p>
      <w:r>
        <w:t>Basic Education Regulations (2015) Section (III).</w:t>
      </w:r>
    </w:p>
    <w:p>
      <w:r>
        <w:t>(vii) During disciplinary proceedings affecting a learner the attendance of the SCDE SHALL be</w:t>
      </w:r>
    </w:p>
    <w:p>
      <w:r>
        <w:t>mandatory.</w:t>
      </w:r>
    </w:p>
    <w:p>
      <w:r>
        <w:t>8.3 Mentorship of Learners</w:t>
      </w:r>
    </w:p>
    <w:p>
      <w:r>
        <w:t>Mentorship will play a critical role in moulding all the behaviour of learners including those with special</w:t>
      </w:r>
    </w:p>
    <w:p>
      <w:r>
        <w:t>needs and disabilities through nurturing values. In this case, the JSS leadership in collaboration with</w:t>
      </w:r>
    </w:p>
    <w:p>
      <w:r>
        <w:t>authorized persons and organisations SHALL:</w:t>
      </w:r>
    </w:p>
    <w:p/>
    <w:p>
      <w:r>
        <w:t>(i)   Implement inclusive mentorship programs as per the Mentorship Policy for Early Learning</w:t>
      </w:r>
    </w:p>
    <w:p>
      <w:r>
        <w:t>and Basic Education (2019)</w:t>
      </w:r>
    </w:p>
    <w:p>
      <w:r>
        <w:t>(ii) Facilitate programmes, initiatives and activities that promote development of psycho-social</w:t>
      </w:r>
    </w:p>
    <w:p>
      <w:r>
        <w:t>competences, life skills, national values and principles for holistic development of all learners</w:t>
      </w:r>
    </w:p>
    <w:p>
      <w:r>
        <w:t>including those with special needs and disabilities.</w:t>
      </w:r>
    </w:p>
    <w:p>
      <w:r>
        <w:t>(iii) Ensure that learners with special needs and disabilities are mentored by successful persons living</w:t>
      </w:r>
    </w:p>
    <w:p>
      <w:r>
        <w:t>with disabilities.</w:t>
      </w:r>
    </w:p>
    <w:p/>
    <w:p>
      <w:r>
        <w:t>42</w:t>
      </w:r>
    </w:p>
    <w:p>
      <w:r>
        <w:t>(iv) Encourage parents/guardians to participate in the mentorship programs as the first mentors of</w:t>
      </w:r>
    </w:p>
    <w:p>
      <w:r>
        <w:t>their children in line with the Basic Education Act (2013).</w:t>
      </w:r>
    </w:p>
    <w:p/>
    <w:p>
      <w:r>
        <w:t>8.4 Guidance and Counselling</w:t>
      </w:r>
    </w:p>
    <w:p>
      <w:r>
        <w:t>(i) The JSS leadership SHALL establish and operationalise a Guidance and Counselling (G&amp;C)</w:t>
      </w:r>
    </w:p>
    <w:p>
      <w:r>
        <w:t>department that is based on confidentiality and proper record keeping.</w:t>
      </w:r>
    </w:p>
    <w:p>
      <w:r>
        <w:t>(ii) The G&amp;C in JSSs SHALL be conducted by teachers or outsourced personnel. Where necessary,</w:t>
      </w:r>
    </w:p>
    <w:p>
      <w:r>
        <w:t>such persons SHALL be sought from approved professionals and MUST have vetting approval</w:t>
      </w:r>
    </w:p>
    <w:p>
      <w:r>
        <w:t>from the MoE.</w:t>
      </w:r>
    </w:p>
    <w:p>
      <w:r>
        <w:t>(iii) The JSS leadership SHALL design and implement G&amp;C programmes that enable all learners</w:t>
      </w:r>
    </w:p>
    <w:p>
      <w:r>
        <w:t>including those with special needs and disabilities access equitable education that support their</w:t>
      </w:r>
    </w:p>
    <w:p>
      <w:r>
        <w:t>social, emotional, spiritual and intellectual development.</w:t>
      </w:r>
    </w:p>
    <w:p>
      <w:r>
        <w:t>(iv) The JSS leadership SHALL ensure G&amp;C programmes are practical, preventive, purposeful,</w:t>
      </w:r>
    </w:p>
    <w:p>
      <w:r>
        <w:t>inclusive, programmed and learner centred.</w:t>
      </w:r>
    </w:p>
    <w:p>
      <w:r>
        <w:t>(v) The G&amp;C services in the JSSs SHALL include but not be limited to the following:</w:t>
      </w:r>
    </w:p>
    <w:p/>
    <w:p>
      <w:r>
        <w:t>(a)   Teacher/Learner support.</w:t>
      </w:r>
    </w:p>
    <w:p>
      <w:r>
        <w:t>(b)   Parent/Child support.</w:t>
      </w:r>
    </w:p>
    <w:p>
      <w:r>
        <w:t>(c)   Preventive Guidance and Life Skill Education.</w:t>
      </w:r>
    </w:p>
    <w:p>
      <w:r>
        <w:t>(d)   Group Counselling.</w:t>
      </w:r>
    </w:p>
    <w:p>
      <w:r>
        <w:t>(e)   Mass Guidance.</w:t>
      </w:r>
    </w:p>
    <w:p>
      <w:r>
        <w:t>(f)   Health Clubs.</w:t>
      </w:r>
    </w:p>
    <w:p>
      <w:r>
        <w:t>(g)   Promotion of Positive Values and Virtues.</w:t>
      </w:r>
    </w:p>
    <w:p>
      <w:r>
        <w:t>(h)   Peer Counselling.</w:t>
      </w:r>
    </w:p>
    <w:p>
      <w:r>
        <w:t>(i)   Psychosocial Support.</w:t>
      </w:r>
    </w:p>
    <w:p/>
    <w:p>
      <w:r>
        <w:t>8.5 Learners Health</w:t>
      </w:r>
    </w:p>
    <w:p>
      <w:r>
        <w:t>The Children’s Act (2022) provides that every child has a right to health and medical care provided by</w:t>
      </w:r>
    </w:p>
    <w:p>
      <w:r>
        <w:t>both the parent and Government. In this regard:</w:t>
      </w:r>
    </w:p>
    <w:p/>
    <w:p>
      <w:r>
        <w:t>(i)</w:t>
        <w:tab/>
        <w:tab/>
        <w:t xml:space="preserve">     The JSS leadership SHALL take necessary measures to ensure that all learners including those</w:t>
      </w:r>
    </w:p>
    <w:p>
      <w:r>
        <w:t>with special needs and disabilities are taken care of in matters of physical, spiritual, emotional</w:t>
      </w:r>
    </w:p>
    <w:p>
      <w:r>
        <w:t>and mental health.</w:t>
      </w:r>
    </w:p>
    <w:p>
      <w:r>
        <w:t>(ii)</w:t>
        <w:tab/>
        <w:tab/>
        <w:t xml:space="preserve">    The JSS leadership SHALL ensure there are adequate WASH facilities.</w:t>
      </w:r>
    </w:p>
    <w:p>
      <w:r>
        <w:t>(iii)     MoE, in collaboration with MoH, SHALL ensure that all learners including those with special</w:t>
      </w:r>
    </w:p>
    <w:p>
      <w:r>
        <w:t>needs and disabilities receive deworming drugs twice a year and other medical services.</w:t>
      </w:r>
    </w:p>
    <w:p>
      <w:r>
        <w:t>(iv)      The JSS leadership SHALL proactively identify learners with mental health issues and refer them</w:t>
      </w:r>
    </w:p>
    <w:p>
      <w:r>
        <w:t>to professionals.</w:t>
      </w:r>
    </w:p>
    <w:p>
      <w:r>
        <w:t>(v)</w:t>
        <w:tab/>
        <w:tab/>
        <w:t xml:space="preserve">     The JSS leadership SHALL establish structures that nurture spiritual wellness for all learners</w:t>
      </w:r>
    </w:p>
    <w:p>
      <w:r>
        <w:t>including those with special needs and disabilities.</w:t>
      </w:r>
    </w:p>
    <w:p>
      <w:r>
        <w:t>(vi)      MoE SHALL operationalize the Eduafya Medical Insurance cover for JSS learners as stipulated</w:t>
      </w:r>
    </w:p>
    <w:p>
      <w:r>
        <w:t>in the Edu Afya contract. This includes sensitizing the learners and parents or guardians on</w:t>
      </w:r>
    </w:p>
    <w:p>
      <w:r>
        <w:t>provisions of the Edu Afya facility.</w:t>
      </w:r>
    </w:p>
    <w:p>
      <w:r>
        <w:t>(vii)     Enrolment of learners from public JSS in Edu Afya will be dependent on their NEMIS UPI.</w:t>
      </w:r>
    </w:p>
    <w:p/>
    <w:p>
      <w:r>
        <w:t>43</w:t>
      </w:r>
    </w:p>
    <w:p>
      <w:r>
        <w:t>43</w:t>
      </w:r>
    </w:p>
    <w:p>
      <w:r>
        <w:t>8.6</w:t>
        <w:tab/>
        <w:tab/>
        <w:t xml:space="preserve">       School Meals</w:t>
      </w:r>
    </w:p>
    <w:p>
      <w:r>
        <w:t>ALL learners in the JSSs SHALL be provided with nutritious school meals.</w:t>
      </w:r>
    </w:p>
    <w:p>
      <w:r>
        <w:t>(i) Provision of school meals in JSS SHALL be the responsibility of the parents/guardians.</w:t>
      </w:r>
    </w:p>
    <w:p>
      <w:r>
        <w:t>(ii) In regard to 8.6 (i), the JSS leadership SHALL collaborate with parents to ensure:</w:t>
      </w:r>
    </w:p>
    <w:p>
      <w:r>
        <w:t>•   The school meals meet the nutritional needs of all learners including those with special needs</w:t>
      </w:r>
    </w:p>
    <w:p>
      <w:r>
        <w:t>and disability.</w:t>
      </w:r>
    </w:p>
    <w:p>
      <w:r>
        <w:t>•     Adherence to food storage and preparation standards as prescribed by the Public Health</w:t>
      </w:r>
    </w:p>
    <w:p>
      <w:r>
        <w:t>Act. (2017).</w:t>
      </w:r>
    </w:p>
    <w:p>
      <w:r>
        <w:t>•     The menu is in accordance with the provisions of the National School Meals and Nutrition</w:t>
      </w:r>
    </w:p>
    <w:p>
      <w:r>
        <w:t>Strategy (2017-2022).</w:t>
      </w:r>
    </w:p>
    <w:p>
      <w:r>
        <w:t>(iii) The JSS leadership SHALL ensure that no learner drops out of school as a result of failure to pay</w:t>
      </w:r>
    </w:p>
    <w:p>
      <w:r>
        <w:t>the lunch programme fees.</w:t>
      </w:r>
    </w:p>
    <w:p/>
    <w:p>
      <w:r>
        <w:t>8.7 Dignity Kits</w:t>
      </w:r>
    </w:p>
    <w:p>
      <w:r>
        <w:t>The MoE SHALL ensure that all girls in JSS including those with special needs and disability who have</w:t>
      </w:r>
    </w:p>
    <w:p>
      <w:r>
        <w:t>reached puberty receive free, sufficient and quality sanitary towels as per Kenya Gazette Supplement</w:t>
      </w:r>
    </w:p>
    <w:p>
      <w:r>
        <w:t>Notice of 23rd June, 2017. Dignity kits for learners with special needs may include pampers. In</w:t>
      </w:r>
    </w:p>
    <w:p>
      <w:r>
        <w:t>provision of dignity kits, the JSS leadership:</w:t>
      </w:r>
    </w:p>
    <w:p/>
    <w:p>
      <w:r>
        <w:t>(i) MAY collaborate with relevant stakeholders to supplement Government effort.</w:t>
      </w:r>
    </w:p>
    <w:p>
      <w:r>
        <w:t>(ii) SHALL establish a safe and environmentally sound disposal mechanism for used sanitary towels.</w:t>
      </w:r>
    </w:p>
    <w:p/>
    <w:p>
      <w:r>
        <w:t>8.8 Co-curricular Activities</w:t>
      </w:r>
    </w:p>
    <w:p>
      <w:r>
        <w:t>JSS learners SHALL be provided with opportunities to engage in various co-curricular activities based</w:t>
      </w:r>
    </w:p>
    <w:p>
      <w:r>
        <w:t>on their interests and abilities. In this regard, the JSS leadership SHALL:</w:t>
      </w:r>
    </w:p>
    <w:p>
      <w:r>
        <w:t>(i)</w:t>
        <w:tab/>
        <w:tab/>
        <w:t xml:space="preserve"> Establish a broad-based framework for introducing varied games and sports activities as per the</w:t>
      </w:r>
    </w:p>
    <w:p>
      <w:r>
        <w:t>PE and Sports Policy (2021).</w:t>
      </w:r>
    </w:p>
    <w:p>
      <w:r>
        <w:t>(ii)</w:t>
        <w:tab/>
        <w:tab/>
        <w:t xml:space="preserve"> Establish a games and Sports Committee.</w:t>
      </w:r>
    </w:p>
    <w:p>
      <w:r>
        <w:t>(iii) Facilitate all learners including those with special needs and disabilities to participate in both</w:t>
      </w:r>
    </w:p>
    <w:p>
      <w:r>
        <w:t>internal and external competitions for various games and sports.</w:t>
      </w:r>
    </w:p>
    <w:p>
      <w:r>
        <w:t>(iv) Facilitate teachers to make adaptation where necessary for learners with special needs and</w:t>
      </w:r>
    </w:p>
    <w:p>
      <w:r>
        <w:t>disabilities.</w:t>
      </w:r>
    </w:p>
    <w:p>
      <w:r>
        <w:t>(v)</w:t>
        <w:tab/>
        <w:tab/>
        <w:t xml:space="preserve"> Facilitate participation in drama and music as guided by prevailing Kenya National Drama and</w:t>
      </w:r>
    </w:p>
    <w:p>
      <w:r>
        <w:t>Film Festival Rules and Regulations.</w:t>
      </w:r>
    </w:p>
    <w:p>
      <w:r>
        <w:t>(vi) Facilitate establishment of clubs and societies and encourage participation of every learner</w:t>
      </w:r>
    </w:p>
    <w:p>
      <w:r>
        <w:t>including those with special needs and disabilities.</w:t>
      </w:r>
    </w:p>
    <w:p>
      <w:r>
        <w:t>(vii) Facilitate participation of learners in global, regional and national events.</w:t>
      </w:r>
    </w:p>
    <w:p/>
    <w:p>
      <w:r>
        <w:t>8.9 Student Leadership</w:t>
      </w:r>
    </w:p>
    <w:p>
      <w:r>
        <w:t>ALL JSSs SHALL facilitate the election of a Student Council, for effective student representation in</w:t>
      </w:r>
    </w:p>
    <w:p>
      <w:r>
        <w:t>the governance of the school. In so doing, the JSS leadership SHALL:</w:t>
      </w:r>
    </w:p>
    <w:p>
      <w:r>
        <w:t>(i) Set the basic minimum standards for eligibility to serve as a student leader.</w:t>
      </w:r>
    </w:p>
    <w:p>
      <w:r>
        <w:t>(ii) Ensure that learners with special needs and disabilities are given opportunities of leadership</w:t>
      </w:r>
    </w:p>
    <w:p>
      <w:r>
        <w:t>guided by their functional ability.</w:t>
      </w:r>
    </w:p>
    <w:p/>
    <w:p>
      <w:r>
        <w:t>44</w:t>
      </w:r>
    </w:p>
    <w:p>
      <w:r>
        <w:t>8.10 Student Communication</w:t>
      </w:r>
    </w:p>
    <w:p>
      <w:r>
        <w:t>A culture of open communication SHOULD be encouraged, to allow the learners voice their opinions</w:t>
      </w:r>
    </w:p>
    <w:p>
      <w:r>
        <w:t>on matters that affect them, without resorting to acts of violence. In order to effectively address learners’</w:t>
      </w:r>
    </w:p>
    <w:p>
      <w:r>
        <w:t>and other stakeholders’ concerns, the JSS leadership SHALL establish:</w:t>
      </w:r>
    </w:p>
    <w:p/>
    <w:p>
      <w:r>
        <w:t>(i) A communication structure.</w:t>
      </w:r>
    </w:p>
    <w:p>
      <w:r>
        <w:t>(ii) Designated areas for suggestion boxes.</w:t>
      </w:r>
    </w:p>
    <w:p>
      <w:r>
        <w:t>(iii) A mechanism for student barazas.</w:t>
      </w:r>
    </w:p>
    <w:p/>
    <w:p>
      <w:r>
        <w:t>8.11 Safety and Protection Measures</w:t>
      </w:r>
    </w:p>
    <w:p>
      <w:r>
        <w:t>The JSS leadership SHALL:</w:t>
      </w:r>
    </w:p>
    <w:p/>
    <w:p>
      <w:r>
        <w:t>(i)   Establish a safe environment where all learners and staff are sensitized on the dangers of drugs and</w:t>
      </w:r>
    </w:p>
    <w:p>
      <w:r>
        <w:t>substance abuse.</w:t>
      </w:r>
    </w:p>
    <w:p>
      <w:r>
        <w:t>(ii) Notify parents/guardians whenever learners are sent home.</w:t>
      </w:r>
    </w:p>
    <w:p>
      <w:r>
        <w:t>(iii) Encourage all learners including those with special needs and disabilities to report cases of</w:t>
      </w:r>
    </w:p>
    <w:p>
      <w:r>
        <w:t>violence for appropriate action.</w:t>
      </w:r>
    </w:p>
    <w:p>
      <w:r>
        <w:t>(iv) Sensitise all learners including those with special needs and disabilities on basic road safety rules.</w:t>
      </w:r>
    </w:p>
    <w:p>
      <w:r>
        <w:t>(v) In regard to school safety, the MoE SHALL review the Safety Standards Manual for School (2008)</w:t>
      </w:r>
    </w:p>
    <w:p>
      <w:r>
        <w:t>to address other emergent threats to learners’ safety.</w:t>
      </w:r>
    </w:p>
    <w:p/>
    <w:p>
      <w:r>
        <w:t>8.12</w:t>
        <w:tab/>
        <w:tab/>
        <w:t xml:space="preserve"> School Daily Routine</w:t>
      </w:r>
    </w:p>
    <w:p>
      <w:r>
        <w:t>(a) The JSS leadership SHALL enforce adherence to the generic daily school routine prescribed in</w:t>
      </w:r>
    </w:p>
    <w:p>
      <w:r>
        <w:t>the Basic Education Act (2013) and Basic Education Regulations (2015). In this regard</w:t>
      </w:r>
    </w:p>
    <w:p/>
    <w:p>
      <w:r>
        <w:t>(i) The official operating hours for all JSS SHALL be Monday to Friday.</w:t>
      </w:r>
    </w:p>
    <w:p>
      <w:r>
        <w:t>(ii) Class hours SHALL run from 8.00 AM to 4.00 PM.</w:t>
      </w:r>
    </w:p>
    <w:p>
      <w:r>
        <w:t>(iii) Co-curricular activities SHALL run from 4.00 PM to 5.00 PM.</w:t>
      </w:r>
    </w:p>
    <w:p/>
    <w:p>
      <w:r>
        <w:t>(b) All JSS with boarding facilities SHALL operate on a 24/7-Hour Basis.</w:t>
      </w:r>
    </w:p>
    <w:p/>
    <w:p>
      <w:r>
        <w:t>(i) 8.00 AM to 4.00 PM for class hours, Monday to Friday.</w:t>
      </w:r>
    </w:p>
    <w:p>
      <w:r>
        <w:t>(ii) 4.00 PM to 5.00 PM for co-curricular activities, Monday to Friday.</w:t>
      </w:r>
    </w:p>
    <w:p>
      <w:r>
        <w:t>(iii) 5.00 PM to 7.30 PM for self-directed activities, Monday to Friday.</w:t>
      </w:r>
    </w:p>
    <w:p>
      <w:r>
        <w:t>(iv) 7.30 PM to 9.00 PM for preps-Monday to Friday.</w:t>
      </w:r>
    </w:p>
    <w:p/>
    <w:p>
      <w:r>
        <w:t>NOTE:</w:t>
      </w:r>
    </w:p>
    <w:p>
      <w:r>
        <w:t>(c) Saturday and Sunday SHALL be provided for self-directed activities that are supervised by the</w:t>
      </w:r>
    </w:p>
    <w:p>
      <w:r>
        <w:t>teachers on duty for Boarding Schools.</w:t>
      </w:r>
    </w:p>
    <w:p>
      <w:r>
        <w:t>(d) No boarding JSS SHALL send away unaccompanied learners later than 9.00 am.</w:t>
      </w:r>
    </w:p>
    <w:p>
      <w:r>
        <w:t>(e) Learners with special needs and disabilities SHALL not be sent home unaccompanied.</w:t>
      </w:r>
    </w:p>
    <w:p>
      <w:r>
        <w:t>(f) Learners in boarding JSSs SHALL report back to school at the latest by 5.00 PM.</w:t>
      </w:r>
    </w:p>
    <w:p/>
    <w:p>
      <w:r>
        <w:t>45</w:t>
      </w:r>
    </w:p>
    <w:p>
      <w:r>
        <w:t>45</w:t>
      </w:r>
    </w:p>
    <w:p>
      <w:r>
        <w:t>CHAPTER NINE</w:t>
      </w:r>
    </w:p>
    <w:p/>
    <w:p>
      <w:r>
        <w:t>9.0 FINANCIAL MANAGEMENT OF PUBLIC JUNIOR SECONDARY SCHOOLS</w:t>
      </w:r>
    </w:p>
    <w:p>
      <w:r>
        <w:t>9.1 Overview Financing of JSS</w:t>
      </w:r>
    </w:p>
    <w:p>
      <w:r>
        <w:t>Finance is the process of raising and management of money. It includes such activities as sourcing of</w:t>
      </w:r>
    </w:p>
    <w:p>
      <w:r>
        <w:t>funds, expenditure, investing, borrowing, lending, saving, planning, budgeting, accounting, reporting,</w:t>
      </w:r>
    </w:p>
    <w:p>
      <w:r>
        <w:t>auditing and oversight of finance systems. With reference to the Constitutional principles guiding the</w:t>
      </w:r>
    </w:p>
    <w:p>
      <w:r>
        <w:t>framework of public finance in Kenya, Article 201 (a); the JSS leadership SHALL exercise openness</w:t>
      </w:r>
    </w:p>
    <w:p>
      <w:r>
        <w:t>and accountability, including in participation in financial matters, Public money SHALL be utilised in a</w:t>
      </w:r>
    </w:p>
    <w:p>
      <w:r>
        <w:t>prudent and responsible way (Article 201 (a)); financial management SHALL be responsible (Article</w:t>
      </w:r>
    </w:p>
    <w:p>
      <w:r>
        <w:t>(e)); and, fiscal reporting SHALL be clear.</w:t>
      </w:r>
    </w:p>
    <w:p/>
    <w:p>
      <w:r>
        <w:t>9.2 Schools Operations and Maintenance</w:t>
      </w:r>
    </w:p>
    <w:p>
      <w:r>
        <w:t>Public JSSs SHALL be financed through</w:t>
      </w:r>
    </w:p>
    <w:p>
      <w:r>
        <w:t>(i) Capitation Grants; the Government of Kenya (GoK) SHALL provide capitation grants to JSS</w:t>
      </w:r>
    </w:p>
    <w:p>
      <w:r>
        <w:t>learners who are registered in NEMIS ONLY.</w:t>
      </w:r>
    </w:p>
    <w:p>
      <w:r>
        <w:t>(ii) Parents/ Guardians Contributions; parents SHALL provide for meals, uniform and learners’</w:t>
      </w:r>
    </w:p>
    <w:p>
      <w:r>
        <w:t>upkeep.</w:t>
      </w:r>
    </w:p>
    <w:p>
      <w:r>
        <w:t>9.3 School Planning</w:t>
      </w:r>
    </w:p>
    <w:p>
      <w:r>
        <w:t>The JSS leadership SHALL develop and document the school Strategic Plans and Annual Work Plans.</w:t>
      </w:r>
    </w:p>
    <w:p>
      <w:r>
        <w:t>These are essential ingredients as they procedurally chart the way the school is to be funded for its</w:t>
      </w:r>
    </w:p>
    <w:p>
      <w:r>
        <w:t>operations and development through the budget.</w:t>
      </w:r>
    </w:p>
    <w:p/>
    <w:p>
      <w:r>
        <w:t>9.4 Resource Mobilisation</w:t>
      </w:r>
    </w:p>
    <w:p>
      <w:r>
        <w:t>The JSS leadership and Management Committees SHALL mobilise resources in the form of facilities,</w:t>
      </w:r>
    </w:p>
    <w:p>
      <w:r>
        <w:t>equipment, machines, foodstuff, skills, reputation, technology, abilities and legal protection that are</w:t>
      </w:r>
    </w:p>
    <w:p>
      <w:r>
        <w:t>required to stimulate and grow their institutions, and motivate teachers and students to perform and</w:t>
      </w:r>
    </w:p>
    <w:p>
      <w:r>
        <w:t>excel in their competencies.</w:t>
      </w:r>
    </w:p>
    <w:p>
      <w:r>
        <w:t>Additional resources for JSS MAY be obtained from:</w:t>
      </w:r>
    </w:p>
    <w:p>
      <w:r>
        <w:t>(i) Grants from National Government Constituency Development Fund (NGCDF).</w:t>
      </w:r>
    </w:p>
    <w:p>
      <w:r>
        <w:t>(ii) Bursaries from County Governments.</w:t>
      </w:r>
    </w:p>
    <w:p>
      <w:r>
        <w:t>(iii) Donations from corporate businesses and NGOs.</w:t>
      </w:r>
    </w:p>
    <w:p>
      <w:r>
        <w:t>(iv) Voluntary contributions from parents and alumni .</w:t>
      </w:r>
    </w:p>
    <w:p>
      <w:r>
        <w:t>(v) Donations/gifts from philanthropists and communities.</w:t>
      </w:r>
    </w:p>
    <w:p/>
    <w:p>
      <w:r>
        <w:t>9.5 Budgeting</w:t>
      </w:r>
    </w:p>
    <w:p>
      <w:r>
        <w:t>The JSS leadership and Management Committees SHALL prepare and approve a budget statement</w:t>
      </w:r>
    </w:p>
    <w:p>
      <w:r>
        <w:t>before commencement of the School Financial Year (see Annex 6, for proposed budget format). The</w:t>
      </w:r>
    </w:p>
    <w:p>
      <w:r>
        <w:t>budget statement will show the estimated incomes/funds against the projected expenditure. The budget</w:t>
      </w:r>
    </w:p>
    <w:p>
      <w:r>
        <w:t>statement ensures that the resource allocation and usage match with the school’s priorities. In this regard,</w:t>
      </w:r>
    </w:p>
    <w:p>
      <w:r>
        <w:t>the JSS leadership SHALL prepare at least two forms of budgets; (i)         Operational or recurrent</w:t>
      </w:r>
    </w:p>
    <w:p>
      <w:r>
        <w:t>budget, that comprises expected capitation for tuition, operations, fees from parents, contributions, as</w:t>
      </w:r>
    </w:p>
    <w:p/>
    <w:p>
      <w:r>
        <w:t>46</w:t>
      </w:r>
    </w:p>
    <w:p>
      <w:r>
        <w:t>well as proceeds from income generating activities against the projected expenses on the same account</w:t>
      </w:r>
    </w:p>
    <w:p>
      <w:r>
        <w:t>or vote heads</w:t>
      </w:r>
    </w:p>
    <w:p/>
    <w:p>
      <w:r>
        <w:t>(i)  Operational or recurrent budget, that comprises expected capitation for tuition, operations, fees</w:t>
      </w:r>
    </w:p>
    <w:p>
      <w:r>
        <w:t>from parents, contributions, as well as proceeds from income generating activities against the</w:t>
      </w:r>
    </w:p>
    <w:p>
      <w:r>
        <w:t>projected expenses on the same account or vote heads</w:t>
      </w:r>
    </w:p>
    <w:p>
      <w:r>
        <w:t>(ii) Infrastructure or school improvement budget that details capitation funds expected and /or</w:t>
      </w:r>
    </w:p>
    <w:p>
      <w:r>
        <w:t>available for infrastructure projects versus the estimated cost of the projects</w:t>
      </w:r>
    </w:p>
    <w:p/>
    <w:p>
      <w:r>
        <w:t>NOTE:</w:t>
      </w:r>
    </w:p>
    <w:p>
      <w:r>
        <w:t>The JSS Managemet Commiittee SHALL approve the Current/operational budget while the</w:t>
      </w:r>
    </w:p>
    <w:p>
      <w:r>
        <w:t>infrastructure budget SHALL be approved by both the JSS Managemet Commiittee and Directorate of</w:t>
      </w:r>
    </w:p>
    <w:p>
      <w:r>
        <w:t>Secondary Education at the MoE, RDEs and CDEs.</w:t>
      </w:r>
    </w:p>
    <w:p/>
    <w:p>
      <w:r>
        <w:t>9.6 Procurement of Goods, Services and Works</w:t>
      </w:r>
    </w:p>
    <w:p>
      <w:r>
        <w:t>(i) The JSS leadership SHALL prepare a procurement plan, establish adhoc procurement committees</w:t>
      </w:r>
    </w:p>
    <w:p>
      <w:r>
        <w:t>and apply the procurement methods stipulated in the Public Procurement and Assets Disposal</w:t>
      </w:r>
    </w:p>
    <w:p>
      <w:r>
        <w:t>(PPADA) Act (2015). The JSS leadership is also expected to be conversant with public</w:t>
      </w:r>
    </w:p>
    <w:p>
      <w:r>
        <w:t>procurement regulations, including the offences and sanctions applicable upon contravention and</w:t>
      </w:r>
    </w:p>
    <w:p>
      <w:r>
        <w:t>disregard of the procurement procedures and proceedings as stated in law.</w:t>
      </w:r>
    </w:p>
    <w:p>
      <w:r>
        <w:t>(ii) The JSS leadership SHALL also form School Infrastructural Committees (SIC) to guide in</w:t>
      </w:r>
    </w:p>
    <w:p>
      <w:r>
        <w:t>identification of infrastructural project(s) for implementation.</w:t>
      </w:r>
    </w:p>
    <w:p/>
    <w:p>
      <w:r>
        <w:t>9.7 Accounting for School Finances and Reporting</w:t>
      </w:r>
    </w:p>
    <w:p>
      <w:r>
        <w:t>The Public Finance Management (PFM Act, 2012), Basic Education Act (2013), and the TSC Act</w:t>
      </w:r>
    </w:p>
    <w:p>
      <w:r>
        <w:t>(2012), places fiduciary responsibility on heads of public JSSs, to account and report on the stewardship</w:t>
      </w:r>
    </w:p>
    <w:p>
      <w:r>
        <w:t>of resources entrusted to them by Government and other stakeholders. In accounting for school</w:t>
      </w:r>
    </w:p>
    <w:p>
      <w:r>
        <w:t>resources, the JSS leadership SHALL;</w:t>
      </w:r>
    </w:p>
    <w:p/>
    <w:p>
      <w:r>
        <w:t>9.8 Maintain Books of Accounts</w:t>
      </w:r>
    </w:p>
    <w:p>
      <w:r>
        <w:t>For purposes of accounting for funds, institutions will maintain among others, the following books of</w:t>
      </w:r>
    </w:p>
    <w:p>
      <w:r>
        <w:t>accounts and records:</w:t>
      </w:r>
    </w:p>
    <w:p>
      <w:r>
        <w:t>(i) Receipt Books</w:t>
      </w:r>
    </w:p>
    <w:p>
      <w:r>
        <w:t>(ii) Fees Registers/Ledger,</w:t>
      </w:r>
    </w:p>
    <w:p>
      <w:r>
        <w:t>(iii) Payment Vouchers</w:t>
      </w:r>
    </w:p>
    <w:p>
      <w:r>
        <w:t>(iv) Cashbooks</w:t>
      </w:r>
    </w:p>
    <w:p>
      <w:r>
        <w:t>(v) Suppliers Register/Ledger</w:t>
      </w:r>
    </w:p>
    <w:p>
      <w:r>
        <w:t>(vi) Imprest Register</w:t>
      </w:r>
    </w:p>
    <w:p>
      <w:r>
        <w:t>(vii) Income Generating Activities Records/Ledgers</w:t>
      </w:r>
    </w:p>
    <w:p>
      <w:r>
        <w:t>(vii) Bank Reconciliation Statement</w:t>
      </w:r>
    </w:p>
    <w:p>
      <w:r>
        <w:t>(viii) General Ledger</w:t>
      </w:r>
    </w:p>
    <w:p>
      <w:r>
        <w:t>(x) Trial Balances.</w:t>
      </w:r>
    </w:p>
    <w:p/>
    <w:p>
      <w:r>
        <w:t>47</w:t>
      </w:r>
    </w:p>
    <w:p>
      <w:r>
        <w:t>47</w:t>
      </w:r>
    </w:p>
    <w:p>
      <w:r>
        <w:t>9.9 School Bank Accounts</w:t>
      </w:r>
    </w:p>
    <w:p>
      <w:r>
        <w:t>The JSS leadership SHALL open and operate the following bank accounts:</w:t>
      </w:r>
    </w:p>
    <w:p>
      <w:r>
        <w:t>1. Tuition Bank Account: To be used for deposit of tuition capitation grants and payments of expenses</w:t>
      </w:r>
    </w:p>
    <w:p>
      <w:r>
        <w:t>related to teaching and learning materials. A separate cashbook for the account shall be maintained.</w:t>
      </w:r>
    </w:p>
    <w:p>
      <w:r>
        <w:t>2. Operations Bank Account: To be used for deposit of capitation funds for school operations and</w:t>
      </w:r>
    </w:p>
    <w:p>
      <w:r>
        <w:t>payment of related expenses. A separate cashbook for the account shall be maintained.</w:t>
      </w:r>
    </w:p>
    <w:p>
      <w:r>
        <w:t>3. Infrastructure Funds Bank Account: To be used for deposit of infrastructure capitation funds</w:t>
      </w:r>
    </w:p>
    <w:p>
      <w:r>
        <w:t>and payment of expenses related to infrastructure improvements. A separate cashbook shall be</w:t>
      </w:r>
    </w:p>
    <w:p>
      <w:r>
        <w:t>maintained for the account.</w:t>
      </w:r>
    </w:p>
    <w:p/>
    <w:p>
      <w:r>
        <w:t>4. School Fund Bank Account: To be used for deposit of funds from parents’ contributions for</w:t>
      </w:r>
    </w:p>
    <w:p>
      <w:r>
        <w:t>students’ upkeep and for payment of related expenses. A separate cashbook shall be maintained for</w:t>
      </w:r>
    </w:p>
    <w:p>
      <w:r>
        <w:t>the account.</w:t>
      </w:r>
    </w:p>
    <w:p/>
    <w:p>
      <w:r>
        <w:t>5. Savings Bank Account: Schools may open and operate savings bank accounts for holding funds</w:t>
      </w:r>
    </w:p>
    <w:p>
      <w:r>
        <w:t>awaiting to be used at a later date.</w:t>
      </w:r>
    </w:p>
    <w:p/>
    <w:p>
      <w:r>
        <w:t>6. NGCDF/Donor Funded Projects Bank Account: Schools will be required to open bank accounts</w:t>
      </w:r>
    </w:p>
    <w:p>
      <w:r>
        <w:t>to deposit funds from NGCDF or Donors in line with contracts or project covenant agreements,</w:t>
      </w:r>
    </w:p>
    <w:p>
      <w:r>
        <w:t>and for payment of related project expenses.</w:t>
      </w:r>
    </w:p>
    <w:p/>
    <w:p>
      <w:r>
        <w:t>9.10</w:t>
        <w:tab/>
        <w:tab/>
        <w:t xml:space="preserve"> Accounting for School Assets or Stores,</w:t>
      </w:r>
    </w:p>
    <w:p>
      <w:r>
        <w:t>The JSS leadership SHALL put in place accountable mechanisms for stores receipts, recording, storing,</w:t>
      </w:r>
    </w:p>
    <w:p>
      <w:r>
        <w:t>issuance and usage of goods. Schools should maintain the following stores/assets records:</w:t>
      </w:r>
    </w:p>
    <w:p>
      <w:r>
        <w:t>(i) Consumable Stores Ledger (S1).</w:t>
      </w:r>
    </w:p>
    <w:p>
      <w:r>
        <w:t>(ii) Permanent Stores Ledger (S2).</w:t>
      </w:r>
    </w:p>
    <w:p>
      <w:r>
        <w:t>(iii) Fixed Assets Registers.</w:t>
      </w:r>
    </w:p>
    <w:p>
      <w:r>
        <w:t>(iv) Inventory Registers or Records.</w:t>
      </w:r>
    </w:p>
    <w:p>
      <w:r>
        <w:t>(v) Asset Movement Registers.</w:t>
      </w:r>
    </w:p>
    <w:p>
      <w:r>
        <w:t>(vi) Textbook Registers.</w:t>
      </w:r>
    </w:p>
    <w:p>
      <w:r>
        <w:t>(vii) Assets Maintenance Register/Records.</w:t>
      </w:r>
    </w:p>
    <w:p>
      <w:r>
        <w:t>(viii) Risk Register.</w:t>
      </w:r>
    </w:p>
    <w:p>
      <w:r>
        <w:t>(ix) Register of Obsolete/ Unserviceable and surplus Stores</w:t>
      </w:r>
    </w:p>
    <w:p>
      <w:r>
        <w:t>(x.) Register of Lost Assets.</w:t>
      </w:r>
    </w:p>
    <w:p>
      <w:r>
        <w:t>(xi) Annual Financial Reporting.</w:t>
      </w:r>
    </w:p>
    <w:p/>
    <w:p>
      <w:r>
        <w:t>9.11     Annual Financial Reports</w:t>
      </w:r>
    </w:p>
    <w:p>
      <w:r>
        <w:t>The JSSs leadership SHALL at the end of each School Financial Year (30th June), prepare annual financial</w:t>
      </w:r>
    </w:p>
    <w:p>
      <w:r>
        <w:t>statements and reports, based on IPSAS financial reporting template prescribed and approved by the</w:t>
      </w:r>
    </w:p>
    <w:p>
      <w:r>
        <w:t>Public Sector Accounting Standards Board. These SHALL comprise:</w:t>
      </w:r>
    </w:p>
    <w:p>
      <w:r>
        <w:t>(i)     Receipts and payments</w:t>
      </w:r>
    </w:p>
    <w:p>
      <w:r>
        <w:t>(ii)    Statement of financial assets and liabilities</w:t>
      </w:r>
    </w:p>
    <w:p>
      <w:r>
        <w:t>(iii)   Statement of cash flows</w:t>
      </w:r>
    </w:p>
    <w:p>
      <w:r>
        <w:t>(iv)    Statement of budget execution</w:t>
      </w:r>
    </w:p>
    <w:p>
      <w:r>
        <w:t>(v)     Statement of school performance in including both financial and non-financial information.</w:t>
      </w:r>
    </w:p>
    <w:p/>
    <w:p>
      <w:r>
        <w:t>48</w:t>
      </w:r>
    </w:p>
    <w:p>
      <w:r>
        <w:t>9.12 Auditing of JSSs</w:t>
      </w:r>
    </w:p>
    <w:p>
      <w:r>
        <w:t>(a) The JSS leadership SHALL acquaint itself and be conversant with audit and the legal framework</w:t>
      </w:r>
    </w:p>
    <w:p>
      <w:r>
        <w:t>for auditing of schools.</w:t>
      </w:r>
    </w:p>
    <w:p>
      <w:r>
        <w:t>(b) Both internal and external audit procedures will be applied to the JSSs.</w:t>
      </w:r>
    </w:p>
    <w:p>
      <w:r>
        <w:t>(c) School based (internal) audit SHALL be:</w:t>
      </w:r>
    </w:p>
    <w:p/>
    <w:p>
      <w:r>
        <w:t>(i) Executed by the Directorate of School’s Audit Services at the MoE in line with the PFM Act</w:t>
      </w:r>
    </w:p>
    <w:p>
      <w:r>
        <w:t>(2012) and Basic Education Act (2013).</w:t>
      </w:r>
    </w:p>
    <w:p/>
    <w:p>
      <w:r>
        <w:t>(ii) Regular and continual, which will provide feedback to CS-Education, PS-State Department</w:t>
      </w:r>
    </w:p>
    <w:p>
      <w:r>
        <w:t>for Basic Education, TSC, Director in charge of JSS, RDEs, CDEs and the JSS leadership for</w:t>
      </w:r>
    </w:p>
    <w:p>
      <w:r>
        <w:t>effective oversight and management of public funds and to safeguard school accounts and</w:t>
      </w:r>
    </w:p>
    <w:p>
      <w:r>
        <w:t>assets.</w:t>
      </w:r>
    </w:p>
    <w:p/>
    <w:p>
      <w:r>
        <w:t>(d) External audit of JSSs SHALL be:</w:t>
      </w:r>
    </w:p>
    <w:p/>
    <w:p>
      <w:r>
        <w:t>(i) Executed by the Office of the Auditor-General, who reports to Parliament in line with the</w:t>
      </w:r>
    </w:p>
    <w:p>
      <w:r>
        <w:t>PPAD Act (2015).</w:t>
      </w:r>
    </w:p>
    <w:p/>
    <w:p>
      <w:r>
        <w:t>(ii) Conducted periodically with a view to providing feedback to Parliament for the necessary</w:t>
      </w:r>
    </w:p>
    <w:p>
      <w:r>
        <w:t>parliamentary oversight as enshrined in the Constitution of Kenya, 2010.</w:t>
      </w:r>
    </w:p>
    <w:p/>
    <w:p>
      <w:r>
        <w:t>9.13</w:t>
        <w:tab/>
        <w:tab/>
        <w:t xml:space="preserve"> Handing and Taking Over</w:t>
      </w:r>
    </w:p>
    <w:p>
      <w:r>
        <w:t>(i) The JSS leadership SHALL be conversant with regulations governing handing/taking over as</w:t>
      </w:r>
    </w:p>
    <w:p>
      <w:r>
        <w:t>stipulated in the PFM Act (2012), Section 11 and the Basic Education Regulations (2015).</w:t>
      </w:r>
    </w:p>
    <w:p>
      <w:r>
        <w:t>(ii) The accountability of handing over/taking over SHALL be deemed complete ONLY when an</w:t>
      </w:r>
    </w:p>
    <w:p>
      <w:r>
        <w:t>officer hands over all the accounting and finance records that were in his or her possession to the</w:t>
      </w:r>
    </w:p>
    <w:p>
      <w:r>
        <w:t>officer taking over his or her duties in the presence of and witnessed by the supervisor.</w:t>
      </w:r>
    </w:p>
    <w:p/>
    <w:p>
      <w:r>
        <w:t>49</w:t>
      </w:r>
    </w:p>
    <w:p>
      <w:r>
        <w:t>49</w:t>
      </w:r>
    </w:p>
    <w:p>
      <w:r>
        <w:t>CHAPTER TEN</w:t>
      </w:r>
    </w:p>
    <w:p/>
    <w:p>
      <w:r>
        <w:t>10.0</w:t>
        <w:tab/>
        <w:tab/>
        <w:t xml:space="preserve"> ROLES AND RESPONSIBILITIES OF KEY ACTORS AND STAKEHOLDERS</w:t>
      </w:r>
    </w:p>
    <w:p>
      <w:r>
        <w:t>Effective implementation of JSE necessitates a multi-agency approach with the participation of different</w:t>
      </w:r>
    </w:p>
    <w:p>
      <w:r>
        <w:t>stakeholders. The specific roles and responsibilities of key stakeholders are articulated below.</w:t>
      </w:r>
    </w:p>
    <w:p/>
    <w:p>
      <w:r>
        <w:t>The Ministry of Education SHALL be responsible for: Providing overall strategic leadership and</w:t>
      </w:r>
    </w:p>
    <w:p>
      <w:r>
        <w:t>coordination of JSS. The general roles and responsibilities of MoE SHALL include:</w:t>
      </w:r>
    </w:p>
    <w:p/>
    <w:p>
      <w:r>
        <w:t>(i) Formulating legislative, policy frameworks and standards to guide JSE implementation;</w:t>
      </w:r>
    </w:p>
    <w:p>
      <w:r>
        <w:t>(ii) Education programming; leadership coordination and performance management at National,</w:t>
      </w:r>
    </w:p>
    <w:p>
      <w:r>
        <w:t>County, Sub-County and institutional levels;</w:t>
      </w:r>
    </w:p>
    <w:p>
      <w:r>
        <w:t>(iii) Provisional Mobilisation of infrastructure and human resources for effective JSE implementation;</w:t>
      </w:r>
    </w:p>
    <w:p>
      <w:r>
        <w:t>(iv) Research, knowledge integration and dissemination on JSE implementation;</w:t>
      </w:r>
    </w:p>
    <w:p>
      <w:r>
        <w:t>(v) Development of institutional and stakeholder capacities on relevant aspects;</w:t>
      </w:r>
    </w:p>
    <w:p>
      <w:r>
        <w:t>(vi) Communication, awareness and advocacy on JSE.</w:t>
      </w:r>
    </w:p>
    <w:p>
      <w:r>
        <w:t>(vii) QA, M&amp;E and reporting on JSE quality and effectiveness;</w:t>
      </w:r>
    </w:p>
    <w:p>
      <w:r>
        <w:t>(viii)Partnerships and linkages with other Government Ministries, Departments, Agencies, the private</w:t>
      </w:r>
    </w:p>
    <w:p>
      <w:r>
        <w:t>sector and stakeholders on JSE implementation.</w:t>
      </w:r>
    </w:p>
    <w:p>
      <w:r>
        <w:t>(ix) Overall coordination, monitoring and reporting on the curriculum reforms implementation</w:t>
      </w:r>
    </w:p>
    <w:p>
      <w:r>
        <w:t>through linkages within the Education sector.</w:t>
      </w:r>
    </w:p>
    <w:p/>
    <w:p>
      <w:r>
        <w:t>The Teachers Service Commission (TSC) SHALL:</w:t>
      </w:r>
    </w:p>
    <w:p/>
    <w:p>
      <w:r>
        <w:t>(i) Recruit teachers to handle the new subjects and learning areas.</w:t>
      </w:r>
    </w:p>
    <w:p>
      <w:r>
        <w:t>(ii) Provide projections and requirements for teachers in JSS and SSS.</w:t>
      </w:r>
    </w:p>
    <w:p>
      <w:r>
        <w:t>(iii) Deploy adequate number of teachers in all schools.</w:t>
      </w:r>
    </w:p>
    <w:p>
      <w:r>
        <w:t>(iv) Deploy Head Teachers to JSS.</w:t>
      </w:r>
    </w:p>
    <w:p>
      <w:r>
        <w:t>(v) Promote and transfer teachers.</w:t>
      </w:r>
    </w:p>
    <w:p>
      <w:r>
        <w:t>(vi) Exercise disciplinary control over teachers.</w:t>
      </w:r>
    </w:p>
    <w:p>
      <w:r>
        <w:t>(vii) Terminate employment of teachers.</w:t>
      </w:r>
    </w:p>
    <w:p/>
    <w:p>
      <w:r>
        <w:t>The Kenya Institute of Curriculum Development (KICD) SHALL:</w:t>
      </w:r>
    </w:p>
    <w:p>
      <w:r>
        <w:t>(a) Develop the JSE curriculum and curriculum support materials.</w:t>
      </w:r>
    </w:p>
    <w:p>
      <w:r>
        <w:t>(b) Evaluate and approve curriculum support materials for use in JSE.</w:t>
      </w:r>
    </w:p>
    <w:p>
      <w:r>
        <w:t>(c) Conduct needs assessment and formative and summative evaluation of the JSE curriculum.</w:t>
      </w:r>
    </w:p>
    <w:p>
      <w:r>
        <w:t>(d) Develop online content and training programmes for JSS learners, teachers and tutors.</w:t>
      </w:r>
    </w:p>
    <w:p>
      <w:r>
        <w:t>(e) Partner with other relevant agencies and institutions to develop the JSE curriculum and curriculum</w:t>
      </w:r>
    </w:p>
    <w:p>
      <w:r>
        <w:t>support materials as well as training of teachers.</w:t>
      </w:r>
    </w:p>
    <w:p>
      <w:r>
        <w:t>(f) Provide guidelines for PEE, Non-formal and Informal Education Programmes and VBE for all</w:t>
      </w:r>
    </w:p>
    <w:p>
      <w:r>
        <w:t>levels of education.</w:t>
      </w:r>
    </w:p>
    <w:p>
      <w:r>
        <w:t>50</w:t>
      </w:r>
    </w:p>
    <w:p>
      <w:r>
        <w:t>(g) Keep under review the BECF and the Competency Based Teacher Education Framework (CBTEF),</w:t>
      </w:r>
    </w:p>
    <w:p>
      <w:r>
        <w:t>for effective implementation of the JSE curriculum.</w:t>
      </w:r>
    </w:p>
    <w:p/>
    <w:p>
      <w:r>
        <w:t>The Kenya National Examination Council (KNEC) SHALL:</w:t>
      </w:r>
    </w:p>
    <w:p>
      <w:r>
        <w:t>(i) Issue each school with a username and password for use to access the assessment tools from the</w:t>
      </w:r>
    </w:p>
    <w:p>
      <w:r>
        <w:t>KEYA portal.</w:t>
      </w:r>
    </w:p>
    <w:p>
      <w:r>
        <w:t>(ii) Upload the assessment tools on the KEYA portal for the JSSs to download and print copies for</w:t>
      </w:r>
    </w:p>
    <w:p>
      <w:r>
        <w:t>the learners. In the event that a JSS is not able to download and print the assessment tools, the</w:t>
      </w:r>
    </w:p>
    <w:p>
      <w:r>
        <w:t>headteacher SHOULD liaise with the SCDE or the CSO for assistance.</w:t>
      </w:r>
    </w:p>
    <w:p/>
    <w:p>
      <w:r>
        <w:t>(iii) Liaise with the SCDEs SCDE to disseminate assessment materials for different categories of</w:t>
      </w:r>
    </w:p>
    <w:p>
      <w:r>
        <w:t>learners with special needs in education.</w:t>
      </w:r>
    </w:p>
    <w:p/>
    <w:p>
      <w:r>
        <w:t>(iv) Develop assessment tasks that target the affective, domains, Psychomotor and cognitive.</w:t>
      </w:r>
    </w:p>
    <w:p/>
    <w:p>
      <w:r>
        <w:t>(v) Develop guidelines on reporting formats incorporating acquisition of values.</w:t>
      </w:r>
    </w:p>
    <w:p/>
    <w:p>
      <w:r>
        <w:t>(vi) Develop effective assessment for all learners with special needs and disabilities including the Gifted</w:t>
      </w:r>
    </w:p>
    <w:p>
      <w:r>
        <w:t>and Talented.</w:t>
      </w:r>
    </w:p>
    <w:p/>
    <w:p>
      <w:r>
        <w:t>The Education Assessment and Resource Centres (EARCs) WILL:</w:t>
      </w:r>
    </w:p>
    <w:p>
      <w:r>
        <w:t>(i) Conduct early identification of learners and trainees with special needs.</w:t>
      </w:r>
    </w:p>
    <w:p>
      <w:r>
        <w:t>(ii) Sensitise and create awareness within communities on Special Needs Education.</w:t>
      </w:r>
    </w:p>
    <w:p>
      <w:r>
        <w:t>(iii) Provide psycho-social and professional support to learners and trainees with disabilities and their</w:t>
      </w:r>
    </w:p>
    <w:p>
      <w:r>
        <w:t>families or caregivers G&amp;C of parents, guardians and learners or referral to qualified professional</w:t>
      </w:r>
    </w:p>
    <w:p>
      <w:r>
        <w:t>counsellors. Provide psychosocial and professional support to families of children with disabilities.</w:t>
      </w:r>
    </w:p>
    <w:p>
      <w:r>
        <w:t>Support and coordinate outreach activities, referrals and follow up.</w:t>
      </w:r>
    </w:p>
    <w:p>
      <w:r>
        <w:t>(iv) Initiate and coordinate multi-disciplinary teams for assessment and development of Individual</w:t>
      </w:r>
    </w:p>
    <w:p>
      <w:r>
        <w:t>Education Plans.</w:t>
      </w:r>
    </w:p>
    <w:p>
      <w:r>
        <w:t>(v) Placements and referrals to appropriate institutions such as Special Schools, Special units,</w:t>
      </w:r>
    </w:p>
    <w:p>
      <w:r>
        <w:t>mainstream schools or relevant health facilities</w:t>
      </w:r>
    </w:p>
    <w:p>
      <w:r>
        <w:t>(vi) Collaborate with education stakeholders including TSC, CDE, CSOs, and QASOs to promote and</w:t>
      </w:r>
    </w:p>
    <w:p>
      <w:r>
        <w:t>improve teaching and learning for CWD/SNE. Use assessment data and information gathered in</w:t>
      </w:r>
    </w:p>
    <w:p>
      <w:r>
        <w:t>giving advice on the provision of appropriate teaching/learning materials for learners with special</w:t>
      </w:r>
    </w:p>
    <w:p>
      <w:r>
        <w:t>needs and disabilities in special schools/units/mainstream schools.</w:t>
      </w:r>
    </w:p>
    <w:p>
      <w:r>
        <w:t>(vii) Update teachers on curriculum changes, pedagogy, content coverage and other emerging issues in</w:t>
      </w:r>
    </w:p>
    <w:p>
      <w:r>
        <w:t>the teaching services.</w:t>
      </w:r>
    </w:p>
    <w:p>
      <w:r>
        <w:t>(viii) Research on SNE and inclusive education.</w:t>
      </w:r>
    </w:p>
    <w:p>
      <w:r>
        <w:t>(ix) Resource mobilisation to support EARC programmes and activities.</w:t>
      </w:r>
    </w:p>
    <w:p/>
    <w:p>
      <w:r>
        <w:t>Other Semi-Autonomous Agencies of the MoE:</w:t>
      </w:r>
    </w:p>
    <w:p>
      <w:r>
        <w:t>(i)   The Kenya Education Management Institute (KEMI) is responsible for the capacity</w:t>
      </w:r>
    </w:p>
    <w:p>
      <w:r>
        <w:t>development of BoMs and inducting the newly appointed JSS heads.</w:t>
      </w:r>
    </w:p>
    <w:p/>
    <w:p>
      <w:r>
        <w:t>51</w:t>
      </w:r>
    </w:p>
    <w:p>
      <w:r>
        <w:t>51</w:t>
      </w:r>
    </w:p>
    <w:p>
      <w:r>
        <w:t>(ii) The Kenya Institute for Special Education (KISE) conducts functional assessments for</w:t>
      </w:r>
    </w:p>
    <w:p>
      <w:r>
        <w:t>learners with special needs and advises on suitable placement. KISE also trains teachers in SNE</w:t>
      </w:r>
    </w:p>
    <w:p>
      <w:r>
        <w:t>and develops guidelines on assessment and screening of learners with disability in collaboration</w:t>
      </w:r>
    </w:p>
    <w:p>
      <w:r>
        <w:t>with MoE, relevant organisations and stakeholders.</w:t>
      </w:r>
    </w:p>
    <w:p>
      <w:r>
        <w:t>(iii) The Centre for Mathematics, Science and Technology in Africa (CEMASTEA) develops</w:t>
      </w:r>
    </w:p>
    <w:p>
      <w:r>
        <w:t>teacher support materials, simplified teaching aids and other instructional materials, and continual</w:t>
      </w:r>
    </w:p>
    <w:p>
      <w:r>
        <w:t>assessment tools. The Centre also trains teachers in STEM education.</w:t>
      </w:r>
    </w:p>
    <w:p>
      <w:r>
        <w:t>(iv) School Equipment Production Unit (SEPU) is responsible for providing low-cost mobile</w:t>
      </w:r>
    </w:p>
    <w:p>
      <w:r>
        <w:t>laboratories, integrated science kits and other teaching and learning resources necessary to support</w:t>
      </w:r>
    </w:p>
    <w:p>
      <w:r>
        <w:t>JSE.</w:t>
      </w:r>
    </w:p>
    <w:p>
      <w:r>
        <w:t>(v)   Kenya Institute for the Blind provides learning resources for learners with visual impairment.</w:t>
      </w:r>
    </w:p>
    <w:p>
      <w:r>
        <w:t>They also offer specialised training and rehabilitation services to learners, trainees, and stakeholders</w:t>
      </w:r>
    </w:p>
    <w:p>
      <w:r>
        <w:t>who loose eyesight.</w:t>
      </w:r>
    </w:p>
    <w:p>
      <w:r>
        <w:t>(vi) Kenya Literature Bureau Publishes, Prints, Sells and distributes text books for teaching and</w:t>
      </w:r>
    </w:p>
    <w:p>
      <w:r>
        <w:t>learning as well as support for teacher capacity development on specific aspects of the curriculum.</w:t>
      </w:r>
    </w:p>
    <w:p/>
    <w:p>
      <w:r>
        <w:t>Government Ministries, Departments, Commissions and Agencies</w:t>
      </w:r>
    </w:p>
    <w:p>
      <w:r>
        <w:t>At the different administrative levels, the departments of Infrastructure, Environment, ICT, Sports</w:t>
      </w:r>
    </w:p>
    <w:p>
      <w:r>
        <w:t>and Culture; Energy, Health, Water, Agriculture, Lands, Social Protection, Labour, Roads, Planning,</w:t>
      </w:r>
    </w:p>
    <w:p>
      <w:r>
        <w:t>National Treasury, Justice and Law will play a significant role in addressing specific JSE needs. The key</w:t>
      </w:r>
    </w:p>
    <w:p>
      <w:r>
        <w:t>roles of the Government MDCAs WILL be:</w:t>
      </w:r>
    </w:p>
    <w:p/>
    <w:p>
      <w:r>
        <w:t>(i)   Integrating the Guidelines for Implementing JSS with relevant sector plans and programmes.</w:t>
      </w:r>
    </w:p>
    <w:p>
      <w:r>
        <w:t>(ii) Providing technical input for development of JSS policies and standards;</w:t>
      </w:r>
    </w:p>
    <w:p>
      <w:r>
        <w:t>(iii) Complementing the financing of JSS in the relevant aspects;</w:t>
      </w:r>
    </w:p>
    <w:p>
      <w:r>
        <w:t>(iv) QA, M&amp;E and reporting on implementation of JSS in the relevant aspects;</w:t>
      </w:r>
    </w:p>
    <w:p>
      <w:r>
        <w:t>(v)   Research, knowledge generation, integration and dissemination to support JSS quality;</w:t>
      </w:r>
    </w:p>
    <w:p>
      <w:r>
        <w:t>(vi) Development of the technical capacities of JSS staff and stakeholders in relevant aspects.</w:t>
      </w:r>
    </w:p>
    <w:p/>
    <w:p>
      <w:r>
        <w:t>County and Sub-County Directors SHALL be responsible for:</w:t>
      </w:r>
    </w:p>
    <w:p>
      <w:r>
        <w:t>(i) Supervision, monitoring and reporting on the progress of curriculum implementation (including</w:t>
      </w:r>
    </w:p>
    <w:p>
      <w:r>
        <w:t>teaching, learning and assessment quality).</w:t>
      </w:r>
    </w:p>
    <w:p>
      <w:r>
        <w:t>(ii) Enforcing adherence to education policies and standards.</w:t>
      </w:r>
    </w:p>
    <w:p>
      <w:r>
        <w:t>(iii) Quality assurance of education in liaison with other relevant stakeholders</w:t>
      </w:r>
    </w:p>
    <w:p>
      <w:r>
        <w:t>(iv) Supporting coaching and mentorship of practicing teachers.</w:t>
      </w:r>
    </w:p>
    <w:p>
      <w:r>
        <w:t>(v)   Capacity building of the JSS leadership and teachers in relevant aspects.</w:t>
      </w:r>
    </w:p>
    <w:p>
      <w:r>
        <w:t>(vi) Collaborating with KNEC to ensure effective management and administration of assessment</w:t>
      </w:r>
    </w:p>
    <w:p>
      <w:r>
        <w:t>programmes.</w:t>
      </w:r>
    </w:p>
    <w:p/>
    <w:p>
      <w:r>
        <w:t>52</w:t>
      </w:r>
    </w:p>
    <w:p>
      <w:r>
        <w:t>Heads and Deputy Heads of JSS SHALL be responsible for:</w:t>
      </w:r>
    </w:p>
    <w:p>
      <w:r>
        <w:t>(i)     School Strategic Development Planning and its implementation;</w:t>
      </w:r>
    </w:p>
    <w:p>
      <w:r>
        <w:t>(ii) Ensuring registration of the School.</w:t>
      </w:r>
    </w:p>
    <w:p>
      <w:r>
        <w:t>(iii) Collaborating with the MoE and stakeholders to create a safe, protective and conducive learning</w:t>
      </w:r>
    </w:p>
    <w:p>
      <w:r>
        <w:t>environment;</w:t>
      </w:r>
    </w:p>
    <w:p>
      <w:r>
        <w:t>(iv) Monitoring and enforcing education policies and standards.</w:t>
      </w:r>
    </w:p>
    <w:p>
      <w:r>
        <w:t>(v)     Overall in-charge and liaison with the MoE (DQAS) on IBQA (including, operationalization of</w:t>
      </w:r>
    </w:p>
    <w:p>
      <w:r>
        <w:t>Communities of Practice and subject panels).</w:t>
      </w:r>
    </w:p>
    <w:p>
      <w:r>
        <w:t>(vi) Instructional leadership and curriculum supervision to ensure compliance with professional</w:t>
      </w:r>
    </w:p>
    <w:p>
      <w:r>
        <w:t>practice at the institutional level;</w:t>
      </w:r>
    </w:p>
    <w:p>
      <w:r>
        <w:t>(vii) Implementing the resolutions (as Secretary) and Providing technical advice to the BoM and the</w:t>
      </w:r>
    </w:p>
    <w:p>
      <w:r>
        <w:t>schools stakeholders to enable the institution achieve its objective;</w:t>
      </w:r>
    </w:p>
    <w:p>
      <w:r>
        <w:t>(viii) Ensuring proper management and maintenance of the JSS resources;</w:t>
      </w:r>
    </w:p>
    <w:p>
      <w:r>
        <w:t>(ix) Ensuring provision and use of approved instructional materials;</w:t>
      </w:r>
    </w:p>
    <w:p>
      <w:r>
        <w:t>(x)     Advising the MoE and TSC on the optimum CBE in the institution;</w:t>
      </w:r>
    </w:p>
    <w:p>
      <w:r>
        <w:t>(xi) Implementing learner support programmes (CSL, VBE, PEE, CE and EE).</w:t>
      </w:r>
    </w:p>
    <w:p>
      <w:r>
        <w:t>(xii) Monitoring education quality, collating, managing and reporting to the MoE, TSC and other</w:t>
      </w:r>
    </w:p>
    <w:p>
      <w:r>
        <w:t>stakeholders on institutional performance (as necessary).</w:t>
      </w:r>
    </w:p>
    <w:p>
      <w:r>
        <w:t>(xiii) Induction and mentoring of teachers and learners (as appropriate).</w:t>
      </w:r>
    </w:p>
    <w:p>
      <w:r>
        <w:t>(xiv) Guidance and modelling values to the teachers and learners;</w:t>
      </w:r>
    </w:p>
    <w:p>
      <w:r>
        <w:t>(xv) Overseeing the implementation of performance management in the school.</w:t>
      </w:r>
    </w:p>
    <w:p>
      <w:r>
        <w:t>(xvi) Appraisal of teaching and non-teaching staff members, and.</w:t>
      </w:r>
    </w:p>
    <w:p/>
    <w:p>
      <w:r>
        <w:t>Teachers SHALL be responsible for:</w:t>
      </w:r>
    </w:p>
    <w:p>
      <w:r>
        <w:t>(i)      Preparing and maintaining professional and administrative documents.</w:t>
      </w:r>
    </w:p>
    <w:p>
      <w:r>
        <w:t>(ii)     Improvisation and use of teaching and learning resources .</w:t>
      </w:r>
    </w:p>
    <w:p>
      <w:r>
        <w:t>(iii)    Designing and facilitating age appropriate learning and assessment tasks.</w:t>
      </w:r>
    </w:p>
    <w:p>
      <w:r>
        <w:t>(iv)     Institutionalizing peer, formative and summative assessment of the learners.</w:t>
      </w:r>
    </w:p>
    <w:p>
      <w:r>
        <w:t>(v)</w:t>
        <w:tab/>
        <w:tab/>
        <w:t>Organisation of co-curricular activities.</w:t>
      </w:r>
    </w:p>
    <w:p>
      <w:r>
        <w:t>(vi)     Supervising the classroom as well as out of classroom learning tasks.</w:t>
      </w:r>
    </w:p>
    <w:p>
      <w:r>
        <w:t>(vii)</w:t>
        <w:tab/>
        <w:tab/>
        <w:t>Guidance, counselling and discipline of learners, in liaison with their parents.</w:t>
      </w:r>
    </w:p>
    <w:p>
      <w:r>
        <w:t>(Viii)</w:t>
        <w:tab/>
        <w:tab/>
        <w:t>Modelling values and responsibility to the learners.</w:t>
      </w:r>
    </w:p>
    <w:p>
      <w:r>
        <w:t>(ix)     Active participation in continual professional development (including subject panels, Community</w:t>
      </w:r>
    </w:p>
    <w:p>
      <w:r>
        <w:t>of Practice and peer learning).</w:t>
      </w:r>
    </w:p>
    <w:p>
      <w:r>
        <w:t>(x)      Identifying learners with special needs for early intervention and placement.</w:t>
      </w:r>
    </w:p>
    <w:p/>
    <w:p>
      <w:r>
        <w:t>53</w:t>
      </w:r>
    </w:p>
    <w:p>
      <w:r>
        <w:t>53</w:t>
      </w:r>
    </w:p>
    <w:p>
      <w:r>
        <w:t>(xi)    Identifying and nurturing learners’ talents (including the gifted and talented).</w:t>
      </w:r>
    </w:p>
    <w:p>
      <w:r>
        <w:t>(xii)   Providing feedback to stakeholders on the learning progress.</w:t>
      </w:r>
    </w:p>
    <w:p/>
    <w:p>
      <w:r>
        <w:t>Parents and Guardians SHALL be responsible for:</w:t>
      </w:r>
    </w:p>
    <w:p>
      <w:r>
        <w:t>(i)     Mobilizing resources for the child’s basic as well as educational needs.</w:t>
      </w:r>
    </w:p>
    <w:p>
      <w:r>
        <w:t>(ii)    Monitoring the child’s growth, development and academic progress.</w:t>
      </w:r>
    </w:p>
    <w:p>
      <w:r>
        <w:t>(iii)   Ensuring safety of the child to and from school.</w:t>
      </w:r>
    </w:p>
    <w:p>
      <w:r>
        <w:t>(iv)    Supervising and supporting the child’s learning as guided by the teacher.</w:t>
      </w:r>
    </w:p>
    <w:p>
      <w:r>
        <w:t>(v)     Providing love and care to ensure they build the child’s emotional safety and sense of belonging.</w:t>
      </w:r>
    </w:p>
    <w:p>
      <w:r>
        <w:t>(vi)    Teaching, modelling and reinforcing appropriate values to the learners.</w:t>
      </w:r>
    </w:p>
    <w:p>
      <w:r>
        <w:t>(vii)   Collaborating with teachers to identify and nurture the child’s talents and ability.</w:t>
      </w:r>
    </w:p>
    <w:p>
      <w:r>
        <w:t>(viii) Ensuring peaceful and prompt resolution of conflicts that may arise.</w:t>
      </w:r>
    </w:p>
    <w:p>
      <w:r>
        <w:t>(ix)    Active participation in the planning, development and decision-making processes of school</w:t>
      </w:r>
    </w:p>
    <w:p>
      <w:r>
        <w:t>activities. This includes academic clinics, talent, prize giving days and parents meetings.</w:t>
      </w:r>
    </w:p>
    <w:p>
      <w:r>
        <w:t>(x)     Identifying any signs of disability and collaborating with teachers in functional assessment and</w:t>
      </w:r>
    </w:p>
    <w:p>
      <w:r>
        <w:t>placement of children with special needs and disability.</w:t>
      </w:r>
    </w:p>
    <w:p>
      <w:r>
        <w:t>(xi)    Collaborating with the teacher on the child’s discipline, guidance and counselling.</w:t>
      </w:r>
    </w:p>
    <w:p>
      <w:r>
        <w:t>(xii)   Instilling a sense of responsibility by ensuring the child participates in age appropriate chores.</w:t>
      </w:r>
    </w:p>
    <w:p/>
    <w:p>
      <w:r>
        <w:t>Learners SHALL be responsible for:</w:t>
      </w:r>
    </w:p>
    <w:p>
      <w:r>
        <w:t>(i)</w:t>
        <w:tab/>
        <w:tab/>
        <w:t>Attending school and participating in learning.</w:t>
      </w:r>
    </w:p>
    <w:p>
      <w:r>
        <w:t>(ii)    Observing school rules and regulations.</w:t>
      </w:r>
    </w:p>
    <w:p>
      <w:r>
        <w:t>(iii)   Caring for and maintaining the school environment including the facilities and learning materials.</w:t>
      </w:r>
    </w:p>
    <w:p>
      <w:r>
        <w:t>(iv)    Caring for and respecting themselves and others.</w:t>
      </w:r>
    </w:p>
    <w:p>
      <w:r>
        <w:t>(v)</w:t>
        <w:tab/>
        <w:tab/>
        <w:t>Participating in community service activities organised by the school.</w:t>
      </w:r>
    </w:p>
    <w:p>
      <w:r>
        <w:t>(vi)    Relaying information from the school’s administration to parents or guardians.</w:t>
      </w:r>
    </w:p>
    <w:p/>
    <w:p>
      <w:r>
        <w:t>54</w:t>
      </w:r>
    </w:p>
    <w:p>
      <w:r>
        <w:t>CHAPTER ELEVEN</w:t>
      </w:r>
    </w:p>
    <w:p/>
    <w:p>
      <w:r>
        <w:t>11.0</w:t>
        <w:tab/>
        <w:tab/>
        <w:t xml:space="preserve"> THREE YEAR JUNIOR SECONDARY SCHOOL IMPLEMENTATION PLAN</w:t>
      </w:r>
    </w:p>
    <w:p>
      <w:r>
        <w:t>11.1</w:t>
        <w:tab/>
        <w:tab/>
        <w:t xml:space="preserve"> Overview of Implementation Plan</w:t>
      </w:r>
    </w:p>
    <w:p>
      <w:r>
        <w:t>This Implementation Plan is a schedule of the activities that shall be undertaken in the interim three years</w:t>
      </w:r>
    </w:p>
    <w:p>
      <w:r>
        <w:t>of JSE implementation by the various stakeholders involved in provision of JSE. The plan outlines the</w:t>
      </w:r>
    </w:p>
    <w:p>
      <w:r>
        <w:t>prioritised activities as aligned to the Chapters in the Guidelines for Implementing Junior Secondary</w:t>
      </w:r>
    </w:p>
    <w:p>
      <w:r>
        <w:t>Education. The envisaged deliverables, timelines for outputs and the responsible implementing entities</w:t>
      </w:r>
    </w:p>
    <w:p>
      <w:r>
        <w:t>are identified for reporting and follow-up. This is intended to ensure systematic and structured delivery</w:t>
      </w:r>
    </w:p>
    <w:p>
      <w:r>
        <w:t>of the targeted programmes and interventions.</w:t>
      </w:r>
    </w:p>
    <w:p/>
    <w:p>
      <w:r>
        <w:t>11.2 Thematic Areas</w:t>
      </w:r>
    </w:p>
    <w:p/>
    <w:p>
      <w:r>
        <w:t>The Implementation Plan is organized twelve (12) thematic areas as follows:</w:t>
      </w:r>
    </w:p>
    <w:p/>
    <w:p>
      <w:r>
        <w:t>(I)   General provisions on the JSE transition.</w:t>
      </w:r>
    </w:p>
    <w:p>
      <w:r>
        <w:t>(Ii) Organisation and implementation of the JSE curriculum.</w:t>
      </w:r>
    </w:p>
    <w:p>
      <w:r>
        <w:t>(Iii) Assessment of the JSE and pre-vocational-level curriculum.</w:t>
      </w:r>
    </w:p>
    <w:p>
      <w:r>
        <w:t>(Iv) Physical infrastructure of JSE.</w:t>
      </w:r>
    </w:p>
    <w:p>
      <w:r>
        <w:t>(V) Teaching and non-teaching staff of JSE.</w:t>
      </w:r>
    </w:p>
    <w:p>
      <w:r>
        <w:t>(Vi.) Welfare of JSS learners.</w:t>
      </w:r>
    </w:p>
    <w:p>
      <w:r>
        <w:t>(Vii) Governance of JSE.</w:t>
      </w:r>
    </w:p>
    <w:p>
      <w:r>
        <w:t>(Viii) Financial management of JSE.</w:t>
      </w:r>
    </w:p>
    <w:p>
      <w:r>
        <w:t>(Ix) Stakeholder roles and responsibilities.</w:t>
      </w:r>
    </w:p>
    <w:p/>
    <w:p>
      <w:r>
        <w:t>55</w:t>
      </w:r>
    </w:p>
    <w:p>
      <w:r>
        <w:t>55</w:t>
      </w:r>
    </w:p>
    <w:p>
      <w:r>
        <w:t>Table 11:        Three(3) Year Implementation Plan</w:t>
      </w:r>
    </w:p>
    <w:p>
      <w:r>
        <w:t>S/N   ACTIVITIES                 KEY PERF                  TIME          FY2022/2023        FY2023/2024             FY2024/2025        FY2025/2026   ACTORS</w:t>
      </w:r>
    </w:p>
    <w:p>
      <w:r>
        <w:t>OMAN CE                   LINES         Q3     Q4     Q1   Q2    Q3      Q4   Q1    Q2   Q3      Q4   Q1   Q2</w:t>
      </w:r>
    </w:p>
    <w:p>
      <w:r>
        <w:t>INDICATORS</w:t>
      </w:r>
    </w:p>
    <w:p>
      <w:r>
        <w:t>GENERAL TRANSITIONAL PROVISIONS</w:t>
      </w:r>
    </w:p>
    <w:p/>
    <w:p>
      <w:r>
        <w:t>1     Assess suitability of   Assessment tool              Jan, 2023                                                                                 MoE</w:t>
      </w:r>
    </w:p>
    <w:p>
      <w:r>
        <w:t>Primary Schools to      Assessment reports</w:t>
      </w:r>
    </w:p>
    <w:p>
      <w:r>
        <w:t>domicile JSS.</w:t>
      </w:r>
    </w:p>
    <w:p>
      <w:r>
        <w:t>2     Appoint and ope ra-     Functional JSS Manage-       Jan-Dec,                                                                                  MoE</w:t>
      </w:r>
    </w:p>
    <w:p>
      <w:r>
        <w:t>tionalize JSS Manage-   ment Committee.              2023</w:t>
      </w:r>
    </w:p>
    <w:p>
      <w:r>
        <w:t>ment Committee.</w:t>
      </w:r>
    </w:p>
    <w:p>
      <w:r>
        <w:t>3     Sensitize education     Number of education and      Jan- April,                                                                               MoE, KICD,</w:t>
      </w:r>
    </w:p>
    <w:p>
      <w:r>
        <w:t>and TSC officers on     TSC officers sensitized on   2023, 2024                                                                                KNEC</w:t>
      </w:r>
    </w:p>
    <w:p>
      <w:r>
        <w:t>the JSS Guidelines.     the JSS Guidelines.          and 2025.</w:t>
      </w:r>
    </w:p>
    <w:p>
      <w:r>
        <w:t>andTSC</w:t>
      </w:r>
    </w:p>
    <w:p>
      <w:r>
        <w:t>4     Sensitize the JSS       Number of JSS leadership     Jan-April,                                                                                MoE, KICD,</w:t>
      </w:r>
    </w:p>
    <w:p>
      <w:r>
        <w:t>leadership on the       sensitized.                  2023, 2024                                                                                KNEC</w:t>
      </w:r>
    </w:p>
    <w:p/>
    <w:p>
      <w:r>
        <w:t>56</w:t>
      </w:r>
    </w:p>
    <w:p>
      <w:r>
        <w:t>Guidelines</w:t>
      </w:r>
    </w:p>
    <w:p>
      <w:r>
        <w:t>and 2025.</w:t>
      </w:r>
    </w:p>
    <w:p>
      <w:r>
        <w:t>and TSC</w:t>
      </w:r>
    </w:p>
    <w:p>
      <w:r>
        <w:t>5     Sensitize parents on     Number sensitized Guide-    Jan- April,                                                                               MoE, KICD,</w:t>
      </w:r>
    </w:p>
    <w:p>
      <w:r>
        <w:t>the JSS Guidelines.      lines.                      2023, 2024                                                                                KNEC</w:t>
      </w:r>
    </w:p>
    <w:p>
      <w:r>
        <w:t>of on parents the JSS</w:t>
      </w:r>
    </w:p>
    <w:p>
      <w:r>
        <w:t>and 2025.</w:t>
      </w:r>
    </w:p>
    <w:p>
      <w:r>
        <w:t>andTSC</w:t>
      </w:r>
    </w:p>
    <w:p>
      <w:r>
        <w:t>6     Conduct public aware    Number awareness con-        Jan,2023-                                                                                 MoE, KICD,</w:t>
      </w:r>
    </w:p>
    <w:p>
      <w:r>
        <w:t>ness on the Guide-      ducted. of public forums     Dec,2025                                                                                  KNEC</w:t>
      </w:r>
    </w:p>
    <w:p>
      <w:r>
        <w:t>lines.</w:t>
      </w:r>
    </w:p>
    <w:p>
      <w:r>
        <w:t>and TSC</w:t>
      </w:r>
    </w:p>
    <w:p>
      <w:r>
        <w:t>7     Update NEMIS with       Percentage of JSS learners   Jan,2023-                                                                                 MoE</w:t>
      </w:r>
    </w:p>
    <w:p>
      <w:r>
        <w:t>data on JSS admis-      whose data is captured in    Dec,2026</w:t>
      </w:r>
    </w:p>
    <w:p>
      <w:r>
        <w:t>sions.                  NEMIS.</w:t>
      </w:r>
    </w:p>
    <w:p/>
    <w:p>
      <w:r>
        <w:t>8     Develop, validate       Published                    May- Dec,                                                                                 MoE, KICD,</w:t>
      </w:r>
    </w:p>
    <w:p>
      <w:r>
        <w:t>and disseminate         and disseminated Guide-      2024                                                                                      KNEC and TSC,</w:t>
      </w:r>
    </w:p>
    <w:p>
      <w:r>
        <w:t>Guidelines for          lines.                                                                                                                 KISE, CEMAS-</w:t>
      </w:r>
    </w:p>
    <w:p>
      <w:r>
        <w:t>Implementation of                                                                                                                              TEA</w:t>
      </w:r>
    </w:p>
    <w:p>
      <w:r>
        <w:t>SSS.</w:t>
      </w:r>
    </w:p>
    <w:p>
      <w:r>
        <w:t>THE CURRICULUM OF JSS</w:t>
      </w:r>
    </w:p>
    <w:p/>
    <w:p>
      <w:r>
        <w:t>S/N   ACTIVITIES                       KEY PERF OMAN CE              TIME         FY 22/23    FY 23/24             FY 24/25             FY 25/26    ACTORS</w:t>
      </w:r>
    </w:p>
    <w:p>
      <w:r>
        <w:t>LINES        Q3     Q4   Q1    Q2   Q3   Q4   Q1    Q2   Q3   Q4   Q1     Q2</w:t>
      </w:r>
    </w:p>
    <w:p>
      <w:r>
        <w:t>INDICATORS</w:t>
      </w:r>
    </w:p>
    <w:p>
      <w:r>
        <w:t>Distribute Curriculum        (a) Number of registered JSSs     Jan 2023,                                                                      KICD</w:t>
      </w:r>
    </w:p>
    <w:p>
      <w:r>
        <w:t>Designs and learning             with curriculum designs.</w:t>
      </w:r>
    </w:p>
    <w:p>
      <w:r>
        <w:t>9     materials to ALL JSSs        (b) Number of SNE JSSs with       Sept, 2024</w:t>
      </w:r>
    </w:p>
    <w:p>
      <w:r>
        <w:t>(Grades 7, 8 and 9)              Pre-Vocational Curriculum     and Sep,</w:t>
      </w:r>
    </w:p>
    <w:p>
      <w:r>
        <w:t>learners and Pre- Voca-          Designs.                      2025.</w:t>
      </w:r>
    </w:p>
    <w:p>
      <w:r>
        <w:t>tional level institutions.</w:t>
      </w:r>
    </w:p>
    <w:p/>
    <w:p>
      <w:r>
        <w:t>10    Develop validate and          Published and validated Ca-      Jan 2023                                                                       MoE</w:t>
      </w:r>
    </w:p>
    <w:p>
      <w:r>
        <w:t>disseminate Careers           reers Guidance Handbook</w:t>
      </w:r>
    </w:p>
    <w:p>
      <w:r>
        <w:t>Guidance Handbook for</w:t>
      </w:r>
    </w:p>
    <w:p>
      <w:r>
        <w:t>Basic Education.</w:t>
      </w:r>
    </w:p>
    <w:p>
      <w:r>
        <w:t>11    Develop validate and          Published and validated Frame-                                                                                  MoE</w:t>
      </w:r>
    </w:p>
    <w:p>
      <w:r>
        <w:t>disseminate Framework         work for support Programmes</w:t>
      </w:r>
    </w:p>
    <w:p>
      <w:r>
        <w:t>for Support Programmes.</w:t>
      </w:r>
    </w:p>
    <w:p/>
    <w:p>
      <w:r>
        <w:t>12    Disseminate guidelines        Number of Disseminated           June,2023,                                                                     KICD and</w:t>
      </w:r>
    </w:p>
    <w:p>
      <w:r>
        <w:t>for non- formal pro-          guidelines for non- formal                                                                                      MoE</w:t>
      </w:r>
    </w:p>
    <w:p>
      <w:r>
        <w:t>grammes, PEE and VBE          programmes,PEE and VBE           24 and 25.</w:t>
      </w:r>
    </w:p>
    <w:p/>
    <w:p>
      <w:r>
        <w:t>57</w:t>
      </w:r>
    </w:p>
    <w:p>
      <w:r>
        <w:t>13    Map, compile and share        Published List of vetted         June,2023,                                                                     MoE</w:t>
      </w:r>
    </w:p>
    <w:p>
      <w:r>
        <w:t>data on the vetted per-       personnel eligible to engae</w:t>
      </w:r>
    </w:p>
    <w:p>
      <w:r>
        <w:t>son illegible to engage       schools on various pro-          24 and 25.</w:t>
      </w:r>
    </w:p>
    <w:p>
      <w:r>
        <w:t>schools on various pro-       grammes.</w:t>
      </w:r>
    </w:p>
    <w:p>
      <w:r>
        <w:t>grammes.</w:t>
      </w:r>
    </w:p>
    <w:p>
      <w:r>
        <w:t>14    Develop Training Mod-         Number of Training Mod-          Feb,2023                                                                       KICD</w:t>
      </w:r>
    </w:p>
    <w:p>
      <w:r>
        <w:t>ules for JSS Teacher          ules developed for JSS</w:t>
      </w:r>
    </w:p>
    <w:p>
      <w:r>
        <w:t>Capacity In- service          Teacher Capacity In-service</w:t>
      </w:r>
    </w:p>
    <w:p>
      <w:r>
        <w:t>(regular and SNE).            service(regular&amp;SNE).</w:t>
      </w:r>
    </w:p>
    <w:p/>
    <w:p>
      <w:r>
        <w:t>15    Validate and approve          Number of approved Training      March,                                                                         MOE, KICD,</w:t>
      </w:r>
    </w:p>
    <w:p>
      <w:r>
        <w:t>the Training Modules          Modules for in-service teach-    2023                                                                           TSC, KISE</w:t>
      </w:r>
    </w:p>
    <w:p/>
    <w:p>
      <w:r>
        <w:t>57</w:t>
      </w:r>
    </w:p>
    <w:p>
      <w:r>
        <w:t>for Teacher Capacity In-      er capacity development                                                                                         CEMAS-</w:t>
      </w:r>
    </w:p>
    <w:p>
      <w:r>
        <w:t>service.                                                                                                                                      TEA, and,</w:t>
      </w:r>
    </w:p>
    <w:p>
      <w:r>
        <w:t>KEMI.</w:t>
      </w:r>
    </w:p>
    <w:p>
      <w:r>
        <w:t>S/N    ACTIVITIES                   KEY PERFORMANCE           TIME LINES      FY 2022/23   FY 2023/2024             FY 2024/2025             FY          ACTORS</w:t>
      </w:r>
    </w:p>
    <w:p>
      <w:r>
        <w:t>INDICATORS                                                                                               2025/2026</w:t>
      </w:r>
    </w:p>
    <w:p>
      <w:r>
        <w:t>Q3     Q4    Q1    Q2       Q3   Q4   Q1    Q2       Q3   Q4   Q1    Q2</w:t>
      </w:r>
    </w:p>
    <w:p>
      <w:r>
        <w:t>16     Train the Master Train-       Number of Master          March, 2023</w:t>
      </w:r>
    </w:p>
    <w:p>
      <w:r>
        <w:t>ers and ToTs on Teacher       Trainers and ToTs</w:t>
      </w:r>
    </w:p>
    <w:p>
      <w:r>
        <w:t>Capacity In- service          trained on building</w:t>
      </w:r>
    </w:p>
    <w:p>
      <w:r>
        <w:t>(regular and SNE).            the capacity for in-</w:t>
      </w:r>
    </w:p>
    <w:p>
      <w:r>
        <w:t>service regular and</w:t>
      </w:r>
    </w:p>
    <w:p>
      <w:r>
        <w:t>SNE teachers</w:t>
      </w:r>
    </w:p>
    <w:p>
      <w:r>
        <w:t>17     Train the teachers on the     Number of teachers       April,    Aug</w:t>
      </w:r>
    </w:p>
    <w:p>
      <w:r>
        <w:t>JSS curriculum (regular       trained.                 and</w:t>
      </w:r>
    </w:p>
    <w:p>
      <w:r>
        <w:t>and SNE).                                              Dec 2023-</w:t>
      </w:r>
    </w:p>
    <w:p>
      <w:r>
        <w:t>2025.</w:t>
      </w:r>
    </w:p>
    <w:p>
      <w:r>
        <w:t>18     Review         the            Number of Teacher        April 2024</w:t>
      </w:r>
    </w:p>
    <w:p>
      <w:r>
        <w:t>modules        for Teach-     in- service Modules      and 2025</w:t>
      </w:r>
    </w:p>
    <w:p>
      <w:r>
        <w:t>er in-service training        reviewed.</w:t>
      </w:r>
    </w:p>
    <w:p>
      <w:r>
        <w:t>(regular and SNE).</w:t>
      </w:r>
    </w:p>
    <w:p>
      <w:r>
        <w:t>19     Establish and operation-     (a) No of teachers        April 2023-                                                                                MoE, KICD, TSC,</w:t>
      </w:r>
    </w:p>
    <w:p/>
    <w:p>
      <w:r>
        <w:t>58</w:t>
      </w:r>
    </w:p>
    <w:p>
      <w:r>
        <w:t>alise peer capacity devel-       participating in      Dec,2025                                                                                   KISE CEMASTEA,</w:t>
      </w:r>
    </w:p>
    <w:p>
      <w:r>
        <w:t>opment in the JSSs               lesson study.                                                                                                    and, KEMI.</w:t>
      </w:r>
    </w:p>
    <w:p>
      <w:r>
        <w:t>(b) No of teachers</w:t>
      </w:r>
    </w:p>
    <w:p>
      <w:r>
        <w:t>engaged in peer</w:t>
      </w:r>
    </w:p>
    <w:p>
      <w:r>
        <w:t>and virtual sup-</w:t>
      </w:r>
    </w:p>
    <w:p>
      <w:r>
        <w:t>port</w:t>
      </w:r>
    </w:p>
    <w:p/>
    <w:p>
      <w:r>
        <w:t>20     Establish and operation-      Number of Career         April 2023-                                                                                MoE, KICD</w:t>
      </w:r>
    </w:p>
    <w:p>
      <w:r>
        <w:t>alize a Career Guidance       Guidance Depart-         Dec,2025                                                                                   and TSC</w:t>
      </w:r>
    </w:p>
    <w:p>
      <w:r>
        <w:t>Department in the ALL         ments established</w:t>
      </w:r>
    </w:p>
    <w:p>
      <w:r>
        <w:t>JSSs.                         and</w:t>
      </w:r>
    </w:p>
    <w:p>
      <w:r>
        <w:t>operational.</w:t>
      </w:r>
    </w:p>
    <w:p>
      <w:r>
        <w:t>21     Establish and operational-    Number of learner        Jan                                                                                        MoE and KICD</w:t>
      </w:r>
    </w:p>
    <w:p>
      <w:r>
        <w:t>ize learners support pro-     support programmes       2023-</w:t>
      </w:r>
    </w:p>
    <w:p>
      <w:r>
        <w:t>grammes                       established              Dec,2025</w:t>
      </w:r>
    </w:p>
    <w:p>
      <w:r>
        <w:t>in ALL JSSs.                  and operational.</w:t>
      </w:r>
    </w:p>
    <w:p>
      <w:r>
        <w:t>22     Implement co- curricular      Number of co-curric-     April 2023-                                                                                MoE</w:t>
      </w:r>
    </w:p>
    <w:p>
      <w:r>
        <w:t>activities     in ALL         ular activities imple-   Dec,2025</w:t>
      </w:r>
    </w:p>
    <w:p>
      <w:r>
        <w:t>JSSs to support the JSE       mented.</w:t>
      </w:r>
    </w:p>
    <w:p>
      <w:r>
        <w:t>curriculum.</w:t>
      </w:r>
    </w:p>
    <w:p>
      <w:r>
        <w:t>ASSESSMENT OF THE JSS CURRICULUM</w:t>
      </w:r>
    </w:p>
    <w:p>
      <w:r>
        <w:t>23     Develop Assessment            Assessment Frame-         July-Sept                                                                                 KNEC</w:t>
      </w:r>
    </w:p>
    <w:p>
      <w:r>
        <w:t>Framework for JSS             work                      2023</w:t>
      </w:r>
    </w:p>
    <w:p>
      <w:r>
        <w:t>S/N   ACTIVITIES                         KEY PERFO-             TIME LINES        FY22/23   FY23/24             FY24/25             FY25/26    ACTORS</w:t>
      </w:r>
    </w:p>
    <w:p>
      <w:r>
        <w:t>MANCE                                  Q3   Q4   Q1   Q2   Q3   Q4   Q1   Q2   Q3   Q4   Q1   Q2</w:t>
      </w:r>
    </w:p>
    <w:p>
      <w:r>
        <w:t>INDICATORS</w:t>
      </w:r>
    </w:p>
    <w:p>
      <w:r>
        <w:t>24    Develop SBA for JSS         Assessment tools              July-Sept,                                                                     KNEC subject</w:t>
      </w:r>
    </w:p>
    <w:p>
      <w:r>
        <w:t>2023-2025                                                                      panels</w:t>
      </w:r>
    </w:p>
    <w:p>
      <w:r>
        <w:t>25    Administration of SBA      (a)  Guideline for             July-                                                                          KNEC,</w:t>
      </w:r>
    </w:p>
    <w:p>
      <w:r>
        <w:t>for Grades 7 and 8             Administration             December                                                                       Schools</w:t>
      </w:r>
    </w:p>
    <w:p>
      <w:r>
        <w:t>(b) Assessment tools                                                                                          SCDE, CSOs</w:t>
      </w:r>
    </w:p>
    <w:p>
      <w:r>
        <w:t>(c) Easement</w:t>
      </w:r>
    </w:p>
    <w:p>
      <w:r>
        <w:t>Timetables</w:t>
      </w:r>
    </w:p>
    <w:p/>
    <w:p>
      <w:r>
        <w:t>26    Administration of sum-      Assessments tools Regul       Jan- July, 2025                                                               KNEC Schools SCDE</w:t>
      </w:r>
    </w:p>
    <w:p>
      <w:r>
        <w:t>mative assessment for       tions for administration                                                                                    CSOs</w:t>
      </w:r>
    </w:p>
    <w:p>
      <w:r>
        <w:t>Grade 9                     of summative evaluation</w:t>
      </w:r>
    </w:p>
    <w:p/>
    <w:p>
      <w:r>
        <w:t>27    Analysis of SBA and         Assessment outcomes from      April–July,                                                                    KNEC</w:t>
      </w:r>
    </w:p>
    <w:p>
      <w:r>
        <w:t>report writing.             the SBA                       2023-24</w:t>
      </w:r>
    </w:p>
    <w:p>
      <w:r>
        <w:t>28    Processing of Summative-    Certificates to candidates    January                                                                        KNEC</w:t>
      </w:r>
    </w:p>
    <w:p>
      <w:r>
        <w:t>Evaluation results                                        2026</w:t>
      </w:r>
    </w:p>
    <w:p>
      <w:r>
        <w:t>29    Finalization of the JSS     Finalized CBAF and related                                                                                   KNEC</w:t>
      </w:r>
    </w:p>
    <w:p>
      <w:r>
        <w:t>CBAF and related guide-     guidelines.</w:t>
      </w:r>
    </w:p>
    <w:p>
      <w:r>
        <w:t>lines.</w:t>
      </w:r>
    </w:p>
    <w:p>
      <w:r>
        <w:t>30    Monitoring formative        Monitoring report on forma-                                                                                  KNEC</w:t>
      </w:r>
    </w:p>
    <w:p>
      <w:r>
        <w:t>assessments in JSS.         tive assessments in JSS</w:t>
      </w:r>
    </w:p>
    <w:p/>
    <w:p>
      <w:r>
        <w:t>59</w:t>
      </w:r>
    </w:p>
    <w:p>
      <w:r>
        <w:t>31    Strengthening NASMLA        Strengthened NASMLA                                                                                          KNEC</w:t>
      </w:r>
    </w:p>
    <w:p>
      <w:r>
        <w:t>to provide continuous</w:t>
      </w:r>
    </w:p>
    <w:p>
      <w:r>
        <w:t>feedback on the CBC</w:t>
      </w:r>
    </w:p>
    <w:p>
      <w:r>
        <w:t>implementation.</w:t>
      </w:r>
    </w:p>
    <w:p>
      <w:r>
        <w:t>PHYSICAL INFRASTRUCTURE OF JSS</w:t>
      </w:r>
    </w:p>
    <w:p>
      <w:r>
        <w:t>32    Develop,validate and        Published and disseminated    Jan–April                                                                      MoE</w:t>
      </w:r>
    </w:p>
    <w:p>
      <w:r>
        <w:t>disseminate a Frame-        Infrastructure and human      2023</w:t>
      </w:r>
    </w:p>
    <w:p>
      <w:r>
        <w:t>work for sharing of In-     resources sharing Frame-</w:t>
      </w:r>
    </w:p>
    <w:p>
      <w:r>
        <w:t>frastructure and human      work.</w:t>
      </w:r>
    </w:p>
    <w:p>
      <w:r>
        <w:t>resources amongst</w:t>
      </w:r>
    </w:p>
    <w:p/>
    <w:p>
      <w:r>
        <w:t>59</w:t>
      </w:r>
    </w:p>
    <w:p>
      <w:r>
        <w:t>Schools and service pro-</w:t>
      </w:r>
    </w:p>
    <w:p>
      <w:r>
        <w:t>viders.</w:t>
      </w:r>
    </w:p>
    <w:p>
      <w:r>
        <w:t>S/N   ACTIVITIES                         KEYPERFO-                TIME-         FY22/23   FY23/24             FY24/25             FY25/26   ACTORS</w:t>
      </w:r>
    </w:p>
    <w:p>
      <w:r>
        <w:t>MANCE INDI-              LINES         Q3   Q4   Q1   Q2   Q3   Q4   Q1   Q2   Q3   Q4   Q1   Q2</w:t>
      </w:r>
    </w:p>
    <w:p>
      <w:r>
        <w:t>CATORS</w:t>
      </w:r>
    </w:p>
    <w:p>
      <w:r>
        <w:t>33    Develop and operationalise     An operationalise na-        January–Au-                                                               MoE</w:t>
      </w:r>
    </w:p>
    <w:p>
      <w:r>
        <w:t>a National School transpor-    tional school transport      gust 2023</w:t>
      </w:r>
    </w:p>
    <w:p>
      <w:r>
        <w:t>tation policy.                 policy.</w:t>
      </w:r>
    </w:p>
    <w:p/>
    <w:p>
      <w:r>
        <w:t>34    Mapping         of ALL         Are port on infrastructure   January–                                                                  MoE and TSC</w:t>
      </w:r>
    </w:p>
    <w:p>
      <w:r>
        <w:t>JSSs to establish the infra-   and human resource gaps      April 2023</w:t>
      </w:r>
    </w:p>
    <w:p>
      <w:r>
        <w:t>structure and human re-        for JSS.</w:t>
      </w:r>
    </w:p>
    <w:p>
      <w:r>
        <w:t>source gaps.</w:t>
      </w:r>
    </w:p>
    <w:p>
      <w:r>
        <w:t>35    Operationalise infrastruc-     Number of Document-          May 2023–                                                                 MoE</w:t>
      </w:r>
    </w:p>
    <w:p>
      <w:r>
        <w:t>ture and human resource        ed agreements</w:t>
      </w:r>
    </w:p>
    <w:p>
      <w:r>
        <w:t>sharing agreements for the     on Infrastructure and        June, 2025</w:t>
      </w:r>
    </w:p>
    <w:p>
      <w:r>
        <w:t>JSSs.                          human resource sharing.</w:t>
      </w:r>
    </w:p>
    <w:p>
      <w:r>
        <w:t>36    Distribute mobile laborato-    Number of mobile             January,                                                                  MoE and SEPU</w:t>
      </w:r>
    </w:p>
    <w:p>
      <w:r>
        <w:t>ries and integrated science    schools and integrated       2023–</w:t>
      </w:r>
    </w:p>
    <w:p>
      <w:r>
        <w:t>kits to targeted JSSs.         science kits in JSS insti-   December</w:t>
      </w:r>
    </w:p>
    <w:p>
      <w:r>
        <w:t>tutions.                     2026</w:t>
      </w:r>
    </w:p>
    <w:p/>
    <w:p>
      <w:r>
        <w:t>60</w:t>
      </w:r>
    </w:p>
    <w:p>
      <w:r>
        <w:t>37    Construct and furnish          Number of furnished          Jan, 2024–                                                                MoE</w:t>
      </w:r>
    </w:p>
    <w:p>
      <w:r>
        <w:t>classrooms in targeted JSSs,   classrooms with rel-</w:t>
      </w:r>
    </w:p>
    <w:p>
      <w:r>
        <w:t>with relevant adaptations      evant adaptations in tar-    December</w:t>
      </w:r>
    </w:p>
    <w:p>
      <w:r>
        <w:t>for SNE.                       get JSS Institutions.        2026</w:t>
      </w:r>
    </w:p>
    <w:p/>
    <w:p>
      <w:r>
        <w:t>38    Construct and equip Sci-       Number of science labo-      January,                                                                  MoE</w:t>
      </w:r>
    </w:p>
    <w:p>
      <w:r>
        <w:t>ence laboratories in tar-      ratories constructed and     2024–</w:t>
      </w:r>
    </w:p>
    <w:p>
      <w:r>
        <w:t>geted JSSs, with relevant      equipped with relevant       December</w:t>
      </w:r>
    </w:p>
    <w:p>
      <w:r>
        <w:t>adaptations for SNE.           adaptation in targeted       2026</w:t>
      </w:r>
    </w:p>
    <w:p>
      <w:r>
        <w:t>JSSs.</w:t>
      </w:r>
    </w:p>
    <w:p/>
    <w:p>
      <w:r>
        <w:t>39    Construct additional           Number of additional         January,                                                                  MoE</w:t>
      </w:r>
    </w:p>
    <w:p>
      <w:r>
        <w:t>WASH facilities in targeted    constructed WASH fa-         2024– De-</w:t>
      </w:r>
    </w:p>
    <w:p>
      <w:r>
        <w:t>JSSs, with relevant adapta-    cilities with adaptations    cember</w:t>
      </w:r>
    </w:p>
    <w:p>
      <w:r>
        <w:t>tions for SNE.                 intargeted JSSs.             2026</w:t>
      </w:r>
    </w:p>
    <w:p>
      <w:r>
        <w:t>40    Construct and equip special    Number of constructed        January,                                                                  MoE</w:t>
      </w:r>
    </w:p>
    <w:p>
      <w:r>
        <w:t>rooms intargeted JSSs with     and equipped special         2024–</w:t>
      </w:r>
    </w:p>
    <w:p>
      <w:r>
        <w:t>relevant adaptations forSNE.   rooms intargeted JSSs.       December</w:t>
      </w:r>
    </w:p>
    <w:p>
      <w:r>
        <w:t>2026</w:t>
      </w:r>
    </w:p>
    <w:p>
      <w:r>
        <w:t>S/N   ACTIVITIES                             KEY PERF OMAN CE                   TIME LINES    FY 22/23   FY23/24             FY24/25             FY25/26   ACTORS</w:t>
      </w:r>
    </w:p>
    <w:p>
      <w:r>
        <w:t>Q3   Q4    Q1   Q2   Q3   Q4   Q1   Q2   Q3   Q4   Q1   Q2</w:t>
      </w:r>
    </w:p>
    <w:p>
      <w:r>
        <w:t>INDICATORS</w:t>
      </w:r>
    </w:p>
    <w:p/>
    <w:p>
      <w:r>
        <w:t>41    Construct and equip computer        Number of constructed and             Jan, 2024–                                                                 MoE</w:t>
      </w:r>
    </w:p>
    <w:p>
      <w:r>
        <w:t>rooms in targeted JSSs, with        equipped computer rooms with          Dec 2026</w:t>
      </w:r>
    </w:p>
    <w:p>
      <w:r>
        <w:t>relevant adaptations for SNE.       relevant adaptations intargeted</w:t>
      </w:r>
    </w:p>
    <w:p>
      <w:r>
        <w:t>JSSs.</w:t>
      </w:r>
    </w:p>
    <w:p/>
    <w:p>
      <w:r>
        <w:t>42    Monitor and evaluate the in-        M&amp;E Report on infrastructure          Jan, 2023–                                                                 MoE</w:t>
      </w:r>
    </w:p>
    <w:p>
      <w:r>
        <w:t>frastructure development and        development and sharing               Dec 2026</w:t>
      </w:r>
    </w:p>
    <w:p>
      <w:r>
        <w:t>sharing among the JSSs.             among the JSSs.</w:t>
      </w:r>
    </w:p>
    <w:p/>
    <w:p>
      <w:r>
        <w:t>43    Conduct infrastructure              Infrastructure audit report           Jan, 2024                                                                  MoE</w:t>
      </w:r>
    </w:p>
    <w:p>
      <w:r>
        <w:t>audit of existing Secondary         showing the Number of existing        July 2024</w:t>
      </w:r>
    </w:p>
    <w:p>
      <w:r>
        <w:t>Schools,to establish theca pa       Sec. Schools and</w:t>
      </w:r>
    </w:p>
    <w:p>
      <w:r>
        <w:t>city to offer                       possible Pathways.</w:t>
      </w:r>
    </w:p>
    <w:p>
      <w:r>
        <w:t>the SSS Pathways and Tracks.</w:t>
      </w:r>
    </w:p>
    <w:p/>
    <w:p>
      <w:r>
        <w:t>WELFARE OF LEARNERS I N JSS</w:t>
      </w:r>
    </w:p>
    <w:p/>
    <w:p>
      <w:r>
        <w:t>44    Induct JSS(Grade 7) learners        Updated data on all Learners          Feb 2023,                                                                  JSS leadership</w:t>
      </w:r>
    </w:p>
    <w:p>
      <w:r>
        <w:t>inducted.                             2024 &amp; 2025</w:t>
      </w:r>
    </w:p>
    <w:p/>
    <w:p>
      <w:r>
        <w:t>61</w:t>
      </w:r>
    </w:p>
    <w:p>
      <w:r>
        <w:t>45    Establish Student Councils for      Number of JSSs with functional        Feb, 2023,                                                                 JSS leadership</w:t>
      </w:r>
    </w:p>
    <w:p>
      <w:r>
        <w:t>JSSs.                               Students Councils.                    2024 &amp; 2025</w:t>
      </w:r>
    </w:p>
    <w:p/>
    <w:p>
      <w:r>
        <w:t>46    Provide School Meals to JSS         Number       of JSSs           with   Jan, 2023-                                                                 MoE</w:t>
      </w:r>
    </w:p>
    <w:p>
      <w:r>
        <w:t>learners.                           learners who receive at least a hot   Dec, 2025</w:t>
      </w:r>
    </w:p>
    <w:p>
      <w:r>
        <w:t>midday meal.</w:t>
      </w:r>
    </w:p>
    <w:p/>
    <w:p>
      <w:r>
        <w:t>47    Distribute sanitary towels to JSS   Number         of       learners      Jan, 2023-                                                                 MoE</w:t>
      </w:r>
    </w:p>
    <w:p>
      <w:r>
        <w:t>learners.                           provided       with      sanitary     Dec, 2025</w:t>
      </w:r>
    </w:p>
    <w:p>
      <w:r>
        <w:t>towels.</w:t>
      </w:r>
    </w:p>
    <w:p/>
    <w:p>
      <w:r>
        <w:t>61</w:t>
      </w:r>
    </w:p>
    <w:p>
      <w:r>
        <w:t>48    Enrol JSS learners     to           Number of JSS learners enrolled       Jan, 2023-                                                                 MoE</w:t>
      </w:r>
    </w:p>
    <w:p>
      <w:r>
        <w:t>EDUAFYA facility.                   to EDUAFYA facility.                  Dec, 2025</w:t>
      </w:r>
    </w:p>
    <w:p>
      <w:r>
        <w:t>S/N   ACTIVITIES                           KEYPERFO-                TIMELINES        FY22/23   FY23/24             FY24/25             FY25/26   ACTORS</w:t>
      </w:r>
    </w:p>
    <w:p>
      <w:r>
        <w:t>MANCE                                    Q3   Q4   Q1   Q2   Q3   Q4   Q1   Q2   Q3   Q4   Q1   Q2</w:t>
      </w:r>
    </w:p>
    <w:p>
      <w:r>
        <w:t>INDICATORS</w:t>
      </w:r>
    </w:p>
    <w:p>
      <w:r>
        <w:t>49    Establish and operation-       A functional well con-         Jan, 2023-Dec,                                                               MoE</w:t>
      </w:r>
    </w:p>
    <w:p>
      <w:r>
        <w:t>alize a Games and Sports       stituted committee for         2025</w:t>
      </w:r>
    </w:p>
    <w:p>
      <w:r>
        <w:t>Committee to manage            games and sports</w:t>
      </w:r>
    </w:p>
    <w:p>
      <w:r>
        <w:t>sports development at the</w:t>
      </w:r>
    </w:p>
    <w:p>
      <w:r>
        <w:t>JSS.</w:t>
      </w:r>
    </w:p>
    <w:p>
      <w:r>
        <w:t>50    Establish and operatize a      A functional well constitut-   Jan, 2023-Dec,                                                               MoE</w:t>
      </w:r>
    </w:p>
    <w:p>
      <w:r>
        <w:t>Discipline Committee in        ed Discipline committee        2025</w:t>
      </w:r>
    </w:p>
    <w:p>
      <w:r>
        <w:t>the JSSs.</w:t>
      </w:r>
    </w:p>
    <w:p>
      <w:r>
        <w:t>51    Establish and operatize a      Number of JSSs with a          Jan, 2023-Dec,                                                               JSS leadership</w:t>
      </w:r>
    </w:p>
    <w:p>
      <w:r>
        <w:t>G&amp;C Committee in the           functional G&amp;C Commit-         2025</w:t>
      </w:r>
    </w:p>
    <w:p>
      <w:r>
        <w:t>JSSs.                          tee.</w:t>
      </w:r>
    </w:p>
    <w:p>
      <w:r>
        <w:t>52    Implement G&amp;C pro-             Number of G &amp; C pro-           Jan, 2023-                                                                   JSS leadership</w:t>
      </w:r>
    </w:p>
    <w:p>
      <w:r>
        <w:t>grammes to cater for the       grams catering for psycho-</w:t>
      </w:r>
    </w:p>
    <w:p>
      <w:r>
        <w:t>psycho social needs of ALL     social needs of all learners   Dec, 2025</w:t>
      </w:r>
    </w:p>
    <w:p>
      <w:r>
        <w:t>learners.</w:t>
      </w:r>
    </w:p>
    <w:p/>
    <w:p>
      <w:r>
        <w:t>62</w:t>
      </w:r>
    </w:p>
    <w:p>
      <w:r>
        <w:t>53    Develop, validate and dis-     Validated, published and       June, 2023                                                                   MoE</w:t>
      </w:r>
    </w:p>
    <w:p>
      <w:r>
        <w:t>seminate G&amp;C Policy to         disseminated &amp; C Policy</w:t>
      </w:r>
    </w:p>
    <w:p>
      <w:r>
        <w:t>address the psychosocial       to address the psychoso-</w:t>
      </w:r>
    </w:p>
    <w:p>
      <w:r>
        <w:t>and spiritual needs of JSS     cial and spiritual needs of</w:t>
      </w:r>
    </w:p>
    <w:p>
      <w:r>
        <w:t>learners.                      JSS learners</w:t>
      </w:r>
    </w:p>
    <w:p/>
    <w:p>
      <w:r>
        <w:t>54    Implement mentorship           Number of implemented          Jan, 2023-                                                                   MoE and JSS leadership</w:t>
      </w:r>
    </w:p>
    <w:p>
      <w:r>
        <w:t>programmes for ALL JSS         mentorship programmes</w:t>
      </w:r>
    </w:p>
    <w:p>
      <w:r>
        <w:t>learners to strengthen their   for ALL JSS learners to        Dec, 2025</w:t>
      </w:r>
    </w:p>
    <w:p>
      <w:r>
        <w:t>value dispositions.            strengthen their value dis-</w:t>
      </w:r>
    </w:p>
    <w:p>
      <w:r>
        <w:t>positions.</w:t>
      </w:r>
    </w:p>
    <w:p/>
    <w:p>
      <w:r>
        <w:t>55    Develop, validate and          Validated,Published and        Jan to June                                                                  MoE</w:t>
      </w:r>
    </w:p>
    <w:p>
      <w:r>
        <w:t>disseminate Guidelines on      disseminated Guidelines on     2023</w:t>
      </w:r>
    </w:p>
    <w:p>
      <w:r>
        <w:t>Student Leadership.            Student Leadership.</w:t>
      </w:r>
    </w:p>
    <w:p/>
    <w:p>
      <w:r>
        <w:t>56    Train teachers of G&amp;C on       Number of JSS teacher          Jan. 2023 to                                                                 MoE</w:t>
      </w:r>
    </w:p>
    <w:p>
      <w:r>
        <w:t>the G&amp;C policy.                trained in G&amp;C                 Dec 2025</w:t>
      </w:r>
    </w:p>
    <w:p>
      <w:r>
        <w:t>TEACHINGANDNON-TEACHINGSTAFFOFJSS</w:t>
      </w:r>
    </w:p>
    <w:p/>
    <w:p>
      <w:r>
        <w:t>S/N   ACTIVITIES                        KEY PERF OMAN CE               TIMELINES         FY22/23   FY23/24             FY24/25             FY25/26   ACTORS</w:t>
      </w:r>
    </w:p>
    <w:p>
      <w:r>
        <w:t>Q3   Q4   Q1   Q2   Q3   Q4   Q1   Q2   Q3   Q4   Q1   Q2</w:t>
      </w:r>
    </w:p>
    <w:p>
      <w:r>
        <w:t>INDICATORS</w:t>
      </w:r>
    </w:p>
    <w:p>
      <w:r>
        <w:t>57   Recruit and/or deploy teachers.    Number of recruited or         Jan, 2023-                                                                   TSC</w:t>
      </w:r>
    </w:p>
    <w:p>
      <w:r>
        <w:t>deployed teachers.             Dec, 2025</w:t>
      </w:r>
    </w:p>
    <w:p>
      <w:r>
        <w:t>58   Recruit and/or deploy support      Number of needs based          Jan, 2023-                                                                   MoE</w:t>
      </w:r>
    </w:p>
    <w:p>
      <w:r>
        <w:t>staff where necessary.             recruited      or     de-      Dec, 2025</w:t>
      </w:r>
    </w:p>
    <w:p>
      <w:r>
        <w:t>ployed support staff.</w:t>
      </w:r>
    </w:p>
    <w:p/>
    <w:p>
      <w:r>
        <w:t>59   Appoint and/or deploy JSS ad-      Number deployed support        Jan, 2023-                                                                   TSC</w:t>
      </w:r>
    </w:p>
    <w:p>
      <w:r>
        <w:t>ministrators.                      JSS administrators             Dec, 2025</w:t>
      </w:r>
    </w:p>
    <w:p>
      <w:r>
        <w:t>60   Develop JSS Strategic Plans        Number of JSSs with            Dec, 2024                                                                    JSS leadership and</w:t>
      </w:r>
    </w:p>
    <w:p>
      <w:r>
        <w:t>functional Strategic Plans.</w:t>
      </w:r>
    </w:p>
    <w:p>
      <w:r>
        <w:t>BoMs.</w:t>
      </w:r>
    </w:p>
    <w:p>
      <w:r>
        <w:t>61   Review Basic Education Act         Revised and published Basic    July, 2023-                                                                  MoE</w:t>
      </w:r>
    </w:p>
    <w:p>
      <w:r>
        <w:t>(2013)                             Education Act                  June, 2024</w:t>
      </w:r>
    </w:p>
    <w:p/>
    <w:p>
      <w:r>
        <w:t>62   Review Basic Education Regula-     Revised and published Basic    July, 2023-                                                                  MoE</w:t>
      </w:r>
    </w:p>
    <w:p>
      <w:r>
        <w:t>tions (2015).                      Education Regulations.         June, 2024</w:t>
      </w:r>
    </w:p>
    <w:p/>
    <w:p>
      <w:r>
        <w:t>63   Review TSC Act(2012).              Revised and published TSC      July, 2023-                                                                  TSC</w:t>
      </w:r>
    </w:p>
    <w:p>
      <w:r>
        <w:t>Act.                           June, 2024</w:t>
      </w:r>
    </w:p>
    <w:p/>
    <w:p>
      <w:r>
        <w:t>63</w:t>
      </w:r>
    </w:p>
    <w:p>
      <w:r>
        <w:t>64   Review Teacher Recruitment         Published Teacher Recruit-     July, 2023-                                                                  TSC</w:t>
      </w:r>
    </w:p>
    <w:p>
      <w:r>
        <w:t>Policy.                            ment Policy.                   June,2024</w:t>
      </w:r>
    </w:p>
    <w:p/>
    <w:p>
      <w:r>
        <w:t>65   Review Safety Standards Manual     Revised and published          July-Dec, 2023                                                               MoE</w:t>
      </w:r>
    </w:p>
    <w:p>
      <w:r>
        <w:t>for Schools.                       Safety Standards Manual for</w:t>
      </w:r>
    </w:p>
    <w:p>
      <w:r>
        <w:t>Schools.</w:t>
      </w:r>
    </w:p>
    <w:p/>
    <w:p>
      <w:r>
        <w:t>66   Review the NEQASF(2021)            Revised and published          July, 2023-                                                                  MoE</w:t>
      </w:r>
    </w:p>
    <w:p>
      <w:r>
        <w:t>NEQASF                         June, 2024</w:t>
      </w:r>
    </w:p>
    <w:p>
      <w:r>
        <w:t>67    Review the Safety Standards        Revised and published          July,2 023-                                                                  MoE</w:t>
      </w:r>
    </w:p>
    <w:p>
      <w:r>
        <w:t>Manual for Schools (2008)          Safety Standards Manual for    June,2 024</w:t>
      </w:r>
    </w:p>
    <w:p/>
    <w:p>
      <w:r>
        <w:t>63</w:t>
      </w:r>
    </w:p>
    <w:p>
      <w:r>
        <w:t>Schools (2008).</w:t>
      </w:r>
    </w:p>
    <w:p>
      <w:r>
        <w:t>QUALITY ASSURANCE OF JSE</w:t>
      </w:r>
    </w:p>
    <w:p/>
    <w:p>
      <w:r>
        <w:t>S/N   ACTIVITIES                       KEY PERFOMANCE               TIMELINES        FY22/23   FY23/24             FY24/25             FY25/26   ACTORS</w:t>
      </w:r>
    </w:p>
    <w:p>
      <w:r>
        <w:t>Q3   Q4   Q1   Q2   Q3   Q4   Q1   Q2   Q3   Q4   Q1   Q2</w:t>
      </w:r>
    </w:p>
    <w:p>
      <w:r>
        <w:t>INDICATORS</w:t>
      </w:r>
    </w:p>
    <w:p>
      <w:r>
        <w:t>68    Conduct registration of JSSs     Number of JSS registered.    Jan, 2023-                                                                   MoE</w:t>
      </w:r>
    </w:p>
    <w:p>
      <w:r>
        <w:t>Dec, 2025.</w:t>
      </w:r>
    </w:p>
    <w:p>
      <w:r>
        <w:t>69    Develop, validate and dis-       Published and disseminated   Jan-June, 2023                                                               MoE</w:t>
      </w:r>
    </w:p>
    <w:p>
      <w:r>
        <w:t>seminate IBQA Guidelines.        IBQA Guidelines.</w:t>
      </w:r>
    </w:p>
    <w:p/>
    <w:p>
      <w:r>
        <w:t>70    Capacity build JSS leadership    Number of JSS leadership     April, 2023-                                                                 MoE</w:t>
      </w:r>
    </w:p>
    <w:p>
      <w:r>
        <w:t>and managers on IBQA.            and managers trained on      Dec, 2025.</w:t>
      </w:r>
    </w:p>
    <w:p>
      <w:r>
        <w:t>IBQA</w:t>
      </w:r>
    </w:p>
    <w:p/>
    <w:p>
      <w:r>
        <w:t>71    Operationalize IBQA in JSS.      Report showing status of     April, 2023-                                                                 DQAS, TSC, KICD</w:t>
      </w:r>
    </w:p>
    <w:p>
      <w:r>
        <w:t>IBQA in JSSs                 Dec, 2025</w:t>
      </w:r>
    </w:p>
    <w:p>
      <w:r>
        <w:t>&amp; KNEC</w:t>
      </w:r>
    </w:p>
    <w:p>
      <w:r>
        <w:t>72    Establish and ope rationalize    Number of JSS subject        April, 2023-                                                                 MoE and TSC</w:t>
      </w:r>
    </w:p>
    <w:p/>
    <w:p>
      <w:r>
        <w:t>64</w:t>
      </w:r>
    </w:p>
    <w:p>
      <w:r>
        <w:t>subject panels in the JSSs.      panels established and op-   Dec, 2025.</w:t>
      </w:r>
    </w:p>
    <w:p>
      <w:r>
        <w:t>erationalized.</w:t>
      </w:r>
    </w:p>
    <w:p/>
    <w:p>
      <w:r>
        <w:t>73    School self-assessment by JSS    A report on number of        April, 2023-                                                                 Leadership of JSSs</w:t>
      </w:r>
    </w:p>
    <w:p>
      <w:r>
        <w:t>leadership, and reporting on     schools that have con-       Dec, 2025.                                                                   and MoE</w:t>
      </w:r>
    </w:p>
    <w:p>
      <w:r>
        <w:t>the quality of education.        ducted- self assessment</w:t>
      </w:r>
    </w:p>
    <w:p>
      <w:r>
        <w:t>and reported</w:t>
      </w:r>
    </w:p>
    <w:p/>
    <w:p>
      <w:r>
        <w:t>on the Quality Index.</w:t>
      </w:r>
    </w:p>
    <w:p/>
    <w:p>
      <w:r>
        <w:t>74    Cluster JSSs to promote Com-     Number of JSS clusters and   April, 2023-                                                                 MoE(DQAS)</w:t>
      </w:r>
    </w:p>
    <w:p>
      <w:r>
        <w:t>munities of Practice and shar-   Communities of Practice      Dec, 2025.</w:t>
      </w:r>
    </w:p>
    <w:p>
      <w:r>
        <w:t>ing of best practice.            established.</w:t>
      </w:r>
    </w:p>
    <w:p/>
    <w:p>
      <w:r>
        <w:t>75    Undertake standards assess-      A report on number of        April, 2023-                                                                 MoE(DQAS)</w:t>
      </w:r>
    </w:p>
    <w:p>
      <w:r>
        <w:t>ment of JSS to inform the        standards assessments        Dec, 2025.</w:t>
      </w:r>
    </w:p>
    <w:p>
      <w:r>
        <w:t>education quality.               conducted to in form JSS</w:t>
      </w:r>
    </w:p>
    <w:p>
      <w:r>
        <w:t>quality.</w:t>
      </w:r>
    </w:p>
    <w:p>
      <w:r>
        <w:t>76     Conduct classroom observa-         (a) Number of class-            April, 2023-                                                               MoE(DQAS)</w:t>
      </w:r>
    </w:p>
    <w:p>
      <w:r>
        <w:t>tion of teaching and learning;         room observations           Dec, 2025.</w:t>
      </w:r>
    </w:p>
    <w:p>
      <w:r>
        <w:t>and on-site teachers’ support.         conducted</w:t>
      </w:r>
    </w:p>
    <w:p/>
    <w:p>
      <w:r>
        <w:t>(b) Number of teachers</w:t>
      </w:r>
    </w:p>
    <w:p>
      <w:r>
        <w:t>supported.</w:t>
      </w:r>
    </w:p>
    <w:p/>
    <w:p>
      <w:r>
        <w:t>S/N    ACTIVITIES                       KEY PERFOMANCE                  TIMELINES        FY22/23   FY23/24             FY24/25             FY25/26   ACTORS</w:t>
      </w:r>
    </w:p>
    <w:p/>
    <w:p>
      <w:r>
        <w:t>INDICATORS                                       Q3   Q4   Q1   Q2   Q3   Q4   Q1   Q2   Q3   Q4   Q1   Q2</w:t>
      </w:r>
    </w:p>
    <w:p/>
    <w:p>
      <w:r>
        <w:t>77     Operationalize mentoring,         Number of JSSs men-            April, 2023-                                                                 MoE(DQAS)</w:t>
      </w:r>
    </w:p>
    <w:p>
      <w:r>
        <w:t>coaching and hand- hold-          tored and coached for          Dec, 2025.</w:t>
      </w:r>
    </w:p>
    <w:p>
      <w:r>
        <w:t>ing of JSSs with low Qual-        continuous improve-</w:t>
      </w:r>
    </w:p>
    <w:p>
      <w:r>
        <w:t>ity Index or continuous           ment.</w:t>
      </w:r>
    </w:p>
    <w:p>
      <w:r>
        <w:t>improvement.</w:t>
      </w:r>
    </w:p>
    <w:p>
      <w:r>
        <w:t>78     Undertake action research         Number of action re-           April, 2023-                                                                 MoE(DQAS)</w:t>
      </w:r>
    </w:p>
    <w:p>
      <w:r>
        <w:t>for continuous improve-           search                         Dec, 2025.</w:t>
      </w:r>
    </w:p>
    <w:p>
      <w:r>
        <w:t>ment of Junior Secondary          reports indicating inter-</w:t>
      </w:r>
    </w:p>
    <w:p>
      <w:r>
        <w:t>Education.                        ventions for improvement.</w:t>
      </w:r>
    </w:p>
    <w:p>
      <w:r>
        <w:t>79     Monitor and report JSSs           Number           of            April, 2023-                                                                 MoE(DQAS)</w:t>
      </w:r>
    </w:p>
    <w:p>
      <w:r>
        <w:t>quarterly,uncomplainingly         quarterly reports on ad-       Dec, 2025.</w:t>
      </w:r>
    </w:p>
    <w:p>
      <w:r>
        <w:t>set standards.                    herence to set standards.</w:t>
      </w:r>
    </w:p>
    <w:p/>
    <w:p>
      <w:r>
        <w:t>80      Prepare and disseminate          Report on National Qual-       Dec, 2023,                                                                   MoE(DQAS)</w:t>
      </w:r>
    </w:p>
    <w:p>
      <w:r>
        <w:t>a Report on the National         ity Index prepared and         24 and 25</w:t>
      </w:r>
    </w:p>
    <w:p/>
    <w:p>
      <w:r>
        <w:t>65</w:t>
      </w:r>
    </w:p>
    <w:p>
      <w:r>
        <w:t>Quality Index of JSSs, to        disseminated.</w:t>
      </w:r>
    </w:p>
    <w:p>
      <w:r>
        <w:t>inform policy decisions</w:t>
      </w:r>
    </w:p>
    <w:p>
      <w:r>
        <w:t>and interventions.</w:t>
      </w:r>
    </w:p>
    <w:p>
      <w:r>
        <w:t>RESEARCH, MONITORING, EVALUATION AND REPORTING.</w:t>
      </w:r>
    </w:p>
    <w:p>
      <w:r>
        <w:t>81    Undertake research to    Research reports identi- Jan, 2023-                                                                                   MoE, KICD, KNEC,</w:t>
      </w:r>
    </w:p>
    <w:p>
      <w:r>
        <w:t>identify gaps to inform  fying gaps and suitable  Dec, 2026                                                                                    TSC, CEMASTEA,</w:t>
      </w:r>
    </w:p>
    <w:p>
      <w:r>
        <w:t>policy decisions and JSS interventions to inform                                                                                               KISE, KEMI, rel-</w:t>
      </w:r>
    </w:p>
    <w:p>
      <w:r>
        <w:t>implementation.          decision making in JSS                                                                                                evant MDCAs and</w:t>
      </w:r>
    </w:p>
    <w:p>
      <w:r>
        <w:t>stakeholders</w:t>
      </w:r>
    </w:p>
    <w:p>
      <w:r>
        <w:t>82      Conduct bi-annual field          Report on the bi-annual                                                                                     MoE</w:t>
      </w:r>
    </w:p>
    <w:p>
      <w:r>
        <w:t>visits and regional coordi-      field visits by multi- agen-</w:t>
      </w:r>
    </w:p>
    <w:p>
      <w:r>
        <w:t>nation meetings to estab-        cy teams to establish JSS</w:t>
      </w:r>
    </w:p>
    <w:p/>
    <w:p>
      <w:r>
        <w:t>65</w:t>
      </w:r>
    </w:p>
    <w:p>
      <w:r>
        <w:t>lish the JSS implementa-         implementation progress.</w:t>
      </w:r>
    </w:p>
    <w:p>
      <w:r>
        <w:t>tion progress.</w:t>
      </w:r>
    </w:p>
    <w:p>
      <w:r>
        <w:t>83      Conduct annual national          Report of annual National      Sept, 2023,                                                                  MoE</w:t>
      </w:r>
    </w:p>
    <w:p/>
    <w:p>
      <w:r>
        <w:t>monitoring        of JSS         M&amp;E of JSS.                    2024 and 2026.</w:t>
      </w:r>
    </w:p>
    <w:p>
      <w:r>
        <w:t>implementation.</w:t>
      </w:r>
    </w:p>
    <w:p>
      <w:r>
        <w:t>S/N   ACTIVITIES                    KEY PERFOMANCE                    TIMELINES         FY22/23   FY23/24             FY24/25             FY25/26   ACTORS</w:t>
      </w:r>
    </w:p>
    <w:p>
      <w:r>
        <w:t>Q3   Q4   Q1   Q2   Q3   Q4   Q1   Q2   Q3   Q4   Q1   Q2</w:t>
      </w:r>
    </w:p>
    <w:p>
      <w:r>
        <w:t>INDICATORS</w:t>
      </w:r>
    </w:p>
    <w:p>
      <w:r>
        <w:t>84   Conduct Education Qual-       Reports oft he dialogue forums    Feb, 2024, 2025                                                               MoE</w:t>
      </w:r>
    </w:p>
    <w:p>
      <w:r>
        <w:t>ity dialogues at various      conducted on JSS.                 and 2026.</w:t>
      </w:r>
    </w:p>
    <w:p>
      <w:r>
        <w:t>administrative levels on</w:t>
      </w:r>
    </w:p>
    <w:p>
      <w:r>
        <w:t>the status of JSS imple-</w:t>
      </w:r>
    </w:p>
    <w:p>
      <w:r>
        <w:t>mentation.</w:t>
      </w:r>
    </w:p>
    <w:p>
      <w:r>
        <w:t>COMMUNICATION AND ADVOCACY</w:t>
      </w:r>
    </w:p>
    <w:p>
      <w:r>
        <w:t>85   Develop and operational-      Published CBC Communica-          Jan, 2023-                                                                    MoE</w:t>
      </w:r>
    </w:p>
    <w:p>
      <w:r>
        <w:t>ism Communication Strat-      tion Strategy.</w:t>
      </w:r>
    </w:p>
    <w:p>
      <w:r>
        <w:t>egy on the broad aspects of                                     Dec, 2025</w:t>
      </w:r>
    </w:p>
    <w:p>
      <w:r>
        <w:t>the CBC.</w:t>
      </w:r>
    </w:p>
    <w:p>
      <w:r>
        <w:t>86   Develop and disseminate       Number and varieties of IEC-      Jan, 2023-                                                                    MoE</w:t>
      </w:r>
    </w:p>
    <w:p>
      <w:r>
        <w:t>IEC materials and content     materials produced and distrib-</w:t>
      </w:r>
    </w:p>
    <w:p>
      <w:r>
        <w:t>on JSS.                       uted.                             Dec, 2025</w:t>
      </w:r>
    </w:p>
    <w:p/>
    <w:p>
      <w:r>
        <w:t>87   Sensitize media prac-         Reports of the sensitization      Jan, 2023-                                                                    MoE</w:t>
      </w:r>
    </w:p>
    <w:p>
      <w:r>
        <w:t>titioners and commu-          of media practitioners</w:t>
      </w:r>
    </w:p>
    <w:p/>
    <w:p>
      <w:r>
        <w:t>66</w:t>
      </w:r>
    </w:p>
    <w:p>
      <w:r>
        <w:t>nication officers on JSS      and communication officers.       Dec, 2025</w:t>
      </w:r>
    </w:p>
    <w:p>
      <w:r>
        <w:t>implementation arrange-</w:t>
      </w:r>
    </w:p>
    <w:p>
      <w:r>
        <w:t>ments.</w:t>
      </w:r>
    </w:p>
    <w:p>
      <w:r>
        <w:t>88   Upgrade the MoE website       Active MoE website that con-      Jan, 2023-                                                                    MoE</w:t>
      </w:r>
    </w:p>
    <w:p>
      <w:r>
        <w:t>and manage social media       sistently reports on JSS imple-</w:t>
      </w:r>
    </w:p>
    <w:p>
      <w:r>
        <w:t>platforms within formation    mentation.                        Dec, 2025</w:t>
      </w:r>
    </w:p>
    <w:p>
      <w:r>
        <w:t>on JSS.</w:t>
      </w:r>
    </w:p>
    <w:p>
      <w:r>
        <w:t>89   Conduct proactive media       Press statements, briefings,      Jan, 2023-                                                                    MoE</w:t>
      </w:r>
    </w:p>
    <w:p>
      <w:r>
        <w:t>and communication             commentaries, TV shows,radio</w:t>
      </w:r>
    </w:p>
    <w:p>
      <w:r>
        <w:t>activities and events, to     talk shows and articles.          Dec, 2025</w:t>
      </w:r>
    </w:p>
    <w:p>
      <w:r>
        <w:t>publicise JSS.</w:t>
      </w:r>
    </w:p>
    <w:p/>
    <w:p>
      <w:r>
        <w:t>FINANCING OF JSS</w:t>
      </w:r>
    </w:p>
    <w:p>
      <w:r>
        <w:t>90   Develop annual budgets in-    Annual budget                      Jan to June,                                                                 BoM, Principal, SCDE</w:t>
      </w:r>
    </w:p>
    <w:p>
      <w:r>
        <w:t>dicating sources of revenue                                      2023, 2024</w:t>
      </w:r>
    </w:p>
    <w:p>
      <w:r>
        <w:t>and expenditure                                                  and 2025</w:t>
      </w:r>
    </w:p>
    <w:p/>
    <w:p>
      <w:r>
        <w:t>91   Initiate resource mobiliza-   Capitation/infrastructure          On-going                                                                     MoE/BoM</w:t>
      </w:r>
    </w:p>
    <w:p>
      <w:r>
        <w:t>tion strategies               grants/receipts/bank</w:t>
      </w:r>
    </w:p>
    <w:p>
      <w:r>
        <w:t>accounts.</w:t>
      </w:r>
    </w:p>
    <w:p>
      <w:r>
        <w:t>S/N   ACTIVITIES               KEYPERFOMANCE                         TIMELINES         FY22/23   FY23/24             FY24/25             FY25/26   ACTORS</w:t>
      </w:r>
    </w:p>
    <w:p>
      <w:r>
        <w:t>Q3   Q4   Q1   Q2   Q3   Q4   Q1   Q2   Q3   Q4   Q1   Q2</w:t>
      </w:r>
    </w:p>
    <w:p>
      <w:r>
        <w:t>INDICATORS</w:t>
      </w:r>
    </w:p>
    <w:p>
      <w:r>
        <w:t>92    Develop mecha-          Procurement plans, procure-            On-going                                                                     Principal,</w:t>
      </w:r>
    </w:p>
    <w:p>
      <w:r>
        <w:t>nisms for prudent       ment of goods and services,                                                                                         BoM, Staff</w:t>
      </w:r>
    </w:p>
    <w:p>
      <w:r>
        <w:t>utilization of re-      payment to employees and sup-</w:t>
      </w:r>
    </w:p>
    <w:p>
      <w:r>
        <w:t>sources                 pliers, curriculum delivery</w:t>
      </w:r>
    </w:p>
    <w:p>
      <w:r>
        <w:t>93    Stores management       Store records                          On-going                                                                     Principal, Staff</w:t>
      </w:r>
    </w:p>
    <w:p>
      <w:r>
        <w:t>94    Recording and           Updated Cash books, general            On-going                                                                     Bursar</w:t>
      </w:r>
    </w:p>
    <w:p>
      <w:r>
        <w:t>updating books of       ledger, fee registers and suppli-</w:t>
      </w:r>
    </w:p>
    <w:p>
      <w:r>
        <w:t>accounts                ers register,monthly reports</w:t>
      </w:r>
    </w:p>
    <w:p/>
    <w:p>
      <w:r>
        <w:t>95    Prepare Quarterly       Quarterly financial reports            On-going                                                                     Bursar/accounts clerk</w:t>
      </w:r>
    </w:p>
    <w:p>
      <w:r>
        <w:t>financial reports</w:t>
      </w:r>
    </w:p>
    <w:p>
      <w:r>
        <w:t>96    Conduct internal and    Internal and external Audit reports    On-going                                                                     DSAS/OAG</w:t>
      </w:r>
    </w:p>
    <w:p>
      <w:r>
        <w:t>external audit review</w:t>
      </w:r>
    </w:p>
    <w:p>
      <w:r>
        <w:t>97    Implement Infra-        Constructed &amp; equipped class-          Dec 2024                                                                     Principal SIC, BOM and</w:t>
      </w:r>
    </w:p>
    <w:p>
      <w:r>
        <w:t>structure projects      rooms, ablution blocks and labo-                                                                                    public works</w:t>
      </w:r>
    </w:p>
    <w:p>
      <w:r>
        <w:t>ratories,</w:t>
      </w:r>
    </w:p>
    <w:p/>
    <w:p>
      <w:r>
        <w:t>98    Prepare annual finan-   Annual financial statements and        July,2023-2024                                                               Bursar, BOM, Principa-</w:t>
      </w:r>
    </w:p>
    <w:p>
      <w:r>
        <w:t>cial reporting          reports                                &amp; 2025                                                                       land staff</w:t>
      </w:r>
    </w:p>
    <w:p/>
    <w:p>
      <w:r>
        <w:t>67</w:t>
      </w:r>
    </w:p>
    <w:p>
      <w:r>
        <w:t>67</w:t>
      </w:r>
    </w:p>
    <w:p>
      <w:r>
        <w:t>REFERENCES</w:t>
      </w:r>
    </w:p>
    <w:p>
      <w:r>
        <w:t>Ministry of Education. (2018).Draft Standards for Laboratories, Equipment and Materials fo STEM</w:t>
      </w:r>
    </w:p>
    <w:p>
      <w:r>
        <w:t>schools and other Basic Education Institutions in Kenya. Nairobi,Kenya.</w:t>
      </w:r>
    </w:p>
    <w:p>
      <w:r>
        <w:t>Ministry of Education.(2013).Minimum Standards and Checklist for Low Cost Boarding Primary</w:t>
      </w:r>
    </w:p>
    <w:p>
      <w:r>
        <w:t>Schools (MoE, 2013).</w:t>
      </w:r>
    </w:p>
    <w:p>
      <w:r>
        <w:t>Ministry of Education.(2019).National Education Quality Assurance Framework for For Early Learning</w:t>
      </w:r>
    </w:p>
    <w:p>
      <w:r>
        <w:t>and Basic Education. Nairobi: Government Printer.</w:t>
      </w:r>
    </w:p>
    <w:p>
      <w:r>
        <w:t>Ministry of Education.(2018).National Education Sector Strategic Plan(2018-2022).</w:t>
      </w:r>
    </w:p>
    <w:p/>
    <w:p>
      <w:r>
        <w:t>Nairobi: Government Printer.</w:t>
      </w:r>
    </w:p>
    <w:p/>
    <w:p>
      <w:r>
        <w:t>Ministry of Education.(2008).Safety Standards Manual for Schools in Kenya. Nairobi, Kenya.</w:t>
      </w:r>
    </w:p>
    <w:p>
      <w:r>
        <w:t>Ministry of Education.(2018).Sector Policy for Learners and Trainees with Disabilities.</w:t>
      </w:r>
    </w:p>
    <w:p/>
    <w:p>
      <w:r>
        <w:t>Nairobi: Government Printer.          https://planipolis.iiep.unesco.org/sites/planipolis/files/ressources/</w:t>
      </w:r>
    </w:p>
    <w:p>
      <w:r>
        <w:t>kenya_sector_policy</w:t>
      </w:r>
    </w:p>
    <w:p>
      <w:r>
        <w:t>_learners_trainees_disabilities.pdf</w:t>
      </w:r>
    </w:p>
    <w:p/>
    <w:p>
      <w:r>
        <w:t>Ministry of Education, Ministry of Health, &amp; Ministry of Water and Irrigation.(2018).</w:t>
      </w:r>
    </w:p>
    <w:p/>
    <w:p>
      <w:r>
        <w:t>Standards and Guidelines for WASH Infrastructure in Pre-primary and Primary Schools in Kenya (MoE,</w:t>
      </w:r>
    </w:p>
    <w:p>
      <w:r>
        <w:t>MoH and MoWS, 2018). Nairobi: Government Printer.</w:t>
      </w:r>
    </w:p>
    <w:p>
      <w:r>
        <w:t>Ministry of Health. (2016). Kenya Environmental Sanitation and Hygiene Policy-KESHP (2016-2030).</w:t>
      </w:r>
    </w:p>
    <w:p>
      <w:r>
        <w:t>Nairobi: Government Printer. https://www.wsp.org/sites/wsp.org/files/publications/Kenya%20</w:t>
      </w:r>
    </w:p>
    <w:p>
      <w:r>
        <w:t>Environmental%20Sanitation%20and%20Hygiene%20Policy.pdf</w:t>
      </w:r>
    </w:p>
    <w:p>
      <w:r>
        <w:t>Republic ofKenya.(2007).Kenya Visio 2030. Nairobi: Government Printer.</w:t>
      </w:r>
    </w:p>
    <w:p/>
    <w:p>
      <w:r>
        <w:t>Republic of Kenya. (2014). National Construction Authority Regulations, 2014. Legal Notice No. 74.</w:t>
      </w:r>
    </w:p>
    <w:p>
      <w:r>
        <w:t>Nairobi: Government Printer.</w:t>
      </w:r>
    </w:p>
    <w:p>
      <w:r>
        <w:t>https://nca.go.ke/wp-content/uploads/2017/05/NCA-Regulations-2014-2.pdf Republic of Kenya.</w:t>
      </w:r>
    </w:p>
    <w:p>
      <w:r>
        <w:t>(2016).National School Meals and Nutriti on Strategy(2017-2022).</w:t>
      </w:r>
    </w:p>
    <w:p>
      <w:r>
        <w:t>Nairobi: Government Printer.</w:t>
      </w:r>
    </w:p>
    <w:p/>
    <w:p>
      <w:r>
        <w:t>Republic of Kenya.(2013). The Basic Education Act, 2013 No. 14 0f 2013. Nairobi: Government Printer.</w:t>
      </w:r>
    </w:p>
    <w:p>
      <w:r>
        <w:t>Republic of Kenya.(2010). The Constitution of Kenya,2 010. Nairobi: National Council for Law Reporting</w:t>
      </w:r>
    </w:p>
    <w:p>
      <w:r>
        <w:t>with the Authority of the Attorney General.</w:t>
      </w:r>
    </w:p>
    <w:p>
      <w:r>
        <w:t>Republic of Kenya. (2012). The Environment Management and Coordination Act (Cap 387). Nairobi:</w:t>
      </w:r>
    </w:p>
    <w:p>
      <w:r>
        <w:t>National Council for Law Reporting with the Authority of the Attorney General.</w:t>
      </w:r>
    </w:p>
    <w:p>
      <w:r>
        <w:t>Republic of Kenya. (2012). The Public Finance Management Act, 2012. Nairobi: Government Printer.</w:t>
      </w:r>
    </w:p>
    <w:p/>
    <w:p>
      <w:r>
        <w:t>68</w:t>
      </w:r>
    </w:p>
    <w:p>
      <w:r>
        <w:t>file:///C:/Users/User/AppData/Local/Temp/The_Public_Finance_Management_Act_2 012_1%20</w:t>
      </w:r>
    </w:p>
    <w:p>
      <w:r>
        <w:t>(1).pdf</w:t>
      </w:r>
    </w:p>
    <w:p>
      <w:r>
        <w:t>Republic of Kenya.(2013).Persons with Disabilities Act, No.14 of 2003. Nairobi: Government Printer.</w:t>
      </w:r>
    </w:p>
    <w:p>
      <w:r>
        <w:t>Republic of Kenya.(2015).Public Procurement and Asset Disposal Act,2015. Nairobi: Government</w:t>
      </w:r>
    </w:p>
    <w:p>
      <w:r>
        <w:t>Printer. Nairobi: Government Printer.</w:t>
      </w:r>
    </w:p>
    <w:p>
      <w:r>
        <w:t>Republic of Kenya. (2019). Sessional Paper No. 1 of 2019 on ‘A Policy Framework for Reforming Education</w:t>
      </w:r>
    </w:p>
    <w:p>
      <w:r>
        <w:t>and Training for Sustainable Development in Kenya’. Nairobi: Government Printer.</w:t>
      </w:r>
    </w:p>
    <w:p/>
    <w:p>
      <w:r>
        <w:t>Republic of Kenya. (2020). Report of the Taskforce on Enhancing Access, Relevance, Transition, Equity</w:t>
      </w:r>
    </w:p>
    <w:p>
      <w:r>
        <w:t>andQuality for Effective Curriculum Reforms Implementation. Government Printer, Nairobi.</w:t>
      </w:r>
    </w:p>
    <w:p>
      <w:r>
        <w:t>KICD.(2017).Basic Education Curriculum Framework Nairobi. KICD Press.</w:t>
      </w:r>
    </w:p>
    <w:p/>
    <w:p>
      <w:r>
        <w:t>MoE. (2018-2022). National Education Sector Strategic Plan (NESSP) 2018-2022. Nairobi. GOK(2019).</w:t>
      </w:r>
    </w:p>
    <w:p>
      <w:r>
        <w:t>Sessional Paper No.1 of 2019. A Policy Framework for Reforming Education and</w:t>
      </w:r>
    </w:p>
    <w:p>
      <w:r>
        <w:t>Training for Sustainable Development. Nairobi. MoE.</w:t>
      </w:r>
    </w:p>
    <w:p/>
    <w:p>
      <w:r>
        <w:t>MoE. (2018). Sector Policy for Learners and Trainees with Disabilities. Nairobi. Government Printer.</w:t>
      </w:r>
    </w:p>
    <w:p>
      <w:r>
        <w:t>Republic of Kenya(2015).Education and Training Sector Gender Policy, Nairobi. Government Printer.</w:t>
      </w:r>
    </w:p>
    <w:p>
      <w:r>
        <w:t>Republic of Kenya.(2012). Children Act. Nairobi. Government Printer.</w:t>
      </w:r>
    </w:p>
    <w:p/>
    <w:p>
      <w:r>
        <w:t>Republic of Kenya. (2012). Employment Act, Cap 226. Nairobi. Government Printer. Republic of Kenya.</w:t>
      </w:r>
    </w:p>
    <w:p>
      <w:r>
        <w:t>(2012).Kenya Institute of Curriculum Development Act. Nairobi.</w:t>
      </w:r>
    </w:p>
    <w:p>
      <w:r>
        <w:t>Government Printer.</w:t>
      </w:r>
    </w:p>
    <w:p/>
    <w:p>
      <w:r>
        <w:t>Republic of Kenya. (2012). Kenya National Examinations Council Act. Nairobi. Government Printer.</w:t>
      </w:r>
    </w:p>
    <w:p>
      <w:r>
        <w:t>Republic of Kenya.(2012). Teachers’ Service Commission Act. Nairobi. Government Printer. Republic of</w:t>
      </w:r>
    </w:p>
    <w:p>
      <w:r>
        <w:t>Kenya.(2017). ESD Policy for the Education Sector. Nairobi, Government Printer</w:t>
      </w:r>
    </w:p>
    <w:p/>
    <w:p>
      <w:r>
        <w:t>Republic of Kenya.(2019). Mentorship Policy for Early Learning and Basic Education, Nairobi.</w:t>
      </w:r>
    </w:p>
    <w:p/>
    <w:p>
      <w:r>
        <w:t>Government Printer.</w:t>
      </w:r>
    </w:p>
    <w:p/>
    <w:p>
      <w:r>
        <w:t>Republic of Kenya. (2019). National Curriculum Policy. Nairobi. Government Printer, Republic of Kenya.</w:t>
      </w:r>
    </w:p>
    <w:p>
      <w:r>
        <w:t>(2019). National Education Quality Assurance Framework, Nairobi.</w:t>
      </w:r>
    </w:p>
    <w:p>
      <w:r>
        <w:t>Government Printer.</w:t>
      </w:r>
    </w:p>
    <w:p/>
    <w:p>
      <w:r>
        <w:t>Republic of Kenya. (2019). Persons with Disabilities (Amendment) Bill. Nairobi. Government Printer.</w:t>
      </w:r>
    </w:p>
    <w:p/>
    <w:p>
      <w:r>
        <w:t>69</w:t>
      </w:r>
    </w:p>
    <w:p>
      <w:r>
        <w:t>69</w:t>
      </w:r>
    </w:p>
    <w:p>
      <w:r>
        <w:t>ANNEX1A: TEMPLATE FOR SCHOOL-LEVEL INFRASTRUCTURE AND RESOURCE MAPPING</w:t>
      </w:r>
    </w:p>
    <w:p>
      <w:r>
        <w:t>This tool will be used by the BoM to assess and declare available resources at the School. It shall be submitted to the Sub County Education office</w:t>
      </w:r>
    </w:p>
    <w:p>
      <w:r>
        <w:t>and forwarded to the CDE, for onward transmission to the Directorate of Secondary Education (at MoE HQs).</w:t>
      </w:r>
    </w:p>
    <w:p/>
    <w:p>
      <w:r>
        <w:t>County: _________________________________________________                                     Sub-County: ____________________________</w:t>
      </w:r>
    </w:p>
    <w:p/>
    <w:p>
      <w:r>
        <w:t>Name of institution: _________________________________________                                NEMIS Code: __________________________</w:t>
      </w:r>
    </w:p>
    <w:p/>
    <w:p>
      <w:r>
        <w:t>Ward/Zone:_________________________________________________ Type of Institution _____________(List all that apply).</w:t>
      </w:r>
    </w:p>
    <w:p/>
    <w:p>
      <w:r>
        <w:t>S/N      Available resources                                                                                              Approved Capacity</w:t>
      </w:r>
    </w:p>
    <w:p>
      <w:r>
        <w:t>Type of               No.            Capacity   Condition   No. in use    Surplus      Remarks                    Girls      Boys    Total</w:t>
      </w:r>
    </w:p>
    <w:p>
      <w:r>
        <w:t>resource              available</w:t>
      </w:r>
    </w:p>
    <w:p/>
    <w:p>
      <w:r>
        <w:t>70</w:t>
      </w:r>
    </w:p>
    <w:p>
      <w:r>
        <w:t>1.</w:t>
      </w:r>
    </w:p>
    <w:p/>
    <w:p>
      <w:r>
        <w:t>2.</w:t>
      </w:r>
    </w:p>
    <w:p/>
    <w:p>
      <w:r>
        <w:t>3.</w:t>
      </w:r>
    </w:p>
    <w:p/>
    <w:p>
      <w:r>
        <w:t>4.</w:t>
      </w:r>
    </w:p>
    <w:p/>
    <w:p>
      <w:r>
        <w:t>All relevant details should be keyed in or narrated. However,fort he condition and type of institution,use the following key:</w:t>
      </w:r>
    </w:p>
    <w:p>
      <w:r>
        <w:t>Condition                                                                          Type of institution(list all that apply)</w:t>
      </w:r>
    </w:p>
    <w:p>
      <w:r>
        <w:t>Value       Key                                                                    Value                            Key</w:t>
      </w:r>
    </w:p>
    <w:p>
      <w:r>
        <w:t>5           Excellent(available,in use with extras)                                1                                Public</w:t>
      </w:r>
    </w:p>
    <w:p>
      <w:r>
        <w:t>4           Very Good(available in use and adequate)                               2                                Private</w:t>
      </w:r>
    </w:p>
    <w:p>
      <w:r>
        <w:t>3           Good(available in use and inadequate)                                  3                                Boarding</w:t>
      </w:r>
    </w:p>
    <w:p>
      <w:r>
        <w:t>2           Fair(available and not in use)                                         4                                Day</w:t>
      </w:r>
    </w:p>
    <w:p>
      <w:r>
        <w:t>1           Poor(not available,improvised)                                         5                                Boys</w:t>
      </w:r>
    </w:p>
    <w:p>
      <w:r>
        <w:t>ANNEX1B: SUB-COUNTY AND COUNTY-LEVEL INFRASTRUCTURE MAPPING SUMMAR YTOOL FOR JSSs</w:t>
      </w:r>
    </w:p>
    <w:p>
      <w:r>
        <w:t>This tool will be used by the Sub-County Director of Education to consolidate in formation generated by the JSS. This shall then be submitted to the</w:t>
      </w:r>
    </w:p>
    <w:p>
      <w:r>
        <w:t>CDE for validation and further transmitted to the Directorate of Secondary Education (at MoE HQs).</w:t>
      </w:r>
    </w:p>
    <w:p/>
    <w:p>
      <w:r>
        <w:t>COUNTY: _____________________________________________ SUB-COUNTY: ________________________________________</w:t>
      </w:r>
    </w:p>
    <w:p/>
    <w:p>
      <w:r>
        <w:t>S/N       Name of     NEMIS            Type of resource                                                                                   Approved School capacity</w:t>
      </w:r>
    </w:p>
    <w:p>
      <w:r>
        <w:t>Institu-</w:t>
      </w:r>
    </w:p>
    <w:p>
      <w:r>
        <w:t>tion        Code                                Cl   SC     A&amp;     L       CL     H/Sc    LR    MR     AP      AW         PG       Girls      Boys         Total</w:t>
      </w:r>
    </w:p>
    <w:p>
      <w:r>
        <w:t>&amp; TR   C</w:t>
      </w:r>
    </w:p>
    <w:p/>
    <w:p>
      <w:r>
        <w:t>1                                          Resource</w:t>
      </w:r>
    </w:p>
    <w:p>
      <w:r>
        <w:t>Capacity</w:t>
      </w:r>
    </w:p>
    <w:p>
      <w:r>
        <w:t>2                                          Resource</w:t>
      </w:r>
    </w:p>
    <w:p>
      <w:r>
        <w:t>Capacity</w:t>
      </w:r>
    </w:p>
    <w:p/>
    <w:p>
      <w:r>
        <w:t>S/N      ABBREVIATION        KEY                                                    S/N       ABBREVIATION            KEY</w:t>
      </w:r>
    </w:p>
    <w:p>
      <w:r>
        <w:t>1.   Cl                  Classroom                                              7.        LR                      Language Room</w:t>
      </w:r>
    </w:p>
    <w:p>
      <w:r>
        <w:t>2.   Sc&amp;Tr               Science &amp; Technology Room                              8.        MR                      Music Room</w:t>
      </w:r>
    </w:p>
    <w:p>
      <w:r>
        <w:t>3.   A&amp;C                 Art and Craft Room                                     9.        AP                      Agriculture demonstration plot</w:t>
      </w:r>
    </w:p>
    <w:p>
      <w:r>
        <w:t>4.   L                   Library                                                10.       AW                      Agriculture Workshop</w:t>
      </w:r>
    </w:p>
    <w:p/>
    <w:p>
      <w:r>
        <w:t>71</w:t>
      </w:r>
    </w:p>
    <w:p>
      <w:r>
        <w:t>5.   CL                  Computer Lab                                           11.       PG                      Playgrounds</w:t>
      </w:r>
    </w:p>
    <w:p>
      <w:r>
        <w:t>6.   Hsc/Rm              Home Science Room</w:t>
      </w:r>
    </w:p>
    <w:p/>
    <w:p>
      <w:r>
        <w:t>SECTION B: HUMAN RESOURCE</w:t>
      </w:r>
    </w:p>
    <w:p>
      <w:r>
        <w:t>S/No     Category of Human         Skill Area/Specializa-        Number          Approved Establishment        Surplus      Deficit      Remarks(onpossibilityof sharing)</w:t>
      </w:r>
    </w:p>
    <w:p>
      <w:r>
        <w:t>Resource                  tion                          Available</w:t>
      </w:r>
    </w:p>
    <w:p/>
    <w:p>
      <w:r>
        <w:t>71</w:t>
      </w:r>
    </w:p>
    <w:p>
      <w:r>
        <w:t>ANNEX 2: PROTOTYPE TIMETABLE</w:t>
      </w:r>
    </w:p>
    <w:p>
      <w:r>
        <w:t>Time/Day    7.00-8.20    8.20-     9.00-    9.40-    10.00 -    10.40-   11.20-    11.35-    12.05-    12.55-    2.00-    2.40-    3.20-    4.00-5.00</w:t>
      </w:r>
    </w:p>
    <w:p>
      <w:r>
        <w:t>9.00      9.40     10.00    10.40      11.20    11.35     12.05     12.55     2.00      2.40     3.20     4.00</w:t>
      </w:r>
    </w:p>
    <w:p/>
    <w:p>
      <w:r>
        <w:t>Monday         -Class       English   SS       Break    Maths      BS        Break    Kisw      RE        Lunch     OP       Pre-     Pre-     • Games&amp;</w:t>
      </w:r>
    </w:p>
    <w:p>
      <w:r>
        <w:t>meetings                                                                                                      tech     tech     Sports</w:t>
      </w:r>
    </w:p>
    <w:p>
      <w:r>
        <w:t>-Assembly</w:t>
      </w:r>
    </w:p>
    <w:p>
      <w:r>
        <w:t>Tuesday        -PPI         RE        Maths             Kisw       PE&amp; S              AGR       AGR                 Eng      BS       OP</w:t>
      </w:r>
    </w:p>
    <w:p>
      <w:r>
        <w:t>• Clubs and</w:t>
      </w:r>
    </w:p>
    <w:p>
      <w:r>
        <w:t>societies</w:t>
      </w:r>
    </w:p>
    <w:p>
      <w:r>
        <w:t>Wednesday                   Kisw      Math              INT/SC     INT/SC             Eng       SS                  HE       OP 1     OP       • Career</w:t>
      </w:r>
    </w:p>
    <w:p>
      <w:r>
        <w:t>Thursday                    Maths     HE                BS         Eng                Kis       PE&amp;S                Pre-     Pre-     OP       • Guidance</w:t>
      </w:r>
    </w:p>
    <w:p>
      <w:r>
        <w:t>tech     tech</w:t>
      </w:r>
    </w:p>
    <w:p/>
    <w:p>
      <w:r>
        <w:t>Friday                      ENG       LSE               Math       SS                 INT/SC    INT/SC              RE       OP       AGR</w:t>
      </w:r>
    </w:p>
    <w:p/>
    <w:p>
      <w:r>
        <w:t>Key:</w:t>
      </w:r>
    </w:p>
    <w:p/>
    <w:p>
      <w:r>
        <w:t>RE- Religious Education Kis- Kiswahili ENG- English       BS – Business Studies AGR- Agriculture      SS – Social Studies Optional subject</w:t>
      </w:r>
    </w:p>
    <w:p/>
    <w:p>
      <w:r>
        <w:t>72</w:t>
      </w:r>
    </w:p>
    <w:p>
      <w:r>
        <w:t>PE&amp;S – Physical Education and Sports INT/SC - Integrated Science; HE – Health Education Pre-technical</w:t>
      </w:r>
    </w:p>
    <w:p/>
    <w:p>
      <w:r>
        <w:t>Notes:</w:t>
      </w:r>
    </w:p>
    <w:p/>
    <w:p>
      <w:r>
        <w:t>•     Religious Program of Instruction, Morning Assembly and Prayers shall be undertaken before the start of lessons as shall be approved by the BoM.</w:t>
      </w:r>
    </w:p>
    <w:p/>
    <w:p>
      <w:r>
        <w:t>•     The co-curricular activities shall be organized from 4:00 pm as per the schedules approved by the BoM.</w:t>
      </w:r>
    </w:p>
    <w:p>
      <w:r>
        <w:t>ANNEX3A: DESIGN FOR LABORATORY –FLEXIBLE LAYOUT PLAN</w:t>
      </w:r>
    </w:p>
    <w:p/>
    <w:p>
      <w:r>
        <w:t>73</w:t>
      </w:r>
    </w:p>
    <w:p>
      <w:r>
        <w:t>73</w:t>
      </w:r>
    </w:p>
    <w:p>
      <w:r>
        <w:t>ANNEX3B: DESIGN FOR MAIN LABORATORY</w:t>
      </w:r>
    </w:p>
    <w:p/>
    <w:p>
      <w:r>
        <w:t>74</w:t>
      </w:r>
    </w:p>
    <w:p>
      <w:r>
        <w:t>ANNEX 4A: CURRICULUM BASED ESTABLISHMENT(CBE) FOR JSS: SIZE 1 (SINGLE STREAM) BASED ON 27</w:t>
      </w:r>
    </w:p>
    <w:p>
      <w:r>
        <w:t>OPTIMAL LESSONS/WEEK.</w:t>
      </w:r>
    </w:p>
    <w:p>
      <w:r>
        <w:t>S/N      SUBJECT                                            GRADE 7                   GRADE 8                 GRADE 9          TOTAL               TEACHER</w:t>
      </w:r>
    </w:p>
    <w:p>
      <w:r>
        <w:t>LESSONS                   LESSONS                 LESSONS          LESSONS             REQUIREMENTS</w:t>
      </w:r>
    </w:p>
    <w:p>
      <w:r>
        <w:t>English                                            5                         5                       5                15                  0.556</w:t>
      </w:r>
    </w:p>
    <w:p>
      <w:r>
        <w:t>Kiswahili/KSL                                      4                         4                       4                12                  0.444</w:t>
      </w:r>
    </w:p>
    <w:p>
      <w:r>
        <w:t>Mathematics                                        5                         5                       5                15                  0.556</w:t>
      </w:r>
    </w:p>
    <w:p>
      <w:r>
        <w:t>Integrated Science                                 4                         4                       4                12                  0.444</w:t>
      </w:r>
    </w:p>
    <w:p>
      <w:r>
        <w:t>Health Education                                   2                         2                       2                6                   0.222</w:t>
      </w:r>
    </w:p>
    <w:p>
      <w:r>
        <w:t>Pre-technical and Pre- vocational Education        4                         4                       4                12                  0.556</w:t>
      </w:r>
    </w:p>
    <w:p>
      <w:r>
        <w:t>Social Studies                                     3                         3                       3                9                   0.333</w:t>
      </w:r>
    </w:p>
    <w:p>
      <w:r>
        <w:t>Religious Education (CRE/HRE/IRE)                  3                         3                       3                9                   0.222</w:t>
      </w:r>
    </w:p>
    <w:p/>
    <w:p>
      <w:r>
        <w:t>Business Studies                                   3                         3                       3                9                   0.333</w:t>
      </w:r>
    </w:p>
    <w:p>
      <w:r>
        <w:t>Agriculture                                        3                         3                       3                9                   0.333</w:t>
      </w:r>
    </w:p>
    <w:p>
      <w:r>
        <w:t>Life Skills Education                              1                         1                       1                3                   0.111</w:t>
      </w:r>
    </w:p>
    <w:p>
      <w:r>
        <w:t>Sports and Physical Education                      2                         2                       2                6                   0.222</w:t>
      </w:r>
    </w:p>
    <w:p>
      <w:r>
        <w:t>Option 1                                           3                         3                       3                9                   0.333</w:t>
      </w:r>
    </w:p>
    <w:p/>
    <w:p>
      <w:r>
        <w:t>75</w:t>
      </w:r>
    </w:p>
    <w:p>
      <w:r>
        <w:t>Option 2                                           3                         3                       3                9                   0.333</w:t>
      </w:r>
    </w:p>
    <w:p>
      <w:r>
        <w:t>Total number of lessons</w:t>
      </w:r>
    </w:p>
    <w:p>
      <w:r>
        <w:t>TOTAL TEACHERS REQUIRED                            45                        45                      45               135                 5.000</w:t>
      </w:r>
    </w:p>
    <w:p/>
    <w:p>
      <w:r>
        <w:t>Shortfall arising from lower teaching load of administrators</w:t>
      </w:r>
    </w:p>
    <w:p>
      <w:r>
        <w:t>JSS Head                                                                                                                              27-12    15</w:t>
      </w:r>
    </w:p>
    <w:p>
      <w:r>
        <w:t>Deputy JSS Head                                                                                                                       27-24    3</w:t>
      </w:r>
    </w:p>
    <w:p>
      <w:r>
        <w:t>Senior Master                                                                                                                             27   0</w:t>
      </w:r>
    </w:p>
    <w:p>
      <w:r>
        <w:t>Total shortfall                                                                                                                                18</w:t>
      </w:r>
    </w:p>
    <w:p/>
    <w:p>
      <w:r>
        <w:t>75</w:t>
      </w:r>
    </w:p>
    <w:p>
      <w:r>
        <w:t>Total teachers required arising fromthe shortfall                                                                                     18/27                 0.666</w:t>
      </w:r>
    </w:p>
    <w:p>
      <w:r>
        <w:t>Total teachers required size 1 JSS NB when the school is headed by the existing Primary School head the CBE shall be 5 teach-                               5.666</w:t>
      </w:r>
    </w:p>
    <w:p>
      <w:r>
        <w:t>ers ( 1 class 2 &amp; 2 classes 4)                                                                                                                              6 teachers</w:t>
      </w:r>
    </w:p>
    <w:p>
      <w:r>
        <w:t>ANNEX 4B: SIZE 2(DOUBLE STREAM) JSS-BASED ON 27 LESSONS PER WEEK</w:t>
      </w:r>
    </w:p>
    <w:p>
      <w:r>
        <w:t>GRADE 7   GRADE 8       GRADE 9    TOTAL         TEACHER REQUIREMENTS</w:t>
      </w:r>
    </w:p>
    <w:p>
      <w:r>
        <w:t>LESSONS</w:t>
      </w:r>
    </w:p>
    <w:p>
      <w:r>
        <w:t>NO                              SUBJECT                      LESSONS   LESSONS       LESSONS</w:t>
      </w:r>
    </w:p>
    <w:p/>
    <w:p>
      <w:r>
        <w:t>1          English                                               10         10             10        30        1.1111</w:t>
      </w:r>
    </w:p>
    <w:p>
      <w:r>
        <w:t>2          Kiswahili/KSL                                          8         8              8         24        0.8889</w:t>
      </w:r>
    </w:p>
    <w:p>
      <w:r>
        <w:t>3          Mathematics                                           10         10             10        30        1.1111</w:t>
      </w:r>
    </w:p>
    <w:p>
      <w:r>
        <w:t>4          Integrated Science                                     8         8              8         24        0.8889</w:t>
      </w:r>
    </w:p>
    <w:p>
      <w:r>
        <w:t>5          Health Education                                       4         4              4         12        0.4444</w:t>
      </w:r>
    </w:p>
    <w:p>
      <w:r>
        <w:t>6          Pre-technical and Pre-vocational Education             8         8              8         24        0.8889</w:t>
      </w:r>
    </w:p>
    <w:p>
      <w:r>
        <w:t>7          Social Studies                                         6         6              6         18        0.6667</w:t>
      </w:r>
    </w:p>
    <w:p>
      <w:r>
        <w:t>8          Religious Education(CRE/HRE/IRE)                       6         6              6         18        0.6667</w:t>
      </w:r>
    </w:p>
    <w:p>
      <w:r>
        <w:t>9          Business Studies                                       6         6              6         18        0.6667</w:t>
      </w:r>
    </w:p>
    <w:p/>
    <w:p>
      <w:r>
        <w:t>76</w:t>
      </w:r>
    </w:p>
    <w:p>
      <w:r>
        <w:t>10         Agriculture                                            6         6              6         18        0.6667</w:t>
      </w:r>
    </w:p>
    <w:p>
      <w:r>
        <w:t>11         Life Skills Education                                  2         2              2         6         0.2222</w:t>
      </w:r>
    </w:p>
    <w:p>
      <w:r>
        <w:t>12         Sports and Physical Education                          4         4              4         12        0.4444</w:t>
      </w:r>
    </w:p>
    <w:p>
      <w:r>
        <w:t>13         Option 1                                               6         6              6         18        0.6667</w:t>
      </w:r>
    </w:p>
    <w:p>
      <w:r>
        <w:t>14         Option 2                                               6         6              6         18        0.6667</w:t>
      </w:r>
    </w:p>
    <w:p>
      <w:r>
        <w:t>TOTAL TEACHERS’ LOAD                                                                                           10.000</w:t>
      </w:r>
    </w:p>
    <w:p/>
    <w:p>
      <w:r>
        <w:t>Shortfall arising from lower teaching load of administrators</w:t>
      </w:r>
    </w:p>
    <w:p>
      <w:r>
        <w:t>JSS Head                                                                    27-10      17</w:t>
      </w:r>
    </w:p>
    <w:p>
      <w:r>
        <w:t>Deputy JSS Head                                                             27-18      9</w:t>
      </w:r>
    </w:p>
    <w:p>
      <w:r>
        <w:t>Senior Master                                                                     27   0</w:t>
      </w:r>
    </w:p>
    <w:p>
      <w:r>
        <w:t>Total short fall                                                                       26</w:t>
      </w:r>
    </w:p>
    <w:p>
      <w:r>
        <w:t>Total teachers required arising from the shortfall                       18/27                    0.962</w:t>
      </w:r>
    </w:p>
    <w:p>
      <w:r>
        <w:t>Total teachers required size 2JSS                                                                 10.000</w:t>
      </w:r>
    </w:p>
    <w:p>
      <w:r>
        <w:t>11 Teachers</w:t>
      </w:r>
    </w:p>
    <w:p>
      <w:r>
        <w:t>ANNEX5:           PROPOSED DISTRIBUTION OF SUPPORT STAFF</w:t>
      </w:r>
    </w:p>
    <w:p>
      <w:r>
        <w:t>STREAMS                                         LAB   ICT                                            STORE</w:t>
      </w:r>
    </w:p>
    <w:p>
      <w:r>
        <w:t>BURS AR   AC-      SECRE-   MESSEN-   TEC   TEC   GROU   CATER-   COOK   KITCHEN   NURSE   KEEPER   ARTI-   DRIV-   LI   SECR   TOT</w:t>
      </w:r>
    </w:p>
    <w:p>
      <w:r>
        <w:t>COUNTS   TARY     GER                   NDS    ESS             HAND                       SANS    ERS     B           AL</w:t>
      </w:r>
    </w:p>
    <w:p>
      <w:r>
        <w:t>CLERK</w:t>
      </w:r>
    </w:p>
    <w:p/>
    <w:p>
      <w:r>
        <w:t>DAY SCHOOLS</w:t>
      </w:r>
    </w:p>
    <w:p>
      <w:r>
        <w:t>1             0     0           1        0      1     0        0      0      0     0         0          0        0                  3      5</w:t>
      </w:r>
    </w:p>
    <w:p>
      <w:r>
        <w:t>2             0     1           1        0      1     0        0      0      0     1         0          0        0                  3      7</w:t>
      </w:r>
    </w:p>
    <w:p>
      <w:r>
        <w:t>3             0     1           1        1      1     0        1      0      1     1         0          1        0                  3     11</w:t>
      </w:r>
    </w:p>
    <w:p>
      <w:r>
        <w:t>4             0     2           1        1      2     1        1      0      1     1         0          1        0                  4     14</w:t>
      </w:r>
    </w:p>
    <w:p>
      <w:r>
        <w:t>5             0     2           1        1      2     1        2      0      1     1         0          1        0                  4     16</w:t>
      </w:r>
    </w:p>
    <w:p>
      <w:r>
        <w:t>6             0     2           1        1      2     1        2      0      1     1         0          1        0       1     1    4     19</w:t>
      </w:r>
    </w:p>
    <w:p>
      <w:r>
        <w:t>BOARDING SCHOOLS</w:t>
      </w:r>
    </w:p>
    <w:p/>
    <w:p>
      <w:r>
        <w:t>1             0     1           1        0      1     0        0      0      1     2         0          0        0                  3      9</w:t>
      </w:r>
    </w:p>
    <w:p>
      <w:r>
        <w:t>2             0     1           1        1      1     0        1      0      2     2         0          0        0                  3     12</w:t>
      </w:r>
    </w:p>
    <w:p>
      <w:r>
        <w:t>3             0     2           1        1      1     0        2      0      2     2         1          0        0                  4     16</w:t>
      </w:r>
    </w:p>
    <w:p>
      <w:r>
        <w:t>4             0     2        2F&amp;G        1      2     0        2      0      2     3         1          1        0       1     1    4     22</w:t>
      </w:r>
    </w:p>
    <w:p>
      <w:r>
        <w:t>5             1     2        2F&amp;G        1      2     0        2      1      3     4         1          1        1       1     1    5     28</w:t>
      </w:r>
    </w:p>
    <w:p>
      <w:r>
        <w:t>6             1     2        3FGH        1      2     1        3      1      3     4         1          1        2       1     1    6     33</w:t>
      </w:r>
    </w:p>
    <w:p>
      <w:r>
        <w:t>7             1     2        3FGH        1      3     1        3      1      4     4         1          1        2       1     1    8     36</w:t>
      </w:r>
    </w:p>
    <w:p/>
    <w:p>
      <w:r>
        <w:t>77</w:t>
      </w:r>
    </w:p>
    <w:p>
      <w:r>
        <w:t>8             1     2           4        1      3     2        2      1      4     4         1          1        3       1     1    5     37</w:t>
      </w:r>
    </w:p>
    <w:p>
      <w:r>
        <w:t>9             1     2           4        1      3     2        2      1      4     4         1          1        3       1     1    6     37</w:t>
      </w:r>
    </w:p>
    <w:p>
      <w:r>
        <w:t>10            1     2           4        1      3     2        2      1      4     4         1          1        3       1     1    6     37</w:t>
      </w:r>
    </w:p>
    <w:p>
      <w:r>
        <w:t>11            1     2           4        1      3     2        2      1      4     4         1          1        3                  6     35</w:t>
      </w:r>
    </w:p>
    <w:p>
      <w:r>
        <w:t>12            1     2           4        1      4     2        2      1      4     4         1          1        3                  6     36</w:t>
      </w:r>
    </w:p>
    <w:p>
      <w:r>
        <w:t>13            1     2           4        1      4     2        2      1      4     4         1          1        3                  7     37</w:t>
      </w:r>
    </w:p>
    <w:p>
      <w:r>
        <w:t>14            1     2           4        1      4     2        2      1      4     4         1          1        3                  7     37</w:t>
      </w:r>
    </w:p>
    <w:p>
      <w:r>
        <w:t>15            1     2           4        1      4     2        2      1      4     4         1          1        3                  7     37</w:t>
      </w:r>
    </w:p>
    <w:p/>
    <w:p>
      <w:r>
        <w:t>77</w:t>
      </w:r>
    </w:p>
    <w:p>
      <w:r>
        <w:t>Source: Kilemi Mwiria Task force Report (2014).</w:t>
      </w:r>
    </w:p>
    <w:p>
      <w:r>
        <w:t>ANNEX 6: SAMPLE BUDGET</w:t>
      </w:r>
    </w:p>
    <w:p>
      <w:r>
        <w:t>PUBLIC SECONDARY SCHOOL BUDGET</w:t>
      </w:r>
    </w:p>
    <w:p>
      <w:r>
        <w:t>TEMPLATE</w:t>
      </w:r>
    </w:p>
    <w:p/>
    <w:p>
      <w:r>
        <w:t>Receipt/expenses Item                Original Budget     Adjustments   Final Budget</w:t>
      </w:r>
    </w:p>
    <w:p>
      <w:r>
        <w:t>a             b           c=a+b</w:t>
      </w:r>
    </w:p>
    <w:p>
      <w:r>
        <w:t>Kshs         Kshs</w:t>
      </w:r>
    </w:p>
    <w:p>
      <w:r>
        <w:t>RECEIPTS</w:t>
      </w:r>
    </w:p>
    <w:p/>
    <w:p>
      <w:r>
        <w:t>(1) CAPITATION GRANT ON</w:t>
      </w:r>
    </w:p>
    <w:p>
      <w:r>
        <w:t>TUITION</w:t>
      </w:r>
    </w:p>
    <w:p>
      <w:r>
        <w:t>Textbooks and reference                           xxx          xxx     xxx</w:t>
      </w:r>
    </w:p>
    <w:p>
      <w:r>
        <w:t>materials</w:t>
      </w:r>
    </w:p>
    <w:p>
      <w:r>
        <w:t>Exercise books                                    xxx          xxx     xxx</w:t>
      </w:r>
    </w:p>
    <w:p>
      <w:r>
        <w:t>Laboratory equipment                              xxx          xxx     xxx</w:t>
      </w:r>
    </w:p>
    <w:p/>
    <w:p>
      <w:r>
        <w:t>Internal exams                                    xxx          xxx     xxx</w:t>
      </w:r>
    </w:p>
    <w:p>
      <w:r>
        <w:t>Teaching /learning materials                      xxx          xxx     xxx</w:t>
      </w:r>
    </w:p>
    <w:p>
      <w:r>
        <w:t>Chalks                                            xxx          xxx     xxx</w:t>
      </w:r>
    </w:p>
    <w:p>
      <w:r>
        <w:t>Exams and assessment                              xxx          xxx     xxx</w:t>
      </w:r>
    </w:p>
    <w:p/>
    <w:p>
      <w:r>
        <w:t>Teachers guides                                   xxx          xxx     xxx</w:t>
      </w:r>
    </w:p>
    <w:p/>
    <w:p>
      <w:r>
        <w:t>(2)CAPITATION GRANT ON</w:t>
      </w:r>
    </w:p>
    <w:p>
      <w:r>
        <w:t>OPERATIONS</w:t>
      </w:r>
    </w:p>
    <w:p>
      <w:r>
        <w:t>Personnel emoluments                              xxx           xxx    xxx</w:t>
      </w:r>
    </w:p>
    <w:p>
      <w:r>
        <w:t>Repairs and maintenance                           xxx           xxx    xxx</w:t>
      </w:r>
    </w:p>
    <w:p/>
    <w:p>
      <w:r>
        <w:t>Local transport/travelling                        xxx           xxx    xxx</w:t>
      </w:r>
    </w:p>
    <w:p/>
    <w:p>
      <w:r>
        <w:t>Electricity and water                             xxx           xxx    xxx</w:t>
      </w:r>
    </w:p>
    <w:p>
      <w:r>
        <w:t>Medical                                           xxx           xxx    xxx</w:t>
      </w:r>
    </w:p>
    <w:p>
      <w:r>
        <w:t>Administration costs                              xxx           xxx    xxx</w:t>
      </w:r>
    </w:p>
    <w:p/>
    <w:p>
      <w:r>
        <w:t>Activity                                          xxx           xxx    xxx</w:t>
      </w:r>
    </w:p>
    <w:p>
      <w:r>
        <w:t>Gratuity                                          xxx           xxx    xxx</w:t>
      </w:r>
    </w:p>
    <w:p>
      <w:r>
        <w:t>SMASSE                                            xxx           xxx    xxx</w:t>
      </w:r>
    </w:p>
    <w:p>
      <w:r>
        <w:t>(3)FEES CHARGED ON PARENTS</w:t>
      </w:r>
    </w:p>
    <w:p/>
    <w:p>
      <w:r>
        <w:t>Personnel emoluments                              xxx           xxx    xxx</w:t>
      </w:r>
    </w:p>
    <w:p/>
    <w:p>
      <w:r>
        <w:t>Repairs and maintenance                           xxx           xxx    xxx</w:t>
      </w:r>
    </w:p>
    <w:p>
      <w:r>
        <w:t>Local transport/travelling                        xxx           xxx    Xxx</w:t>
      </w:r>
    </w:p>
    <w:p>
      <w:r>
        <w:t>Electricity and water                             xxx           xxx    Xxx</w:t>
      </w:r>
    </w:p>
    <w:p/>
    <w:p>
      <w:r>
        <w:t>Medical                                           xxx           xxx    Xxx</w:t>
      </w:r>
    </w:p>
    <w:p/>
    <w:p>
      <w:r>
        <w:t>78</w:t>
      </w:r>
    </w:p>
    <w:p>
      <w:r>
        <w:t>Administration costs                   xxx        xxx   Xxx</w:t>
      </w:r>
    </w:p>
    <w:p>
      <w:r>
        <w:t>Activity                               xxx        xxx   Xxx</w:t>
      </w:r>
    </w:p>
    <w:p>
      <w:r>
        <w:t>SMASSE                                 xxx        xxx   Xxx</w:t>
      </w:r>
    </w:p>
    <w:p>
      <w:r>
        <w:t>Fee on Boarding Equipment and Stores</w:t>
      </w:r>
    </w:p>
    <w:p/>
    <w:p>
      <w:r>
        <w:t>xxx        xxx   Xxx</w:t>
      </w:r>
    </w:p>
    <w:p>
      <w:r>
        <w:t>OTHER INCOME</w:t>
      </w:r>
    </w:p>
    <w:p>
      <w:r>
        <w:t>Rent income                            xxx        xxx   Xxx</w:t>
      </w:r>
    </w:p>
    <w:p>
      <w:r>
        <w:t>Income from farming activities         xxx        xxx   Xxx</w:t>
      </w:r>
    </w:p>
    <w:p/>
    <w:p>
      <w:r>
        <w:t>Insurance compensation                 xxx        xxx   Xxx</w:t>
      </w:r>
    </w:p>
    <w:p/>
    <w:p>
      <w:r>
        <w:t>Income from Posho mill                 xxx        xxx   Xxx</w:t>
      </w:r>
    </w:p>
    <w:p/>
    <w:p>
      <w:r>
        <w:t>Income from Bus Hire                   xxx        xxx   Xxx</w:t>
      </w:r>
    </w:p>
    <w:p/>
    <w:p>
      <w:r>
        <w:t>Fee for hire of ground and</w:t>
      </w:r>
    </w:p>
    <w:p/>
    <w:p>
      <w:r>
        <w:t>equipment                              xxx        xxx   Xxx</w:t>
      </w:r>
    </w:p>
    <w:p>
      <w:r>
        <w:t>Interest income                        xxx        xxx   Xxx</w:t>
      </w:r>
    </w:p>
    <w:p>
      <w:r>
        <w:t>Income from any other investment</w:t>
      </w:r>
    </w:p>
    <w:p/>
    <w:p>
      <w:r>
        <w:t>xxx        xxx   Xxx</w:t>
      </w:r>
    </w:p>
    <w:p>
      <w:r>
        <w:t>TOTAL INCOME</w:t>
      </w:r>
    </w:p>
    <w:p>
      <w:r>
        <w:t>(1)EXPENDITURE FOR TUITION</w:t>
      </w:r>
    </w:p>
    <w:p/>
    <w:p>
      <w:r>
        <w:t>Textbooks and reference materials      xxx        xxx   Xxx</w:t>
      </w:r>
    </w:p>
    <w:p/>
    <w:p>
      <w:r>
        <w:t>Exercise books                         xxx        xxx   Xxx</w:t>
      </w:r>
    </w:p>
    <w:p/>
    <w:p>
      <w:r>
        <w:t>Laboratory equipment                   xxx        xxx   Xxx</w:t>
      </w:r>
    </w:p>
    <w:p>
      <w:r>
        <w:t>Internal exams                         xxx        xxx   Xxx</w:t>
      </w:r>
    </w:p>
    <w:p/>
    <w:p>
      <w:r>
        <w:t>Teaching /learning materials           xxx        xxx   Xxx</w:t>
      </w:r>
    </w:p>
    <w:p>
      <w:r>
        <w:t>Chalks                                 xxx        xxx   Xxx</w:t>
      </w:r>
    </w:p>
    <w:p>
      <w:r>
        <w:t>Exams and assessment                   xxx        xxx   Xxx</w:t>
      </w:r>
    </w:p>
    <w:p>
      <w:r>
        <w:t>Teachers guides                        xxx        xxx   Xxx</w:t>
      </w:r>
    </w:p>
    <w:p/>
    <w:p>
      <w:r>
        <w:t>Administration costs                   xxx        xxx   Xxx</w:t>
      </w:r>
    </w:p>
    <w:p/>
    <w:p>
      <w:r>
        <w:t>Bank Charges                           xxx        xxx   Xxx</w:t>
      </w:r>
    </w:p>
    <w:p/>
    <w:p>
      <w:r>
        <w:t>79</w:t>
      </w:r>
    </w:p>
    <w:p>
      <w:r>
        <w:t>79</w:t>
      </w:r>
    </w:p>
    <w:p>
      <w:r>
        <w:t>(2)EXPENDITURE FOR</w:t>
      </w:r>
    </w:p>
    <w:p>
      <w:r>
        <w:t>OPERATIONS</w:t>
      </w:r>
    </w:p>
    <w:p>
      <w:r>
        <w:t>Personnel emoluments                      xxx   xxx   Xxx</w:t>
      </w:r>
    </w:p>
    <w:p/>
    <w:p>
      <w:r>
        <w:t>Repairs,maintenance &amp; improvements        xxx   xxx   Xxx</w:t>
      </w:r>
    </w:p>
    <w:p/>
    <w:p>
      <w:r>
        <w:t>Local transport/travelling                xxx   xxx   Xxx</w:t>
      </w:r>
    </w:p>
    <w:p>
      <w:r>
        <w:t>Electricity,water and</w:t>
      </w:r>
    </w:p>
    <w:p/>
    <w:p>
      <w:r>
        <w:t>Conservancy                               xxx   xxx   Xxx</w:t>
      </w:r>
    </w:p>
    <w:p>
      <w:r>
        <w:t>Medical                                   xxx   xxx   Xxx</w:t>
      </w:r>
    </w:p>
    <w:p>
      <w:r>
        <w:t>Administration costs                      xxx   xxx   Xxx</w:t>
      </w:r>
    </w:p>
    <w:p>
      <w:r>
        <w:t>Activity Expenses                         xxx   xxx   Xxx</w:t>
      </w:r>
    </w:p>
    <w:p/>
    <w:p>
      <w:r>
        <w:t>Gratuity                                  xxx   xxx   Xxx</w:t>
      </w:r>
    </w:p>
    <w:p>
      <w:r>
        <w:t>SMASSE                                    xxx   xxx   Xxx</w:t>
      </w:r>
    </w:p>
    <w:p>
      <w:r>
        <w:t>(3)EXPENDITURE FOR SCHOOL</w:t>
      </w:r>
    </w:p>
    <w:p>
      <w:r>
        <w:t>FUND</w:t>
      </w:r>
    </w:p>
    <w:p>
      <w:r>
        <w:t>Personnel emoluments                      xxx   xxx   Xxx</w:t>
      </w:r>
    </w:p>
    <w:p>
      <w:r>
        <w:t>Repairs,maintenance and                   xxx   xxx   Xxx</w:t>
      </w:r>
    </w:p>
    <w:p>
      <w:r>
        <w:t>Improvements</w:t>
      </w:r>
    </w:p>
    <w:p>
      <w:r>
        <w:t>Local transport/travelling                xxx   xxx   Xxx</w:t>
      </w:r>
    </w:p>
    <w:p>
      <w:r>
        <w:t>Electricity,water and Conservancy         xxx   xxx   Xxx</w:t>
      </w:r>
    </w:p>
    <w:p/>
    <w:p>
      <w:r>
        <w:t>Medical Expenses                          xxx   xxx   Xxx</w:t>
      </w:r>
    </w:p>
    <w:p>
      <w:r>
        <w:t>Administration costs                      xxx   xxx   Xxx</w:t>
      </w:r>
    </w:p>
    <w:p>
      <w:r>
        <w:t>Activity                                  xxx   xxx   Xxx</w:t>
      </w:r>
    </w:p>
    <w:p>
      <w:r>
        <w:t>Gratuity                                  xxx   xxx   Xxx</w:t>
      </w:r>
    </w:p>
    <w:p>
      <w:r>
        <w:t>Lunch programme                           xxx   xxx   Xxx</w:t>
      </w:r>
    </w:p>
    <w:p>
      <w:r>
        <w:t>Boarding Equipment and Stores             xxx   xxx   Xxx</w:t>
      </w:r>
    </w:p>
    <w:p/>
    <w:p>
      <w:r>
        <w:t>Expenditure for Income Generating         xxx   xxx   xxx</w:t>
      </w:r>
    </w:p>
    <w:p>
      <w:r>
        <w:t>Activity</w:t>
      </w:r>
    </w:p>
    <w:p>
      <w:r>
        <w:t>Insurance costs                           xxx   xxx   Xxx</w:t>
      </w:r>
    </w:p>
    <w:p>
      <w:r>
        <w:t>Other expenses on Investments             xxx   xxx   Xxx</w:t>
      </w:r>
    </w:p>
    <w:p/>
    <w:p>
      <w:r>
        <w:t>Rent Expenses                             xxx   xxx   Xxx</w:t>
      </w:r>
    </w:p>
    <w:p>
      <w:r>
        <w:t>Bank Charges                              xxx   xxx   Xxx</w:t>
      </w:r>
    </w:p>
    <w:p>
      <w:r>
        <w:t>Loan Interest Repayment                   xxx   xxx   Xxx</w:t>
      </w:r>
    </w:p>
    <w:p>
      <w:r>
        <w:t>Loan Principal Repayment                  xxx   xxx   Xxx</w:t>
      </w:r>
    </w:p>
    <w:p/>
    <w:p>
      <w:r>
        <w:t>Acquisition of Assets                     xxx   xxx   Xxx</w:t>
      </w:r>
    </w:p>
    <w:p>
      <w:r>
        <w:t>TOTALS                                    xxx   xxx   Xxx</w:t>
      </w:r>
    </w:p>
    <w:p/>
    <w:p>
      <w:r>
        <w:t>80</w:t>
      </w:r>
    </w:p>
    <w:p>
      <w:r>
        <w:t>81</w:t>
      </w:r>
    </w:p>
    <w:p>
      <w:r>
        <w:t>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