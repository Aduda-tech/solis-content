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1nW5DVe9QI p 2 Music Grade 5 Notes a href https drive google </w:t>
      </w:r>
    </w:p>
    <w:p>
      <w:r>
        <w:t>CBC LESSON NOTES</w:t>
      </w:r>
    </w:p>
    <w:p>
      <w:r>
        <w:t>MUSIC GRADE 5 NOTES</w:t>
      </w:r>
    </w:p>
    <w:p/>
    <w:p>
      <w:r>
        <w:t>FREE MUSIC GRADE 5 TEACHING NOTES</w:t>
      </w:r>
    </w:p>
    <w:p>
      <w:r>
        <w:t>PERFORMING</w:t>
      </w:r>
    </w:p>
    <w:p>
      <w:r>
        <w:t>Songs</w:t>
      </w:r>
    </w:p>
    <w:p>
      <w:r>
        <w:t>Repertoire - This is a wide collection of songs. It varies in language, events</w:t>
      </w:r>
    </w:p>
    <w:p>
      <w:r>
        <w:t>or occasions and activities relevant to the learners.</w:t>
      </w:r>
    </w:p>
    <w:p/>
    <w:p>
      <w:r>
        <w:t>There are various categories of songs to be learnt in Grade 5. They include</w:t>
      </w:r>
    </w:p>
    <w:p/>
    <w:p>
      <w:r>
        <w:t> Religious songs</w:t>
      </w:r>
    </w:p>
    <w:p>
      <w:r>
        <w:t> Patriotic songs</w:t>
      </w:r>
    </w:p>
    <w:p>
      <w:r>
        <w:t> Topical songs</w:t>
      </w:r>
    </w:p>
    <w:p>
      <w:r>
        <w:t> Popular songs</w:t>
      </w:r>
    </w:p>
    <w:p/>
    <w:p>
      <w:r>
        <w:t>The criteria for choosing songs should include</w:t>
      </w:r>
    </w:p>
    <w:p/>
    <w:p>
      <w:r>
        <w:t> Simplicity in text and, rhythm and melody</w:t>
      </w:r>
    </w:p>
    <w:p>
      <w:r>
        <w:t> Stepwise movement of melodies</w:t>
      </w:r>
    </w:p>
    <w:p>
      <w:r>
        <w:t> Call and responsorial.</w:t>
      </w:r>
    </w:p>
    <w:p>
      <w:r>
        <w:t> Songs with catchy appealing melodies.</w:t>
      </w:r>
    </w:p>
    <w:p>
      <w:r>
        <w:t> Strophic infrastructure (songs with different verses which are sung to</w:t>
      </w:r>
    </w:p>
    <w:p>
      <w:r>
        <w:t>the same music).</w:t>
      </w:r>
    </w:p>
    <w:p>
      <w:r>
        <w:t> Full appropriate activities / actions for the learners.</w:t>
      </w:r>
    </w:p>
    <w:p/>
    <w:p>
      <w:r>
        <w:t>Types of songs</w:t>
      </w:r>
    </w:p>
    <w:p>
      <w:r>
        <w:t>a. Patriotic songs – They are sung in praise of a county and its leaders.</w:t>
      </w:r>
    </w:p>
    <w:p>
      <w:r>
        <w:t>They emphasize on patriotism and social cohesion eg Kenya, Kenya</w:t>
      </w:r>
    </w:p>
    <w:p>
      <w:r>
        <w:t>Taifa Leo.</w:t>
      </w:r>
    </w:p>
    <w:p/>
    <w:p>
      <w:r>
        <w:t>1|mus ic ac tivities</w:t>
      </w:r>
    </w:p>
    <w:p>
      <w:r>
        <w:t>b. Topical songs – they are used to convey special message on pertinent</w:t>
      </w:r>
    </w:p>
    <w:p>
      <w:r>
        <w:t>and contemporary issue. These include safety, personal hygiene, health</w:t>
      </w:r>
    </w:p>
    <w:p>
      <w:r>
        <w:t>and nutrition, importance of education environmental conservation and</w:t>
      </w:r>
    </w:p>
    <w:p>
      <w:r>
        <w:t>values. Corona Ni Atari, wash your hands.</w:t>
      </w:r>
    </w:p>
    <w:p>
      <w:r>
        <w:t>c. Religious / sacred songs – They are imposed for religious purpose e.g.</w:t>
      </w:r>
    </w:p>
    <w:p>
      <w:r>
        <w:t>Christianity, Islam and Hinduism use their sacred songs to worship</w:t>
      </w:r>
    </w:p>
    <w:p>
      <w:r>
        <w:t>and praise a divine.</w:t>
      </w:r>
    </w:p>
    <w:p>
      <w:r>
        <w:t>d. Popular songs – They have great appeal to listeners. Such songs cause</w:t>
      </w:r>
    </w:p>
    <w:p>
      <w:r>
        <w:t>an audience to easily dance or sing along. The lyrics. Rhythm, melody</w:t>
      </w:r>
    </w:p>
    <w:p>
      <w:r>
        <w:t>or genre can influence the popularity of the songs.</w:t>
      </w:r>
    </w:p>
    <w:p/>
    <w:p>
      <w:r>
        <w:t>The East African Anthem</w:t>
      </w:r>
    </w:p>
    <w:p>
      <w:r>
        <w:t> It is also known as wimbo wa Jumuiya ya Africa Mashariki in Kiswahili</w:t>
      </w:r>
    </w:p>
    <w:p>
      <w:r>
        <w:t> It has three verses which are sung in Kiswahili</w:t>
      </w:r>
    </w:p>
    <w:p>
      <w:r>
        <w:t> It is also commonly or simply referred to as EACA (EAST AFRICAN</w:t>
      </w:r>
    </w:p>
    <w:p>
      <w:r>
        <w:t>COMMUNITY ANTHEM)</w:t>
      </w:r>
    </w:p>
    <w:p>
      <w:r>
        <w:t> The anthem is sung among the east African community members states</w:t>
      </w:r>
    </w:p>
    <w:p>
      <w:r>
        <w:t>namely: Kenya, Rwanda, South Sudan, Tanzania and Uganda.</w:t>
      </w:r>
    </w:p>
    <w:p>
      <w:r>
        <w:t> The music of EAC anthem is presented in two scores namely:</w:t>
      </w:r>
    </w:p>
    <w:p>
      <w:r>
        <w:t>a. A choral music score written for Soprano, Alto ,Tenor and Bass</w:t>
      </w:r>
    </w:p>
    <w:p>
      <w:r>
        <w:t>b. Brass band music score written for the western brass musical</w:t>
      </w:r>
    </w:p>
    <w:p>
      <w:r>
        <w:t>instrument.</w:t>
      </w:r>
    </w:p>
    <w:p>
      <w:r>
        <w:t> In grade 5 it is limited to being sung in unison using Soprano melody.</w:t>
      </w:r>
    </w:p>
    <w:p>
      <w:r>
        <w:t> It is to be sung once the East African Communities has been hosted in all</w:t>
      </w:r>
    </w:p>
    <w:p>
      <w:r>
        <w:t>government and public learning institutions in Kenya.</w:t>
      </w:r>
    </w:p>
    <w:p>
      <w:r>
        <w:t> Both the Kenya National Anthem and the EACA should be performed at</w:t>
      </w:r>
    </w:p>
    <w:p>
      <w:r>
        <w:t>public events with the aim of boosting the East African Community</w:t>
      </w:r>
    </w:p>
    <w:p>
      <w:r>
        <w:t>2|mus ic ac tivities</w:t>
      </w:r>
    </w:p>
    <w:p>
      <w:r>
        <w:t>integration and also as a symbol of unity among the East African</w:t>
      </w:r>
    </w:p>
    <w:p>
      <w:r>
        <w:t>community member states.</w:t>
      </w:r>
    </w:p>
    <w:p/>
    <w:p>
      <w:r>
        <w:t>Guidelines of Performing the EACA</w:t>
      </w:r>
    </w:p>
    <w:p>
      <w:r>
        <w:t>a. During and the occasion of the performance, everyone present should</w:t>
      </w:r>
    </w:p>
    <w:p>
      <w:r>
        <w:t>stand to show a sign of respect.</w:t>
      </w:r>
    </w:p>
    <w:p>
      <w:r>
        <w:t>b. EACA citizens shall sing or play the anthem during the occasions or</w:t>
      </w:r>
    </w:p>
    <w:p>
      <w:r>
        <w:t>regional significance.</w:t>
      </w:r>
    </w:p>
    <w:p>
      <w:r>
        <w:t>c. Individuals playing or singing the EACA should ensure that the tune</w:t>
      </w:r>
    </w:p>
    <w:p>
      <w:r>
        <w:t>and the lyrics (words) are sung with the dignity it deserves.</w:t>
      </w:r>
    </w:p>
    <w:p>
      <w:r>
        <w:t>d. Either the instrumental or sung version will be performed.</w:t>
      </w:r>
    </w:p>
    <w:p/>
    <w:p>
      <w:r>
        <w:t>Occasions during which the EACA is performed</w:t>
      </w:r>
    </w:p>
    <w:p>
      <w:r>
        <w:t> During all the EACA summit meeting and commemoration days.</w:t>
      </w:r>
    </w:p>
    <w:p>
      <w:r>
        <w:t> During any occasion of the community where the head of the state is</w:t>
      </w:r>
    </w:p>
    <w:p>
      <w:r>
        <w:t>present, two verses of the anthem shall be sung or played</w:t>
      </w:r>
    </w:p>
    <w:p>
      <w:r>
        <w:t> Any other occasion</w:t>
      </w:r>
    </w:p>
    <w:p/>
    <w:p>
      <w:r>
        <w:t>Skills and concepts to be developed in singing</w:t>
      </w:r>
    </w:p>
    <w:p>
      <w:r>
        <w:t>Accuracy in pitch, rhythm and words should be observed while singing</w:t>
      </w:r>
    </w:p>
    <w:p>
      <w:r>
        <w:t>the various types of songs.</w:t>
      </w:r>
    </w:p>
    <w:p>
      <w:r>
        <w:t>Learners should observe the natural speech rhythm of the words of the</w:t>
      </w:r>
    </w:p>
    <w:p>
      <w:r>
        <w:t>songs which define the rhythmic pattern of the songs</w:t>
      </w:r>
    </w:p>
    <w:p/>
    <w:p>
      <w:r>
        <w:t>PART SINGING</w:t>
      </w:r>
    </w:p>
    <w:p>
      <w:r>
        <w:t>There are indicators to show that learners are ready to sing in parts, they</w:t>
      </w:r>
    </w:p>
    <w:p>
      <w:r>
        <w:t>include:</w:t>
      </w:r>
    </w:p>
    <w:p>
      <w:r>
        <w:t>3|mus ic ac tivities</w:t>
      </w:r>
    </w:p>
    <w:p>
      <w:r>
        <w:t>a. Singing in tune and unison without support of either the voice or</w:t>
      </w:r>
    </w:p>
    <w:p>
      <w:r>
        <w:t>instrumental accompaniment.</w:t>
      </w:r>
    </w:p>
    <w:p>
      <w:r>
        <w:t>b. Accurate imitation of melodic phrases and phrases and rhythmic</w:t>
      </w:r>
    </w:p>
    <w:p>
      <w:r>
        <w:t>patterns.</w:t>
      </w:r>
    </w:p>
    <w:p>
      <w:r>
        <w:t>c. Confidence while singing along with others.</w:t>
      </w:r>
    </w:p>
    <w:p/>
    <w:p>
      <w:r>
        <w:t>Questions</w:t>
      </w:r>
    </w:p>
    <w:p>
      <w:r>
        <w:t>1. Name three types of songs?</w:t>
      </w:r>
    </w:p>
    <w:p>
      <w:r>
        <w:t>2. Write occasions when patriotic songs are performed?</w:t>
      </w:r>
    </w:p>
    <w:p>
      <w:r>
        <w:t>3. When should the East African Community Anthem should be sung in</w:t>
      </w:r>
    </w:p>
    <w:p>
      <w:r>
        <w:t>Kenya?</w:t>
      </w:r>
    </w:p>
    <w:p>
      <w:r>
        <w:t>4. Write the Kenya National Anthem verse 1 in Kiswahili?</w:t>
      </w:r>
    </w:p>
    <w:p>
      <w:r>
        <w:t>5. Name any three voices in a three part song?</w:t>
      </w:r>
    </w:p>
    <w:p/>
    <w:p>
      <w:r>
        <w:t>KENYA FOLK SONGS</w:t>
      </w:r>
    </w:p>
    <w:p>
      <w:r>
        <w:t> Singing is part and parcel of everyday life in any community. This</w:t>
      </w:r>
    </w:p>
    <w:p>
      <w:r>
        <w:t>habitual practice is deeply embedded in every cultural activity within the</w:t>
      </w:r>
    </w:p>
    <w:p>
      <w:r>
        <w:t>community.</w:t>
      </w:r>
    </w:p>
    <w:p>
      <w:r>
        <w:t> It plays and integral part in ritual and social event within a community.</w:t>
      </w:r>
    </w:p>
    <w:p>
      <w:r>
        <w:t> Folk songs are songs sung in particular community.</w:t>
      </w:r>
    </w:p>
    <w:p>
      <w:r>
        <w:t> It originates among the people of particular are or locality.</w:t>
      </w:r>
    </w:p>
    <w:p>
      <w:r>
        <w:t> They are sung in the local dialect or language of the community they</w:t>
      </w:r>
    </w:p>
    <w:p>
      <w:r>
        <w:t>originates from.</w:t>
      </w:r>
    </w:p>
    <w:p>
      <w:r>
        <w:t> The songs are handed down from singer to singe or from one generation</w:t>
      </w:r>
    </w:p>
    <w:p>
      <w:r>
        <w:t>to another by oral tradition</w:t>
      </w:r>
    </w:p>
    <w:p>
      <w:r>
        <w:t> Folk song starts at welcoming of birth once new born baby takes the first</w:t>
      </w:r>
    </w:p>
    <w:p>
      <w:r>
        <w:t>breath.</w:t>
      </w:r>
    </w:p>
    <w:p>
      <w:r>
        <w:t>4|mus ic ac tivities</w:t>
      </w:r>
    </w:p>
    <w:p>
      <w:r>
        <w:t> As an individual, he or she celebrates rite of passage which introduce</w:t>
      </w:r>
    </w:p>
    <w:p>
      <w:r>
        <w:t>them to adult responsibilities as captured in work songs, wedding songs,</w:t>
      </w:r>
    </w:p>
    <w:p>
      <w:r>
        <w:t>initiations songs, praise songs and when an individual dies, dirges</w:t>
      </w:r>
    </w:p>
    <w:p>
      <w:r>
        <w:t>(funeral songs)</w:t>
      </w:r>
    </w:p>
    <w:p>
      <w:r>
        <w:t> The circumstance/events/occasions within which the folk songs are</w:t>
      </w:r>
    </w:p>
    <w:p>
      <w:r>
        <w:t>performed dictate the message, gender and aged of the participant.</w:t>
      </w:r>
    </w:p>
    <w:p>
      <w:r>
        <w:t> Folk songs tell stories, give a snippet of the past life and highlight various</w:t>
      </w:r>
    </w:p>
    <w:p>
      <w:r>
        <w:t>areas of life shared across the cultures and shed life don similarities</w:t>
      </w:r>
    </w:p>
    <w:p>
      <w:r>
        <w:t>between people.</w:t>
      </w:r>
    </w:p>
    <w:p/>
    <w:p>
      <w:r>
        <w:t>Folk songs serve the following roles</w:t>
      </w:r>
    </w:p>
    <w:p>
      <w:r>
        <w:t>a. Preserves community culture</w:t>
      </w:r>
    </w:p>
    <w:p>
      <w:r>
        <w:t>b. Define cultural identity/helps to distinguish one community from the</w:t>
      </w:r>
    </w:p>
    <w:p>
      <w:r>
        <w:t>other.</w:t>
      </w:r>
    </w:p>
    <w:p>
      <w:r>
        <w:t>c. Used as a medium of communication</w:t>
      </w:r>
    </w:p>
    <w:p>
      <w:r>
        <w:t>d. Enhance or strengthen unity or solidarity within the community.</w:t>
      </w:r>
    </w:p>
    <w:p>
      <w:r>
        <w:t>e. Enhances conformity to social norms of the community.</w:t>
      </w:r>
    </w:p>
    <w:p>
      <w:r>
        <w:t>f. Creates/provides a medium forum of emotional expression</w:t>
      </w:r>
    </w:p>
    <w:p/>
    <w:p>
      <w:r>
        <w:t>ASPECT OF FOLK SONGS</w:t>
      </w:r>
    </w:p>
    <w:p>
      <w:r>
        <w:t>1. OCCASIONS</w:t>
      </w:r>
    </w:p>
    <w:p>
      <w:r>
        <w:t>life is punctuated by different events or occasions. The events are</w:t>
      </w:r>
    </w:p>
    <w:p>
      <w:r>
        <w:t>influenced by community tradition, customs and history e.g ritual and</w:t>
      </w:r>
    </w:p>
    <w:p>
      <w:r>
        <w:t>social occasions such as birth of baby, work, marriage, funerals initiations</w:t>
      </w:r>
    </w:p>
    <w:p>
      <w:r>
        <w:t>and religious ceremonies. Each occasion has its own special song.</w:t>
      </w:r>
    </w:p>
    <w:p/>
    <w:p>
      <w:r>
        <w:t>5|mus ic ac tivities</w:t>
      </w:r>
    </w:p>
    <w:p>
      <w:r>
        <w:t>2. MESSAGES</w:t>
      </w:r>
    </w:p>
    <w:p>
      <w:r>
        <w:t>–Folk songs play a communicative role. The various occasions dictate</w:t>
      </w:r>
    </w:p>
    <w:p>
      <w:r>
        <w:t>that the song sung have messages that are appropriate to the ceremony or</w:t>
      </w:r>
    </w:p>
    <w:p>
      <w:r>
        <w:t>event. The messages as communicated through text, dictate the mood of</w:t>
      </w:r>
    </w:p>
    <w:p>
      <w:r>
        <w:t>the folk songs.</w:t>
      </w:r>
    </w:p>
    <w:p>
      <w:r>
        <w:t>Folk songs are appropriate and uphold community values, virtues,</w:t>
      </w:r>
    </w:p>
    <w:p>
      <w:r>
        <w:t>customs and norms</w:t>
      </w:r>
    </w:p>
    <w:p/>
    <w:p>
      <w:r>
        <w:t>3. INSTRUMENTATION</w:t>
      </w:r>
    </w:p>
    <w:p>
      <w:r>
        <w:t>Community diversity is also evident through the varied array of musical</w:t>
      </w:r>
    </w:p>
    <w:p>
      <w:r>
        <w:t>instruments.</w:t>
      </w:r>
    </w:p>
    <w:p>
      <w:r>
        <w:t>In most community, musical instruments are used to accompany folk</w:t>
      </w:r>
    </w:p>
    <w:p>
      <w:r>
        <w:t>songs. Music instruments can either be melodic or rhythmic.</w:t>
      </w:r>
    </w:p>
    <w:p>
      <w:r>
        <w:t>During the performance of folk songs, music instruments can be played</w:t>
      </w:r>
    </w:p>
    <w:p>
      <w:r>
        <w:t>for the following reasons:</w:t>
      </w:r>
    </w:p>
    <w:p>
      <w:r>
        <w:t>a. To support the melody/tune</w:t>
      </w:r>
    </w:p>
    <w:p>
      <w:r>
        <w:t>b. To pitch the performance</w:t>
      </w:r>
    </w:p>
    <w:p>
      <w:r>
        <w:t>c. Make the performance interesting /lively</w:t>
      </w:r>
    </w:p>
    <w:p>
      <w:r>
        <w:t>d. To provide rhythmic support</w:t>
      </w:r>
    </w:p>
    <w:p>
      <w:r>
        <w:t>e. To fill up the interludes during the performance</w:t>
      </w:r>
    </w:p>
    <w:p>
      <w:r>
        <w:t>f. Help in keeping the steady beat</w:t>
      </w:r>
    </w:p>
    <w:p/>
    <w:p>
      <w:r>
        <w:t>4. PARTICIPANTS</w:t>
      </w:r>
    </w:p>
    <w:p>
      <w:r>
        <w:t>Folk songs are performed in groups or as solo. Participants vary in age</w:t>
      </w:r>
    </w:p>
    <w:p>
      <w:r>
        <w:t>and gender. They include; soloist, singers and instrumentalist.</w:t>
      </w:r>
    </w:p>
    <w:p>
      <w:r>
        <w:t>The occasions during which folk songs are performed influences the age</w:t>
      </w:r>
    </w:p>
    <w:p>
      <w:r>
        <w:t>group and gender of participants e.g. boys and girls, men and women</w:t>
      </w:r>
    </w:p>
    <w:p>
      <w:r>
        <w:t>6|mus ic ac tivities</w:t>
      </w:r>
    </w:p>
    <w:p>
      <w:r>
        <w:t>African folk songs are largely responsorial in style also referred to as solo</w:t>
      </w:r>
    </w:p>
    <w:p>
      <w:r>
        <w:t>choral response</w:t>
      </w:r>
    </w:p>
    <w:p>
      <w:r>
        <w:t>A soloist can either be male or female. A good soloist should be confident</w:t>
      </w:r>
    </w:p>
    <w:p>
      <w:r>
        <w:t>and audible.</w:t>
      </w:r>
    </w:p>
    <w:p/>
    <w:p>
      <w:r>
        <w:t>Roles of a soloist in a folk song</w:t>
      </w:r>
    </w:p>
    <w:p>
      <w:r>
        <w:t> Pitching singers so that they sing without straining</w:t>
      </w:r>
    </w:p>
    <w:p>
      <w:r>
        <w:t> To cue singers on the change of melody or body movements</w:t>
      </w:r>
    </w:p>
    <w:p>
      <w:r>
        <w:t> Address the audience while commanding singers</w:t>
      </w:r>
    </w:p>
    <w:p>
      <w:r>
        <w:t> To coordinate the movements during the performance.</w:t>
      </w:r>
    </w:p>
    <w:p>
      <w:r>
        <w:t>The choral groups/response sings the same tune/ melody throughout</w:t>
      </w:r>
    </w:p>
    <w:p>
      <w:r>
        <w:t>the performance of folk song. This referred to as singing in unison</w:t>
      </w:r>
    </w:p>
    <w:p>
      <w:r>
        <w:t>The vocal power of the choral response must match the vocal strength</w:t>
      </w:r>
    </w:p>
    <w:p>
      <w:r>
        <w:t>of the soloist</w:t>
      </w:r>
    </w:p>
    <w:p/>
    <w:p>
      <w:r>
        <w:t>PERFORMANCE ETIQUETTE DURING FOLK SONGS</w:t>
      </w:r>
    </w:p>
    <w:p/>
    <w:p>
      <w:r>
        <w:t> Dress appropriately</w:t>
      </w:r>
    </w:p>
    <w:p>
      <w:r>
        <w:t> Talking – this distracts the performance</w:t>
      </w:r>
    </w:p>
    <w:p>
      <w:r>
        <w:t> Reactions to others - e.g. during a mistakes, it is wrong to stare, mock or</w:t>
      </w:r>
    </w:p>
    <w:p>
      <w:r>
        <w:t>boo.</w:t>
      </w:r>
    </w:p>
    <w:p>
      <w:r>
        <w:t> Maintain enough space between the participant to avoid collision</w:t>
      </w:r>
    </w:p>
    <w:p>
      <w:r>
        <w:t> Always accept and acknowledge the applause from any audience.</w:t>
      </w:r>
    </w:p>
    <w:p/>
    <w:p>
      <w:r>
        <w:t>Questions</w:t>
      </w:r>
    </w:p>
    <w:p>
      <w:r>
        <w:t>1. The participant who leads a folk song is known as ………………..</w:t>
      </w:r>
    </w:p>
    <w:p>
      <w:r>
        <w:t>2. A folk song belongs to ………….. of community</w:t>
      </w:r>
    </w:p>
    <w:p>
      <w:r>
        <w:t>3. Name any other occasion when a folk song is performed.</w:t>
      </w:r>
    </w:p>
    <w:p/>
    <w:p>
      <w:r>
        <w:t>7|mus ic ac tivities</w:t>
      </w:r>
    </w:p>
    <w:p>
      <w:r>
        <w:t>KENYA INDIGENOUS MUSICAL INSTRUMENT</w:t>
      </w:r>
    </w:p>
    <w:p>
      <w:r>
        <w:t>Wind instrument</w:t>
      </w:r>
    </w:p>
    <w:p>
      <w:r>
        <w:t> They are also called aero phones. They are played by blowing</w:t>
      </w:r>
    </w:p>
    <w:p>
      <w:r>
        <w:t>These instruments have a permanent tuning which is acquired during</w:t>
      </w:r>
    </w:p>
    <w:p>
      <w:r>
        <w:t>construct</w:t>
      </w:r>
    </w:p>
    <w:p>
      <w:r>
        <w:t> This is because upon constructions, wind instruments remain of fixed</w:t>
      </w:r>
    </w:p>
    <w:p>
      <w:r>
        <w:t>length, have a fix number of holes and a fixed blowing hole.</w:t>
      </w:r>
    </w:p>
    <w:p>
      <w:r>
        <w:t> They vary in shape, size and material used to make them. They are</w:t>
      </w:r>
    </w:p>
    <w:p>
      <w:r>
        <w:t>grouped in the following sub- classes”</w:t>
      </w:r>
    </w:p>
    <w:p>
      <w:r>
        <w:t>a. Horns- made from animal horns or natural hollow or hollowed out</w:t>
      </w:r>
    </w:p>
    <w:p>
      <w:r>
        <w:t>wooden tubes. Among some communities horns are joined to a</w:t>
      </w:r>
    </w:p>
    <w:p>
      <w:r>
        <w:t>gourd. E.g.</w:t>
      </w:r>
    </w:p>
    <w:p>
      <w:r>
        <w:t>o Oluika- luya</w:t>
      </w:r>
    </w:p>
    <w:p>
      <w:r>
        <w:t>o Lalet-kalenjin</w:t>
      </w:r>
    </w:p>
    <w:p>
      <w:r>
        <w:t>o Oporo/tung’-Luo</w:t>
      </w:r>
    </w:p>
    <w:p>
      <w:r>
        <w:t>o Coro-kikuyu</w:t>
      </w:r>
    </w:p>
    <w:p>
      <w:r>
        <w:t>o Kikundit-kipsigit</w:t>
      </w:r>
    </w:p>
    <w:p>
      <w:r>
        <w:t>o Adet-turkana</w:t>
      </w:r>
    </w:p>
    <w:p>
      <w:r>
        <w:t>o Aluti-Teso</w:t>
      </w:r>
    </w:p>
    <w:p>
      <w:r>
        <w:t>b. Flutes-Are made from materials such as bamboo, swamp reeds,</w:t>
      </w:r>
    </w:p>
    <w:p>
      <w:r>
        <w:t>twig or wooden tubes. Currently improvised using plastic tubes.</w:t>
      </w:r>
    </w:p>
    <w:p/>
    <w:p>
      <w:r>
        <w:t>Flutes vary in length and number of finger / pitch holes from one</w:t>
      </w:r>
    </w:p>
    <w:p>
      <w:r>
        <w:t>community to another.</w:t>
      </w:r>
    </w:p>
    <w:p/>
    <w:p>
      <w:r>
        <w:t>Other features that can be used to distinguish or differentiate flutes are:</w:t>
      </w:r>
    </w:p>
    <w:p>
      <w:r>
        <w:t>o -closed at both ends</w:t>
      </w:r>
    </w:p>
    <w:p/>
    <w:p>
      <w:r>
        <w:t>8|mus ic ac tivities</w:t>
      </w:r>
    </w:p>
    <w:p>
      <w:r>
        <w:t>o -Open at both ends</w:t>
      </w:r>
    </w:p>
    <w:p>
      <w:r>
        <w:t>o -Open at one end and closed at another end</w:t>
      </w:r>
    </w:p>
    <w:p>
      <w:r>
        <w:t>o -Notched at the blowing end (part of the end is v-shaped)</w:t>
      </w:r>
    </w:p>
    <w:p>
      <w:r>
        <w:t>o -Round at the blowing end</w:t>
      </w:r>
    </w:p>
    <w:p>
      <w:r>
        <w:t>o -End blown (also oblique)</w:t>
      </w:r>
    </w:p>
    <w:p/>
    <w:p>
      <w:r>
        <w:t>-Side blown (also traversely blown) this means the blowing hole is at the side of</w:t>
      </w:r>
    </w:p>
    <w:p>
      <w:r>
        <w:t>the flute.</w:t>
      </w:r>
    </w:p>
    <w:p/>
    <w:p>
      <w:r>
        <w:t>Indigenous flutes from the diverse Kenyan communities include:</w:t>
      </w:r>
    </w:p>
    <w:p/>
    <w:p>
      <w:r>
        <w:t>End blown flutes (oblique)</w:t>
      </w:r>
    </w:p>
    <w:p/>
    <w:p>
      <w:r>
        <w:t>o Muturiri-Gikuyu</w:t>
      </w:r>
    </w:p>
    <w:p>
      <w:r>
        <w:t>o Auleru-Teso</w:t>
      </w:r>
    </w:p>
    <w:p>
      <w:r>
        <w:t>o Asili/Odundu-Luo</w:t>
      </w:r>
    </w:p>
    <w:p>
      <w:r>
        <w:t>o Ndererut-Kalenjin</w:t>
      </w:r>
    </w:p>
    <w:p>
      <w:r>
        <w:t>o Ebune/Elamaru-Turkana</w:t>
      </w:r>
    </w:p>
    <w:p/>
    <w:p>
      <w:r>
        <w:t>Traversely held flutes</w:t>
      </w:r>
    </w:p>
    <w:p/>
    <w:p>
      <w:r>
        <w:t>o Chivoti-Digo, Rabai, Duruma</w:t>
      </w:r>
    </w:p>
    <w:p>
      <w:r>
        <w:t>o Ekibiswi-Kuria</w:t>
      </w:r>
    </w:p>
    <w:p>
      <w:r>
        <w:t>o Emborogo-Kuria</w:t>
      </w:r>
    </w:p>
    <w:p>
      <w:r>
        <w:t>o Umwere-Kuria</w:t>
      </w:r>
    </w:p>
    <w:p>
      <w:r>
        <w:t>o Mulele-Luhya</w:t>
      </w:r>
    </w:p>
    <w:p/>
    <w:p>
      <w:r>
        <w:t>9|mus ic ac tivities</w:t>
      </w:r>
    </w:p>
    <w:p>
      <w:r>
        <w:t>10 | m u s i c a c t i v i t i e s</w:t>
      </w:r>
    </w:p>
    <w:p>
      <w:r>
        <w:t>4. Whistles - these wind instruments are made from hollow tubes or reeds which</w:t>
      </w:r>
    </w:p>
    <w:p>
      <w:r>
        <w:t>are bound together. The different length makes it possible to produce different</w:t>
      </w:r>
    </w:p>
    <w:p>
      <w:r>
        <w:t>varied pitches when the instrument is blown e.g. biringi of Agikuyu, vilingi of</w:t>
      </w:r>
    </w:p>
    <w:p>
      <w:r>
        <w:t>the Akamba.</w:t>
      </w:r>
    </w:p>
    <w:p>
      <w:r>
        <w:t>5. Reed instruments - double reed instruments have two reeds at the mouthpiece</w:t>
      </w:r>
    </w:p>
    <w:p>
      <w:r>
        <w:t>which is made from reeds. The two reed instruments have a tip shield made out</w:t>
      </w:r>
    </w:p>
    <w:p>
      <w:r>
        <w:t>of a coconut shell of metal coin</w:t>
      </w:r>
    </w:p>
    <w:p>
      <w:r>
        <w:t>The lip shield - holds the reed in place and prevents air from escaping. The</w:t>
      </w:r>
    </w:p>
    <w:p>
      <w:r>
        <w:t>reeds vibrate when air is blown into the instrument thus producing sound. The</w:t>
      </w:r>
    </w:p>
    <w:p>
      <w:r>
        <w:t>Nzumari and the Bung’o played among some of the mijikenda community</w:t>
      </w:r>
    </w:p>
    <w:p>
      <w:r>
        <w:t>such as Digo and Rabai.</w:t>
      </w:r>
    </w:p>
    <w:p/>
    <w:p>
      <w:r>
        <w:t>Functions of parts of flutes</w:t>
      </w:r>
    </w:p>
    <w:p>
      <w:r>
        <w:t> Bamboo reed - this is the main framework of the instrument and it also</w:t>
      </w:r>
    </w:p>
    <w:p>
      <w:r>
        <w:t>serves as the resonator</w:t>
      </w:r>
    </w:p>
    <w:p>
      <w:r>
        <w:t> Blowing hole – it is a hole through which air is blown causing the</w:t>
      </w:r>
    </w:p>
    <w:p>
      <w:r>
        <w:t>production of sound</w:t>
      </w:r>
    </w:p>
    <w:p>
      <w:r>
        <w:t> Pitch hole – are closed and opened with alternating finger movements</w:t>
      </w:r>
    </w:p>
    <w:p>
      <w:r>
        <w:t>to produce varied pitch when playing the melody.</w:t>
      </w:r>
    </w:p>
    <w:p>
      <w:r>
        <w:t> Closed – end = this part direct the sounds towards the open end.</w:t>
      </w:r>
    </w:p>
    <w:p/>
    <w:p>
      <w:r>
        <w:t>Abu</w:t>
      </w:r>
    </w:p>
    <w:p/>
    <w:p>
      <w:r>
        <w:t>11 | m u s i c a c t i v i t i e s</w:t>
      </w:r>
    </w:p>
    <w:p>
      <w:r>
        <w:t>FUNCTIONS OF THE PARTS OF REED INSTRUMENTS</w:t>
      </w:r>
    </w:p>
    <w:p/>
    <w:p>
      <w:r>
        <w:t> Hollow bamboo reed – this is the main body of the instrument which act as a</w:t>
      </w:r>
    </w:p>
    <w:p>
      <w:r>
        <w:t>resonator</w:t>
      </w:r>
    </w:p>
    <w:p>
      <w:r>
        <w:t> Bell - it is used to make the sound louder or amplify the sound</w:t>
      </w:r>
    </w:p>
    <w:p>
      <w:r>
        <w:t> Neck - use to attach the double reeds and the lip shield</w:t>
      </w:r>
    </w:p>
    <w:p>
      <w:r>
        <w:t> Double reeds - when blown, they vibrate to produce sound</w:t>
      </w:r>
    </w:p>
    <w:p>
      <w:r>
        <w:t> Lip shield – this is where the lip rest when blowing</w:t>
      </w:r>
    </w:p>
    <w:p/>
    <w:p>
      <w:r>
        <w:t>12 | m u s i c a c t i v i t i e s</w:t>
      </w:r>
    </w:p>
    <w:p>
      <w:r>
        <w:t>SKILLS OF PLAYING WIND INSTRUMENTS</w:t>
      </w:r>
    </w:p>
    <w:p/>
    <w:p>
      <w:r>
        <w:t> Some are held traversely while others are end blown</w:t>
      </w:r>
    </w:p>
    <w:p>
      <w:r>
        <w:t> Positioning of the lips – the lower lip is placed on the lower part of the</w:t>
      </w:r>
    </w:p>
    <w:p>
      <w:r>
        <w:t>blowing hole</w:t>
      </w:r>
    </w:p>
    <w:p>
      <w:r>
        <w:t> Blowing- air should be blown across the blowing hole. The amount of air</w:t>
      </w:r>
    </w:p>
    <w:p>
      <w:r>
        <w:t>being blown depends of the wind instrument.</w:t>
      </w:r>
    </w:p>
    <w:p>
      <w:r>
        <w:t> Tonguing - the tongue is used to put the accent on</w:t>
      </w:r>
    </w:p>
    <w:p>
      <w:r>
        <w:t> Fingering – closing and opening of finger holes in an alternating manner assist</w:t>
      </w:r>
    </w:p>
    <w:p>
      <w:r>
        <w:t>to produce varied pitch.</w:t>
      </w:r>
    </w:p>
    <w:p>
      <w:r>
        <w:t> Breath control – it’s also referred to as phrasing and should be done at</w:t>
      </w:r>
    </w:p>
    <w:p>
      <w:r>
        <w:t>appropriate places when playing the wind instrument.</w:t>
      </w:r>
    </w:p>
    <w:p/>
    <w:p>
      <w:r>
        <w:t>WESTERN MUSICAL INSTRUMENT</w:t>
      </w:r>
    </w:p>
    <w:p/>
    <w:p>
      <w:r>
        <w:t>Descant recorder</w:t>
      </w:r>
    </w:p>
    <w:p/>
    <w:p>
      <w:r>
        <w:t>Recorder fingering chart</w:t>
      </w:r>
    </w:p>
    <w:p/>
    <w:p>
      <w:r>
        <w:t>Skills of playing the recorder</w:t>
      </w:r>
    </w:p>
    <w:p/>
    <w:p>
      <w:r>
        <w:t> Posture – correct poster will help in breathing deeply in order to get good</w:t>
      </w:r>
    </w:p>
    <w:p>
      <w:r>
        <w:t>sound out of the recorder.</w:t>
      </w:r>
    </w:p>
    <w:p/>
    <w:p>
      <w:r>
        <w:t>13 | m u s i c a c t i v i t i e s</w:t>
      </w:r>
    </w:p>
    <w:p>
      <w:r>
        <w:t> Breath control – enables them to achieve the good phrasing when playing the</w:t>
      </w:r>
    </w:p>
    <w:p>
      <w:r>
        <w:t>descant recorder.</w:t>
      </w:r>
    </w:p>
    <w:p>
      <w:r>
        <w:t> Holding – should be held properly with both left handed and right handed</w:t>
      </w:r>
    </w:p>
    <w:p>
      <w:r>
        <w:t>learners. The recorder is end blown.</w:t>
      </w:r>
    </w:p>
    <w:p>
      <w:r>
        <w:t> Embouchure - refers to the position and the use of the lips and teeth in playing</w:t>
      </w:r>
    </w:p>
    <w:p>
      <w:r>
        <w:t>wind instrument. It includes shaping the lips to the mouthpiece of the musical</w:t>
      </w:r>
    </w:p>
    <w:p>
      <w:r>
        <w:t>wind instrument</w:t>
      </w:r>
    </w:p>
    <w:p>
      <w:r>
        <w:t>Embouchure is important because it affect the production of quality of sound</w:t>
      </w:r>
    </w:p>
    <w:p>
      <w:r>
        <w:t> Articulation – (preparing the tongue) air flow is critical to the production of</w:t>
      </w:r>
    </w:p>
    <w:p>
      <w:r>
        <w:t>good tone or sound on the descant recorder. Blowing too much air will leard to</w:t>
      </w:r>
    </w:p>
    <w:p>
      <w:r>
        <w:t>production of squeaking sound.</w:t>
      </w:r>
    </w:p>
    <w:p>
      <w:r>
        <w:t> Fingering – the left hand should be placed in the first three holes, while the</w:t>
      </w:r>
    </w:p>
    <w:p>
      <w:r>
        <w:t>right hand should be placed in the rest of the holes. Holes should be covered</w:t>
      </w:r>
    </w:p>
    <w:p>
      <w:r>
        <w:t>completely, failure to which will cause air to escape and a squeaking sound</w:t>
      </w:r>
    </w:p>
    <w:p>
      <w:r>
        <w:t>will be produced.</w:t>
      </w:r>
    </w:p>
    <w:p>
      <w:r>
        <w:t>When holes on the descant recorder are covered completely, small round marks</w:t>
      </w:r>
    </w:p>
    <w:p>
      <w:r>
        <w:t>will be imprinted on the fingers</w:t>
      </w:r>
    </w:p>
    <w:p/>
    <w:p>
      <w:r>
        <w:t>THE NOTES B, A AND G</w:t>
      </w:r>
    </w:p>
    <w:p>
      <w:r>
        <w:t>They are played using the left hand and are organized logically with fingers</w:t>
      </w:r>
    </w:p>
    <w:p>
      <w:r>
        <w:t>moving in a sequential order.</w:t>
      </w:r>
    </w:p>
    <w:p/>
    <w:p>
      <w:r>
        <w:t>14 | m u s i c a c t i v i t i e s</w:t>
      </w:r>
    </w:p>
    <w:p>
      <w:r>
        <w:t>MUSIC STAFF NOTATION</w:t>
      </w:r>
    </w:p>
    <w:p/>
    <w:p>
      <w:r>
        <w:t>THE STAFF- this is a set of five parallel line and four spaces on which music</w:t>
      </w:r>
    </w:p>
    <w:p>
      <w:r>
        <w:t>is written.</w:t>
      </w:r>
    </w:p>
    <w:p>
      <w:r>
        <w:t>The lines and spaces are named using the seven letters of the English alphabets</w:t>
      </w:r>
    </w:p>
    <w:p>
      <w:r>
        <w:t>A,B,C,D,E,F, and G.</w:t>
      </w:r>
    </w:p>
    <w:p>
      <w:r>
        <w:t>Naming is made possible using clef. The treble or G clef is used to establish</w:t>
      </w:r>
    </w:p>
    <w:p>
      <w:r>
        <w:t>the pitches of the staff.</w:t>
      </w:r>
    </w:p>
    <w:p>
      <w:r>
        <w:t>Music for the descant recorder is written on the staff using the treble Or G clef.</w:t>
      </w:r>
    </w:p>
    <w:p>
      <w:r>
        <w:t>Fingering notes is illustrated below.</w:t>
      </w:r>
    </w:p>
    <w:p/>
    <w:p>
      <w:r>
        <w:t>15 | m u s i c a c t i v i t i e s</w:t>
      </w:r>
    </w:p>
    <w:p>
      <w:r>
        <w:t>NEW NOTES C AND D</w:t>
      </w:r>
    </w:p>
    <w:p>
      <w:r>
        <w:t>o They are fingered using the left hand as shown below</w:t>
      </w:r>
    </w:p>
    <w:p>
      <w:r>
        <w:t>o The left hand thumb hole is left open when playing the note D</w:t>
      </w:r>
    </w:p>
    <w:p/>
    <w:p>
      <w:r>
        <w:t>Kenyan Folk Dances</w:t>
      </w:r>
    </w:p>
    <w:p>
      <w:r>
        <w:t>Dance - a form of art involving rhythmic movement’s f the body in</w:t>
      </w:r>
    </w:p>
    <w:p>
      <w:r>
        <w:t>response to music</w:t>
      </w:r>
    </w:p>
    <w:p>
      <w:r>
        <w:t>It is an expression of norms, values, belief, attitudes and customs of the</w:t>
      </w:r>
    </w:p>
    <w:p>
      <w:r>
        <w:t>community.</w:t>
      </w:r>
    </w:p>
    <w:p>
      <w:r>
        <w:t>In traditional African society dances are for specific groups of the</w:t>
      </w:r>
    </w:p>
    <w:p>
      <w:r>
        <w:t>performance e.g. boys, girls, boys and girls, young women and men etc</w:t>
      </w:r>
    </w:p>
    <w:p/>
    <w:p>
      <w:r>
        <w:t>16 | m u s i c a c t i v i t i e s</w:t>
      </w:r>
    </w:p>
    <w:p>
      <w:r>
        <w:t>Categories of participants</w:t>
      </w:r>
    </w:p>
    <w:p>
      <w:r>
        <w:t> Soloist – introduces dances, it is also known as Solo choral response</w:t>
      </w:r>
    </w:p>
    <w:p>
      <w:r>
        <w:t>or call response singing.</w:t>
      </w:r>
    </w:p>
    <w:p/>
    <w:p>
      <w:r>
        <w:t>Roles of a soloist</w:t>
      </w:r>
    </w:p>
    <w:p>
      <w:r>
        <w:t> Starting the dance</w:t>
      </w:r>
    </w:p>
    <w:p>
      <w:r>
        <w:t> Ending dance</w:t>
      </w:r>
    </w:p>
    <w:p>
      <w:r>
        <w:t> Help capture the message and the mood of the dance</w:t>
      </w:r>
    </w:p>
    <w:p>
      <w:r>
        <w:t> Pitching the dance songs</w:t>
      </w:r>
    </w:p>
    <w:p>
      <w:r>
        <w:t> Cuing dance on the change of melodies, movements and dance</w:t>
      </w:r>
    </w:p>
    <w:p>
      <w:r>
        <w:t>formations.</w:t>
      </w:r>
    </w:p>
    <w:p>
      <w:r>
        <w:t> Dancers – perform dance movements, create formations</w:t>
      </w:r>
    </w:p>
    <w:p/>
    <w:p>
      <w:r>
        <w:t>c. Dancers – perform dance movement. create formations</w:t>
      </w:r>
    </w:p>
    <w:p>
      <w:r>
        <w:t>d. Lead dancers – remind dancers the next dance style and formation.</w:t>
      </w:r>
    </w:p>
    <w:p>
      <w:r>
        <w:t>Guide other dancers in creating the varied dance styles/movement and</w:t>
      </w:r>
    </w:p>
    <w:p>
      <w:r>
        <w:t>formations to ensure transitions to ensure transitions are smooth.</w:t>
      </w:r>
    </w:p>
    <w:p>
      <w:r>
        <w:t>e. Singers - respond to the call of soloist. Make performance lively.</w:t>
      </w:r>
    </w:p>
    <w:p>
      <w:r>
        <w:t>Communicate the message and the mood of the dance</w:t>
      </w:r>
    </w:p>
    <w:p>
      <w:r>
        <w:t>f.    Instrumentalist – make the dance performance lively.</w:t>
      </w:r>
    </w:p>
    <w:p>
      <w:r>
        <w:t>Melodic instrument helps in pitching the performance.</w:t>
      </w:r>
    </w:p>
    <w:p>
      <w:r>
        <w:t>Help in keeping the steady beat of the songs.</w:t>
      </w:r>
    </w:p>
    <w:p>
      <w:r>
        <w:t>Assist to cue singers and dancers on the change of melodies, dance</w:t>
      </w:r>
    </w:p>
    <w:p>
      <w:r>
        <w:t>styles and formations to ensure smooth transition.</w:t>
      </w:r>
    </w:p>
    <w:p>
      <w:r>
        <w:t>Provide rhythmic and melodic support to the rhythms and melodies in</w:t>
      </w:r>
    </w:p>
    <w:p>
      <w:r>
        <w:t>dance.</w:t>
      </w:r>
    </w:p>
    <w:p>
      <w:r>
        <w:t>g. Audience and onlookers – make participants feel appreciated</w:t>
      </w:r>
    </w:p>
    <w:p>
      <w:r>
        <w:t>Their participations bring the dance to life</w:t>
      </w:r>
    </w:p>
    <w:p>
      <w:r>
        <w:t>17 | m u s i c a c t i v i t i e s</w:t>
      </w:r>
    </w:p>
    <w:p>
      <w:r>
        <w:t>Costumes</w:t>
      </w:r>
    </w:p>
    <w:p>
      <w:r>
        <w:t>This involves styles of dress or clothes worn by the participants in dance</w:t>
      </w:r>
    </w:p>
    <w:p>
      <w:r>
        <w:t>performance. Roles of costumes in dance performance include:</w:t>
      </w:r>
    </w:p>
    <w:p>
      <w:r>
        <w:t> To depict the cultural community it is drawn from.</w:t>
      </w:r>
    </w:p>
    <w:p>
      <w:r>
        <w:t> To adorn the participant</w:t>
      </w:r>
    </w:p>
    <w:p>
      <w:r>
        <w:t> To distinguish the different roles played by various participants of</w:t>
      </w:r>
    </w:p>
    <w:p>
      <w:r>
        <w:t>the dance</w:t>
      </w:r>
    </w:p>
    <w:p>
      <w:r>
        <w:t> Influence the participant level of confidence</w:t>
      </w:r>
    </w:p>
    <w:p>
      <w:r>
        <w:t> Allow dancers or the wearers freedom of movement and formation</w:t>
      </w:r>
    </w:p>
    <w:p>
      <w:r>
        <w:t> Give information about certain role or characters due to elaborate</w:t>
      </w:r>
    </w:p>
    <w:p>
      <w:r>
        <w:t>details of the costumes</w:t>
      </w:r>
    </w:p>
    <w:p>
      <w:r>
        <w:t> They give the participant of the dance aesthetic appeal</w:t>
      </w:r>
    </w:p>
    <w:p>
      <w:r>
        <w:t> Are associated with the costumes and habits of a group of people</w:t>
      </w:r>
    </w:p>
    <w:p>
      <w:r>
        <w:t> Gives the participant dignity</w:t>
      </w:r>
    </w:p>
    <w:p>
      <w:r>
        <w:t> Help the identify the community the song originates from</w:t>
      </w:r>
    </w:p>
    <w:p>
      <w:r>
        <w:t> Create uniformity among the participant</w:t>
      </w:r>
    </w:p>
    <w:p/>
    <w:p>
      <w:r>
        <w:t> In modern times dance performance use uniform costumes made of</w:t>
      </w:r>
    </w:p>
    <w:p>
      <w:r>
        <w:t>sisal and banana leaves</w:t>
      </w:r>
    </w:p>
    <w:p>
      <w:r>
        <w:t> In each community there are items of value which the participants</w:t>
      </w:r>
    </w:p>
    <w:p>
      <w:r>
        <w:t>use during dancing. These items are also known as artifacts which</w:t>
      </w:r>
    </w:p>
    <w:p>
      <w:r>
        <w:t>includes shields, swords, skis and traditional tools.</w:t>
      </w:r>
    </w:p>
    <w:p/>
    <w:p>
      <w:r>
        <w:t>18 | m u s i c a c t i v i t i e s</w:t>
      </w:r>
    </w:p>
    <w:p>
      <w:r>
        <w:t>BODY ADORNMENT</w:t>
      </w:r>
    </w:p>
    <w:p/>
    <w:p>
      <w:r>
        <w:t> It is an art which involved decorating the body, these vary across communities</w:t>
      </w:r>
    </w:p>
    <w:p>
      <w:r>
        <w:t>and can be permanent or temporary</w:t>
      </w:r>
    </w:p>
    <w:p>
      <w:r>
        <w:t> Permanent body adornment is done by piercing, scarification or tattoos, both</w:t>
      </w:r>
    </w:p>
    <w:p>
      <w:r>
        <w:t>are used to enhance beauty and also have social and ritual significance</w:t>
      </w:r>
    </w:p>
    <w:p>
      <w:r>
        <w:t> Some adorn using temporary designs using pain, ochre and henna to decorate</w:t>
      </w:r>
    </w:p>
    <w:p>
      <w:r>
        <w:t>the skin. The decoration can symbolize a variety of meaning e.g. social,</w:t>
      </w:r>
    </w:p>
    <w:p>
      <w:r>
        <w:t>economic or marital or even political status of the wearer.</w:t>
      </w:r>
    </w:p>
    <w:p>
      <w:r>
        <w:t> In some communities it is used to enhance the feminity or masculinity of an</w:t>
      </w:r>
    </w:p>
    <w:p>
      <w:r>
        <w:t>individual.</w:t>
      </w:r>
    </w:p>
    <w:p>
      <w:r>
        <w:t> The most common method used nowadays is by water emulsion pain</w:t>
      </w:r>
    </w:p>
    <w:p>
      <w:r>
        <w:t> The type of body adornment used is influenced by the occasion /event or an</w:t>
      </w:r>
    </w:p>
    <w:p>
      <w:r>
        <w:t>individual’s stage in life.</w:t>
      </w:r>
    </w:p>
    <w:p/>
    <w:p>
      <w:r>
        <w:t>ORNAMENTS</w:t>
      </w:r>
    </w:p>
    <w:p>
      <w:r>
        <w:t>Are accessories, articles or items used to add beauty or decorate the appearance</w:t>
      </w:r>
    </w:p>
    <w:p>
      <w:r>
        <w:t>of the participants in dance.</w:t>
      </w:r>
    </w:p>
    <w:p>
      <w:r>
        <w:t>In some communities’ beadwork is an integral part of making ornament, beads</w:t>
      </w:r>
    </w:p>
    <w:p>
      <w:r>
        <w:t>used in making ornaments can vary in shape, size and colour. The ornaments</w:t>
      </w:r>
    </w:p>
    <w:p>
      <w:r>
        <w:t>include.</w:t>
      </w:r>
    </w:p>
    <w:p>
      <w:r>
        <w:t> Earring</w:t>
      </w:r>
    </w:p>
    <w:p>
      <w:r>
        <w:t> Armlets/armbands</w:t>
      </w:r>
    </w:p>
    <w:p>
      <w:r>
        <w:t> Anklets</w:t>
      </w:r>
    </w:p>
    <w:p>
      <w:r>
        <w:t> Necklaces</w:t>
      </w:r>
    </w:p>
    <w:p>
      <w:r>
        <w:t> Feathers</w:t>
      </w:r>
    </w:p>
    <w:p/>
    <w:p>
      <w:r>
        <w:t>19 | m u s i c a c t i v i t i e s</w:t>
      </w:r>
    </w:p>
    <w:p>
      <w:r>
        <w:t>CREATING /COMPOSING</w:t>
      </w:r>
    </w:p>
    <w:p/>
    <w:p>
      <w:r>
        <w:t>Is a succession of sound with long, short or equal duration. It is the pattern of the</w:t>
      </w:r>
    </w:p>
    <w:p>
      <w:r>
        <w:t>music in a given time. It can exist without a rhythm.</w:t>
      </w:r>
    </w:p>
    <w:p/>
    <w:p>
      <w:r>
        <w:t>The long and short the French rhythm names are used to create different rhythms</w:t>
      </w:r>
    </w:p>
    <w:p>
      <w:r>
        <w:t>and represented by different matching symbol. These musical symbol are the</w:t>
      </w:r>
    </w:p>
    <w:p>
      <w:r>
        <w:t>musical notes.</w:t>
      </w:r>
    </w:p>
    <w:p/>
    <w:p>
      <w:r>
        <w:t>Words have their natural speeches style which dictates whether to be given either</w:t>
      </w:r>
    </w:p>
    <w:p>
      <w:r>
        <w:t>along or a short beat. Syllables in words can be stressed while others are not.</w:t>
      </w:r>
    </w:p>
    <w:p/>
    <w:p>
      <w:r>
        <w:t>The stressed syllables occurs as strong beats while the unstressed syllables as</w:t>
      </w:r>
    </w:p>
    <w:p>
      <w:r>
        <w:t>week beats.</w:t>
      </w:r>
    </w:p>
    <w:p/>
    <w:p>
      <w:r>
        <w:t>The beats are divided into groups of two beats, three beats or four beats</w:t>
      </w:r>
    </w:p>
    <w:p/>
    <w:p>
      <w:r>
        <w:t>20 | m u s i c a c t i v i t i e s</w:t>
      </w:r>
    </w:p>
    <w:p>
      <w:r>
        <w:t>MELODY</w:t>
      </w:r>
    </w:p>
    <w:p>
      <w:r>
        <w:t>Is a sequence of pleasant sounds that makes up musical phrase</w:t>
      </w:r>
    </w:p>
    <w:p>
      <w:r>
        <w:t>It is a tune that sound nice or pleasant to the ears</w:t>
      </w:r>
    </w:p>
    <w:p>
      <w:r>
        <w:t>An understanding of high and low sounds is essential in identifying</w:t>
      </w:r>
    </w:p>
    <w:p>
      <w:r>
        <w:t>melodic variations within a song. Variation to simple melodies can be</w:t>
      </w:r>
    </w:p>
    <w:p>
      <w:r>
        <w:t>created by</w:t>
      </w:r>
    </w:p>
    <w:p>
      <w:r>
        <w:t> Repetition</w:t>
      </w:r>
    </w:p>
    <w:p>
      <w:r>
        <w:t> Changing doh</w:t>
      </w:r>
    </w:p>
    <w:p>
      <w:r>
        <w:t> Changing rhythms</w:t>
      </w:r>
    </w:p>
    <w:p>
      <w:r>
        <w:t> Changing note</w:t>
      </w:r>
    </w:p>
    <w:p>
      <w:r>
        <w:t> Changing words</w:t>
      </w:r>
    </w:p>
    <w:p/>
    <w:p>
      <w:r>
        <w:t>21 | m u s i c a c t i v i t i e s</w:t>
      </w:r>
    </w:p>
    <w:p>
      <w:r>
        <w:t>HAND SIGNS</w:t>
      </w:r>
    </w:p>
    <w:p/>
    <w:p>
      <w:r>
        <w:t>It is a good way of understanding and recognizing pitch. These are gestures used</w:t>
      </w:r>
    </w:p>
    <w:p>
      <w:r>
        <w:t>to indicate pitch in sol –fa.</w:t>
      </w:r>
    </w:p>
    <w:p/>
    <w:p>
      <w:r>
        <w:t>When using hand gestures to guide the pitch of the ‘’doh’ is movable (it is not</w:t>
      </w:r>
    </w:p>
    <w:p>
      <w:r>
        <w:t>fixed)</w:t>
      </w:r>
    </w:p>
    <w:p/>
    <w:p>
      <w:r>
        <w:t>22 | m u s i c a c t i v i t i e s</w:t>
      </w:r>
    </w:p>
    <w:p>
      <w:r>
        <w:t>LISTENING, RESPONDING AND APPRECIATION</w:t>
      </w:r>
    </w:p>
    <w:p>
      <w:r>
        <w:t>Element of music</w:t>
      </w:r>
    </w:p>
    <w:p>
      <w:r>
        <w:t>The following are musical instruments</w:t>
      </w:r>
    </w:p>
    <w:p>
      <w:r>
        <w:t>Pitch – the highness or lowness of sound. The combination of varied</w:t>
      </w:r>
    </w:p>
    <w:p>
      <w:r>
        <w:t>pitches produces a melody e.g pitch pipe</w:t>
      </w:r>
    </w:p>
    <w:p>
      <w:r>
        <w:t>Melody – should be done keenly as it is difficult to correct once</w:t>
      </w:r>
    </w:p>
    <w:p>
      <w:r>
        <w:t>mastered. Use melodies or songs familiar for the start.</w:t>
      </w:r>
    </w:p>
    <w:p>
      <w:r>
        <w:t>Dynamics – relates to the volume of sound. This can either be loud or</w:t>
      </w:r>
    </w:p>
    <w:p>
      <w:r>
        <w:t>soft. Dynamics influence the expressiveness in a performance.</w:t>
      </w:r>
    </w:p>
    <w:p>
      <w:r>
        <w:t>Beat /Pulse – regular through of music. The following activity helps in</w:t>
      </w:r>
    </w:p>
    <w:p>
      <w:r>
        <w:t>identifying beat.</w:t>
      </w:r>
    </w:p>
    <w:p>
      <w:r>
        <w:t> Clapping/tapping</w:t>
      </w:r>
    </w:p>
    <w:p>
      <w:r>
        <w:t> Chanting the words of familiar songs rhythmically</w:t>
      </w:r>
    </w:p>
    <w:p>
      <w:r>
        <w:t> Conducting learners</w:t>
      </w:r>
    </w:p>
    <w:p/>
    <w:p>
      <w:r>
        <w:t>Tempo – refers to pace or sped of music. Activities such as clapping,</w:t>
      </w:r>
    </w:p>
    <w:p>
      <w:r>
        <w:t>tapping, marching can be use when teaching about tempo. Responses to</w:t>
      </w:r>
    </w:p>
    <w:p>
      <w:r>
        <w:t>tempo are communicated through by running, walking jogging, or</w:t>
      </w:r>
    </w:p>
    <w:p>
      <w:r>
        <w:t>skipping.</w:t>
      </w:r>
    </w:p>
    <w:p/>
    <w:p>
      <w:r>
        <w:t>Mood- this involves feeling about the songs, whether happy or sad</w:t>
      </w:r>
    </w:p>
    <w:p/>
    <w:p>
      <w:r>
        <w:t>Form – is the structure or shape of piece of music, it is dictated by the</w:t>
      </w:r>
    </w:p>
    <w:p>
      <w:r>
        <w:t>melody. The rhythms and repetition on the piece It is always shown</w:t>
      </w:r>
    </w:p>
    <w:p>
      <w:r>
        <w:t>with letters such as //A// OT //B// or //AB//</w:t>
      </w:r>
    </w:p>
    <w:p/>
    <w:p>
      <w:r>
        <w:t>Grade 5 focuses on //ab//. The part is always the stanza while the B part</w:t>
      </w:r>
    </w:p>
    <w:p>
      <w:r>
        <w:t>represents the chorus.</w:t>
      </w:r>
    </w:p>
    <w:p>
      <w:r>
        <w:t>23 | m u s i c a c t i v i t i e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