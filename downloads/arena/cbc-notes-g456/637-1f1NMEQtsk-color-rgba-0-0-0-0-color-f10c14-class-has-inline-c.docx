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1f1NMEQtsk color rgba 0 0 0 0 color f10c14 class has inline c</w:t>
      </w:r>
    </w:p>
    <w:p>
      <w:r>
        <w:t>CBC LESSON NOTES</w:t>
      </w:r>
    </w:p>
    <w:p>
      <w:r>
        <w:t>CRE</w:t>
      </w:r>
    </w:p>
    <w:p>
      <w:r>
        <w:t>GRADE 4 NOTES</w:t>
      </w:r>
    </w:p>
    <w:p/>
    <w:p>
      <w:r>
        <w:t>FREE LESSON NOTES FOR GRADE FOUR</w:t>
      </w:r>
    </w:p>
    <w:p>
      <w:r>
        <w:t>CREATION</w:t>
      </w:r>
    </w:p>
    <w:p>
      <w:r>
        <w:t>SELF AWARENESS</w:t>
      </w:r>
    </w:p>
    <w:p>
      <w:r>
        <w:t>Made in the image and likeness of God</w:t>
      </w:r>
    </w:p>
    <w:p>
      <w:r>
        <w:t>My name makes me unique</w:t>
      </w:r>
    </w:p>
    <w:p>
      <w:r>
        <w:t>Psalms 139:13 &amp; Genesis 1:27</w:t>
      </w:r>
    </w:p>
    <w:p>
      <w:r>
        <w:t> God created us in his image and likeness.</w:t>
      </w:r>
    </w:p>
    <w:p>
      <w:r>
        <w:t> We all have a name.</w:t>
      </w:r>
    </w:p>
    <w:p>
      <w:r>
        <w:t> God has written our name on the palms of his hand.</w:t>
      </w:r>
    </w:p>
    <w:p>
      <w:r>
        <w:t> People call us by our name.</w:t>
      </w:r>
    </w:p>
    <w:p>
      <w:r>
        <w:t> Our names make us different from other people.</w:t>
      </w:r>
    </w:p>
    <w:p>
      <w:r>
        <w:t> Our names are unique.</w:t>
      </w:r>
    </w:p>
    <w:p>
      <w:r>
        <w:t> Our names also make us special.</w:t>
      </w:r>
    </w:p>
    <w:p>
      <w:r>
        <w:t> I am special because god created me in his image. He also knows my name.</w:t>
      </w:r>
    </w:p>
    <w:p/>
    <w:p>
      <w:r>
        <w:t>I am unique and special to god</w:t>
      </w:r>
    </w:p>
    <w:p>
      <w:r>
        <w:t>Psalms 139:13 &amp; Genesis 1:27</w:t>
      </w:r>
    </w:p>
    <w:p>
      <w:r>
        <w:t> We all have things that make us different from others.</w:t>
      </w:r>
    </w:p>
    <w:p>
      <w:r>
        <w:t> God created both male and female to look like himself.</w:t>
      </w:r>
    </w:p>
    <w:p>
      <w:r>
        <w:t> God created us in his image and likeness.</w:t>
      </w:r>
    </w:p>
    <w:p>
      <w:r>
        <w:t> Although we may look different from each other, we all look like God.</w:t>
      </w:r>
    </w:p>
    <w:p>
      <w:r>
        <w:t> God created all parts of our bodies.</w:t>
      </w:r>
    </w:p>
    <w:p>
      <w:r>
        <w:t> He created us before we were born.</w:t>
      </w:r>
    </w:p>
    <w:p>
      <w:r>
        <w:t> We are special to God</w:t>
      </w:r>
    </w:p>
    <w:p>
      <w:r>
        <w:t> He loves us the way we are.</w:t>
      </w:r>
    </w:p>
    <w:p>
      <w:r>
        <w:t> We should love ourselves and thank God for creating us.</w:t>
      </w:r>
    </w:p>
    <w:p>
      <w:r>
        <w:t> We should love and respect, even when they look different from us.</w:t>
      </w:r>
    </w:p>
    <w:p/>
    <w:p>
      <w:r>
        <w:t>OUR THOUGHTS AND FEELINGS</w:t>
      </w:r>
    </w:p>
    <w:p>
      <w:r>
        <w:t>Good thoughts and feelings</w:t>
      </w:r>
    </w:p>
    <w:p>
      <w:r>
        <w:t>Philippians 4:4 &amp; Ephesians 4:26</w:t>
      </w:r>
    </w:p>
    <w:p>
      <w:r>
        <w:t> We all have thoughts and feelings.</w:t>
      </w:r>
    </w:p>
    <w:p>
      <w:r>
        <w:t> We should try to always have good thoughts and feelings.</w:t>
      </w:r>
    </w:p>
    <w:p>
      <w:r>
        <w:t> Bad thoughts make us to have bad feelings.</w:t>
      </w:r>
    </w:p>
    <w:p>
      <w:r>
        <w:t> When we have bad feelings, we can do things that hurt others or ourselves.</w:t>
      </w:r>
    </w:p>
    <w:p>
      <w:r>
        <w:t> When we feel bad, we should do things that make us feel good.</w:t>
      </w:r>
    </w:p>
    <w:p>
      <w:r>
        <w:t> Good thoughts make us have good feelings.</w:t>
      </w:r>
    </w:p>
    <w:p>
      <w:r>
        <w:t> Good thoughts make us do good things.</w:t>
      </w:r>
    </w:p>
    <w:p>
      <w:r>
        <w:t> These include</w:t>
      </w:r>
    </w:p>
    <w:p>
      <w:r>
        <w:t>1. loving others</w:t>
      </w:r>
    </w:p>
    <w:p>
      <w:r>
        <w:t>2. sharing items with others</w:t>
      </w:r>
    </w:p>
    <w:p>
      <w:r>
        <w:t>3. being kind to others</w:t>
      </w:r>
    </w:p>
    <w:p>
      <w:r>
        <w:t>4. helping those in need</w:t>
      </w:r>
    </w:p>
    <w:p>
      <w:r>
        <w:t>5. helping our parents</w:t>
      </w:r>
    </w:p>
    <w:p>
      <w:r>
        <w:t>6. respecting our elders</w:t>
      </w:r>
    </w:p>
    <w:p>
      <w:r>
        <w:t> Good thoughts make us feel good about ourselves and others.</w:t>
      </w:r>
    </w:p>
    <w:p>
      <w:r>
        <w:t> When we face difficulties that make us have bad thoughts, we should pray to God.</w:t>
      </w:r>
    </w:p>
    <w:p>
      <w:r>
        <w:t> He will give us peace and joy.</w:t>
      </w:r>
    </w:p>
    <w:p>
      <w:r>
        <w:t> We should rejoice in the lord because god can solve our problems.</w:t>
      </w:r>
    </w:p>
    <w:p/>
    <w:p>
      <w:r>
        <w:t>Page 1 of 12</w:t>
      </w:r>
    </w:p>
    <w:p>
      <w:r>
        <w:t>COPING WITH EMOTIONS</w:t>
      </w:r>
    </w:p>
    <w:p>
      <w:r>
        <w:t>Philippians 4:4 &amp; Ephesians 4:26</w:t>
      </w:r>
    </w:p>
    <w:p>
      <w:r>
        <w:t> We cope with our emotions by doing things that make us happy.</w:t>
      </w:r>
    </w:p>
    <w:p>
      <w:r>
        <w:t> These things include</w:t>
      </w:r>
    </w:p>
    <w:p>
      <w:r>
        <w:t>a. Reading an interesting storybooks</w:t>
      </w:r>
    </w:p>
    <w:p>
      <w:r>
        <w:t>b. Playing with our friends</w:t>
      </w:r>
    </w:p>
    <w:p>
      <w:r>
        <w:t>c. Telling someone we trust about our feelings</w:t>
      </w:r>
    </w:p>
    <w:p>
      <w:r>
        <w:t>d. Listening to favourite songs or playing a game we enjoy</w:t>
      </w:r>
    </w:p>
    <w:p>
      <w:r>
        <w:t>e. Forgiving those who wrong us.</w:t>
      </w:r>
    </w:p>
    <w:p>
      <w:r>
        <w:t> Anger can make us commit sin</w:t>
      </w:r>
    </w:p>
    <w:p>
      <w:r>
        <w:t> When we are angry, we should not let our anger make us do evil or bad things.</w:t>
      </w:r>
    </w:p>
    <w:p>
      <w:r>
        <w:t> We should not be angry at others for a long time.</w:t>
      </w:r>
    </w:p>
    <w:p>
      <w:r>
        <w:t> We should talk and make peace with them before the day ends</w:t>
      </w:r>
    </w:p>
    <w:p>
      <w:r>
        <w:t> If other people do things that make us angry we should forgive them.</w:t>
      </w:r>
    </w:p>
    <w:p>
      <w:r>
        <w:t> We should not make them angry as well</w:t>
      </w:r>
    </w:p>
    <w:p>
      <w:r>
        <w:t> When we forgive those who wrong us, we fell happy.</w:t>
      </w:r>
    </w:p>
    <w:p>
      <w:r>
        <w:t> We also feel at peace with ourselves and with others.</w:t>
      </w:r>
    </w:p>
    <w:p/>
    <w:p>
      <w:r>
        <w:t>MAKING CHOICES</w:t>
      </w:r>
    </w:p>
    <w:p>
      <w:r>
        <w:t>Right and wrong choices</w:t>
      </w:r>
    </w:p>
    <w:p>
      <w:r>
        <w:t>Philippians 4:4 &amp; Ephesians 4:26</w:t>
      </w:r>
    </w:p>
    <w:p>
      <w:r>
        <w:t> A choice is something we decide to do.</w:t>
      </w:r>
    </w:p>
    <w:p>
      <w:r>
        <w:t> Making choice means deciding to do one thing instead of another.</w:t>
      </w:r>
    </w:p>
    <w:p>
      <w:r>
        <w:t> We make choices all the tie.</w:t>
      </w:r>
    </w:p>
    <w:p>
      <w:r>
        <w:t> We choose what to wear, what to say, what to eat, what to do and who to play with.</w:t>
      </w:r>
    </w:p>
    <w:p>
      <w:r>
        <w:t> Some choices we make are right while some are wrong.</w:t>
      </w:r>
    </w:p>
    <w:p>
      <w:r>
        <w:t> Right choice makes us happy. They also make God and people happy.</w:t>
      </w:r>
    </w:p>
    <w:p>
      <w:r>
        <w:t> They are choices that show obedience to the word of God.</w:t>
      </w:r>
    </w:p>
    <w:p>
      <w:r>
        <w:t> Right choices include</w:t>
      </w:r>
    </w:p>
    <w:p>
      <w:r>
        <w:t>a. Obeying our parents and teachers</w:t>
      </w:r>
    </w:p>
    <w:p>
      <w:r>
        <w:t>b. Sharing with others</w:t>
      </w:r>
    </w:p>
    <w:p>
      <w:r>
        <w:t>c. Helping others</w:t>
      </w:r>
    </w:p>
    <w:p>
      <w:r>
        <w:t>d. Forgiving those who wrong us</w:t>
      </w:r>
    </w:p>
    <w:p>
      <w:r>
        <w:t>e. Respecting others</w:t>
      </w:r>
    </w:p>
    <w:p>
      <w:r>
        <w:t> Wrong choice hurt us. They make us suffer.</w:t>
      </w:r>
    </w:p>
    <w:p>
      <w:r>
        <w:t> They also make other people unhappy.</w:t>
      </w:r>
    </w:p>
    <w:p>
      <w:r>
        <w:t> Wrong choices include</w:t>
      </w:r>
    </w:p>
    <w:p>
      <w:r>
        <w:t>a. Not telling the truth</w:t>
      </w:r>
    </w:p>
    <w:p>
      <w:r>
        <w:t>b. Disobeying our elders</w:t>
      </w:r>
    </w:p>
    <w:p>
      <w:r>
        <w:t>c. Not doing homework</w:t>
      </w:r>
    </w:p>
    <w:p>
      <w:r>
        <w:t>d. Stealing</w:t>
      </w:r>
    </w:p>
    <w:p>
      <w:r>
        <w:t>e. Abusing others</w:t>
      </w:r>
    </w:p>
    <w:p>
      <w:r>
        <w:t>f. Beating others</w:t>
      </w:r>
    </w:p>
    <w:p>
      <w:r>
        <w:t>g. Gossiping</w:t>
      </w:r>
    </w:p>
    <w:p/>
    <w:p>
      <w:r>
        <w:t>Page 2 of 12</w:t>
      </w:r>
    </w:p>
    <w:p>
      <w:r>
        <w:t>EFFECTS OF OUR CHOICES</w:t>
      </w:r>
    </w:p>
    <w:p>
      <w:r>
        <w:t>Philippians 4:4 &amp; Ephesians 4:26</w:t>
      </w:r>
    </w:p>
    <w:p>
      <w:r>
        <w:t> When we make right choices we become responsible.</w:t>
      </w:r>
    </w:p>
    <w:p>
      <w:r>
        <w:t> Other people begin to trust us.</w:t>
      </w:r>
    </w:p>
    <w:p>
      <w:r>
        <w:t> God wants us to make right choices in our lives.</w:t>
      </w:r>
    </w:p>
    <w:p>
      <w:r>
        <w:t> When we make wrong choices, we feel bad and may hurt others.</w:t>
      </w:r>
    </w:p>
    <w:p>
      <w:r>
        <w:t> We may also be punished.</w:t>
      </w:r>
    </w:p>
    <w:p>
      <w:r>
        <w:t> We make God unhappy when we make wrong choices.</w:t>
      </w:r>
    </w:p>
    <w:p/>
    <w:p>
      <w:r>
        <w:t>MY FAMILY</w:t>
      </w:r>
    </w:p>
    <w:p>
      <w:r>
        <w:t>Ephesians 6:1-3</w:t>
      </w:r>
    </w:p>
    <w:p>
      <w:r>
        <w:t> A family is a group of people related to each other.</w:t>
      </w:r>
    </w:p>
    <w:p/>
    <w:p>
      <w:r>
        <w:t>Family members</w:t>
      </w:r>
    </w:p>
    <w:p>
      <w:r>
        <w:t>Members of the nuclear family</w:t>
      </w:r>
    </w:p>
    <w:p>
      <w:r>
        <w:t> Nuclear families are father, mother and children.</w:t>
      </w:r>
    </w:p>
    <w:p>
      <w:r>
        <w:t> Father and mother are our parents.</w:t>
      </w:r>
    </w:p>
    <w:p/>
    <w:p>
      <w:r>
        <w:t>Members of the extended family</w:t>
      </w:r>
    </w:p>
    <w:p>
      <w:r>
        <w:t> Nuclear family and their relatives form an extended family.</w:t>
      </w:r>
    </w:p>
    <w:p>
      <w:r>
        <w:t> Our relatives are all people in the families of our parents and their children.</w:t>
      </w:r>
    </w:p>
    <w:p>
      <w:r>
        <w:t> Our relativities include our great grandparents, grandparents, our uncles, our aunts</w:t>
      </w:r>
    </w:p>
    <w:p>
      <w:r>
        <w:t>and our cousins.</w:t>
      </w:r>
    </w:p>
    <w:p/>
    <w:p>
      <w:r>
        <w:t>The family tree</w:t>
      </w:r>
    </w:p>
    <w:p>
      <w:r>
        <w:t>Ephesians 6:1-3</w:t>
      </w:r>
    </w:p>
    <w:p>
      <w:r>
        <w:t> Members of a family can be arranged on a family tree.</w:t>
      </w:r>
    </w:p>
    <w:p>
      <w:r>
        <w:t> A family tree shows the members of a nuclear family and embers of their extended</w:t>
      </w:r>
    </w:p>
    <w:p>
      <w:r>
        <w:t>family.</w:t>
      </w:r>
    </w:p>
    <w:p>
      <w:r>
        <w:t> A family tree shows how members of a family are related.</w:t>
      </w:r>
    </w:p>
    <w:p>
      <w:r>
        <w:t> It shows members of a family starting from the eldest to the youngest.</w:t>
      </w:r>
    </w:p>
    <w:p>
      <w:r>
        <w:t> A family tree helps us to understand how we are related to other members of our</w:t>
      </w:r>
    </w:p>
    <w:p>
      <w:r>
        <w:t>family.</w:t>
      </w:r>
    </w:p>
    <w:p/>
    <w:p>
      <w:r>
        <w:t>Respecting family members</w:t>
      </w:r>
    </w:p>
    <w:p>
      <w:r>
        <w:t>Ephesians 6:1-3</w:t>
      </w:r>
    </w:p>
    <w:p>
      <w:r>
        <w:t> We should tell our family members the truth.</w:t>
      </w:r>
    </w:p>
    <w:p>
      <w:r>
        <w:t> We should also listen to them when they speak to us.</w:t>
      </w:r>
    </w:p>
    <w:p>
      <w:r>
        <w:t> When we respect our family members, we live together in peace and unity.</w:t>
      </w:r>
    </w:p>
    <w:p>
      <w:r>
        <w:t> We also love each other and care for each other.</w:t>
      </w:r>
    </w:p>
    <w:p>
      <w:r>
        <w:t> This makes everyone in the family happy.</w:t>
      </w:r>
    </w:p>
    <w:p>
      <w:r>
        <w:t> The bible tells that obeying our parents is one of Gods’ commandments.</w:t>
      </w:r>
    </w:p>
    <w:p>
      <w:r>
        <w:t> God wants us to obey our parents.</w:t>
      </w:r>
    </w:p>
    <w:p>
      <w:r>
        <w:t> God promises us if we respect our parents, we will live happily.</w:t>
      </w:r>
    </w:p>
    <w:p>
      <w:r>
        <w:t> He also promises that we will live for a long time.</w:t>
      </w:r>
    </w:p>
    <w:p/>
    <w:p>
      <w:r>
        <w:t>Page 3 of 12</w:t>
      </w:r>
    </w:p>
    <w:p>
      <w:r>
        <w:t>FAMILY RELATIONSHIPS</w:t>
      </w:r>
    </w:p>
    <w:p>
      <w:r>
        <w:t>Protecting myself from sexual abuse</w:t>
      </w:r>
    </w:p>
    <w:p>
      <w:r>
        <w:t> Sexual abuse is any sexual activity that you do not agree to.</w:t>
      </w:r>
    </w:p>
    <w:p>
      <w:r>
        <w:t>Sexual misuse practices</w:t>
      </w:r>
    </w:p>
    <w:p>
      <w:r>
        <w:t> Fornication – sexual intercourse among unmarried people e.g. a school boy and</w:t>
      </w:r>
    </w:p>
    <w:p>
      <w:r>
        <w:t>school girl.</w:t>
      </w:r>
    </w:p>
    <w:p>
      <w:r>
        <w:t> Incest – sex among closely related family members</w:t>
      </w:r>
    </w:p>
    <w:p>
      <w:r>
        <w:t> Homosexuality – sex between man and man or boy and man or boy and boy.</w:t>
      </w:r>
    </w:p>
    <w:p>
      <w:r>
        <w:t> Adultery – sex out of marriage.</w:t>
      </w:r>
    </w:p>
    <w:p>
      <w:r>
        <w:t> Bestially – sex between man and animals.</w:t>
      </w:r>
    </w:p>
    <w:p>
      <w:r>
        <w:t> Prostitution – providing sex for money and other material gain.</w:t>
      </w:r>
    </w:p>
    <w:p>
      <w:r>
        <w:t> Rape/defilement – sexual harassment</w:t>
      </w:r>
    </w:p>
    <w:p/>
    <w:p>
      <w:r>
        <w:t>The story of Amnon and Tamar</w:t>
      </w:r>
    </w:p>
    <w:p>
      <w:r>
        <w:t>2 Samuel 13:4-14</w:t>
      </w:r>
    </w:p>
    <w:p>
      <w:r>
        <w:t> Amnon, He was king David’s son.</w:t>
      </w:r>
    </w:p>
    <w:p>
      <w:r>
        <w:t> Amnon, committed incest when he slept with his half sister, Tamar.</w:t>
      </w:r>
    </w:p>
    <w:p>
      <w:r>
        <w:t> Amnom love his half sister, Tamar. He became ill because he knew he could not be</w:t>
      </w:r>
    </w:p>
    <w:p>
      <w:r>
        <w:t>with her.</w:t>
      </w:r>
    </w:p>
    <w:p>
      <w:r>
        <w:t> Tamar was a virgin and was not allowed to be with boys or men.</w:t>
      </w:r>
    </w:p>
    <w:p>
      <w:r>
        <w:t> Amnon’s cousin, Jonadab, advised Amnon to pretend that he was sick.</w:t>
      </w:r>
    </w:p>
    <w:p>
      <w:r>
        <w:t> He would then ask his father, King David, to send Tamar to his house to prepare some</w:t>
      </w:r>
    </w:p>
    <w:p>
      <w:r>
        <w:t>food and feed him.</w:t>
      </w:r>
    </w:p>
    <w:p>
      <w:r>
        <w:t> Tamar went to Amnon’s house and baked some cakes.</w:t>
      </w:r>
    </w:p>
    <w:p>
      <w:r>
        <w:t> She went to Amnon’s room to feed him.</w:t>
      </w:r>
    </w:p>
    <w:p>
      <w:r>
        <w:t> Amnon asked her to send everyone out of the house.</w:t>
      </w:r>
    </w:p>
    <w:p>
      <w:r>
        <w:t> Amnon and Tamar were left alone.</w:t>
      </w:r>
    </w:p>
    <w:p>
      <w:r>
        <w:t> Amnon could not control his desire to sleep with Tamar.</w:t>
      </w:r>
    </w:p>
    <w:p>
      <w:r>
        <w:t> He asked her to sleep with him but she refused.</w:t>
      </w:r>
    </w:p>
    <w:p>
      <w:r>
        <w:t> Amnon faces Tamar into bed and raped her.</w:t>
      </w:r>
    </w:p>
    <w:p>
      <w:r>
        <w:t> Tamar’s brother was Absalom.</w:t>
      </w:r>
    </w:p>
    <w:p>
      <w:r>
        <w:t> Absalom revenged by killing Amnon.</w:t>
      </w:r>
    </w:p>
    <w:p/>
    <w:p>
      <w:r>
        <w:t>Lessons we learn from the story of Amnon and Tamar</w:t>
      </w:r>
    </w:p>
    <w:p>
      <w:r>
        <w:t> Rape is an evil. It is a type of sexual abuse. It is a sexual sin.</w:t>
      </w:r>
    </w:p>
    <w:p>
      <w:r>
        <w:t> We should be careful when left alone with people of the opposite sex.</w:t>
      </w:r>
    </w:p>
    <w:p>
      <w:r>
        <w:t> We should control our emotions so that we do not end up doing bad thigs to others.</w:t>
      </w:r>
    </w:p>
    <w:p>
      <w:r>
        <w:t> If someone tells us to do something wrong, we should not end up doing it.</w:t>
      </w:r>
    </w:p>
    <w:p>
      <w:r>
        <w:t> We should always protect ourselves from sexual abuse.</w:t>
      </w:r>
    </w:p>
    <w:p>
      <w:r>
        <w:t> It is wrong for people to touch us inappropriately.</w:t>
      </w:r>
    </w:p>
    <w:p>
      <w:r>
        <w:t> Sexual abuse can harm our bodies and hurt our feelings.</w:t>
      </w:r>
    </w:p>
    <w:p>
      <w:r>
        <w:t>We can protect ourselves from sexual abuse by</w:t>
      </w:r>
    </w:p>
    <w:p>
      <w:r>
        <w:t> Not walking alone n strange or unsafe places</w:t>
      </w:r>
    </w:p>
    <w:p>
      <w:r>
        <w:t> Not going into a lonely room with someone of the opposite sex</w:t>
      </w:r>
    </w:p>
    <w:p>
      <w:r>
        <w:t> Shouting for help if we are touched in a manner that is not proper.</w:t>
      </w:r>
    </w:p>
    <w:p>
      <w:r>
        <w:t> Not accepting gifts from strangers</w:t>
      </w:r>
    </w:p>
    <w:p>
      <w:r>
        <w:t> Not meeting people of the opposite sex alone.</w:t>
      </w:r>
    </w:p>
    <w:p/>
    <w:p>
      <w:r>
        <w:t>Page 4 of 12</w:t>
      </w:r>
    </w:p>
    <w:p>
      <w:r>
        <w:t>My body is the temple of the Holy Spirit</w:t>
      </w:r>
    </w:p>
    <w:p>
      <w:r>
        <w:t>1 Corinthians 6:19</w:t>
      </w:r>
    </w:p>
    <w:p>
      <w:r>
        <w:t> We should keep our bodies holy.</w:t>
      </w:r>
    </w:p>
    <w:p>
      <w:r>
        <w:t> To touch someone inappropriately is to touch someone in a way that is not proper.</w:t>
      </w:r>
    </w:p>
    <w:p>
      <w:r>
        <w:t> Touching people inappropriately is a form of sexual abuse.</w:t>
      </w:r>
    </w:p>
    <w:p>
      <w:r>
        <w:t> When touch inappropriately we should report t someone we trust.</w:t>
      </w:r>
    </w:p>
    <w:p>
      <w:r>
        <w:t> We should trust people who always protect us from danger.</w:t>
      </w:r>
    </w:p>
    <w:p>
      <w:r>
        <w:t> Some of these people are</w:t>
      </w:r>
    </w:p>
    <w:p>
      <w:r>
        <w:t>a. Our parents or guardians</w:t>
      </w:r>
    </w:p>
    <w:p>
      <w:r>
        <w:t>b. Our teachers in school</w:t>
      </w:r>
    </w:p>
    <w:p>
      <w:r>
        <w:t>c. Police officer</w:t>
      </w:r>
    </w:p>
    <w:p>
      <w:r>
        <w:t>d. The chief and other leaders</w:t>
      </w:r>
    </w:p>
    <w:p>
      <w:r>
        <w:t>e. Church leaders like pastor, priest</w:t>
      </w:r>
    </w:p>
    <w:p/>
    <w:p>
      <w:r>
        <w:t>Attributes of God</w:t>
      </w:r>
    </w:p>
    <w:p>
      <w:r>
        <w:t> God has certain characteristics</w:t>
      </w:r>
    </w:p>
    <w:p>
      <w:r>
        <w:t> Attributes of God are the qualities or characteristics of God.</w:t>
      </w:r>
    </w:p>
    <w:p>
      <w:r>
        <w:t> Attribute of God help us to understand God’s nature and respect Him.</w:t>
      </w:r>
    </w:p>
    <w:p>
      <w:r>
        <w:t> These attributes include</w:t>
      </w:r>
    </w:p>
    <w:p>
      <w:r>
        <w:t>a. God is the sole creator</w:t>
      </w:r>
    </w:p>
    <w:p>
      <w:r>
        <w:t>He created heaven and earth and everything in it</w:t>
      </w:r>
    </w:p>
    <w:p>
      <w:r>
        <w:t>b. God is loving</w:t>
      </w:r>
    </w:p>
    <w:p>
      <w:r>
        <w:t>God love everything he created</w:t>
      </w:r>
    </w:p>
    <w:p>
      <w:r>
        <w:t>c. God is holy</w:t>
      </w:r>
    </w:p>
    <w:p>
      <w:r>
        <w:t>God does not sin. He wants us to live a holy life</w:t>
      </w:r>
    </w:p>
    <w:p>
      <w:r>
        <w:t>d. God is omnipresent (everywhere)</w:t>
      </w:r>
    </w:p>
    <w:p>
      <w:r>
        <w:t>e. God is powerful (Omni-potent)</w:t>
      </w:r>
    </w:p>
    <w:p/>
    <w:p>
      <w:r>
        <w:t>Page 5 of 12</w:t>
      </w:r>
    </w:p>
    <w:p>
      <w:r>
        <w:t>THE HOLY BIBLE</w:t>
      </w:r>
    </w:p>
    <w:p>
      <w:r>
        <w:t>Respect for the holy bible</w:t>
      </w:r>
    </w:p>
    <w:p>
      <w:r>
        <w:t>Handling the bible with respect</w:t>
      </w:r>
    </w:p>
    <w:p>
      <w:r>
        <w:t>Isaiah 49:16</w:t>
      </w:r>
    </w:p>
    <w:p>
      <w:r>
        <w:t> Bible is the word of God</w:t>
      </w:r>
    </w:p>
    <w:p>
      <w:r>
        <w:t> Bible is a holy book.</w:t>
      </w:r>
    </w:p>
    <w:p>
      <w:r>
        <w:t> This is because God guided and inspired the people who wrote the bible</w:t>
      </w:r>
    </w:p>
    <w:p>
      <w:r>
        <w:t> We should take good care of the bible we should carry it well and keep it safely in our</w:t>
      </w:r>
    </w:p>
    <w:p>
      <w:r>
        <w:t>bags or on a bookshelf.</w:t>
      </w:r>
    </w:p>
    <w:p>
      <w:r>
        <w:t> We should not fold the pages of the bible.</w:t>
      </w:r>
    </w:p>
    <w:p>
      <w:r>
        <w:t> We should also not tear the pages of the bible.</w:t>
      </w:r>
    </w:p>
    <w:p/>
    <w:p>
      <w:r>
        <w:t>Books of the Old Testament</w:t>
      </w:r>
    </w:p>
    <w:p>
      <w:r>
        <w:t> There are 39 books in the Old Testament.</w:t>
      </w:r>
    </w:p>
    <w:p>
      <w:r>
        <w:t> The books of the old testament teach us to obey God’s commandments</w:t>
      </w:r>
    </w:p>
    <w:p>
      <w:r>
        <w:t> These are rules that guide us to live peacefully with others.</w:t>
      </w:r>
    </w:p>
    <w:p>
      <w:r>
        <w:t> They also teach us what to do t make God happy.</w:t>
      </w:r>
    </w:p>
    <w:p>
      <w:r>
        <w:t>1.   Genesis - Genesis means origin or beginning</w:t>
      </w:r>
    </w:p>
    <w:p>
      <w:r>
        <w:t>2.   Exodus - Exodus means coming out or departure</w:t>
      </w:r>
    </w:p>
    <w:p>
      <w:r>
        <w:t>3.   Leviticus- Leviticus explains rules and regulation of priests</w:t>
      </w:r>
    </w:p>
    <w:p>
      <w:r>
        <w:t>4.   Numbers - Numbers means census</w:t>
      </w:r>
    </w:p>
    <w:p>
      <w:r>
        <w:t>5.   Deuteronomy</w:t>
      </w:r>
    </w:p>
    <w:p>
      <w:r>
        <w:t>  They were written by Moses</w:t>
      </w:r>
    </w:p>
    <w:p>
      <w:r>
        <w:t>BOOK                         WRITER</w:t>
      </w:r>
    </w:p>
    <w:p>
      <w:r>
        <w:t>6. Joshua                  Joshua</w:t>
      </w:r>
    </w:p>
    <w:p>
      <w:r>
        <w:t>7. Judges                  Samuel</w:t>
      </w:r>
    </w:p>
    <w:p>
      <w:r>
        <w:t>8. Ruth                    Samuel</w:t>
      </w:r>
    </w:p>
    <w:p>
      <w:r>
        <w:t>9. 1 Samuel                Samuel, Gad, Nathan</w:t>
      </w:r>
    </w:p>
    <w:p>
      <w:r>
        <w:t>10. 2 Samuel               Gad and Nathan</w:t>
      </w:r>
    </w:p>
    <w:p>
      <w:r>
        <w:t>11. 1 kings                Jeremiah</w:t>
      </w:r>
    </w:p>
    <w:p>
      <w:r>
        <w:t>12. 2 kings                Jeremiah</w:t>
      </w:r>
    </w:p>
    <w:p>
      <w:r>
        <w:t>13. 1 Chronicles           Ezra</w:t>
      </w:r>
    </w:p>
    <w:p>
      <w:r>
        <w:t>14. 2 Chronicles           Ezra</w:t>
      </w:r>
    </w:p>
    <w:p>
      <w:r>
        <w:t>15. Ezra                   Ezra</w:t>
      </w:r>
    </w:p>
    <w:p>
      <w:r>
        <w:t>16. Nehemiah               Nehemiah</w:t>
      </w:r>
    </w:p>
    <w:p>
      <w:r>
        <w:t>17. Esther                 Mordecai</w:t>
      </w:r>
    </w:p>
    <w:p/>
    <w:p>
      <w:r>
        <w:t>18. Job                           Moses</w:t>
      </w:r>
    </w:p>
    <w:p>
      <w:r>
        <w:t>19. Psalms                        David</w:t>
      </w:r>
    </w:p>
    <w:p>
      <w:r>
        <w:t>20. Proverbs                      Solomon</w:t>
      </w:r>
    </w:p>
    <w:p>
      <w:r>
        <w:t>21. Ecclesiastes                  Solomon</w:t>
      </w:r>
    </w:p>
    <w:p>
      <w:r>
        <w:t>22. Song of Solomon               Solomon</w:t>
      </w:r>
    </w:p>
    <w:p/>
    <w:p>
      <w:r>
        <w:t>23. Isaiah                        Isaiah</w:t>
      </w:r>
    </w:p>
    <w:p>
      <w:r>
        <w:t>24. Jeremiah                      Jeremiah</w:t>
      </w:r>
    </w:p>
    <w:p/>
    <w:p>
      <w:r>
        <w:t>Page 6 of 12</w:t>
      </w:r>
    </w:p>
    <w:p>
      <w:r>
        <w:t>25. Lamentation                 Jeremiah</w:t>
      </w:r>
    </w:p>
    <w:p>
      <w:r>
        <w:t>26. Ezekiel                     Ezekiel</w:t>
      </w:r>
    </w:p>
    <w:p>
      <w:r>
        <w:t>27. Daniel                      Daniel</w:t>
      </w:r>
    </w:p>
    <w:p/>
    <w:p>
      <w:r>
        <w:t>28. Hosea                       Hosea</w:t>
      </w:r>
    </w:p>
    <w:p>
      <w:r>
        <w:t>29. Joel                        Joel</w:t>
      </w:r>
    </w:p>
    <w:p>
      <w:r>
        <w:t>30. Amos                        Amos</w:t>
      </w:r>
    </w:p>
    <w:p>
      <w:r>
        <w:t>31. Obadiah                     Obadiah</w:t>
      </w:r>
    </w:p>
    <w:p>
      <w:r>
        <w:t>32. Jonah                       Jonah</w:t>
      </w:r>
    </w:p>
    <w:p>
      <w:r>
        <w:t>33. Micah                       Micah</w:t>
      </w:r>
    </w:p>
    <w:p>
      <w:r>
        <w:t>34. Nahum                       Nahum</w:t>
      </w:r>
    </w:p>
    <w:p>
      <w:r>
        <w:t>35. Habakkuk                    Habakkuk</w:t>
      </w:r>
    </w:p>
    <w:p>
      <w:r>
        <w:t>36. Zephaniah                   Zephaniah</w:t>
      </w:r>
    </w:p>
    <w:p>
      <w:r>
        <w:t>37. Haggai                      Haggai</w:t>
      </w:r>
    </w:p>
    <w:p>
      <w:r>
        <w:t>38. Zechariah                   Zechariah</w:t>
      </w:r>
    </w:p>
    <w:p>
      <w:r>
        <w:t>39. Malachi                     Malachi</w:t>
      </w:r>
    </w:p>
    <w:p/>
    <w:p>
      <w:r>
        <w:t>Books of the New Testament</w:t>
      </w:r>
    </w:p>
    <w:p>
      <w:r>
        <w:t> There are 27 books in the New Testament</w:t>
      </w:r>
    </w:p>
    <w:p>
      <w:r>
        <w:t> The books of the New Testament guide us to know about Jesus Christ and his</w:t>
      </w:r>
    </w:p>
    <w:p>
      <w:r>
        <w:t>teachings and God’s love for us.</w:t>
      </w:r>
    </w:p>
    <w:p>
      <w:r>
        <w:t> They teach us about God’s promises.</w:t>
      </w:r>
    </w:p>
    <w:p>
      <w:r>
        <w:t> We should read the bible always.</w:t>
      </w:r>
    </w:p>
    <w:p>
      <w:r>
        <w:t> The bible guides us in our lives</w:t>
      </w:r>
    </w:p>
    <w:p/>
    <w:p>
      <w:r>
        <w:t>NEW TESTAMENT</w:t>
      </w:r>
    </w:p>
    <w:p>
      <w:r>
        <w:t>BOOK                 WRITER</w:t>
      </w:r>
    </w:p>
    <w:p>
      <w:r>
        <w:t>1. Matthew         Matthew</w:t>
      </w:r>
    </w:p>
    <w:p>
      <w:r>
        <w:t>2. Mark            Mark</w:t>
      </w:r>
    </w:p>
    <w:p>
      <w:r>
        <w:t>3. Luke            Luke</w:t>
      </w:r>
    </w:p>
    <w:p>
      <w:r>
        <w:t>4. John            John</w:t>
      </w:r>
    </w:p>
    <w:p/>
    <w:p>
      <w:r>
        <w:t>5. Acts of apostle</w:t>
      </w:r>
    </w:p>
    <w:p>
      <w:r>
        <w:t>The writer of acts of apostle was Luke.</w:t>
      </w:r>
    </w:p>
    <w:p/>
    <w:p>
      <w:r>
        <w:t>Below books are letters written by Paul when he was in prison</w:t>
      </w:r>
    </w:p>
    <w:p>
      <w:r>
        <w:t>6. Romans</w:t>
      </w:r>
    </w:p>
    <w:p>
      <w:r>
        <w:t>7. 1 Corinthians</w:t>
      </w:r>
    </w:p>
    <w:p>
      <w:r>
        <w:t>8. 2 Corinthians</w:t>
      </w:r>
    </w:p>
    <w:p>
      <w:r>
        <w:t>9. Galatians</w:t>
      </w:r>
    </w:p>
    <w:p>
      <w:r>
        <w:t>10. Ephesians</w:t>
      </w:r>
    </w:p>
    <w:p>
      <w:r>
        <w:t>11. Philippians</w:t>
      </w:r>
    </w:p>
    <w:p>
      <w:r>
        <w:t>12. Colossians</w:t>
      </w:r>
    </w:p>
    <w:p>
      <w:r>
        <w:t>13. 1 Thessalonians</w:t>
      </w:r>
    </w:p>
    <w:p/>
    <w:p>
      <w:r>
        <w:t>Page 7 of 12</w:t>
      </w:r>
    </w:p>
    <w:p>
      <w:r>
        <w:t>14. 2 Thessalonians</w:t>
      </w:r>
    </w:p>
    <w:p>
      <w:r>
        <w:t>15. 1 timothy</w:t>
      </w:r>
    </w:p>
    <w:p>
      <w:r>
        <w:t>16. 2 Timothy</w:t>
      </w:r>
    </w:p>
    <w:p>
      <w:r>
        <w:t>17. Titus</w:t>
      </w:r>
    </w:p>
    <w:p>
      <w:r>
        <w:t>18. Philemon</w:t>
      </w:r>
    </w:p>
    <w:p/>
    <w:p>
      <w:r>
        <w:t>Book                            Writer</w:t>
      </w:r>
    </w:p>
    <w:p>
      <w:r>
        <w:t>19. Hebrews                  Unknown</w:t>
      </w:r>
    </w:p>
    <w:p>
      <w:r>
        <w:t>20. James                    James the brother of Jesus</w:t>
      </w:r>
    </w:p>
    <w:p>
      <w:r>
        <w:t>21. 1 peter                  Apostle peter</w:t>
      </w:r>
    </w:p>
    <w:p>
      <w:r>
        <w:t>22. 2 peter                  Apostle peter</w:t>
      </w:r>
    </w:p>
    <w:p>
      <w:r>
        <w:t>23. 1 john                   John</w:t>
      </w:r>
    </w:p>
    <w:p>
      <w:r>
        <w:t>24. 2 john                   John</w:t>
      </w:r>
    </w:p>
    <w:p>
      <w:r>
        <w:t>25. 3 john                   john</w:t>
      </w:r>
    </w:p>
    <w:p>
      <w:r>
        <w:t>26. Jude                     Jude the brother of Jesus</w:t>
      </w:r>
    </w:p>
    <w:p/>
    <w:p>
      <w:r>
        <w:t>27. Revelation is the last book of the bible and the New Testament.</w:t>
      </w:r>
    </w:p>
    <w:p>
      <w:r>
        <w:t> It was written by John after having a vision on Patmos Island.</w:t>
      </w:r>
    </w:p>
    <w:p/>
    <w:p>
      <w:r>
        <w:t>BIBLE STORIES</w:t>
      </w:r>
    </w:p>
    <w:p>
      <w:r>
        <w:t>Zacchaeus the tax collector</w:t>
      </w:r>
    </w:p>
    <w:p>
      <w:r>
        <w:t>Luke 19:2-10</w:t>
      </w:r>
    </w:p>
    <w:p>
      <w:r>
        <w:t> Zacchaeaus was a wealthy chief tax collector.</w:t>
      </w:r>
    </w:p>
    <w:p>
      <w:r>
        <w:t> He got some of his wealth through unfair means.</w:t>
      </w:r>
    </w:p>
    <w:p>
      <w:r>
        <w:t> One day Jesus was passing by and a big crowd of people followed Him.</w:t>
      </w:r>
    </w:p>
    <w:p>
      <w:r>
        <w:t> Zacchaeaus could not see Jesus because he was short and the crowd was big.</w:t>
      </w:r>
    </w:p>
    <w:p>
      <w:r>
        <w:t> He climbed a tree so that he could see Jesus from the crowd.</w:t>
      </w:r>
    </w:p>
    <w:p>
      <w:r>
        <w:t> When Jesus got to that tree, he stopped and asked Zaccheaus to climb down the tree.</w:t>
      </w:r>
    </w:p>
    <w:p>
      <w:r>
        <w:t> He said he would stay at Zacchaeus house that day.</w:t>
      </w:r>
    </w:p>
    <w:p>
      <w:r>
        <w:t> Zacchaeus welcomed Jesus to his house. However the people in the crowd were not</w:t>
      </w:r>
    </w:p>
    <w:p>
      <w:r>
        <w:t>happy.</w:t>
      </w:r>
    </w:p>
    <w:p>
      <w:r>
        <w:t> They did not want Jesus to visit Zacchaeus because Zacchaeus was a sinner.</w:t>
      </w:r>
    </w:p>
    <w:p>
      <w:r>
        <w:t> Zacchaeus told jesus that he would give half ofhis wealth to the poor.</w:t>
      </w:r>
    </w:p>
    <w:p>
      <w:r>
        <w:t> He promised to give back 4 times more of what he took from other people unfairly.</w:t>
      </w:r>
    </w:p>
    <w:p>
      <w:r>
        <w:t> Jesus as happy that Zaccheaus repented and chose to stop treating others unfairly.</w:t>
      </w:r>
    </w:p>
    <w:p>
      <w:r>
        <w:t> Jesus told the people thathe came to save those who were lost like Zacchaeus.</w:t>
      </w:r>
    </w:p>
    <w:p/>
    <w:p>
      <w:r>
        <w:t>Lessons we learn from the story of Zacchaeus</w:t>
      </w:r>
    </w:p>
    <w:p>
      <w:r>
        <w:t>Luke 19:2-10</w:t>
      </w:r>
    </w:p>
    <w:p>
      <w:r>
        <w:t> Jesus knows our names. He called Zaccheaus by his name.</w:t>
      </w:r>
    </w:p>
    <w:p>
      <w:r>
        <w:t> Jesus loves us, even when we are sinners.</w:t>
      </w:r>
    </w:p>
    <w:p>
      <w:r>
        <w:t> Jesus came to forgive our sins and to save sinners.</w:t>
      </w:r>
    </w:p>
    <w:p>
      <w:r>
        <w:t> Jesus wants us to repent and treat others fairly.</w:t>
      </w:r>
    </w:p>
    <w:p>
      <w:r>
        <w:t> We should use proper ways to earn money.</w:t>
      </w:r>
    </w:p>
    <w:p>
      <w:r>
        <w:t> We should always do things that please God.</w:t>
      </w:r>
    </w:p>
    <w:p/>
    <w:p>
      <w:r>
        <w:t>Page 8 of 12</w:t>
      </w:r>
    </w:p>
    <w:p>
      <w:r>
        <w:t>Reasons why it is important to repent our sins</w:t>
      </w:r>
    </w:p>
    <w:p>
      <w:r>
        <w:t>Luke 19:2-10</w:t>
      </w:r>
    </w:p>
    <w:p>
      <w:r>
        <w:t> Jesus has no sin.</w:t>
      </w:r>
    </w:p>
    <w:p>
      <w:r>
        <w:t> We should repent our sins and ask for forgiveness from God and those whom we</w:t>
      </w:r>
    </w:p>
    <w:p>
      <w:r>
        <w:t>wrong.</w:t>
      </w:r>
    </w:p>
    <w:p>
      <w:r>
        <w:t> We should try to live holy lives, just like Jesus.</w:t>
      </w:r>
    </w:p>
    <w:p>
      <w:r>
        <w:t> We should treat others fairly.</w:t>
      </w:r>
    </w:p>
    <w:p>
      <w:r>
        <w:t> We should not use unfair means to get money from others.</w:t>
      </w:r>
    </w:p>
    <w:p>
      <w:r>
        <w:t> We should use money wisely by helping others.</w:t>
      </w:r>
    </w:p>
    <w:p/>
    <w:p>
      <w:r>
        <w:t>Balaam’s donkey</w:t>
      </w:r>
    </w:p>
    <w:p>
      <w:r>
        <w:t>Numbers 22:1-6, 20-34</w:t>
      </w:r>
    </w:p>
    <w:p>
      <w:r>
        <w:t> King Balak of the Moabite wanted Balaam to curse Israelites.</w:t>
      </w:r>
    </w:p>
    <w:p>
      <w:r>
        <w:t> The Moabites could then defeat the Israelites and chase them from their land.</w:t>
      </w:r>
    </w:p>
    <w:p>
      <w:r>
        <w:t> God did not want Balaam to go.</w:t>
      </w:r>
    </w:p>
    <w:p>
      <w:r>
        <w:t> While on his way to see the king, God sent his angel to block Balaam.</w:t>
      </w:r>
    </w:p>
    <w:p>
      <w:r>
        <w:t> Balaam’s donkey saw the angel holding a sword.</w:t>
      </w:r>
    </w:p>
    <w:p>
      <w:r>
        <w:t> It jumped off the road and went into the fields.</w:t>
      </w:r>
    </w:p>
    <w:p>
      <w:r>
        <w:t> Balaam beat his donkey and brought it back on the road.</w:t>
      </w:r>
    </w:p>
    <w:p>
      <w:r>
        <w:t> Then the angel went ahead and stood where the road was narrow between two</w:t>
      </w:r>
    </w:p>
    <w:p>
      <w:r>
        <w:t>vineyards with stone walls.</w:t>
      </w:r>
    </w:p>
    <w:p>
      <w:r>
        <w:t> The donkey saw the angel. It moved against one of the stone walls, pressing Balaam’s</w:t>
      </w:r>
    </w:p>
    <w:p>
      <w:r>
        <w:t>foot against the wall. Again Balaam beat his donkey.</w:t>
      </w:r>
    </w:p>
    <w:p>
      <w:r>
        <w:t> Then the angel went ahead again and stood in a narrow place where there was no</w:t>
      </w:r>
    </w:p>
    <w:p>
      <w:r>
        <w:t>space for Balaam to pass.</w:t>
      </w:r>
    </w:p>
    <w:p>
      <w:r>
        <w:t> The donkey saw the angel. It lay down on the road.</w:t>
      </w:r>
    </w:p>
    <w:p>
      <w:r>
        <w:t> Balaam beat his donkey again.</w:t>
      </w:r>
    </w:p>
    <w:p>
      <w:r>
        <w:t> Then God enabled the donkey to talk.</w:t>
      </w:r>
    </w:p>
    <w:p>
      <w:r>
        <w:t> It asked Balaam why he had beaten it 3 times.</w:t>
      </w:r>
    </w:p>
    <w:p>
      <w:r>
        <w:t> Balaam said because the donkey had made a fool of him.</w:t>
      </w:r>
    </w:p>
    <w:p>
      <w:r>
        <w:t> The donkey asked whether it had disobeyed him before and balaam said no.</w:t>
      </w:r>
    </w:p>
    <w:p>
      <w:r>
        <w:t> That was when God enabled Balaam to see the angel.</w:t>
      </w:r>
    </w:p>
    <w:p>
      <w:r>
        <w:t> The angel said he was blocking Balaam from going to see king Bakak.</w:t>
      </w:r>
    </w:p>
    <w:p>
      <w:r>
        <w:t> He told Balaam that those 3 times the donkey had seen the angel’s sword and turn</w:t>
      </w:r>
    </w:p>
    <w:p>
      <w:r>
        <w:t>aside to protect Balaam from harm.</w:t>
      </w:r>
    </w:p>
    <w:p>
      <w:r>
        <w:t> Balaam admitted that he had disobeyed god.</w:t>
      </w:r>
    </w:p>
    <w:p>
      <w:r>
        <w:t> He asked the angel to guide him on what to do.</w:t>
      </w:r>
    </w:p>
    <w:p/>
    <w:p>
      <w:r>
        <w:t>Lessons we learn from the story of Balaam’s donkey.</w:t>
      </w:r>
    </w:p>
    <w:p>
      <w:r>
        <w:t>Numbers 22:1-6, 20-34</w:t>
      </w:r>
    </w:p>
    <w:p>
      <w:r>
        <w:t> God can use anything to pass His message to us. He used Balaam’s donkey and the</w:t>
      </w:r>
    </w:p>
    <w:p>
      <w:r>
        <w:t>angel to pass His message to Balaam.</w:t>
      </w:r>
    </w:p>
    <w:p>
      <w:r>
        <w:t> We should obey God and do what He tells to do.</w:t>
      </w:r>
    </w:p>
    <w:p>
      <w:r>
        <w:t> God punishes those who disobey Him.</w:t>
      </w:r>
    </w:p>
    <w:p>
      <w:r>
        <w:t> God blesses and protect His people from harm.</w:t>
      </w:r>
    </w:p>
    <w:p>
      <w:r>
        <w:t> We should love and speak well of them.</w:t>
      </w:r>
    </w:p>
    <w:p>
      <w:r>
        <w:t> We should alo not curse others.</w:t>
      </w:r>
    </w:p>
    <w:p/>
    <w:p>
      <w:r>
        <w:t>Page 9 of 12</w:t>
      </w:r>
    </w:p>
    <w:p>
      <w:r>
        <w:t>Results of disobedience</w:t>
      </w:r>
    </w:p>
    <w:p>
      <w:r>
        <w:t>Numbers 22:1-6, 20-34</w:t>
      </w:r>
    </w:p>
    <w:p>
      <w:r>
        <w:t> It is wrong to disobey God, our parents and those in authority.</w:t>
      </w:r>
    </w:p>
    <w:p>
      <w:r>
        <w:t> God wants us to speak well of others.</w:t>
      </w:r>
    </w:p>
    <w:p>
      <w:r>
        <w:t> We should not say bad things about others.</w:t>
      </w:r>
    </w:p>
    <w:p>
      <w:r>
        <w:t> We should also not curse others.</w:t>
      </w:r>
    </w:p>
    <w:p>
      <w:r>
        <w:t> If we curse others or speak ill of them, we disobey God.</w:t>
      </w:r>
    </w:p>
    <w:p>
      <w:r>
        <w:t> God will punish us if we disobey Him.</w:t>
      </w:r>
    </w:p>
    <w:p>
      <w:r>
        <w:t> If we disobey authority at home, at school and in the country we will be punished.</w:t>
      </w:r>
    </w:p>
    <w:p>
      <w:r>
        <w:t> We should always obey God’s word and respect rules at school and in the country.</w:t>
      </w:r>
    </w:p>
    <w:p>
      <w:r>
        <w:t> When we obey rules, we live peacefully with others.</w:t>
      </w:r>
    </w:p>
    <w:p/>
    <w:p>
      <w:r>
        <w:t>Samson kills a lion</w:t>
      </w:r>
    </w:p>
    <w:p>
      <w:r>
        <w:t>Judges 14: 5- 9</w:t>
      </w:r>
    </w:p>
    <w:p>
      <w:r>
        <w:t> Samson was in the vineyards with his parents when he heard a lion roaring.</w:t>
      </w:r>
    </w:p>
    <w:p>
      <w:r>
        <w:t> God filled him with His power and Samson became strong.</w:t>
      </w:r>
    </w:p>
    <w:p>
      <w:r>
        <w:t> Samson fought the lion and killed it with his bare hands.</w:t>
      </w:r>
    </w:p>
    <w:p>
      <w:r>
        <w:t> He did not tell anyone of what he had done.</w:t>
      </w:r>
    </w:p>
    <w:p>
      <w:r>
        <w:t> Days later, Samson went to look at the lion he had killed.</w:t>
      </w:r>
    </w:p>
    <w:p>
      <w:r>
        <w:t> He found many bees and honey inside the bead body of the lion.</w:t>
      </w:r>
    </w:p>
    <w:p>
      <w:r>
        <w:t> Samson took some honey and ate it.</w:t>
      </w:r>
    </w:p>
    <w:p>
      <w:r>
        <w:t> He also took some of the honey home to his parents.</w:t>
      </w:r>
    </w:p>
    <w:p>
      <w:r>
        <w:t> He did not tell his parents where the honey came from.</w:t>
      </w:r>
    </w:p>
    <w:p/>
    <w:p>
      <w:r>
        <w:t>Lessons we learn from Samson kills a lion</w:t>
      </w:r>
    </w:p>
    <w:p>
      <w:r>
        <w:t>Judges 14: 5- 9</w:t>
      </w:r>
    </w:p>
    <w:p>
      <w:r>
        <w:t> God is powerful. He gives us strength to face difficulties.</w:t>
      </w:r>
    </w:p>
    <w:p>
      <w:r>
        <w:t> God can turn our difficulties into blessings. Samson got honey from the lion.</w:t>
      </w:r>
    </w:p>
    <w:p>
      <w:r>
        <w:t> We should trust in God and have faith in Him when we are in trouble.</w:t>
      </w:r>
    </w:p>
    <w:p>
      <w:r>
        <w:t> We should be courageous even in times of difficulties.</w:t>
      </w:r>
    </w:p>
    <w:p/>
    <w:p>
      <w:r>
        <w:t>Joseph interprets dreams</w:t>
      </w:r>
    </w:p>
    <w:p>
      <w:r>
        <w:t>Genesis 41:14-24, 28-30</w:t>
      </w:r>
    </w:p>
    <w:p>
      <w:r>
        <w:t> Many people dream when they are asleep. Even Pharaoh, the king of Egypt had</w:t>
      </w:r>
    </w:p>
    <w:p>
      <w:r>
        <w:t>dreams.</w:t>
      </w:r>
    </w:p>
    <w:p>
      <w:r>
        <w:t> The king, Pharaoh had a dream.</w:t>
      </w:r>
    </w:p>
    <w:p>
      <w:r>
        <w:t>1. He dreamt that while he was standing on the bank of river Nile, he saw seven fat</w:t>
      </w:r>
    </w:p>
    <w:p>
      <w:r>
        <w:t>cows and seven thin cows coming out of the river. The tin cows ate up the fat</w:t>
      </w:r>
    </w:p>
    <w:p>
      <w:r>
        <w:t>cows but they remained thin.</w:t>
      </w:r>
    </w:p>
    <w:p>
      <w:r>
        <w:t>2. Pharaoh also dreamt that he saw 7 ears of thin scorched corn on one stalk</w:t>
      </w:r>
    </w:p>
    <w:p>
      <w:r>
        <w:t>swallowing 7 ears of healthy ripe corn on another stalk. However, the thin corn</w:t>
      </w:r>
    </w:p>
    <w:p>
      <w:r>
        <w:t>remained thin.</w:t>
      </w:r>
    </w:p>
    <w:p/>
    <w:p>
      <w:r>
        <w:t>Page 10 of 12</w:t>
      </w:r>
    </w:p>
    <w:p>
      <w:r>
        <w:t>The meaning of pharaoh’s dream</w:t>
      </w:r>
    </w:p>
    <w:p>
      <w:r>
        <w:t>Genesis 41:14-24, 28-30</w:t>
      </w:r>
    </w:p>
    <w:p>
      <w:r>
        <w:t> Sometimes dreams help us to know about things that have already happed or will</w:t>
      </w:r>
    </w:p>
    <w:p>
      <w:r>
        <w:t>happen in the future.</w:t>
      </w:r>
    </w:p>
    <w:p>
      <w:r>
        <w:t> God helped Joseph interpret the king’s dreams.</w:t>
      </w:r>
    </w:p>
    <w:p>
      <w:r>
        <w:t> Joseph told the king that God would give the people of Egypt 7 years of great harvest</w:t>
      </w:r>
    </w:p>
    <w:p>
      <w:r>
        <w:t>and plenty of food.</w:t>
      </w:r>
    </w:p>
    <w:p>
      <w:r>
        <w:t> After those 7 years of plenty, God would cause famine which would destroy every</w:t>
      </w:r>
    </w:p>
    <w:p>
      <w:r>
        <w:t>good thing in Egypt.</w:t>
      </w:r>
    </w:p>
    <w:p/>
    <w:p>
      <w:r>
        <w:t>Lessons we learn from Joseph interpreting dreams</w:t>
      </w:r>
    </w:p>
    <w:p>
      <w:r>
        <w:t>Proverbs 1:7 &amp; Genesis 41:14-24, 28-30</w:t>
      </w:r>
    </w:p>
    <w:p>
      <w:r>
        <w:t> God gives wisdom to understand many things.</w:t>
      </w:r>
    </w:p>
    <w:p>
      <w:r>
        <w:t> If we trust and depend on God’s wisdom we learn about his plans.</w:t>
      </w:r>
    </w:p>
    <w:p>
      <w:r>
        <w:t> We should pray and ask God for wisdom to understand our dreams.</w:t>
      </w:r>
    </w:p>
    <w:p>
      <w:r>
        <w:t> God’s wisdom will help us to plan for difficult times.</w:t>
      </w:r>
    </w:p>
    <w:p>
      <w:r>
        <w:t> God has given us different talents and abilities.</w:t>
      </w:r>
    </w:p>
    <w:p/>
    <w:p>
      <w:r>
        <w:t>BIBLE PATRIARCHS</w:t>
      </w:r>
    </w:p>
    <w:p>
      <w:r>
        <w:t> Patriarchs were the founding fathers of Israel.</w:t>
      </w:r>
    </w:p>
    <w:p>
      <w:r>
        <w:t> They included Abraham, Isaac, Joseph, Judah, Moses and David.</w:t>
      </w:r>
    </w:p>
    <w:p/>
    <w:p>
      <w:r>
        <w:t>ABRAHAM</w:t>
      </w:r>
    </w:p>
    <w:p>
      <w:r>
        <w:t>The call of Abraham</w:t>
      </w:r>
    </w:p>
    <w:p>
      <w:r>
        <w:t>Genesis 12:1-5</w:t>
      </w:r>
    </w:p>
    <w:p>
      <w:r>
        <w:t> God called Abraham and instructed him to leave his father’s homeland.</w:t>
      </w:r>
    </w:p>
    <w:p>
      <w:r>
        <w:t> At that time Abraham name was Abram lived in Haran with his family and relatives.</w:t>
      </w:r>
    </w:p>
    <w:p>
      <w:r>
        <w:t> God instructed him to leave his home and the land of his ancestors.</w:t>
      </w:r>
    </w:p>
    <w:p>
      <w:r>
        <w:t> God told him to go to the land He would show Him.</w:t>
      </w:r>
    </w:p>
    <w:p>
      <w:r>
        <w:t> God made the following promises to Abram</w:t>
      </w:r>
    </w:p>
    <w:p>
      <w:r>
        <w:t>1. He would give Abram many descendants.</w:t>
      </w:r>
    </w:p>
    <w:p>
      <w:r>
        <w:t>2. The descendants of Abram would become a great nation</w:t>
      </w:r>
    </w:p>
    <w:p>
      <w:r>
        <w:t>3. He would bless Abram and make his name famous.</w:t>
      </w:r>
    </w:p>
    <w:p>
      <w:r>
        <w:t>4. He would bless those who blessed Abram</w:t>
      </w:r>
    </w:p>
    <w:p>
      <w:r>
        <w:t>5. He would curse those who cursed Abram.</w:t>
      </w:r>
    </w:p>
    <w:p>
      <w:r>
        <w:t>6. He would bless all the nations through him.</w:t>
      </w:r>
    </w:p>
    <w:p>
      <w:r>
        <w:t> Abraham obeyed God’s instructions and left his country.</w:t>
      </w:r>
    </w:p>
    <w:p>
      <w:r>
        <w:t> He took his wife, Sarah, his nephew Lot, his slaves and all his wealth and left for the</w:t>
      </w:r>
    </w:p>
    <w:p>
      <w:r>
        <w:t>land of Canaan</w:t>
      </w:r>
    </w:p>
    <w:p>
      <w:r>
        <w:t> Abram was 75 years old.</w:t>
      </w:r>
    </w:p>
    <w:p/>
    <w:p>
      <w:r>
        <w:t>Page 11 of 12</w:t>
      </w:r>
    </w:p>
    <w:p>
      <w:r>
        <w:t>God changes Abram’s name to Abraham</w:t>
      </w:r>
    </w:p>
    <w:p>
      <w:r>
        <w:t>Genesis 12:1-5</w:t>
      </w:r>
    </w:p>
    <w:p>
      <w:r>
        <w:t> Everyone has a name. Our name have different meanings.</w:t>
      </w:r>
    </w:p>
    <w:p>
      <w:r>
        <w:t> God made a covenant with Abram when he was 99 years old.</w:t>
      </w:r>
    </w:p>
    <w:p>
      <w:r>
        <w:t> God told abram to obey him and to always do what is right. In return, God promised</w:t>
      </w:r>
    </w:p>
    <w:p>
      <w:r>
        <w:t>to give Abram many descendants.</w:t>
      </w:r>
    </w:p>
    <w:p>
      <w:r>
        <w:t> God also promised Abram that he would be the ancestor of many nations.</w:t>
      </w:r>
    </w:p>
    <w:p>
      <w:r>
        <w:t> God change the name Abram to Abraham.</w:t>
      </w:r>
    </w:p>
    <w:p>
      <w:r>
        <w:t> This showed that God was n]making Abraham the ancestor of many nations.</w:t>
      </w:r>
    </w:p>
    <w:p/>
    <w:p>
      <w:r>
        <w:t>Lessons we learn from the call of Abraham</w:t>
      </w:r>
    </w:p>
    <w:p>
      <w:r>
        <w:t>Genesis 12:1-5</w:t>
      </w:r>
    </w:p>
    <w:p>
      <w:r>
        <w:t> We should trust God’s promises and His will in ourselves</w:t>
      </w:r>
    </w:p>
    <w:p>
      <w:r>
        <w:t> We should obey God’s word and do what He instruct us to do.</w:t>
      </w:r>
    </w:p>
    <w:p>
      <w:r>
        <w:t> We should have faith in God and allow Him to lead us in our lives</w:t>
      </w:r>
    </w:p>
    <w:p>
      <w:r>
        <w:t> We should worship God and thank for blessing us.</w:t>
      </w:r>
    </w:p>
    <w:p>
      <w:r>
        <w:t> God blesses and protects those who obey His instructions.</w:t>
      </w:r>
    </w:p>
    <w:p/>
    <w:p>
      <w:r>
        <w:t>Page 12 of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