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1O39QLUs8L ba 0 0 0 0 color f10c14 class has inline color 5 A</w:t>
      </w:r>
    </w:p>
    <w:p>
      <w:r>
        <w:t>CBC LESSON NOTES</w:t>
      </w:r>
    </w:p>
    <w:p>
      <w:r>
        <w:t>ART AND CRAFT</w:t>
      </w:r>
    </w:p>
    <w:p>
      <w:r>
        <w:t>GRADE 6 NOTES</w:t>
      </w:r>
    </w:p>
    <w:p/>
    <w:p>
      <w:r>
        <w:t>FREE LESSON NOTES FOR GRADE SIX</w:t>
      </w:r>
    </w:p>
    <w:p>
      <w:r>
        <w:t>GRADE 6 ART AND CRAFT LESSON NOTES</w:t>
      </w:r>
    </w:p>
    <w:p/>
    <w:p>
      <w:r>
        <w:t>Picture Making</w:t>
      </w:r>
    </w:p>
    <w:p>
      <w:r>
        <w:t> Picture making involves the application of various method such as painting, drawing,</w:t>
      </w:r>
    </w:p>
    <w:p>
      <w:r>
        <w:t>collage and montage.</w:t>
      </w:r>
    </w:p>
    <w:p/>
    <w:p>
      <w:r>
        <w:t>Drawing</w:t>
      </w:r>
    </w:p>
    <w:p>
      <w:r>
        <w:t> It is making pictures using lines and shades.</w:t>
      </w:r>
    </w:p>
    <w:p/>
    <w:p>
      <w:r>
        <w:t>Stippling technique</w:t>
      </w:r>
    </w:p>
    <w:p>
      <w:r>
        <w:t> Involves using dots to create value and make an object look like solid while on a</w:t>
      </w:r>
    </w:p>
    <w:p>
      <w:r>
        <w:t>drawing surface.</w:t>
      </w:r>
    </w:p>
    <w:p/>
    <w:p>
      <w:r>
        <w:t>Creating light and dark effect using the stippling techniques</w:t>
      </w:r>
    </w:p>
    <w:p>
      <w:r>
        <w:t> Stripping technique uses dots to create value and make an object look solid while on</w:t>
      </w:r>
    </w:p>
    <w:p>
      <w:r>
        <w:t>drawing surface.</w:t>
      </w:r>
    </w:p>
    <w:p>
      <w:r>
        <w:t> In stippling, areas that are light have a small number of dots and areas that are dark</w:t>
      </w:r>
    </w:p>
    <w:p>
      <w:r>
        <w:t>have many dots.</w:t>
      </w:r>
    </w:p>
    <w:p>
      <w:r>
        <w:t> Tonal value is the darkness and lightness of the colour of an object.</w:t>
      </w:r>
    </w:p>
    <w:p>
      <w:r>
        <w:t> When stippling the number of dots should gradually change from one area to</w:t>
      </w:r>
    </w:p>
    <w:p>
      <w:r>
        <w:t>another.</w:t>
      </w:r>
    </w:p>
    <w:p>
      <w:r>
        <w:t> Gradually means that the dots should not change suddenly but slowly from one step</w:t>
      </w:r>
    </w:p>
    <w:p>
      <w:r>
        <w:t>to the next.</w:t>
      </w:r>
    </w:p>
    <w:p/>
    <w:p>
      <w:r>
        <w:t>Pupils activity</w:t>
      </w:r>
    </w:p>
    <w:p>
      <w:r>
        <w:t>Page 1-3</w:t>
      </w:r>
    </w:p>
    <w:p/>
    <w:p>
      <w:r>
        <w:t>Factors to consider when drawing forms</w:t>
      </w:r>
    </w:p>
    <w:p>
      <w:r>
        <w:t>1. Proportion</w:t>
      </w:r>
    </w:p>
    <w:p>
      <w:r>
        <w:t>2. Balance</w:t>
      </w:r>
    </w:p>
    <w:p>
      <w:r>
        <w:t>3. Space</w:t>
      </w:r>
    </w:p>
    <w:p/>
    <w:p>
      <w:r>
        <w:t>Pupils activity</w:t>
      </w:r>
    </w:p>
    <w:p>
      <w:r>
        <w:t>Page3-4</w:t>
      </w:r>
    </w:p>
    <w:p/>
    <w:p>
      <w:r>
        <w:t>Creating a dark effect on two overlapped forms by stippling</w:t>
      </w:r>
    </w:p>
    <w:p>
      <w:r>
        <w:t> When two or more objects are placed or drawn in a way that they appear to be</w:t>
      </w:r>
    </w:p>
    <w:p>
      <w:r>
        <w:t>covering or blocking each other’s parts, the objects are said to be overlapping.</w:t>
      </w:r>
    </w:p>
    <w:p>
      <w:r>
        <w:t> When overlapping objects</w:t>
      </w:r>
    </w:p>
    <w:p>
      <w:r>
        <w:t>1. The large objects should be placed at the back –background, while the small</w:t>
      </w:r>
    </w:p>
    <w:p>
      <w:r>
        <w:t>objects in front- foreground</w:t>
      </w:r>
    </w:p>
    <w:p>
      <w:r>
        <w:t>2. The objects in front should be drawn at a lower position than the ones at the</w:t>
      </w:r>
    </w:p>
    <w:p>
      <w:r>
        <w:t>back.</w:t>
      </w:r>
    </w:p>
    <w:p>
      <w:r>
        <w:t>3. Objects closer to you are the ones in front and those far from you are the ones at</w:t>
      </w:r>
    </w:p>
    <w:p>
      <w:r>
        <w:t>the back.</w:t>
      </w:r>
    </w:p>
    <w:p>
      <w:r>
        <w:t> Objects in the middle are said to be at the middle ground.</w:t>
      </w:r>
    </w:p>
    <w:p/>
    <w:p>
      <w:r>
        <w:t>Page 1 of 10</w:t>
      </w:r>
    </w:p>
    <w:p>
      <w:r>
        <w:t>   The objects that overlap are always separated by light and dark effect.</w:t>
      </w:r>
    </w:p>
    <w:p/>
    <w:p>
      <w:r>
        <w:t>Pupils activity</w:t>
      </w:r>
    </w:p>
    <w:p>
      <w:r>
        <w:t>Page 6-7</w:t>
      </w:r>
    </w:p>
    <w:p/>
    <w:p>
      <w:r>
        <w:t>Drawing three overlapped forms using the stippling technique</w:t>
      </w:r>
    </w:p>
    <w:p>
      <w:r>
        <w:t>Pot/gourd/calabash</w:t>
      </w:r>
    </w:p>
    <w:p>
      <w:r>
        <w:t>1. Collect the suggested tools and materials</w:t>
      </w:r>
    </w:p>
    <w:p>
      <w:r>
        <w:t>2. Follow the suggested steps and draw three overlapped forms using the stippling</w:t>
      </w:r>
    </w:p>
    <w:p>
      <w:r>
        <w:t>techniques</w:t>
      </w:r>
    </w:p>
    <w:p>
      <w:r>
        <w:t>2.1 Arrange the pot, gourd and calabash on a flat surface. The pot should be</w:t>
      </w:r>
    </w:p>
    <w:p>
      <w:r>
        <w:t>behind, the gourd in the middle and the calabash in front.</w:t>
      </w:r>
    </w:p>
    <w:p>
      <w:r>
        <w:t>2.2 Draw an outline of the three objects. Use dotted lines to show the objects</w:t>
      </w:r>
    </w:p>
    <w:p>
      <w:r>
        <w:t>are overlapping.</w:t>
      </w:r>
    </w:p>
    <w:p>
      <w:r>
        <w:t>2.3 Use rubber to erase parts or lines which have overlapped.</w:t>
      </w:r>
    </w:p>
    <w:p>
      <w:r>
        <w:t>2.4 Chose the direction you want to have and the direction you want less light.</w:t>
      </w:r>
    </w:p>
    <w:p>
      <w:r>
        <w:t>2.5 Use many dots to shade area and gradually reduce the dots as you move</w:t>
      </w:r>
    </w:p>
    <w:p>
      <w:r>
        <w:t>towards the light area.</w:t>
      </w:r>
    </w:p>
    <w:p/>
    <w:p>
      <w:r>
        <w:t>Drawing</w:t>
      </w:r>
    </w:p>
    <w:p>
      <w:r>
        <w:t>Imaginative composition</w:t>
      </w:r>
    </w:p>
    <w:p>
      <w:r>
        <w:t> Imaginative drawing is a drawing made from an idea that is in your mind not what</w:t>
      </w:r>
    </w:p>
    <w:p>
      <w:r>
        <w:t>you see.</w:t>
      </w:r>
    </w:p>
    <w:p/>
    <w:p>
      <w:r>
        <w:t>Page 2 of 10</w:t>
      </w:r>
    </w:p>
    <w:p>
      <w:r>
        <w:t>Creation of textural effect by stippling technique</w:t>
      </w:r>
    </w:p>
    <w:p>
      <w:r>
        <w:t> In stippling technique, dots can be used to show the surface quality of an object.</w:t>
      </w:r>
    </w:p>
    <w:p>
      <w:r>
        <w:t> Texture is the quality of a surface. Texture is used to show how an object would feel</w:t>
      </w:r>
    </w:p>
    <w:p>
      <w:r>
        <w:t>when touched.</w:t>
      </w:r>
    </w:p>
    <w:p>
      <w:r>
        <w:t> The surface with any dots is considered to be rough while the surface with few dots</w:t>
      </w:r>
    </w:p>
    <w:p>
      <w:r>
        <w:t>is considered to be smooth.</w:t>
      </w:r>
    </w:p>
    <w:p/>
    <w:p>
      <w:r>
        <w:t>Pupils activity</w:t>
      </w:r>
    </w:p>
    <w:p>
      <w:r>
        <w:t>Page 9-11</w:t>
      </w:r>
    </w:p>
    <w:p/>
    <w:p>
      <w:r>
        <w:t>Creating visual balance when drawing several forms</w:t>
      </w:r>
    </w:p>
    <w:p>
      <w:r>
        <w:t> Balance is the arrangement of objects in a space within a picture composition.</w:t>
      </w:r>
    </w:p>
    <w:p>
      <w:r>
        <w:t> Balance makes an art more attractive. It makes the artwork more stable and more</w:t>
      </w:r>
    </w:p>
    <w:p>
      <w:r>
        <w:t>comfortable to look at.</w:t>
      </w:r>
    </w:p>
    <w:p>
      <w:r>
        <w:t> When balancing objects, we should place them at the centre of our space and make</w:t>
      </w:r>
    </w:p>
    <w:p>
      <w:r>
        <w:t>them large enough to occupy at least more than half of our space.</w:t>
      </w:r>
    </w:p>
    <w:p>
      <w:r>
        <w:t> We can balance objects or forms using</w:t>
      </w:r>
    </w:p>
    <w:p>
      <w:r>
        <w:t>1. Colours</w:t>
      </w:r>
    </w:p>
    <w:p>
      <w:r>
        <w:t>2. Lines</w:t>
      </w:r>
    </w:p>
    <w:p>
      <w:r>
        <w:t>3. Shape</w:t>
      </w:r>
    </w:p>
    <w:p>
      <w:r>
        <w:t>4. Texture</w:t>
      </w:r>
    </w:p>
    <w:p>
      <w:r>
        <w:t>5. Tonal value</w:t>
      </w:r>
    </w:p>
    <w:p>
      <w:r>
        <w:t> There are 3 ways of creating balance</w:t>
      </w:r>
    </w:p>
    <w:p>
      <w:r>
        <w:t>a. Placing objects at the centre of the drawing space, so that the left part and</w:t>
      </w:r>
    </w:p>
    <w:p>
      <w:r>
        <w:t>the right part of the composition look equal.</w:t>
      </w:r>
    </w:p>
    <w:p>
      <w:r>
        <w:t>b. Arranging forms in a way that the left and the right side of your composition</w:t>
      </w:r>
    </w:p>
    <w:p>
      <w:r>
        <w:t>are not equal.</w:t>
      </w:r>
    </w:p>
    <w:p>
      <w:r>
        <w:t>c. Arranging forms in an imaginative manner.</w:t>
      </w:r>
    </w:p>
    <w:p>
      <w:r>
        <w:t>Pupils activity</w:t>
      </w:r>
    </w:p>
    <w:p>
      <w:r>
        <w:t>Page 12-13</w:t>
      </w:r>
    </w:p>
    <w:p>
      <w:r>
        <w:t>Drawing an imaginative composition of a twig with two leaves and a fruit</w:t>
      </w:r>
    </w:p>
    <w:p>
      <w:r>
        <w:t>1. Collected the suggested tools and materials.</w:t>
      </w:r>
    </w:p>
    <w:p>
      <w:r>
        <w:t>Pencil/pen/rubber/picture of real twig with two leaves and fruit.</w:t>
      </w:r>
    </w:p>
    <w:p>
      <w:r>
        <w:t>2. Place a picture of a real twig with two leaves and a fruit on a flat surface.</w:t>
      </w:r>
    </w:p>
    <w:p/>
    <w:p>
      <w:r>
        <w:t>Page 3 of 10</w:t>
      </w:r>
    </w:p>
    <w:p>
      <w:r>
        <w:t>3. Use a ruler to draw the drawing space you will use in your drawing book. Draw an</w:t>
      </w:r>
    </w:p>
    <w:p>
      <w:r>
        <w:t>outline shape of the objects. Use dotted line to show where the objects are</w:t>
      </w:r>
    </w:p>
    <w:p>
      <w:r>
        <w:t>overlapping.</w:t>
      </w:r>
    </w:p>
    <w:p>
      <w:r>
        <w:t>4. Use a rubber to erase parts or lines which have been overlapped. Reduce the</w:t>
      </w:r>
    </w:p>
    <w:p>
      <w:r>
        <w:t>darkness of your outline using a rubber.</w:t>
      </w:r>
    </w:p>
    <w:p>
      <w:r>
        <w:t>5. Chose the direction you want to have more light and the direction you want less</w:t>
      </w:r>
    </w:p>
    <w:p>
      <w:r>
        <w:t>light.</w:t>
      </w:r>
    </w:p>
    <w:p>
      <w:r>
        <w:t>6. Apply more dots on the dark areas and fewer dots on the light areas. Let the dots</w:t>
      </w:r>
    </w:p>
    <w:p>
      <w:r>
        <w:t>fade gradually.</w:t>
      </w:r>
    </w:p>
    <w:p>
      <w:r>
        <w:t>7. Identify the sharp edges, corners and holes on the twig and fill them with more dots</w:t>
      </w:r>
    </w:p>
    <w:p>
      <w:r>
        <w:t>to create texture.</w:t>
      </w:r>
    </w:p>
    <w:p/>
    <w:p>
      <w:r>
        <w:t>Appreciating each other’s work.</w:t>
      </w:r>
    </w:p>
    <w:p/>
    <w:p>
      <w:r>
        <w:t>Pupils activity</w:t>
      </w:r>
    </w:p>
    <w:p>
      <w:r>
        <w:t>Page 15- 16</w:t>
      </w:r>
    </w:p>
    <w:p/>
    <w:p>
      <w:r>
        <w:t>PAINTING</w:t>
      </w:r>
    </w:p>
    <w:p>
      <w:r>
        <w:t>Painting is the skill of creating an image by using paint.</w:t>
      </w:r>
    </w:p>
    <w:p/>
    <w:p>
      <w:r>
        <w:t>Imaginative composition</w:t>
      </w:r>
    </w:p>
    <w:p>
      <w:r>
        <w:t>Painting imaginative composition</w:t>
      </w:r>
    </w:p>
    <w:p>
      <w:r>
        <w:t> Materials used in painting are</w:t>
      </w:r>
    </w:p>
    <w:p>
      <w:r>
        <w:t>1. Paints</w:t>
      </w:r>
    </w:p>
    <w:p/>
    <w:p>
      <w:r>
        <w:t>2. Painting surface like:</w:t>
      </w:r>
    </w:p>
    <w:p>
      <w:r>
        <w:t> paper</w:t>
      </w:r>
    </w:p>
    <w:p>
      <w:r>
        <w:t> cloth</w:t>
      </w:r>
    </w:p>
    <w:p>
      <w:r>
        <w:t> canvas</w:t>
      </w:r>
    </w:p>
    <w:p>
      <w:r>
        <w:t> stone</w:t>
      </w:r>
    </w:p>
    <w:p>
      <w:r>
        <w:t> skin</w:t>
      </w:r>
    </w:p>
    <w:p>
      <w:r>
        <w:t> wall</w:t>
      </w:r>
    </w:p>
    <w:p>
      <w:r>
        <w:t> boards</w:t>
      </w:r>
    </w:p>
    <w:p/>
    <w:p>
      <w:r>
        <w:t>3. Tools like</w:t>
      </w:r>
    </w:p>
    <w:p>
      <w:r>
        <w:t> paintbrush</w:t>
      </w:r>
    </w:p>
    <w:p>
      <w:r>
        <w:t> sponge</w:t>
      </w:r>
    </w:p>
    <w:p>
      <w:r>
        <w:t> paint palette</w:t>
      </w:r>
    </w:p>
    <w:p>
      <w:r>
        <w:t> Spatula</w:t>
      </w:r>
    </w:p>
    <w:p>
      <w:r>
        <w:t>NOTE: Palette is a flat surface on which a painter arranges and mixes paints. It can be made</w:t>
      </w:r>
    </w:p>
    <w:p>
      <w:r>
        <w:t>of wood, plastic or carton paper.</w:t>
      </w:r>
    </w:p>
    <w:p>
      <w:r>
        <w:t> Tools and materials used for painting can me found or made locally within our</w:t>
      </w:r>
    </w:p>
    <w:p>
      <w:r>
        <w:t>environment.</w:t>
      </w:r>
    </w:p>
    <w:p/>
    <w:p>
      <w:r>
        <w:t>Pupils activity</w:t>
      </w:r>
    </w:p>
    <w:p>
      <w:r>
        <w:t>Page 17</w:t>
      </w:r>
    </w:p>
    <w:p/>
    <w:p>
      <w:r>
        <w:t>Page 4 of 10</w:t>
      </w:r>
    </w:p>
    <w:p>
      <w:r>
        <w:t>Factors to consider when painting</w:t>
      </w:r>
    </w:p>
    <w:p>
      <w:r>
        <w:t>1.   Subject matter</w:t>
      </w:r>
    </w:p>
    <w:p>
      <w:r>
        <w:t>2.   Centre of interest</w:t>
      </w:r>
    </w:p>
    <w:p>
      <w:r>
        <w:t>3.   Proportionality</w:t>
      </w:r>
    </w:p>
    <w:p>
      <w:r>
        <w:t>4.   Depth</w:t>
      </w:r>
    </w:p>
    <w:p>
      <w:r>
        <w:t>    Every painting is based on a theme or topic also known as the subject matter</w:t>
      </w:r>
    </w:p>
    <w:p>
      <w:r>
        <w:t>    A painting can be about:</w:t>
      </w:r>
    </w:p>
    <w:p>
      <w:r>
        <w:t>1. Sports</w:t>
      </w:r>
    </w:p>
    <w:p>
      <w:r>
        <w:t>2. Family</w:t>
      </w:r>
    </w:p>
    <w:p>
      <w:r>
        <w:t>3. Education</w:t>
      </w:r>
    </w:p>
    <w:p>
      <w:r>
        <w:t>4. Celebration among others.</w:t>
      </w:r>
    </w:p>
    <w:p>
      <w:r>
        <w:t>    The part of a painting that attracts your attention is known as centre of interest.</w:t>
      </w:r>
    </w:p>
    <w:p/>
    <w:p>
      <w:r>
        <w:t>You can create centre of interest in painting by</w:t>
      </w:r>
    </w:p>
    <w:p>
      <w:r>
        <w:t>a. Making a particular object bigger than the rest.</w:t>
      </w:r>
    </w:p>
    <w:p>
      <w:r>
        <w:t>b. Using colours that contrast (different colours)</w:t>
      </w:r>
    </w:p>
    <w:p>
      <w:r>
        <w:t>c. Placing an object at the centre of the painting.</w:t>
      </w:r>
    </w:p>
    <w:p>
      <w:r>
        <w:t> Painting the actual size and shape of an object compared to another is called</w:t>
      </w:r>
    </w:p>
    <w:p>
      <w:r>
        <w:t>proportionality.</w:t>
      </w:r>
    </w:p>
    <w:p>
      <w:r>
        <w:t> On the painting surface objects that are near you should be placed lower and be</w:t>
      </w:r>
    </w:p>
    <w:p>
      <w:r>
        <w:t>bigger in size while objects far from you should be placed higher and smaller in size.</w:t>
      </w:r>
    </w:p>
    <w:p>
      <w:r>
        <w:t>This helps to create depth and make the painting look real.</w:t>
      </w:r>
    </w:p>
    <w:p/>
    <w:p>
      <w:r>
        <w:t>Creating tonal value in painting</w:t>
      </w:r>
    </w:p>
    <w:p>
      <w:r>
        <w:t> In painting an object can be made to look real by varying the lightness and darkness</w:t>
      </w:r>
    </w:p>
    <w:p>
      <w:r>
        <w:t>of the colours used.</w:t>
      </w:r>
    </w:p>
    <w:p>
      <w:r>
        <w:t> The lightness or darkness of colour is also known as the tonal value of the colour.</w:t>
      </w:r>
    </w:p>
    <w:p>
      <w:r>
        <w:t> Tonal value is created using shading and tinting techniques.</w:t>
      </w:r>
    </w:p>
    <w:p>
      <w:r>
        <w:t> Shading involves adding black to a colour to make it look dark.</w:t>
      </w:r>
    </w:p>
    <w:p>
      <w:r>
        <w:t> Tinting involves adding white colour to a colour to make it light.</w:t>
      </w:r>
    </w:p>
    <w:p>
      <w:r>
        <w:t> The addition of black or white colour creates tonal variation.</w:t>
      </w:r>
    </w:p>
    <w:p>
      <w:r>
        <w:t> In order to create tonal value effect when painting, identify the direction of light</w:t>
      </w:r>
    </w:p>
    <w:p>
      <w:r>
        <w:t>reflecting on the object.</w:t>
      </w:r>
    </w:p>
    <w:p>
      <w:r>
        <w:t> Apply dark colour paint of the object that you want to be dark and use white colour</w:t>
      </w:r>
    </w:p>
    <w:p>
      <w:r>
        <w:t>on areas that you want to be light. Merge the two colours gradually.</w:t>
      </w:r>
    </w:p>
    <w:p/>
    <w:p>
      <w:r>
        <w:t>Pupils activity</w:t>
      </w:r>
    </w:p>
    <w:p>
      <w:r>
        <w:t>Page 21-22</w:t>
      </w:r>
    </w:p>
    <w:p/>
    <w:p>
      <w:r>
        <w:t>Painting an imaginative composition – sporting activity</w:t>
      </w:r>
    </w:p>
    <w:p/>
    <w:p>
      <w:r>
        <w:t>Pupils activity</w:t>
      </w:r>
    </w:p>
    <w:p>
      <w:r>
        <w:t>Page 23-25</w:t>
      </w:r>
    </w:p>
    <w:p/>
    <w:p>
      <w:r>
        <w:t>Page 5 of 10</w:t>
      </w:r>
    </w:p>
    <w:p>
      <w:r>
        <w:t>MONTAGE</w:t>
      </w:r>
    </w:p>
    <w:p>
      <w:r>
        <w:t>Montage is a picture composition that is created by cutting and joing images that relate to</w:t>
      </w:r>
    </w:p>
    <w:p>
      <w:r>
        <w:t>each other.</w:t>
      </w:r>
    </w:p>
    <w:p/>
    <w:p>
      <w:r>
        <w:t>Pictorial composition</w:t>
      </w:r>
    </w:p>
    <w:p>
      <w:r>
        <w:t>Montage pictorial composition</w:t>
      </w:r>
    </w:p>
    <w:p>
      <w:r>
        <w:t> The cut out pictures used to create montage are glued on a surface known as base or</w:t>
      </w:r>
    </w:p>
    <w:p>
      <w:r>
        <w:t>mounting surface.</w:t>
      </w:r>
    </w:p>
    <w:p>
      <w:r>
        <w:t> The base used should be flat.</w:t>
      </w:r>
    </w:p>
    <w:p>
      <w:r>
        <w:t> A base can be:</w:t>
      </w:r>
    </w:p>
    <w:p>
      <w:r>
        <w:t>1. Manila paper</w:t>
      </w:r>
    </w:p>
    <w:p>
      <w:r>
        <w:t>2. Cardboard</w:t>
      </w:r>
    </w:p>
    <w:p>
      <w:r>
        <w:t>3. Hardboard</w:t>
      </w:r>
    </w:p>
    <w:p>
      <w:r>
        <w:t>4. Plywood</w:t>
      </w:r>
    </w:p>
    <w:p>
      <w:r>
        <w:t>5. Or any other flat surface.</w:t>
      </w:r>
    </w:p>
    <w:p/>
    <w:p>
      <w:r>
        <w:t>Pupils activity</w:t>
      </w:r>
    </w:p>
    <w:p>
      <w:r>
        <w:t>Page 26</w:t>
      </w:r>
    </w:p>
    <w:p/>
    <w:p>
      <w:r>
        <w:t>Characteristics of a montage</w:t>
      </w:r>
    </w:p>
    <w:p>
      <w:r>
        <w:t> in a montage picture are arranged in a manner that they can overlap each other.</w:t>
      </w:r>
    </w:p>
    <w:p>
      <w:r>
        <w:t>Overlapping means one picture is glued on top of the other.</w:t>
      </w:r>
    </w:p>
    <w:p>
      <w:r>
        <w:t> Picture used to make a montage can be sourced from old newspapers, old</w:t>
      </w:r>
    </w:p>
    <w:p>
      <w:r>
        <w:t>magazines, and calendars, downloaded and printed images from the internet.</w:t>
      </w:r>
    </w:p>
    <w:p>
      <w:r>
        <w:t> The pictures used are usually related so as to tell the same story or communicate a</w:t>
      </w:r>
    </w:p>
    <w:p>
      <w:r>
        <w:t>particular message.</w:t>
      </w:r>
    </w:p>
    <w:p>
      <w:r>
        <w:t> Cut out text can also be used to help a montage to communicate even better.</w:t>
      </w:r>
    </w:p>
    <w:p/>
    <w:p>
      <w:r>
        <w:t>Pupil’s activity</w:t>
      </w:r>
    </w:p>
    <w:p>
      <w:r>
        <w:t>Page 27</w:t>
      </w:r>
    </w:p>
    <w:p/>
    <w:p>
      <w:r>
        <w:t>Spacing and balancing forms in a montage composition</w:t>
      </w:r>
    </w:p>
    <w:p>
      <w:r>
        <w:t> Arranging cut out images on the base before pasting them will help you to achieve</w:t>
      </w:r>
    </w:p>
    <w:p>
      <w:r>
        <w:t>balance when creating a montage.</w:t>
      </w:r>
    </w:p>
    <w:p>
      <w:r>
        <w:t> You can use chose to arrange the picture cut outs side by side. Or overlap them</w:t>
      </w:r>
    </w:p>
    <w:p>
      <w:r>
        <w:t> In montage overlapping involves putting one picture cuts out on top of another in a</w:t>
      </w:r>
    </w:p>
    <w:p>
      <w:r>
        <w:t>way that allows the picture at the back to be partly visible</w:t>
      </w:r>
    </w:p>
    <w:p>
      <w:r>
        <w:t> When overlapping, let the small picture cuts be glued on top of the big picture cut</w:t>
      </w:r>
    </w:p>
    <w:p>
      <w:r>
        <w:t>out.</w:t>
      </w:r>
    </w:p>
    <w:p>
      <w:r>
        <w:t> Ensure proper use of space by using more than half of the mounting surface.</w:t>
      </w:r>
    </w:p>
    <w:p>
      <w:r>
        <w:t> Good use of space helps to create balance and center of interest for the montage.</w:t>
      </w:r>
    </w:p>
    <w:p>
      <w:r>
        <w:t> When balancing objects, arrange them in away they communicate well with each</w:t>
      </w:r>
    </w:p>
    <w:p>
      <w:r>
        <w:t>other in order to tell a story or send a message.</w:t>
      </w:r>
    </w:p>
    <w:p/>
    <w:p>
      <w:r>
        <w:t>Pupils activity</w:t>
      </w:r>
    </w:p>
    <w:p>
      <w:r>
        <w:t>Page 28-29</w:t>
      </w:r>
    </w:p>
    <w:p/>
    <w:p>
      <w:r>
        <w:t>Page 6 of 10</w:t>
      </w:r>
    </w:p>
    <w:p>
      <w:r>
        <w:t>Creating a montage composition</w:t>
      </w:r>
    </w:p>
    <w:p>
      <w:r>
        <w:t>1. Collect the suggested tools and materials.</w:t>
      </w:r>
    </w:p>
    <w:p>
      <w:r>
        <w:t>Base/adhesive/razor/scissors/pictures</w:t>
      </w:r>
    </w:p>
    <w:p>
      <w:r>
        <w:t>2. Pick the subject matter for your montage</w:t>
      </w:r>
    </w:p>
    <w:p>
      <w:r>
        <w:t>3. Cut out the pictures. You need for your montage.</w:t>
      </w:r>
    </w:p>
    <w:p>
      <w:r>
        <w:t>4. Arrange the pictures cut outs on the base.</w:t>
      </w:r>
    </w:p>
    <w:p>
      <w:r>
        <w:t>5. Mark the position of each picture to avoid disarranging when you will be pasting.</w:t>
      </w:r>
    </w:p>
    <w:p>
      <w:r>
        <w:t>6. Apply glue on the back side of each picture cut outs and then paste it to the base.</w:t>
      </w:r>
    </w:p>
    <w:p>
      <w:r>
        <w:t>7. Add more details to your montage by making cut outs of other things like grass</w:t>
      </w:r>
    </w:p>
    <w:p>
      <w:r>
        <w:t>8. You can trim parts of the cuts outs that are outside the mounting surface.</w:t>
      </w:r>
    </w:p>
    <w:p>
      <w:r>
        <w:t>9. Mount your work</w:t>
      </w:r>
    </w:p>
    <w:p/>
    <w:p>
      <w:r>
        <w:t>Pupils activity</w:t>
      </w:r>
    </w:p>
    <w:p>
      <w:r>
        <w:t>Page 29-31</w:t>
      </w:r>
    </w:p>
    <w:p/>
    <w:p>
      <w:r>
        <w:t>Appreciating each other’s work</w:t>
      </w:r>
    </w:p>
    <w:p/>
    <w:p>
      <w:r>
        <w:t>Pupils activity</w:t>
      </w:r>
    </w:p>
    <w:p>
      <w:r>
        <w:t>Page 32</w:t>
      </w:r>
    </w:p>
    <w:p/>
    <w:p>
      <w:r>
        <w:t>The teacher can appreciate pupils work by</w:t>
      </w:r>
    </w:p>
    <w:p>
      <w:r>
        <w:t>1. Displaying of good pieces of work</w:t>
      </w:r>
    </w:p>
    <w:p>
      <w:r>
        <w:t>2. Showing personal enthusiasm by the teacher.</w:t>
      </w:r>
    </w:p>
    <w:p>
      <w:r>
        <w:t>3. Evident interest in what learners are doing.</w:t>
      </w:r>
    </w:p>
    <w:p>
      <w:r>
        <w:t>4. Discussing and judging of good work.</w:t>
      </w:r>
    </w:p>
    <w:p>
      <w:r>
        <w:t>5. Personal enthusiasm by other learners.</w:t>
      </w:r>
    </w:p>
    <w:p/>
    <w:p>
      <w:r>
        <w:t>Page 7 of 10</w:t>
      </w:r>
    </w:p>
    <w:p>
      <w:r>
        <w:t>INDIGENOUS KENYAN CRAFTS</w:t>
      </w:r>
    </w:p>
    <w:p>
      <w:r>
        <w:t>Basketry</w:t>
      </w:r>
    </w:p>
    <w:p>
      <w:r>
        <w:t>Basketry is the art of making containers and other items using flexible fibres.</w:t>
      </w:r>
    </w:p>
    <w:p/>
    <w:p>
      <w:r>
        <w:t>Coil and stitch technique</w:t>
      </w:r>
    </w:p>
    <w:p>
      <w:r>
        <w:t> It is the art of coiling materials and sticking them together using a needle and thread</w:t>
      </w:r>
    </w:p>
    <w:p>
      <w:r>
        <w:t>to make an item.</w:t>
      </w:r>
    </w:p>
    <w:p/>
    <w:p>
      <w:r>
        <w:t>Samples of coil and stitch items</w:t>
      </w:r>
    </w:p>
    <w:p>
      <w:r>
        <w:t> There are two types of coils</w:t>
      </w:r>
    </w:p>
    <w:p>
      <w:r>
        <w:t>1. Plaited coils – are made by braiding two or more strands of a material to make a</w:t>
      </w:r>
    </w:p>
    <w:p>
      <w:r>
        <w:t>pattern.</w:t>
      </w:r>
    </w:p>
    <w:p>
      <w:r>
        <w:t>2. Roiled coils – are made by roiling strands of materials together</w:t>
      </w:r>
    </w:p>
    <w:p>
      <w:r>
        <w:t> Items made using the coil and stitch technique are made using any suitable materials</w:t>
      </w:r>
    </w:p>
    <w:p>
      <w:r>
        <w:t>that can be rolled e.g. banana fibres, palm leaves</w:t>
      </w:r>
    </w:p>
    <w:p>
      <w:r>
        <w:t> In weaving, the materials used are interlaced vertically and horizontally on a loom to</w:t>
      </w:r>
    </w:p>
    <w:p>
      <w:r>
        <w:t>form an item.</w:t>
      </w:r>
    </w:p>
    <w:p>
      <w:r>
        <w:t> The vertical threads are called warps and the horizontal threads are the wefts or</w:t>
      </w:r>
    </w:p>
    <w:p>
      <w:r>
        <w:t>fillings.</w:t>
      </w:r>
    </w:p>
    <w:p>
      <w:r>
        <w:t> In basketry, one does not use a loom.</w:t>
      </w:r>
    </w:p>
    <w:p>
      <w:r>
        <w:t> In the coil and stitch technique, the materials are rolled in a circular form and</w:t>
      </w:r>
    </w:p>
    <w:p>
      <w:r>
        <w:t>stitched together using a needle and a string.</w:t>
      </w:r>
    </w:p>
    <w:p/>
    <w:p>
      <w:r>
        <w:t>Pupils activity</w:t>
      </w:r>
    </w:p>
    <w:p>
      <w:r>
        <w:t>Page 35</w:t>
      </w:r>
    </w:p>
    <w:p/>
    <w:p>
      <w:r>
        <w:t>Selecting materials for coil and stitch technique</w:t>
      </w:r>
    </w:p>
    <w:p>
      <w:r>
        <w:t> Coil and stitch materials can be sourced from</w:t>
      </w:r>
    </w:p>
    <w:p>
      <w:r>
        <w:t>1. natural materials or</w:t>
      </w:r>
    </w:p>
    <w:p>
      <w:r>
        <w:t>2. man-made materials</w:t>
      </w:r>
    </w:p>
    <w:p>
      <w:r>
        <w:t> Natural materials are those that can be found in the environment</w:t>
      </w:r>
    </w:p>
    <w:p>
      <w:r>
        <w:t> Man-made materials include synthetic.</w:t>
      </w:r>
    </w:p>
    <w:p/>
    <w:p>
      <w:r>
        <w:t>Man-made materials                              Natural materials</w:t>
      </w:r>
    </w:p>
    <w:p>
      <w:r>
        <w:t>nylon                                           Raffia</w:t>
      </w:r>
    </w:p>
    <w:p>
      <w:r>
        <w:t>Carbon fibre                                    Wool</w:t>
      </w:r>
    </w:p>
    <w:p>
      <w:r>
        <w:t>Polyester                                       Silk</w:t>
      </w:r>
    </w:p>
    <w:p>
      <w:r>
        <w:t>Yarn                                            Reeds</w:t>
      </w:r>
    </w:p>
    <w:p>
      <w:r>
        <w:t>Acrylic yarn                                    Cane</w:t>
      </w:r>
    </w:p>
    <w:p>
      <w:r>
        <w:t>Banana</w:t>
      </w:r>
    </w:p>
    <w:p>
      <w:r>
        <w:t>fibres</w:t>
      </w:r>
    </w:p>
    <w:p>
      <w:r>
        <w:t>sisal</w:t>
      </w:r>
    </w:p>
    <w:p>
      <w:r>
        <w:t>   Materials used in coil and stitch technique should be flexible and easy to roil to form</w:t>
      </w:r>
    </w:p>
    <w:p>
      <w:r>
        <w:t>the coils needed.</w:t>
      </w:r>
    </w:p>
    <w:p>
      <w:r>
        <w:t>   When selecting materials to make a door mat using the coil and stitch technique,</w:t>
      </w:r>
    </w:p>
    <w:p>
      <w:r>
        <w:t>consider whether they are</w:t>
      </w:r>
    </w:p>
    <w:p/>
    <w:p>
      <w:r>
        <w:t>Page 8 of 10</w:t>
      </w:r>
    </w:p>
    <w:p>
      <w:r>
        <w:t>1. Durable</w:t>
      </w:r>
    </w:p>
    <w:p>
      <w:r>
        <w:t>2. easy to clean and</w:t>
      </w:r>
    </w:p>
    <w:p>
      <w:r>
        <w:t>3. non slippery.</w:t>
      </w:r>
    </w:p>
    <w:p>
      <w:r>
        <w:t>    Always use non slippery materials to avoid slip and fall accidents</w:t>
      </w:r>
    </w:p>
    <w:p>
      <w:r>
        <w:t>Preparing selected materials for coil and stitch technique</w:t>
      </w:r>
    </w:p>
    <w:p>
      <w:r>
        <w:t> There are different ways fo preparing materials to be used to make an item using the</w:t>
      </w:r>
    </w:p>
    <w:p>
      <w:r>
        <w:t>coil and stitch technique.</w:t>
      </w:r>
    </w:p>
    <w:p>
      <w:r>
        <w:t> They include</w:t>
      </w:r>
    </w:p>
    <w:p>
      <w:r>
        <w:t>1. Dyeing</w:t>
      </w:r>
    </w:p>
    <w:p>
      <w:r>
        <w:t>2. Plaiting</w:t>
      </w:r>
    </w:p>
    <w:p>
      <w:r>
        <w:t>3. Tearing</w:t>
      </w:r>
    </w:p>
    <w:p/>
    <w:p>
      <w:r>
        <w:t>Methods of preparing selected materials for coil and stitch technique</w:t>
      </w:r>
    </w:p>
    <w:p>
      <w:r>
        <w:t>1. Tearing methods</w:t>
      </w:r>
    </w:p>
    <w:p>
      <w:r>
        <w:t> Involves splitting materials such as banana fibres into thin strips for easier use.</w:t>
      </w:r>
    </w:p>
    <w:p>
      <w:r>
        <w:t> This can be done using your hands or a fibre stripper.</w:t>
      </w:r>
    </w:p>
    <w:p>
      <w:r>
        <w:t>Pupils activity</w:t>
      </w:r>
    </w:p>
    <w:p>
      <w:r>
        <w:t>Page 38-39</w:t>
      </w:r>
    </w:p>
    <w:p/>
    <w:p>
      <w:r>
        <w:t>2. Dyeing</w:t>
      </w:r>
    </w:p>
    <w:p>
      <w:r>
        <w:t> Is the process of changing the original colour of materials used to make an item to</w:t>
      </w:r>
    </w:p>
    <w:p>
      <w:r>
        <w:t>different colour.</w:t>
      </w:r>
    </w:p>
    <w:p>
      <w:r>
        <w:t>Pupils activity</w:t>
      </w:r>
    </w:p>
    <w:p>
      <w:r>
        <w:t>Page 41</w:t>
      </w:r>
    </w:p>
    <w:p/>
    <w:p>
      <w:r>
        <w:t>3. Plaiting</w:t>
      </w:r>
    </w:p>
    <w:p>
      <w:r>
        <w:t> Is a technique whereby strands of suitable materials such as rope or silk are braided</w:t>
      </w:r>
    </w:p>
    <w:p>
      <w:r>
        <w:t>together to make a single string of fibre.</w:t>
      </w:r>
    </w:p>
    <w:p/>
    <w:p>
      <w:r>
        <w:t>Pupils activity</w:t>
      </w:r>
    </w:p>
    <w:p>
      <w:r>
        <w:t>Page 43</w:t>
      </w:r>
    </w:p>
    <w:p/>
    <w:p>
      <w:r>
        <w:t>4. Stripping method</w:t>
      </w:r>
    </w:p>
    <w:p>
      <w:r>
        <w:t>4.1 Collected the suggested tools- Fibre stripper/basin/cutting tools/sisal/water</w:t>
      </w:r>
    </w:p>
    <w:p>
      <w:r>
        <w:t>4.2 Spilt the sisal stem into thin strips that can fit in the fibre stripper.</w:t>
      </w:r>
    </w:p>
    <w:p>
      <w:r>
        <w:t>4.3 Place the sisal strips in the middle of the fibre stripper and pull them through to get</w:t>
      </w:r>
    </w:p>
    <w:p>
      <w:r>
        <w:t>sisal fibre.</w:t>
      </w:r>
    </w:p>
    <w:p>
      <w:r>
        <w:t>4.4 Wash the fibre using clean water</w:t>
      </w:r>
    </w:p>
    <w:p>
      <w:r>
        <w:t>4.5 Dry the washed sisal fibre in the open sun.</w:t>
      </w:r>
    </w:p>
    <w:p/>
    <w:p>
      <w:r>
        <w:t>What to consider when coiling and stitching an item.</w:t>
      </w:r>
    </w:p>
    <w:p>
      <w:r>
        <w:t>1. Uniformity of coils</w:t>
      </w:r>
    </w:p>
    <w:p>
      <w:r>
        <w:t>2. Consistent tension</w:t>
      </w:r>
    </w:p>
    <w:p>
      <w:r>
        <w:t>3. Craftsmanship</w:t>
      </w:r>
    </w:p>
    <w:p>
      <w:r>
        <w:t>4. Materials</w:t>
      </w:r>
    </w:p>
    <w:p/>
    <w:p>
      <w:r>
        <w:t>Page 9 of 10</w:t>
      </w:r>
    </w:p>
    <w:p>
      <w:r>
        <w:t>Making a floor mat using coil and stitch technique using man-made materials or natural</w:t>
      </w:r>
    </w:p>
    <w:p>
      <w:r>
        <w:t>materials.</w:t>
      </w:r>
    </w:p>
    <w:p/>
    <w:p>
      <w:r>
        <w:t>Pupils activity</w:t>
      </w:r>
    </w:p>
    <w:p>
      <w:r>
        <w:t>Page 46</w:t>
      </w:r>
    </w:p>
    <w:p>
      <w:r>
        <w:t>1. Collect the suggested materials and tools.</w:t>
      </w:r>
    </w:p>
    <w:p>
      <w:r>
        <w:t>Needle/scissors/thread/man-made materials</w:t>
      </w:r>
    </w:p>
    <w:p>
      <w:r>
        <w:t>2. Prepare the strand by rolling the length of the strand you need</w:t>
      </w:r>
    </w:p>
    <w:p>
      <w:r>
        <w:t>3. Use nylon paper or sellotape to wrap and cover the beginning end of the strand.</w:t>
      </w:r>
    </w:p>
    <w:p>
      <w:r>
        <w:t>4. Coil the wrapped end of the strand to form a small circle. Using a thread and needle,</w:t>
      </w:r>
    </w:p>
    <w:p>
      <w:r>
        <w:t>stitch the wrapped end of the strand by inserting and pulling the needle through the</w:t>
      </w:r>
    </w:p>
    <w:p>
      <w:r>
        <w:t>strand. Start stitching from the center as you move outwards.</w:t>
      </w:r>
    </w:p>
    <w:p>
      <w:r>
        <w:t>5. Fasten the loop after the first round by passing the needle from right towards the</w:t>
      </w:r>
    </w:p>
    <w:p>
      <w:r>
        <w:t>left onto the back of the strand.</w:t>
      </w:r>
    </w:p>
    <w:p>
      <w:r>
        <w:t>6. Continue to coil and stitch the strand to make a mat. Add more rope until you get</w:t>
      </w:r>
    </w:p>
    <w:p>
      <w:r>
        <w:t>your desired size of the floor mat.</w:t>
      </w:r>
    </w:p>
    <w:p>
      <w:r>
        <w:t>7. Finish the floor mat by fastening the end of the strand using stitches</w:t>
      </w:r>
    </w:p>
    <w:p>
      <w:r>
        <w:t>8. Display your floor mat</w:t>
      </w:r>
    </w:p>
    <w:p/>
    <w:p>
      <w:r>
        <w:t>Leatherwork</w:t>
      </w:r>
    </w:p>
    <w:p>
      <w:r>
        <w:t> Leather work involves using different types of leather materials to make items.</w:t>
      </w:r>
    </w:p>
    <w:p>
      <w:r>
        <w:t> Leather materials is produced from skin hides of animals.</w:t>
      </w:r>
    </w:p>
    <w:p/>
    <w:p>
      <w:r>
        <w:t>Page 10 of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