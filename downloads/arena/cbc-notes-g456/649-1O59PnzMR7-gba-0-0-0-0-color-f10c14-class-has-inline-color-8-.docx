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1O59PnzMR7 gba 0 0 0 0 color f10c14 class has inline color 8 </w:t>
      </w:r>
    </w:p>
    <w:p>
      <w:r>
        <w:t>CBC LESSON NOTES</w:t>
      </w:r>
    </w:p>
    <w:p>
      <w:r>
        <w:t>HOME SCIENCE</w:t>
      </w:r>
    </w:p>
    <w:p>
      <w:r>
        <w:t>GRADE 5 NOTES</w:t>
      </w:r>
    </w:p>
    <w:p/>
    <w:p>
      <w:r>
        <w:t>FREE LESSON NOTES FOR GRADE FIVE</w:t>
      </w:r>
    </w:p>
    <w:p>
      <w:r>
        <w:t>GRADE 5</w:t>
      </w:r>
    </w:p>
    <w:p>
      <w:r>
        <w:t>HOMESCIENCE LESSON NOTES</w:t>
      </w:r>
    </w:p>
    <w:p/>
    <w:p>
      <w:r>
        <w:t>HEALTHY LIVING</w:t>
      </w:r>
    </w:p>
    <w:p/>
    <w:p>
      <w:r>
        <w:t>PRE- TEEN OR PRE- ADOLESCENCE (9-12 YEARS)</w:t>
      </w:r>
    </w:p>
    <w:p/>
    <w:p>
      <w:r>
        <w:t>Pupil’s activity</w:t>
      </w:r>
    </w:p>
    <w:p>
      <w:r>
        <w:t>Page 1-2</w:t>
      </w:r>
    </w:p>
    <w:p/>
    <w:p>
      <w:r>
        <w:t>   A pre adolescent is a child between the ages of 9 and 12 years.</w:t>
      </w:r>
    </w:p>
    <w:p>
      <w:r>
        <w:t>   A pre adolescent is no longer a little child, but not quite a teenager.</w:t>
      </w:r>
    </w:p>
    <w:p>
      <w:r>
        <w:t>   They are in between the two age groups.</w:t>
      </w:r>
    </w:p>
    <w:p>
      <w:r>
        <w:t>   A child in this age bracket is also called a pre teen</w:t>
      </w:r>
    </w:p>
    <w:p>
      <w:r>
        <w:t>   Physical, mental and social changes take place during the pre teen years.</w:t>
      </w:r>
    </w:p>
    <w:p/>
    <w:p>
      <w:r>
        <w:t>Changes that take place during pre adolescence</w:t>
      </w:r>
    </w:p>
    <w:p/>
    <w:p>
      <w:r>
        <w:t>Pupil’s activity</w:t>
      </w:r>
    </w:p>
    <w:p>
      <w:r>
        <w:t>Page 2-3</w:t>
      </w:r>
    </w:p>
    <w:p/>
    <w:p>
      <w:r>
        <w:t>Physical Changes in Boys during pre- adolescence</w:t>
      </w:r>
    </w:p>
    <w:p>
      <w:r>
        <w:t>1. Broader chest and shoulders</w:t>
      </w:r>
    </w:p>
    <w:p>
      <w:r>
        <w:t>2. Breaking voice to become deeper</w:t>
      </w:r>
    </w:p>
    <w:p>
      <w:r>
        <w:t>3. The penis, testes and scrotum enlarge</w:t>
      </w:r>
    </w:p>
    <w:p>
      <w:r>
        <w:t>4. Growing of hair in part of the body (around sex organs, pubic hair, chest hair, beards</w:t>
      </w:r>
    </w:p>
    <w:p>
      <w:r>
        <w:t>on the face and armpits.</w:t>
      </w:r>
    </w:p>
    <w:p>
      <w:r>
        <w:t>5. Sperms mature in the testis experiences ejaculation, which is release of sperms</w:t>
      </w:r>
    </w:p>
    <w:p>
      <w:r>
        <w:t>through penis. At times this can happen during the night and is called wet dreams.</w:t>
      </w:r>
    </w:p>
    <w:p>
      <w:r>
        <w:t>6. Boys eat more because height and weight are increasing and becoming muscular</w:t>
      </w:r>
    </w:p>
    <w:p>
      <w:r>
        <w:t>7. At times development of pimples on the face may occur.</w:t>
      </w:r>
    </w:p>
    <w:p/>
    <w:p>
      <w:r>
        <w:t>Physical Changes in Girls during pre-adolescence</w:t>
      </w:r>
    </w:p>
    <w:p>
      <w:r>
        <w:t>1. Growth of breasts</w:t>
      </w:r>
    </w:p>
    <w:p>
      <w:r>
        <w:t>2. Hair grows in the armpits and around sex organs(pubic hair)</w:t>
      </w:r>
    </w:p>
    <w:p>
      <w:r>
        <w:t>3. Hips become broader,</w:t>
      </w:r>
    </w:p>
    <w:p>
      <w:r>
        <w:t>4. Release an egg by ovaries after 28 days (ovulation). This happens if the egg(ovum) is</w:t>
      </w:r>
    </w:p>
    <w:p>
      <w:r>
        <w:t>not fertilized. The lining that had been formed in the uterus along with the egg breaks</w:t>
      </w:r>
    </w:p>
    <w:p>
      <w:r>
        <w:t>down and flows out of the body through vagina as blood. This process is called</w:t>
      </w:r>
    </w:p>
    <w:p>
      <w:r>
        <w:t>menstruation. It occurs once a month and may last 4-5 days,</w:t>
      </w:r>
    </w:p>
    <w:p>
      <w:r>
        <w:t>5. Pimples may appear on the face</w:t>
      </w:r>
    </w:p>
    <w:p>
      <w:r>
        <w:t>6. Rapid increase of weight and heights and may cause them to eat more</w:t>
      </w:r>
    </w:p>
    <w:p/>
    <w:p>
      <w:r>
        <w:t>Good grooming as a daily health habit</w:t>
      </w:r>
    </w:p>
    <w:p/>
    <w:p>
      <w:r>
        <w:t>Pupil’s activity</w:t>
      </w:r>
    </w:p>
    <w:p>
      <w:r>
        <w:t>Page 3-8</w:t>
      </w:r>
    </w:p>
    <w:p/>
    <w:p>
      <w:r>
        <w:t>Keeping clean is an important part of staying healthy</w:t>
      </w:r>
    </w:p>
    <w:p>
      <w:r>
        <w:t>   Washing hands after eating and after toilet</w:t>
      </w:r>
    </w:p>
    <w:p>
      <w:r>
        <w:t>   Wearing clean clothes</w:t>
      </w:r>
    </w:p>
    <w:p>
      <w:r>
        <w:t>   Mending clothes if damage or torned</w:t>
      </w:r>
    </w:p>
    <w:p>
      <w:r>
        <w:t>   Bathing every day</w:t>
      </w:r>
    </w:p>
    <w:p>
      <w:r>
        <w:t>   Keeping short, clean hands and toe nails</w:t>
      </w:r>
    </w:p>
    <w:p>
      <w:r>
        <w:t>   Keep your hair clean and tidy</w:t>
      </w:r>
    </w:p>
    <w:p/>
    <w:p>
      <w:r>
        <w:t>Having good manners means</w:t>
      </w:r>
    </w:p>
    <w:p>
      <w:r>
        <w:t>1. Obeying rules at home and school and in teams</w:t>
      </w:r>
    </w:p>
    <w:p>
      <w:r>
        <w:t>2. Being polite when communicating</w:t>
      </w:r>
    </w:p>
    <w:p>
      <w:r>
        <w:t>3. Treating family, friends and teachers with respect</w:t>
      </w:r>
    </w:p>
    <w:p>
      <w:r>
        <w:t>4. Being truthful and having integrity</w:t>
      </w:r>
    </w:p>
    <w:p>
      <w:r>
        <w:t>5. Maintaining good hygiene and grooming</w:t>
      </w:r>
    </w:p>
    <w:p>
      <w:r>
        <w:t>6. Setting boundaries and limits</w:t>
      </w:r>
    </w:p>
    <w:p>
      <w:r>
        <w:t>7. Using technology, wisely and safely</w:t>
      </w:r>
    </w:p>
    <w:p>
      <w:r>
        <w:t>8. Being kind and warm at all times</w:t>
      </w:r>
    </w:p>
    <w:p>
      <w:r>
        <w:t>9. Using good table etiquette</w:t>
      </w:r>
    </w:p>
    <w:p/>
    <w:p>
      <w:r>
        <w:t>Daily physical excise as a healthy habit</w:t>
      </w:r>
    </w:p>
    <w:p/>
    <w:p>
      <w:r>
        <w:t>Pupil’s activity</w:t>
      </w:r>
    </w:p>
    <w:p>
      <w:r>
        <w:t>Page 7-8</w:t>
      </w:r>
    </w:p>
    <w:p/>
    <w:p>
      <w:r>
        <w:t>Everyone can benefit from regular exercise. Active children will have</w:t>
      </w:r>
    </w:p>
    <w:p>
      <w:r>
        <w:t>1. Leaner bodies</w:t>
      </w:r>
    </w:p>
    <w:p>
      <w:r>
        <w:t>2. Stronger muscles and bones</w:t>
      </w:r>
    </w:p>
    <w:p>
      <w:r>
        <w:t>3. Less risk of becoming overweight</w:t>
      </w:r>
    </w:p>
    <w:p>
      <w:r>
        <w:t>4. A lower chance of getting lifestyle diseases</w:t>
      </w:r>
    </w:p>
    <w:p>
      <w:r>
        <w:t>5. Lower blood pressure and cholesterol levels</w:t>
      </w:r>
    </w:p>
    <w:p>
      <w:r>
        <w:t>6. A letter outlook on life</w:t>
      </w:r>
    </w:p>
    <w:p/>
    <w:p>
      <w:r>
        <w:t>Some of the exercises you can do are</w:t>
      </w:r>
    </w:p>
    <w:p>
      <w:r>
        <w:t> Riding a bicycle</w:t>
      </w:r>
    </w:p>
    <w:p>
      <w:r>
        <w:t> Rope skipping</w:t>
      </w:r>
    </w:p>
    <w:p>
      <w:r>
        <w:t> Press ups</w:t>
      </w:r>
    </w:p>
    <w:p>
      <w:r>
        <w:t> Running</w:t>
      </w:r>
    </w:p>
    <w:p>
      <w:r>
        <w:t> Swimming</w:t>
      </w:r>
    </w:p>
    <w:p/>
    <w:p>
      <w:r>
        <w:t>Healthy eating habits for pre-adolescents</w:t>
      </w:r>
    </w:p>
    <w:p/>
    <w:p>
      <w:r>
        <w:t>Pupil’s activity</w:t>
      </w:r>
    </w:p>
    <w:p>
      <w:r>
        <w:t>Page 8-9</w:t>
      </w:r>
    </w:p>
    <w:p/>
    <w:p>
      <w:r>
        <w:t>   Eating healthy meals everyday</w:t>
      </w:r>
    </w:p>
    <w:p>
      <w:r>
        <w:t>   Increase fibre in the diet</w:t>
      </w:r>
    </w:p>
    <w:p/>
    <w:p>
      <w:r>
        <w:t>   Decrease the use of salt and sugar</w:t>
      </w:r>
    </w:p>
    <w:p>
      <w:r>
        <w:t>   Drink plenty of water</w:t>
      </w:r>
    </w:p>
    <w:p>
      <w:r>
        <w:t>   Drink fresh fruit juice. Do not add sugar</w:t>
      </w:r>
    </w:p>
    <w:p>
      <w:r>
        <w:t>   Eat fruits or vegetables</w:t>
      </w:r>
    </w:p>
    <w:p/>
    <w:p>
      <w:r>
        <w:t>Appreciating healthy habits in pre adolescence</w:t>
      </w:r>
    </w:p>
    <w:p>
      <w:r>
        <w:t> Exercise regularly</w:t>
      </w:r>
    </w:p>
    <w:p>
      <w:r>
        <w:t> Eat a balance diet</w:t>
      </w:r>
    </w:p>
    <w:p>
      <w:r>
        <w:t> Maintain a healthy weight</w:t>
      </w:r>
    </w:p>
    <w:p>
      <w:r>
        <w:t> Get enough sleep</w:t>
      </w:r>
    </w:p>
    <w:p>
      <w:r>
        <w:t> Brush and floss your teeth</w:t>
      </w:r>
    </w:p>
    <w:p>
      <w:r>
        <w:t> Learn ways of manage stress</w:t>
      </w:r>
    </w:p>
    <w:p>
      <w:r>
        <w:t> Accept yourself</w:t>
      </w:r>
    </w:p>
    <w:p/>
    <w:p>
      <w:r>
        <w:t>DRESSING SELF</w:t>
      </w:r>
    </w:p>
    <w:p>
      <w:r>
        <w:t>Factors to consider in the choice of clothes and shoes</w:t>
      </w:r>
    </w:p>
    <w:p/>
    <w:p>
      <w:r>
        <w:t>Pupil’s activity</w:t>
      </w:r>
    </w:p>
    <w:p>
      <w:r>
        <w:t>Page 11-12</w:t>
      </w:r>
    </w:p>
    <w:p/>
    <w:p>
      <w:r>
        <w:t>1.   Occasion</w:t>
      </w:r>
    </w:p>
    <w:p>
      <w:r>
        <w:t>2.   Culture or religion</w:t>
      </w:r>
    </w:p>
    <w:p>
      <w:r>
        <w:t>3.   Fashion</w:t>
      </w:r>
    </w:p>
    <w:p>
      <w:r>
        <w:t>4.   Comfortability</w:t>
      </w:r>
    </w:p>
    <w:p>
      <w:r>
        <w:t>5.   Decency</w:t>
      </w:r>
    </w:p>
    <w:p>
      <w:r>
        <w:t>6.   Wear clothes that are fitting</w:t>
      </w:r>
    </w:p>
    <w:p>
      <w:r>
        <w:t>7.</w:t>
      </w:r>
    </w:p>
    <w:p>
      <w:r>
        <w:t>8.</w:t>
      </w:r>
    </w:p>
    <w:p/>
    <w:p>
      <w:r>
        <w:t>Decent ways to dress a pre adolescent</w:t>
      </w:r>
    </w:p>
    <w:p/>
    <w:p>
      <w:r>
        <w:t>Pupil’s activity</w:t>
      </w:r>
    </w:p>
    <w:p>
      <w:r>
        <w:t>Page 13-14</w:t>
      </w:r>
    </w:p>
    <w:p/>
    <w:p>
      <w:r>
        <w:t> We wear clothes and shoes to be modest around others</w:t>
      </w:r>
    </w:p>
    <w:p>
      <w:r>
        <w:t> Clothes cover our bodies and make us presentable before other people</w:t>
      </w:r>
    </w:p>
    <w:p>
      <w:r>
        <w:t> Always wear clothes during different times of the day</w:t>
      </w:r>
    </w:p>
    <w:p/>
    <w:p>
      <w:r>
        <w:t>Fashion show ways to dress for pre adolescents</w:t>
      </w:r>
    </w:p>
    <w:p/>
    <w:p>
      <w:r>
        <w:t>Pupil’s activity</w:t>
      </w:r>
    </w:p>
    <w:p>
      <w:r>
        <w:t>Page 14-15</w:t>
      </w:r>
    </w:p>
    <w:p/>
    <w:p>
      <w:r>
        <w:t>    Select the theme of the fashion show</w:t>
      </w:r>
    </w:p>
    <w:p>
      <w:r>
        <w:t>    Decide the day and time for the event</w:t>
      </w:r>
    </w:p>
    <w:p>
      <w:r>
        <w:t>    Select the venue and place the show will take place</w:t>
      </w:r>
    </w:p>
    <w:p>
      <w:r>
        <w:t>    Send out invitation</w:t>
      </w:r>
    </w:p>
    <w:p>
      <w:r>
        <w:t>    Learners to volunteer for various roles</w:t>
      </w:r>
    </w:p>
    <w:p/>
    <w:p>
      <w:r>
        <w:t>Appreciating decent clothing for a pre adolescent</w:t>
      </w:r>
    </w:p>
    <w:p/>
    <w:p>
      <w:r>
        <w:t>Pupil’s activity</w:t>
      </w:r>
    </w:p>
    <w:p>
      <w:r>
        <w:t>Page 15</w:t>
      </w:r>
    </w:p>
    <w:p/>
    <w:p>
      <w:r>
        <w:t>Making of flash cards to show the importance of decent dressing for pre adolescent</w:t>
      </w:r>
    </w:p>
    <w:p/>
    <w:p>
      <w:r>
        <w:t>TIME MANAGEMENT</w:t>
      </w:r>
    </w:p>
    <w:p/>
    <w:p>
      <w:r>
        <w:t>Pupil’s activity</w:t>
      </w:r>
    </w:p>
    <w:p>
      <w:r>
        <w:t>Page 16</w:t>
      </w:r>
    </w:p>
    <w:p/>
    <w:p>
      <w:r>
        <w:t> Time management is the process of organizing and planning how to divide your time</w:t>
      </w:r>
    </w:p>
    <w:p>
      <w:r>
        <w:t>between different activities</w:t>
      </w:r>
    </w:p>
    <w:p/>
    <w:p>
      <w:r>
        <w:t>Factors that lead to time wastage in day to day life</w:t>
      </w:r>
    </w:p>
    <w:p/>
    <w:p>
      <w:r>
        <w:t>Pupil’s activity</w:t>
      </w:r>
    </w:p>
    <w:p>
      <w:r>
        <w:t>Page 16-17</w:t>
      </w:r>
    </w:p>
    <w:p/>
    <w:p>
      <w:r>
        <w:t> We can waste time by spending too much time doing the following activities</w:t>
      </w:r>
    </w:p>
    <w:p>
      <w:r>
        <w:t> Watching to much televisions</w:t>
      </w:r>
    </w:p>
    <w:p>
      <w:r>
        <w:t> Listening to music on the radio or phone</w:t>
      </w:r>
    </w:p>
    <w:p>
      <w:r>
        <w:t> Talking and playing with friends</w:t>
      </w:r>
    </w:p>
    <w:p/>
    <w:p>
      <w:r>
        <w:t>Positive leisure activities for healthy living</w:t>
      </w:r>
    </w:p>
    <w:p/>
    <w:p>
      <w:r>
        <w:t>Pupil’s activity</w:t>
      </w:r>
    </w:p>
    <w:p>
      <w:r>
        <w:t>Page 17-18</w:t>
      </w:r>
    </w:p>
    <w:p/>
    <w:p>
      <w:r>
        <w:t>1.   Sweeping the classroom</w:t>
      </w:r>
    </w:p>
    <w:p>
      <w:r>
        <w:t>2.   Cleaning the school compound</w:t>
      </w:r>
    </w:p>
    <w:p>
      <w:r>
        <w:t>3.   Drawing</w:t>
      </w:r>
    </w:p>
    <w:p>
      <w:r>
        <w:t>4.   Playing soccer</w:t>
      </w:r>
    </w:p>
    <w:p>
      <w:r>
        <w:t>5.   Singing</w:t>
      </w:r>
    </w:p>
    <w:p>
      <w:r>
        <w:t>6.</w:t>
      </w:r>
    </w:p>
    <w:p>
      <w:r>
        <w:t>7.</w:t>
      </w:r>
    </w:p>
    <w:p/>
    <w:p>
      <w:r>
        <w:t>Preparing a plan on how to spend time daily</w:t>
      </w:r>
    </w:p>
    <w:p>
      <w:r>
        <w:t> In order to manage time properly, it is important to plan your time well</w:t>
      </w:r>
    </w:p>
    <w:p>
      <w:r>
        <w:t> Planning time well ensures that we do not waste it doing too little or too much of one</w:t>
      </w:r>
    </w:p>
    <w:p>
      <w:r>
        <w:t>thing</w:t>
      </w:r>
    </w:p>
    <w:p>
      <w:r>
        <w:t> When planning our time, we should consider</w:t>
      </w:r>
    </w:p>
    <w:p>
      <w:r>
        <w:t>1. How much free time we have in a day</w:t>
      </w:r>
    </w:p>
    <w:p/>
    <w:p>
      <w:r>
        <w:t>2. Identifying the important tasks that have to be completed and plan for them</w:t>
      </w:r>
    </w:p>
    <w:p>
      <w:r>
        <w:t>3. Identify the hobbies to be pursed and plan for them</w:t>
      </w:r>
    </w:p>
    <w:p/>
    <w:p>
      <w:r>
        <w:t>Pupil’s activity</w:t>
      </w:r>
    </w:p>
    <w:p>
      <w:r>
        <w:t>Page 18-19</w:t>
      </w:r>
    </w:p>
    <w:p/>
    <w:p>
      <w:r>
        <w:t>Effects of wasting time</w:t>
      </w:r>
    </w:p>
    <w:p/>
    <w:p>
      <w:r>
        <w:t>Pupil’s activity</w:t>
      </w:r>
    </w:p>
    <w:p>
      <w:r>
        <w:t>Page 20</w:t>
      </w:r>
    </w:p>
    <w:p/>
    <w:p>
      <w:r>
        <w:t>   Wasting time on the internet rapidly can cause health issues and other problems due to</w:t>
      </w:r>
    </w:p>
    <w:p>
      <w:r>
        <w:t>inactivity; as it leads to weight gain, headaches and backaches, tired eyes, and also is</w:t>
      </w:r>
    </w:p>
    <w:p>
      <w:r>
        <w:t>the main reason of laziness and a decline in other activities.</w:t>
      </w:r>
    </w:p>
    <w:p/>
    <w:p>
      <w:r>
        <w:t>Appreciating the importance of management of time</w:t>
      </w:r>
    </w:p>
    <w:p/>
    <w:p>
      <w:r>
        <w:t>PUPIL’S ACTIVITY</w:t>
      </w:r>
    </w:p>
    <w:p>
      <w:r>
        <w:t>PAGE 20-21</w:t>
      </w:r>
    </w:p>
    <w:p/>
    <w:p>
      <w:r>
        <w:t>Surfaces found in the home</w:t>
      </w:r>
    </w:p>
    <w:p>
      <w:r>
        <w:t>Surfaces in the home refer to walls, floors, ceilings, tables and window surface.</w:t>
      </w:r>
    </w:p>
    <w:p>
      <w:r>
        <w:t>All these require care and maintenance</w:t>
      </w:r>
    </w:p>
    <w:p>
      <w:r>
        <w:t>There are different materials used to make surfaces in the home.</w:t>
      </w:r>
    </w:p>
    <w:p>
      <w:r>
        <w:t>The materials include lass, wood, tiles and cement</w:t>
      </w:r>
    </w:p>
    <w:p/>
    <w:p>
      <w:r>
        <w:t>Surfaces made from different materials in the home</w:t>
      </w:r>
    </w:p>
    <w:p/>
    <w:p>
      <w:r>
        <w:t>Pupil’s activity</w:t>
      </w:r>
    </w:p>
    <w:p>
      <w:r>
        <w:t>Page 22</w:t>
      </w:r>
    </w:p>
    <w:p/>
    <w:p>
      <w:r>
        <w:t>Surface                                         Material</w:t>
      </w:r>
    </w:p>
    <w:p>
      <w:r>
        <w:t>1. Walls                                     Cement</w:t>
      </w:r>
    </w:p>
    <w:p>
      <w:r>
        <w:t>2. Floors                                    Tiles , cement</w:t>
      </w:r>
    </w:p>
    <w:p>
      <w:r>
        <w:t>3. Ceilings</w:t>
      </w:r>
    </w:p>
    <w:p>
      <w:r>
        <w:t>4. Tables                                    Wood</w:t>
      </w:r>
    </w:p>
    <w:p>
      <w:r>
        <w:t>5. Window                                    Glass</w:t>
      </w:r>
    </w:p>
    <w:p>
      <w:r>
        <w:t>6.</w:t>
      </w:r>
    </w:p>
    <w:p>
      <w:r>
        <w:t>7.</w:t>
      </w:r>
    </w:p>
    <w:p/>
    <w:p>
      <w:r>
        <w:t>Equipments and materials used for cleaning different surfaces in the home</w:t>
      </w:r>
    </w:p>
    <w:p>
      <w:r>
        <w:t>1. Bucket</w:t>
      </w:r>
    </w:p>
    <w:p>
      <w:r>
        <w:t>2. Brooms</w:t>
      </w:r>
    </w:p>
    <w:p>
      <w:r>
        <w:t>3. Dust pans</w:t>
      </w:r>
    </w:p>
    <w:p>
      <w:r>
        <w:t>4. Soap</w:t>
      </w:r>
    </w:p>
    <w:p/>
    <w:p>
      <w:r>
        <w:t>5. Duster</w:t>
      </w:r>
    </w:p>
    <w:p>
      <w:r>
        <w:t>6. Scrubber</w:t>
      </w:r>
    </w:p>
    <w:p>
      <w:r>
        <w:t>7.</w:t>
      </w:r>
    </w:p>
    <w:p/>
    <w:p>
      <w:r>
        <w:t>Improvising cleaning equipments and materials for cleaning different surface at home</w:t>
      </w:r>
    </w:p>
    <w:p>
      <w:r>
        <w:t>A. Floor cloths</w:t>
      </w:r>
    </w:p>
    <w:p>
      <w:r>
        <w:t>You can use old and worn out items such as t-shirts, towels, bed sheets or blankets</w:t>
      </w:r>
    </w:p>
    <w:p/>
    <w:p>
      <w:r>
        <w:t>B. Brooms</w:t>
      </w:r>
    </w:p>
    <w:p>
      <w:r>
        <w:t>You can use long grass, twigs or reeds</w:t>
      </w:r>
    </w:p>
    <w:p>
      <w:r>
        <w:t> Collect long grass and reeds that can comfortably fit in your hand</w:t>
      </w:r>
    </w:p>
    <w:p>
      <w:r>
        <w:t> Tie them tightly with a rope or string. You can also tie them onto a handle</w:t>
      </w:r>
    </w:p>
    <w:p>
      <w:r>
        <w:t> Trim the lower edge to even it out</w:t>
      </w:r>
    </w:p>
    <w:p/>
    <w:p>
      <w:r>
        <w:t>C. Dustpans</w:t>
      </w:r>
    </w:p>
    <w:p>
      <w:r>
        <w:t>You can use a piece of cardboard paper, plastic bottles, an old jerrycan or a flattened piece of</w:t>
      </w:r>
    </w:p>
    <w:p>
      <w:r>
        <w:t>tin.</w:t>
      </w:r>
    </w:p>
    <w:p/>
    <w:p>
      <w:r>
        <w:t>Cleaning different surface in the house</w:t>
      </w:r>
    </w:p>
    <w:p>
      <w:r>
        <w:t>A. TILED SURFACE</w:t>
      </w:r>
    </w:p>
    <w:p>
      <w:r>
        <w:t>Pupil’s activity</w:t>
      </w:r>
    </w:p>
    <w:p>
      <w:r>
        <w:t>Page 25-26</w:t>
      </w:r>
    </w:p>
    <w:p/>
    <w:p>
      <w:r>
        <w:t>B. CEMENTED SURFACE</w:t>
      </w:r>
    </w:p>
    <w:p>
      <w:r>
        <w:t>Pupil’s activity</w:t>
      </w:r>
    </w:p>
    <w:p>
      <w:r>
        <w:t>Page 26-28</w:t>
      </w:r>
    </w:p>
    <w:p/>
    <w:p>
      <w:r>
        <w:t>C. PLAIN WOODEN SURFACE</w:t>
      </w:r>
    </w:p>
    <w:p>
      <w:r>
        <w:t>Pupil’s activity</w:t>
      </w:r>
    </w:p>
    <w:p>
      <w:r>
        <w:t>Page 28-29</w:t>
      </w:r>
    </w:p>
    <w:p/>
    <w:p>
      <w:r>
        <w:t>D. GLASS SURFACE</w:t>
      </w:r>
    </w:p>
    <w:p>
      <w:r>
        <w:t>Pupil’s activity</w:t>
      </w:r>
    </w:p>
    <w:p>
      <w:r>
        <w:t>Page 29-30</w:t>
      </w:r>
    </w:p>
    <w:p/>
    <w:p>
      <w:r>
        <w:t>Practise cleaning different surfaces</w:t>
      </w:r>
    </w:p>
    <w:p/>
    <w:p>
      <w:r>
        <w:t>Pupil’s activity</w:t>
      </w:r>
    </w:p>
    <w:p>
      <w:r>
        <w:t>Page 30-32</w:t>
      </w:r>
    </w:p>
    <w:p/>
    <w:p>
      <w:r>
        <w:t>Safety measures when cleaning different surface at home</w:t>
      </w:r>
    </w:p>
    <w:p>
      <w:r>
        <w:t> Collect all the cleaning tools, equipments and materials before starting to clean</w:t>
      </w:r>
    </w:p>
    <w:p>
      <w:r>
        <w:t> Wear comfortable shoes that do not slip on wet floors</w:t>
      </w:r>
    </w:p>
    <w:p>
      <w:r>
        <w:t> Remove any items that may cause you to slip and fail</w:t>
      </w:r>
    </w:p>
    <w:p/>
    <w:p>
      <w:r>
        <w:t>   Follow the correct procedure when cleaning different surface at home</w:t>
      </w:r>
    </w:p>
    <w:p/>
    <w:p>
      <w:r>
        <w:t>Care of cleaning equipment and materials</w:t>
      </w:r>
    </w:p>
    <w:p>
      <w:r>
        <w:t> Store brooms and brushes by handing them or placing them upright on their handles.</w:t>
      </w:r>
    </w:p>
    <w:p>
      <w:r>
        <w:t>This prevents the bristles from bending</w:t>
      </w:r>
    </w:p>
    <w:p>
      <w:r>
        <w:t> Wash, rinse and dry all cleaning equipments before storing them. Do not dry plastic</w:t>
      </w:r>
    </w:p>
    <w:p>
      <w:r>
        <w:t>basins, buckets and dustpans in the sun. This makes them crack and break.</w:t>
      </w:r>
    </w:p>
    <w:p>
      <w:r>
        <w:t> Do not bang plastic dustpans and buckets as this may break them. Store in a clean dry</w:t>
      </w:r>
    </w:p>
    <w:p>
      <w:r>
        <w:t>place.</w:t>
      </w:r>
    </w:p>
    <w:p/>
    <w:p>
      <w:r>
        <w:t>Appreciating a clean home to promote healthy living</w:t>
      </w:r>
    </w:p>
    <w:p/>
    <w:p>
      <w:r>
        <w:t>Pupil’s activity</w:t>
      </w:r>
    </w:p>
    <w:p>
      <w:r>
        <w:t>Page 34-35</w:t>
      </w:r>
    </w:p>
    <w:p/>
    <w:p>
      <w:r>
        <w:t>Cleaning procedures eliminate germs and promote healthy living in homes</w:t>
      </w:r>
    </w:p>
    <w:p>
      <w:r>
        <w:t>A clean house is healthy</w:t>
      </w:r>
    </w:p>
    <w:p>
      <w:r>
        <w:t>A clean house is secure from diseases</w:t>
      </w:r>
    </w:p>
    <w:p/>
    <w:p>
      <w:r>
        <w:t>Common communicable disease</w:t>
      </w:r>
    </w:p>
    <w:p>
      <w:r>
        <w:t>A disease is any condition that interferes with the proper functioning of the body or mind.</w:t>
      </w:r>
    </w:p>
    <w:p/>
    <w:p>
      <w:r>
        <w:t>Meaning of communicable diseases</w:t>
      </w:r>
    </w:p>
    <w:p>
      <w:r>
        <w:t> A communicable disease is a disease that can be passed to a person from an infected</w:t>
      </w:r>
    </w:p>
    <w:p>
      <w:r>
        <w:t>person, animal or object.</w:t>
      </w:r>
    </w:p>
    <w:p>
      <w:r>
        <w:t> The agents that cause communicable disease are germs.</w:t>
      </w:r>
    </w:p>
    <w:p>
      <w:r>
        <w:t> When germs enter the body, we can develop an infection</w:t>
      </w:r>
    </w:p>
    <w:p>
      <w:r>
        <w:t> An infection is a condition that occurs when germs enter the body, multiply and cause</w:t>
      </w:r>
    </w:p>
    <w:p>
      <w:r>
        <w:t>harm or ill health</w:t>
      </w:r>
    </w:p>
    <w:p/>
    <w:p>
      <w:r>
        <w:t>Pupil’s activity</w:t>
      </w:r>
    </w:p>
    <w:p>
      <w:r>
        <w:t>Page 35-36</w:t>
      </w:r>
    </w:p>
    <w:p/>
    <w:p>
      <w:r>
        <w:t> There are many different types of communicable disease</w:t>
      </w:r>
    </w:p>
    <w:p>
      <w:r>
        <w:t>1. Respiratory disease</w:t>
      </w:r>
    </w:p>
    <w:p>
      <w:r>
        <w:t>These affect the respiratory system</w:t>
      </w:r>
    </w:p>
    <w:p>
      <w:r>
        <w:t>Example:</w:t>
      </w:r>
    </w:p>
    <w:p>
      <w:r>
        <w:t>a. Cold</w:t>
      </w:r>
    </w:p>
    <w:p>
      <w:r>
        <w:t>b. Coughs</w:t>
      </w:r>
    </w:p>
    <w:p>
      <w:r>
        <w:t>c. TB</w:t>
      </w:r>
    </w:p>
    <w:p>
      <w:r>
        <w:t>d. COVID 19</w:t>
      </w:r>
    </w:p>
    <w:p/>
    <w:p>
      <w:r>
        <w:t>2. Skin disease</w:t>
      </w:r>
    </w:p>
    <w:p>
      <w:r>
        <w:t>We get when we come into contact with people suffering from disease</w:t>
      </w:r>
    </w:p>
    <w:p>
      <w:r>
        <w:t>Example:</w:t>
      </w:r>
    </w:p>
    <w:p>
      <w:r>
        <w:t>a. ringworms</w:t>
      </w:r>
    </w:p>
    <w:p>
      <w:r>
        <w:t>b. Scabies</w:t>
      </w:r>
    </w:p>
    <w:p/>
    <w:p>
      <w:r>
        <w:t>3. Diseases transmitted through insects</w:t>
      </w:r>
    </w:p>
    <w:p>
      <w:r>
        <w:t>Some insects spread disease</w:t>
      </w:r>
    </w:p>
    <w:p>
      <w:r>
        <w:t>Example</w:t>
      </w:r>
    </w:p>
    <w:p>
      <w:r>
        <w:t>a. Malaria spread by mosquitoes</w:t>
      </w:r>
    </w:p>
    <w:p/>
    <w:p>
      <w:r>
        <w:t>Common communicable diseases</w:t>
      </w:r>
    </w:p>
    <w:p/>
    <w:p>
      <w:r>
        <w:t>Pupil’s activity</w:t>
      </w:r>
    </w:p>
    <w:p>
      <w:r>
        <w:t>Page 37-38</w:t>
      </w:r>
    </w:p>
    <w:p>
      <w:r>
        <w:t>1. Chickenpox</w:t>
      </w:r>
    </w:p>
    <w:p>
      <w:r>
        <w:t>2. Ringworms</w:t>
      </w:r>
    </w:p>
    <w:p>
      <w:r>
        <w:t>3. Measles</w:t>
      </w:r>
    </w:p>
    <w:p>
      <w:r>
        <w:t>4. Scabies</w:t>
      </w:r>
    </w:p>
    <w:p>
      <w:r>
        <w:t>5. Malaria</w:t>
      </w:r>
    </w:p>
    <w:p>
      <w:r>
        <w:t>6. Tuberculosis</w:t>
      </w:r>
    </w:p>
    <w:p>
      <w:r>
        <w:t>7. common cold</w:t>
      </w:r>
    </w:p>
    <w:p>
      <w:r>
        <w:t>8. typhoid</w:t>
      </w:r>
    </w:p>
    <w:p/>
    <w:p>
      <w:r>
        <w:t>Causes of communicable disease</w:t>
      </w:r>
    </w:p>
    <w:p>
      <w:r>
        <w:t>1. dirty environment</w:t>
      </w:r>
    </w:p>
    <w:p>
      <w:r>
        <w:t>2. poor hygiene</w:t>
      </w:r>
    </w:p>
    <w:p>
      <w:r>
        <w:t>3. sharing of personal items</w:t>
      </w:r>
    </w:p>
    <w:p>
      <w:r>
        <w:t>4. through contamination from an infected person, animal or object</w:t>
      </w:r>
    </w:p>
    <w:p>
      <w:r>
        <w:t>5.</w:t>
      </w:r>
    </w:p>
    <w:p/>
    <w:p>
      <w:r>
        <w:t>Pupil’s activity</w:t>
      </w:r>
    </w:p>
    <w:p>
      <w:r>
        <w:t>Page 38-40</w:t>
      </w:r>
    </w:p>
    <w:p/>
    <w:p>
      <w:r>
        <w:t>Measles:</w:t>
      </w:r>
    </w:p>
    <w:p>
      <w:r>
        <w:t>- Affects children after the age of nine months.</w:t>
      </w:r>
    </w:p>
    <w:p>
      <w:r>
        <w:t>- Cause death very easily if not controlled</w:t>
      </w:r>
    </w:p>
    <w:p>
      <w:r>
        <w:t>- Injection done on the upper arm</w:t>
      </w:r>
    </w:p>
    <w:p/>
    <w:p>
      <w:r>
        <w:t>Ringworms</w:t>
      </w:r>
    </w:p>
    <w:p>
      <w:r>
        <w:t>Ringworm is a skin infection that is caused by fungus. It can appear on any area of your skin</w:t>
      </w:r>
    </w:p>
    <w:p>
      <w:r>
        <w:t>and even your toenails and fingernails. It typically appears as a ring-shaped rash that may</w:t>
      </w:r>
    </w:p>
    <w:p>
      <w:r>
        <w:t>cause red skin that is scaly or itchy. It may also cause hair loss in the affected area.</w:t>
      </w:r>
    </w:p>
    <w:p/>
    <w:p>
      <w:r>
        <w:t>Scabies</w:t>
      </w:r>
    </w:p>
    <w:p>
      <w:r>
        <w:t>Scabies is an itchy skin condition caused by a tiny burrowing mite called Sarcoptes scabiei.</w:t>
      </w:r>
    </w:p>
    <w:p>
      <w:r>
        <w:t>Intense itching occurs in the area where the mite burrows. The urge to scratch may be</w:t>
      </w:r>
    </w:p>
    <w:p>
      <w:r>
        <w:t>especially strong at night</w:t>
      </w:r>
    </w:p>
    <w:p>
      <w:r>
        <w:t>Scabies is contagious and spreads quickly through close physical contact in a family, school</w:t>
      </w:r>
    </w:p>
    <w:p/>
    <w:p>
      <w:r>
        <w:t>Tuberculosis</w:t>
      </w:r>
    </w:p>
    <w:p>
      <w:r>
        <w:t>Tuberculosis is caused by a germ called bacterium in singular and bacteria in plural.</w:t>
      </w:r>
    </w:p>
    <w:p>
      <w:r>
        <w:t>Coughs and spits of an effected person have droplets which contains the germs that are</w:t>
      </w:r>
    </w:p>
    <w:p>
      <w:r>
        <w:t>released in the air. Another person breathing in those droplets he/she becomes infected.</w:t>
      </w:r>
    </w:p>
    <w:p/>
    <w:p>
      <w:r>
        <w:t>Malaria</w:t>
      </w:r>
    </w:p>
    <w:p>
      <w:r>
        <w:t>Malaria is a vector based disease and is considered highly communicable meaning it can be</w:t>
      </w:r>
    </w:p>
    <w:p>
      <w:r>
        <w:t>spread though not directly from human to human.</w:t>
      </w:r>
    </w:p>
    <w:p>
      <w:r>
        <w:t>The disease is caused by plasmodium. Plasmodium is a parasite carried by female anopheles</w:t>
      </w:r>
    </w:p>
    <w:p>
      <w:r>
        <w:t>mosquitoes. This mosquito bites a person with malaria and sucks the parasites when this</w:t>
      </w:r>
    </w:p>
    <w:p>
      <w:r>
        <w:t>mosquito bites another healthy person, the parasites are passed into his/her blood and</w:t>
      </w:r>
    </w:p>
    <w:p>
      <w:r>
        <w:t>becomes sick.</w:t>
      </w:r>
    </w:p>
    <w:p/>
    <w:p>
      <w:r>
        <w:t>Common cold</w:t>
      </w:r>
    </w:p>
    <w:p>
      <w:r>
        <w:t>A cold is caused by any one of several viruses that causes inflammation of the membranes</w:t>
      </w:r>
    </w:p>
    <w:p>
      <w:r>
        <w:t>that line the nose and throat</w:t>
      </w:r>
    </w:p>
    <w:p>
      <w:r>
        <w:t>The common cold is very easily spread to others. It's often spread through airborne droplets</w:t>
      </w:r>
    </w:p>
    <w:p>
      <w:r>
        <w:t>that are coughed or sneezed into the air by the sick person. The droplets are then inhaled by</w:t>
      </w:r>
    </w:p>
    <w:p>
      <w:r>
        <w:t>another person. Colds can also be spread when a sick person touches you or a surface (like a</w:t>
      </w:r>
    </w:p>
    <w:p>
      <w:r>
        <w:t>doorknob) that you then touch.</w:t>
      </w:r>
    </w:p>
    <w:p/>
    <w:p>
      <w:r>
        <w:t>Health measures that prevent common communicable diseases</w:t>
      </w:r>
    </w:p>
    <w:p/>
    <w:p>
      <w:r>
        <w:t>Pupil’s activity</w:t>
      </w:r>
    </w:p>
    <w:p>
      <w:r>
        <w:t>Page 40-41</w:t>
      </w:r>
    </w:p>
    <w:p/>
    <w:p>
      <w:r>
        <w:t>1. Proper hygiene</w:t>
      </w:r>
    </w:p>
    <w:p>
      <w:r>
        <w:t>Practice proper hygiene by use of handkerchief when sneezing, coughing and cleaning the</w:t>
      </w:r>
    </w:p>
    <w:p>
      <w:r>
        <w:t>nose.</w:t>
      </w:r>
    </w:p>
    <w:p/>
    <w:p>
      <w:r>
        <w:t>2. Cleanliness</w:t>
      </w:r>
    </w:p>
    <w:p>
      <w:r>
        <w:t>Always keep our environment clean and dust free</w:t>
      </w:r>
    </w:p>
    <w:p/>
    <w:p>
      <w:r>
        <w:t>3. Separation</w:t>
      </w:r>
    </w:p>
    <w:p>
      <w:r>
        <w:t>The infected ones should be advised to be away from other people for sometime until they are</w:t>
      </w:r>
    </w:p>
    <w:p>
      <w:r>
        <w:t>well. For cases like Covid 19, TB</w:t>
      </w:r>
    </w:p>
    <w:p/>
    <w:p>
      <w:r>
        <w:t>4. Treatment</w:t>
      </w:r>
    </w:p>
    <w:p>
      <w:r>
        <w:t>The infected person should be treated quickly to avoid further Spread</w:t>
      </w:r>
    </w:p>
    <w:p/>
    <w:p>
      <w:r>
        <w:t>5. Immunization</w:t>
      </w:r>
    </w:p>
    <w:p>
      <w:r>
        <w:t>This is where people especially young babies are given a vaccine which prepares the body to</w:t>
      </w:r>
    </w:p>
    <w:p>
      <w:r>
        <w:t>fight and defeat the diseases causing germs when they attack</w:t>
      </w:r>
    </w:p>
    <w:p/>
    <w:p>
      <w:r>
        <w:t>6. Air</w:t>
      </w:r>
    </w:p>
    <w:p>
      <w:r>
        <w:t>Tuberculosis likes where fresh air does not flow quickly e.g. In crowded places with poor</w:t>
      </w:r>
    </w:p>
    <w:p>
      <w:r>
        <w:t>ventilation. For prevention, we should always allow air to flow freely into the room.</w:t>
      </w:r>
    </w:p>
    <w:p/>
    <w:p>
      <w:r>
        <w:t>Health measures that prevent common communicable diseases in the locality</w:t>
      </w:r>
    </w:p>
    <w:p/>
    <w:p>
      <w:r>
        <w:t>Pupil’s activity</w:t>
      </w:r>
    </w:p>
    <w:p>
      <w:r>
        <w:t>Page 42-43</w:t>
      </w:r>
    </w:p>
    <w:p/>
    <w:p>
      <w:r>
        <w:t>1.   Careful use of handkerchiefs</w:t>
      </w:r>
    </w:p>
    <w:p>
      <w:r>
        <w:t>2.   Proper use of the toilet, latrine or urinal</w:t>
      </w:r>
    </w:p>
    <w:p>
      <w:r>
        <w:t>3.   Washing hands after visiting the toilets and before eating</w:t>
      </w:r>
    </w:p>
    <w:p>
      <w:r>
        <w:t>4.   Not sharing personal items</w:t>
      </w:r>
    </w:p>
    <w:p>
      <w:r>
        <w:t>5.   Observing personal</w:t>
      </w:r>
    </w:p>
    <w:p>
      <w:r>
        <w:t>6.   Avoiding contact with an infected person, animal or object and maintaining social</w:t>
      </w:r>
    </w:p>
    <w:p>
      <w:r>
        <w:t>distance</w:t>
      </w:r>
    </w:p>
    <w:p/>
    <w:p>
      <w:r>
        <w:t>Appreciating the importance of preventing common communicable diseases in the</w:t>
      </w:r>
    </w:p>
    <w:p>
      <w:r>
        <w:t>locality</w:t>
      </w:r>
    </w:p>
    <w:p/>
    <w:p>
      <w:r>
        <w:t>Pupil’s activity</w:t>
      </w:r>
    </w:p>
    <w:p>
      <w:r>
        <w:t>Page 43-45</w:t>
      </w:r>
    </w:p>
    <w:p/>
    <w:p>
      <w:r>
        <w:t>CONSUMER EDUCATION</w:t>
      </w:r>
    </w:p>
    <w:p>
      <w:r>
        <w:t>Consumer awareness</w:t>
      </w:r>
    </w:p>
    <w:p>
      <w:r>
        <w:t> Consumer s are the people who choose, buy and use goods and services</w:t>
      </w:r>
    </w:p>
    <w:p>
      <w:r>
        <w:t> Goods are items we can touch such as bread, milk, vegetables</w:t>
      </w:r>
    </w:p>
    <w:p>
      <w:r>
        <w:t> Services are things we cannot see or touch and are provided for a fee eg catering</w:t>
      </w:r>
    </w:p>
    <w:p>
      <w:r>
        <w:t>teaching, transport</w:t>
      </w:r>
    </w:p>
    <w:p/>
    <w:p>
      <w:r>
        <w:t>Advertisement</w:t>
      </w:r>
    </w:p>
    <w:p>
      <w:r>
        <w:t> An advertisement is a message used to inform a consumer about certain goods and</w:t>
      </w:r>
    </w:p>
    <w:p>
      <w:r>
        <w:t>services available in the market</w:t>
      </w:r>
    </w:p>
    <w:p>
      <w:r>
        <w:t> Advertising is done to create demand for goods or services</w:t>
      </w:r>
    </w:p>
    <w:p/>
    <w:p>
      <w:r>
        <w:t>The importance of advertisement to a consumer</w:t>
      </w:r>
    </w:p>
    <w:p/>
    <w:p>
      <w:r>
        <w:t>Pupil’s activity</w:t>
      </w:r>
    </w:p>
    <w:p>
      <w:r>
        <w:t>Page 46-47</w:t>
      </w:r>
    </w:p>
    <w:p>
      <w:r>
        <w:t> Advertised products are normally of high quality</w:t>
      </w:r>
    </w:p>
    <w:p>
      <w:r>
        <w:t> Through advertisement consumers ca gather more information about goods on sale</w:t>
      </w:r>
    </w:p>
    <w:p>
      <w:r>
        <w:t> Some advertisement tell the consumer how much a product costs</w:t>
      </w:r>
    </w:p>
    <w:p/>
    <w:p>
      <w:r>
        <w:t>    Information on goods or services are indicated</w:t>
      </w:r>
    </w:p>
    <w:p>
      <w:r>
        <w:t>    An advertisement gives information on where the goods or services can be found</w:t>
      </w:r>
    </w:p>
    <w:p>
      <w:r>
        <w:t>    Actual prices of certain goods and services also given</w:t>
      </w:r>
    </w:p>
    <w:p>
      <w:r>
        <w:t>    Manufactures are able to inform consumers bout the products they have in the market</w:t>
      </w:r>
    </w:p>
    <w:p>
      <w:r>
        <w:t>for consumer to buy and use</w:t>
      </w:r>
    </w:p>
    <w:p/>
    <w:p>
      <w:r>
        <w:t>1. Advertising- helps in launching many new products in the market. Thus, the</w:t>
      </w:r>
    </w:p>
    <w:p>
      <w:r>
        <w:t>consumers become aware about the products available in the market</w:t>
      </w:r>
    </w:p>
    <w:p>
      <w:r>
        <w:t>2. Advertising raises the demand for the product and hence the level of production goes</w:t>
      </w:r>
    </w:p>
    <w:p>
      <w:r>
        <w:t>up.</w:t>
      </w:r>
    </w:p>
    <w:p>
      <w:r>
        <w:t>3. Advertising Enhanced Knowledge of a certain good or service</w:t>
      </w:r>
    </w:p>
    <w:p>
      <w:r>
        <w:t>4. It helps in planning before shopping</w:t>
      </w:r>
    </w:p>
    <w:p/>
    <w:p>
      <w:r>
        <w:t>10</w:t>
      </w:r>
    </w:p>
    <w:p>
      <w:r>
        <w:t>5. Consumers are able to know reasonable prices for commodities</w:t>
      </w:r>
    </w:p>
    <w:p/>
    <w:p>
      <w:r>
        <w:t>Types of media in advertisement</w:t>
      </w:r>
    </w:p>
    <w:p/>
    <w:p>
      <w:r>
        <w:t>Pupil’s activity</w:t>
      </w:r>
    </w:p>
    <w:p>
      <w:r>
        <w:t>Page 47-48</w:t>
      </w:r>
    </w:p>
    <w:p/>
    <w:p>
      <w:r>
        <w:t>Advertisements can be done through</w:t>
      </w:r>
    </w:p>
    <w:p>
      <w:r>
        <w:t>1. Live broadcast like TV and radios</w:t>
      </w:r>
    </w:p>
    <w:p>
      <w:r>
        <w:t>2. Newspaper</w:t>
      </w:r>
    </w:p>
    <w:p>
      <w:r>
        <w:t>3. Magazines</w:t>
      </w:r>
    </w:p>
    <w:p>
      <w:r>
        <w:t>4. Posters</w:t>
      </w:r>
    </w:p>
    <w:p>
      <w:r>
        <w:t>5. Brochures</w:t>
      </w:r>
    </w:p>
    <w:p>
      <w:r>
        <w:t>6. Branded clothes</w:t>
      </w:r>
    </w:p>
    <w:p/>
    <w:p>
      <w:r>
        <w:t>Safety precautions when using information from an advertisement</w:t>
      </w:r>
    </w:p>
    <w:p/>
    <w:p>
      <w:r>
        <w:t>Pupil’s activity</w:t>
      </w:r>
    </w:p>
    <w:p>
      <w:r>
        <w:t>Page 49</w:t>
      </w:r>
    </w:p>
    <w:p/>
    <w:p>
      <w:r>
        <w:t>The consumer must</w:t>
      </w:r>
    </w:p>
    <w:p>
      <w:r>
        <w:t>1. Know what he or she is buying to avoid impulse buying</w:t>
      </w:r>
    </w:p>
    <w:p>
      <w:r>
        <w:t>2. Make comparisons to chose the best goods or services at the best price</w:t>
      </w:r>
    </w:p>
    <w:p>
      <w:r>
        <w:t>3. Follow the instructions provided in product manuals on the safe use of products</w:t>
      </w:r>
    </w:p>
    <w:p>
      <w:r>
        <w:t>4. Return a defective product and get a replacement</w:t>
      </w:r>
    </w:p>
    <w:p>
      <w:r>
        <w:t>5. Read information on labels and packages such as expiry dates and storage</w:t>
      </w:r>
    </w:p>
    <w:p/>
    <w:p>
      <w:r>
        <w:t>Creating an advertisement for an item used in daily life</w:t>
      </w:r>
    </w:p>
    <w:p>
      <w:r>
        <w:t>Pupil’s activity</w:t>
      </w:r>
    </w:p>
    <w:p>
      <w:r>
        <w:t>Page 49</w:t>
      </w:r>
    </w:p>
    <w:p/>
    <w:p>
      <w:r>
        <w:t>Appreciating role of advertisement</w:t>
      </w:r>
    </w:p>
    <w:p>
      <w:r>
        <w:t>Pupil’s activity</w:t>
      </w:r>
    </w:p>
    <w:p>
      <w:r>
        <w:t>Page 49-50</w:t>
      </w:r>
    </w:p>
    <w:p/>
    <w:p>
      <w:r>
        <w:t>Wise buying</w:t>
      </w:r>
    </w:p>
    <w:p>
      <w:r>
        <w:t>Wise buying is buying the right product or service at the right price and place</w:t>
      </w:r>
    </w:p>
    <w:p>
      <w:r>
        <w:t>We should budget for products before buying</w:t>
      </w:r>
    </w:p>
    <w:p/>
    <w:p>
      <w:r>
        <w:t>Pupil’s activity</w:t>
      </w:r>
    </w:p>
    <w:p>
      <w:r>
        <w:t>Page 52</w:t>
      </w:r>
    </w:p>
    <w:p/>
    <w:p>
      <w:r>
        <w:t>11</w:t>
      </w:r>
    </w:p>
    <w:p>
      <w:r>
        <w:t>Importance of wise buying</w:t>
      </w:r>
    </w:p>
    <w:p>
      <w:r>
        <w:t>1. Wise buying leads to saving of money. An affordable price is paid for an item</w:t>
      </w:r>
    </w:p>
    <w:p>
      <w:r>
        <w:t>2. Wise buying encourages budgeting for items to be bought</w:t>
      </w:r>
    </w:p>
    <w:p>
      <w:r>
        <w:t>3. Protect their health. Not persuaded to buy products and services that are worthless or</w:t>
      </w:r>
    </w:p>
    <w:p>
      <w:r>
        <w:t>harmful</w:t>
      </w:r>
    </w:p>
    <w:p>
      <w:r>
        <w:t>4. Develop a high level of self-confidence. They are able to speak for their rights</w:t>
      </w:r>
    </w:p>
    <w:p>
      <w:r>
        <w:t>5.</w:t>
      </w:r>
    </w:p>
    <w:p>
      <w:r>
        <w:t>6.</w:t>
      </w:r>
    </w:p>
    <w:p/>
    <w:p>
      <w:r>
        <w:t>Safety precautions to observe when buying different items</w:t>
      </w:r>
    </w:p>
    <w:p>
      <w:r>
        <w:t>Pupil’s activity</w:t>
      </w:r>
    </w:p>
    <w:p>
      <w:r>
        <w:t>Page 53-54</w:t>
      </w:r>
    </w:p>
    <w:p/>
    <w:p>
      <w:r>
        <w:t>1. Check expiry date of the product</w:t>
      </w:r>
    </w:p>
    <w:p>
      <w:r>
        <w:t>2. Compare prices from different shops or retails</w:t>
      </w:r>
    </w:p>
    <w:p>
      <w:r>
        <w:t>3.</w:t>
      </w:r>
    </w:p>
    <w:p/>
    <w:p>
      <w:r>
        <w:t>Buying wisely from a shopping place in the locality</w:t>
      </w:r>
    </w:p>
    <w:p/>
    <w:p>
      <w:r>
        <w:t>Pupil’s activity</w:t>
      </w:r>
    </w:p>
    <w:p>
      <w:r>
        <w:t>Page 54-55</w:t>
      </w:r>
    </w:p>
    <w:p/>
    <w:p>
      <w:r>
        <w:t>Appreciating the importance of observing safety when buying items</w:t>
      </w:r>
    </w:p>
    <w:p/>
    <w:p>
      <w:r>
        <w:t>Pupil’s activity</w:t>
      </w:r>
    </w:p>
    <w:p>
      <w:r>
        <w:t>Page 54-55</w:t>
      </w:r>
    </w:p>
    <w:p>
      <w:r>
        <w:t>FOOD AND NUTRITION</w:t>
      </w:r>
    </w:p>
    <w:p>
      <w:r>
        <w:t>Food nutrients</w:t>
      </w:r>
    </w:p>
    <w:p>
      <w:r>
        <w:t>Food and nutrients</w:t>
      </w:r>
    </w:p>
    <w:p>
      <w:r>
        <w:t> Food is what we eat and drink for energy and growth</w:t>
      </w:r>
    </w:p>
    <w:p>
      <w:r>
        <w:t> Feeding our bodies is about getting the right nutrition</w:t>
      </w:r>
    </w:p>
    <w:p>
      <w:r>
        <w:t> Nutrition is giving the body the food it needs for it to grow and be healthy</w:t>
      </w:r>
    </w:p>
    <w:p>
      <w:r>
        <w:t> Feeding the body so that it is healthy means that you are eating a varied diet to get</w:t>
      </w:r>
    </w:p>
    <w:p>
      <w:r>
        <w:t>sufficient nutrients</w:t>
      </w:r>
    </w:p>
    <w:p/>
    <w:p>
      <w:r>
        <w:t>Pupil’s activity</w:t>
      </w:r>
    </w:p>
    <w:p>
      <w:r>
        <w:t>Page 57</w:t>
      </w:r>
    </w:p>
    <w:p/>
    <w:p>
      <w:r>
        <w:t>Various nutrients found in foods</w:t>
      </w:r>
    </w:p>
    <w:p>
      <w:r>
        <w:t> Eating a varied diet means eating a variety of foods from the different food groups</w:t>
      </w:r>
    </w:p>
    <w:p>
      <w:r>
        <w:t>that contain the necessary nutrients required to maintain health and growth.</w:t>
      </w:r>
    </w:p>
    <w:p>
      <w:r>
        <w:t> There are various types of nutrients found in foods</w:t>
      </w:r>
    </w:p>
    <w:p>
      <w:r>
        <w:t> Micro nutrients are nutrients which are required in small amouts</w:t>
      </w:r>
    </w:p>
    <w:p>
      <w:r>
        <w:t>1. Fats</w:t>
      </w:r>
    </w:p>
    <w:p>
      <w:r>
        <w:t>2. Vitamins</w:t>
      </w:r>
    </w:p>
    <w:p>
      <w:r>
        <w:t>3. Minerals</w:t>
      </w:r>
    </w:p>
    <w:p>
      <w:r>
        <w:t> Macro nutrients are nutrients required in the body in large quantities</w:t>
      </w:r>
    </w:p>
    <w:p/>
    <w:p>
      <w:r>
        <w:t>12</w:t>
      </w:r>
    </w:p>
    <w:p>
      <w:r>
        <w:t>1. Proteins</w:t>
      </w:r>
    </w:p>
    <w:p>
      <w:r>
        <w:t>2. Carbohydrates</w:t>
      </w:r>
    </w:p>
    <w:p>
      <w:r>
        <w:t>Pupil’s activity</w:t>
      </w:r>
    </w:p>
    <w:p>
      <w:r>
        <w:t>Page 58</w:t>
      </w:r>
    </w:p>
    <w:p>
      <w:r>
        <w:t>Nutrients           Food sources                            Importance</w:t>
      </w:r>
    </w:p>
    <w:p>
      <w:r>
        <w:t>Carbohydrates       Ugali, chapatti, mandazi, Sugarcane,    These are energy-giving</w:t>
      </w:r>
    </w:p>
    <w:p>
      <w:r>
        <w:t>green maize, green banana, honey,       food</w:t>
      </w:r>
    </w:p>
    <w:p>
      <w:r>
        <w:t>table sugar, irish potatoes, honey,</w:t>
      </w:r>
    </w:p>
    <w:p>
      <w:r>
        <w:t>sweet potatoes, githeri, bread, rice</w:t>
      </w:r>
    </w:p>
    <w:p>
      <w:r>
        <w:t>Proteins            beans, milk, eggs, peas, soya beans     These are body-building</w:t>
      </w:r>
    </w:p>
    <w:p>
      <w:r>
        <w:t>groundnuts, peas, yoghurt, green        and repair foods</w:t>
      </w:r>
    </w:p>
    <w:p>
      <w:r>
        <w:t>grams, lentils, chicken, meat</w:t>
      </w:r>
    </w:p>
    <w:p>
      <w:r>
        <w:t>Fats and oils       coconut, sunflower, cod-liver oil,      These are also energy-</w:t>
      </w:r>
    </w:p>
    <w:p>
      <w:r>
        <w:t>corn, simsim, pumkin seeds, soymilk,    giving foods</w:t>
      </w:r>
    </w:p>
    <w:p>
      <w:r>
        <w:t>nuts, fish oil, fatty fish, cheese,</w:t>
      </w:r>
    </w:p>
    <w:p>
      <w:r>
        <w:t>Vitamins            Green vegetables, green peas,           These are protective foods.eg</w:t>
      </w:r>
    </w:p>
    <w:p>
      <w:r>
        <w:t>carrots, apples, nuts, avocados, ripe   vitamin A,B,C and D</w:t>
      </w:r>
    </w:p>
    <w:p>
      <w:r>
        <w:t>bananas, lemons, mangoes                Vitamin A is Good for eyesight.</w:t>
      </w:r>
    </w:p>
    <w:p>
      <w:r>
        <w:t>Minerals            Dark green vegetables, liver, egg       These supply chemicals needed</w:t>
      </w:r>
    </w:p>
    <w:p>
      <w:r>
        <w:t>York, fish, milk, sardines, millet,     for growth and good health.</w:t>
      </w:r>
    </w:p>
    <w:p>
      <w:r>
        <w:t>sorghum, rice                           Helps to make the blood healthy.</w:t>
      </w:r>
    </w:p>
    <w:p>
      <w:r>
        <w:t>Strong bones and teeth.</w:t>
      </w:r>
    </w:p>
    <w:p>
      <w:r>
        <w:t>Helps in clotting of blood to stop</w:t>
      </w:r>
    </w:p>
    <w:p>
      <w:r>
        <w:t>bleeding</w:t>
      </w:r>
    </w:p>
    <w:p>
      <w:r>
        <w:t>Roughage (diet      Brown rice, barley, nuts, black         Helps to keep the digestive</w:t>
      </w:r>
    </w:p>
    <w:p>
      <w:r>
        <w:t>fibre)              beans, lentils, pears, apples, maize,   system healthy</w:t>
      </w:r>
    </w:p>
    <w:p>
      <w:r>
        <w:t>green beans and vegetables              They help in getting rid of waste</w:t>
      </w:r>
    </w:p>
    <w:p>
      <w:r>
        <w:t>product (constipation)</w:t>
      </w:r>
    </w:p>
    <w:p>
      <w:r>
        <w:t>Water               Water, fruit juices, water melon,       Aid in digestion and to stay alive</w:t>
      </w:r>
    </w:p>
    <w:p>
      <w:r>
        <w:t>porridge                                Water cools the body when the</w:t>
      </w:r>
    </w:p>
    <w:p>
      <w:r>
        <w:t>weather is hot</w:t>
      </w:r>
    </w:p>
    <w:p>
      <w:r>
        <w:t>Water removes waste products</w:t>
      </w:r>
    </w:p>
    <w:p>
      <w:r>
        <w:t>from the body through sweat and</w:t>
      </w:r>
    </w:p>
    <w:p>
      <w:r>
        <w:t>urine</w:t>
      </w:r>
    </w:p>
    <w:p>
      <w:r>
        <w:t>Water helps in making of blood</w:t>
      </w:r>
    </w:p>
    <w:p/>
    <w:p>
      <w:r>
        <w:t>Foods found in our locality</w:t>
      </w:r>
    </w:p>
    <w:p/>
    <w:p>
      <w:r>
        <w:t>Pupil’s activity</w:t>
      </w:r>
    </w:p>
    <w:p>
      <w:r>
        <w:t>Page 59</w:t>
      </w:r>
    </w:p>
    <w:p/>
    <w:p>
      <w:r>
        <w:t>1.   Eggs</w:t>
      </w:r>
    </w:p>
    <w:p>
      <w:r>
        <w:t>2.   Fish</w:t>
      </w:r>
    </w:p>
    <w:p>
      <w:r>
        <w:t>3.   Bananas</w:t>
      </w:r>
    </w:p>
    <w:p>
      <w:r>
        <w:t>4.   Cassava</w:t>
      </w:r>
    </w:p>
    <w:p>
      <w:r>
        <w:t>5.   Meat</w:t>
      </w:r>
    </w:p>
    <w:p>
      <w:r>
        <w:t>6.   Mangoes</w:t>
      </w:r>
    </w:p>
    <w:p>
      <w:r>
        <w:t>7.   Potatoes</w:t>
      </w:r>
    </w:p>
    <w:p>
      <w:r>
        <w:t>8.   Maize</w:t>
      </w:r>
    </w:p>
    <w:p>
      <w:r>
        <w:t>13</w:t>
      </w:r>
    </w:p>
    <w:p>
      <w:r>
        <w:t>9. Beans</w:t>
      </w:r>
    </w:p>
    <w:p>
      <w:r>
        <w:t>10. Kales</w:t>
      </w:r>
    </w:p>
    <w:p/>
    <w:p>
      <w:r>
        <w:t>Creating variety in diet</w:t>
      </w:r>
    </w:p>
    <w:p>
      <w:r>
        <w:t>A balanced diet is a meal that contains all the different types of food nutrients that are need</w:t>
      </w:r>
    </w:p>
    <w:p>
      <w:r>
        <w:t>by the body in order to maintain good health.</w:t>
      </w:r>
    </w:p>
    <w:p/>
    <w:p>
      <w:r>
        <w:t>Pupil’s work</w:t>
      </w:r>
    </w:p>
    <w:p>
      <w:r>
        <w:t>Page 60</w:t>
      </w:r>
    </w:p>
    <w:p/>
    <w:p>
      <w:r>
        <w:t>DAY                     BREAKFAST                LUNCH                    SUPPER</w:t>
      </w:r>
    </w:p>
    <w:p>
      <w:r>
        <w:t>Monday</w:t>
      </w:r>
    </w:p>
    <w:p/>
    <w:p>
      <w:r>
        <w:t>Tuesday</w:t>
      </w:r>
    </w:p>
    <w:p/>
    <w:p>
      <w:r>
        <w:t>Wednesday</w:t>
      </w:r>
    </w:p>
    <w:p/>
    <w:p>
      <w:r>
        <w:t>Thursday</w:t>
      </w:r>
    </w:p>
    <w:p/>
    <w:p>
      <w:r>
        <w:t>Friday</w:t>
      </w:r>
    </w:p>
    <w:p/>
    <w:p>
      <w:r>
        <w:t>Saturday</w:t>
      </w:r>
    </w:p>
    <w:p/>
    <w:p>
      <w:r>
        <w:t>Sunday</w:t>
      </w:r>
    </w:p>
    <w:p/>
    <w:p>
      <w:r>
        <w:t>Appreciating the habit of eating foods that are rich in all nutrients</w:t>
      </w:r>
    </w:p>
    <w:p/>
    <w:p>
      <w:r>
        <w:t>Pupil’s activity</w:t>
      </w:r>
    </w:p>
    <w:p>
      <w:r>
        <w:t>Page 60-61</w:t>
      </w:r>
    </w:p>
    <w:p/>
    <w:p>
      <w:r>
        <w:t>Because different foods provide different types and amounts of nutrients, it is important to</w:t>
      </w:r>
    </w:p>
    <w:p>
      <w:r>
        <w:t>choose a variety of foods from within each group</w:t>
      </w:r>
    </w:p>
    <w:p/>
    <w:p>
      <w:r>
        <w:t>Nutritional deficiencies and disorders</w:t>
      </w:r>
    </w:p>
    <w:p>
      <w:r>
        <w:t> The body needs the right amount of nutrients to maintain balance.</w:t>
      </w:r>
    </w:p>
    <w:p>
      <w:r>
        <w:t> When a person is lacking a nutrient, like minerals or vitamins, he or she has a</w:t>
      </w:r>
    </w:p>
    <w:p>
      <w:r>
        <w:t>nutritional deficiency.</w:t>
      </w:r>
    </w:p>
    <w:p>
      <w:r>
        <w:t> A nutritional deficiency can occur because the food eaten lacks the necessary</w:t>
      </w:r>
    </w:p>
    <w:p>
      <w:r>
        <w:t>nutrients.</w:t>
      </w:r>
    </w:p>
    <w:p>
      <w:r>
        <w:t> It can also occur because the body does not absorb the necessary amounts of a</w:t>
      </w:r>
    </w:p>
    <w:p>
      <w:r>
        <w:t>nutrient from the food eaten.</w:t>
      </w:r>
    </w:p>
    <w:p>
      <w:r>
        <w:t> Nutritional disorder can also be caused by taking too much of one nutrient.</w:t>
      </w:r>
    </w:p>
    <w:p>
      <w:r>
        <w:t> The disorder can be prevented by eating the needed nutrients in the required amounts</w:t>
      </w:r>
    </w:p>
    <w:p/>
    <w:p>
      <w:r>
        <w:t>14</w:t>
      </w:r>
    </w:p>
    <w:p>
      <w:r>
        <w:t>Causes, signs, symptoms and prevention of nutritional deficiencies and disorders</w:t>
      </w:r>
    </w:p>
    <w:p/>
    <w:p>
      <w:r>
        <w:t>NUTRIONAL             CAUSES                 SIGNS AND               PREVENTION</w:t>
      </w:r>
    </w:p>
    <w:p>
      <w:r>
        <w:t>DEFICIENCY OR                                SYMPTOMS</w:t>
      </w:r>
    </w:p>
    <w:p>
      <w:r>
        <w:t>DISORDER</w:t>
      </w:r>
    </w:p>
    <w:p>
      <w:r>
        <w:t>Kwashiorkor           Lack of proteins       Swollen face and        Eating foods rich in</w:t>
      </w:r>
    </w:p>
    <w:p>
      <w:r>
        <w:t>hands                   proteins</w:t>
      </w:r>
    </w:p>
    <w:p>
      <w:r>
        <w:t>Protruding abdomen</w:t>
      </w:r>
    </w:p>
    <w:p>
      <w:r>
        <w:t>Change in skin and</w:t>
      </w:r>
    </w:p>
    <w:p>
      <w:r>
        <w:t>hair colour and</w:t>
      </w:r>
    </w:p>
    <w:p>
      <w:r>
        <w:t>texture</w:t>
      </w:r>
    </w:p>
    <w:p>
      <w:r>
        <w:t>Fatigue and</w:t>
      </w:r>
    </w:p>
    <w:p>
      <w:r>
        <w:t>irritability</w:t>
      </w:r>
    </w:p>
    <w:p>
      <w:r>
        <w:t>Failure to grow or</w:t>
      </w:r>
    </w:p>
    <w:p>
      <w:r>
        <w:t>gain weight</w:t>
      </w:r>
    </w:p>
    <w:p>
      <w:r>
        <w:t>Marasmus              Lack of nutrients      Excessive loss of       Eating a balanced</w:t>
      </w:r>
    </w:p>
    <w:p>
      <w:r>
        <w:t>weight                  diet</w:t>
      </w:r>
    </w:p>
    <w:p>
      <w:r>
        <w:t>Sunken eyes</w:t>
      </w:r>
    </w:p>
    <w:p>
      <w:r>
        <w:t>Alertness</w:t>
      </w:r>
    </w:p>
    <w:p>
      <w:r>
        <w:t>Wrinkled skin</w:t>
      </w:r>
    </w:p>
    <w:p>
      <w:r>
        <w:t>Diarrhoea</w:t>
      </w:r>
    </w:p>
    <w:p>
      <w:r>
        <w:t>Respiratory</w:t>
      </w:r>
    </w:p>
    <w:p>
      <w:r>
        <w:t>infections</w:t>
      </w:r>
    </w:p>
    <w:p>
      <w:r>
        <w:t>Delayed growth</w:t>
      </w:r>
    </w:p>
    <w:p>
      <w:r>
        <w:t>Rickets               Inadequate calcium,    Bowed legs or           Eating protein rich</w:t>
      </w:r>
    </w:p>
    <w:p>
      <w:r>
        <w:t>phosphorus and         knocked knees           foods such as egg</w:t>
      </w:r>
    </w:p>
    <w:p>
      <w:r>
        <w:t>vitamin D              Delayed growth          yolk, fish, liver and</w:t>
      </w:r>
    </w:p>
    <w:p>
      <w:r>
        <w:t>Delayed crawling        omena</w:t>
      </w:r>
    </w:p>
    <w:p>
      <w:r>
        <w:t>and walking</w:t>
      </w:r>
    </w:p>
    <w:p>
      <w:r>
        <w:t>Pain at the back and</w:t>
      </w:r>
    </w:p>
    <w:p>
      <w:r>
        <w:t>the legs</w:t>
      </w:r>
    </w:p>
    <w:p>
      <w:r>
        <w:t>Weak muscles</w:t>
      </w:r>
    </w:p>
    <w:p>
      <w:r>
        <w:t>Nutritional anaemia   Lack of iron vitamin   Body weakness and       Eating foods rich in</w:t>
      </w:r>
    </w:p>
    <w:p>
      <w:r>
        <w:t>B12                    dizziness               iron and vitamin B12</w:t>
      </w:r>
    </w:p>
    <w:p>
      <w:r>
        <w:t>Breathlessness          such as meat, liver</w:t>
      </w:r>
    </w:p>
    <w:p>
      <w:r>
        <w:t>Rapid heartbeat         egg yolk or vegetable</w:t>
      </w:r>
    </w:p>
    <w:p>
      <w:r>
        <w:t>Pale skin</w:t>
      </w:r>
    </w:p>
    <w:p>
      <w:r>
        <w:t>Headache</w:t>
      </w:r>
    </w:p>
    <w:p>
      <w:r>
        <w:t>Cravings for soil due</w:t>
      </w:r>
    </w:p>
    <w:p>
      <w:r>
        <w:t>to lack of iron</w:t>
      </w:r>
    </w:p>
    <w:p>
      <w:r>
        <w:t>Sores in the mouth or</w:t>
      </w:r>
    </w:p>
    <w:p>
      <w:r>
        <w:t>on the tongue</w:t>
      </w:r>
    </w:p>
    <w:p>
      <w:r>
        <w:t>Weight loss</w:t>
      </w:r>
    </w:p>
    <w:p>
      <w:r>
        <w:t>Pale eyes, tongue and</w:t>
      </w:r>
    </w:p>
    <w:p>
      <w:r>
        <w:t>gums</w:t>
      </w:r>
    </w:p>
    <w:p>
      <w:r>
        <w:t>Goitre                Lack of iodine         Swelling in the front   Eat iodized salt and</w:t>
      </w:r>
    </w:p>
    <w:p>
      <w:r>
        <w:t>of the neck             vegetables</w:t>
      </w:r>
    </w:p>
    <w:p>
      <w:r>
        <w:t>A tight feeling in</w:t>
      </w:r>
    </w:p>
    <w:p>
      <w:r>
        <w:t>your throat</w:t>
      </w:r>
    </w:p>
    <w:p>
      <w:r>
        <w:t>Coughing and</w:t>
      </w:r>
    </w:p>
    <w:p/>
    <w:p>
      <w:r>
        <w:t>15</w:t>
      </w:r>
    </w:p>
    <w:p>
      <w:r>
        <w:t>hoarseness</w:t>
      </w:r>
    </w:p>
    <w:p>
      <w:r>
        <w:t>Difficulty</w:t>
      </w:r>
    </w:p>
    <w:p>
      <w:r>
        <w:t>swallowing and</w:t>
      </w:r>
    </w:p>
    <w:p>
      <w:r>
        <w:t>breathing</w:t>
      </w:r>
    </w:p>
    <w:p>
      <w:r>
        <w:t>Constipation          Inadequate drinking    Difficulty passing       Drink enough water,</w:t>
      </w:r>
    </w:p>
    <w:p>
      <w:r>
        <w:t>of water or            stool                    eat vegetables and</w:t>
      </w:r>
    </w:p>
    <w:p>
      <w:r>
        <w:t>consumption of         Passing less stool       fruits</w:t>
      </w:r>
    </w:p>
    <w:p>
      <w:r>
        <w:t>vegetables             than usual</w:t>
      </w:r>
    </w:p>
    <w:p>
      <w:r>
        <w:t>Lumpy, dry or hard</w:t>
      </w:r>
    </w:p>
    <w:p>
      <w:r>
        <w:t>stool</w:t>
      </w:r>
    </w:p>
    <w:p>
      <w:r>
        <w:t>Pain and cramping in</w:t>
      </w:r>
    </w:p>
    <w:p>
      <w:r>
        <w:t>the abdomen</w:t>
      </w:r>
    </w:p>
    <w:p>
      <w:r>
        <w:t>Feeling bloated</w:t>
      </w:r>
    </w:p>
    <w:p>
      <w:r>
        <w:t>Loss of appetite</w:t>
      </w:r>
    </w:p>
    <w:p>
      <w:r>
        <w:t>Night blindness       Lack of vitamin A      Headache                 Eat foods rich in</w:t>
      </w:r>
    </w:p>
    <w:p>
      <w:r>
        <w:t>Eye pain                 vitamin A such as</w:t>
      </w:r>
    </w:p>
    <w:p>
      <w:r>
        <w:t>Nausea and vomiting      liver, milk, egg yolk,</w:t>
      </w:r>
    </w:p>
    <w:p>
      <w:r>
        <w:t>Blurred vision           cheese, kidney or fish</w:t>
      </w:r>
    </w:p>
    <w:p>
      <w:r>
        <w:t>Sensitivity to light</w:t>
      </w:r>
    </w:p>
    <w:p>
      <w:r>
        <w:t>Difficulty seeing into</w:t>
      </w:r>
    </w:p>
    <w:p>
      <w:r>
        <w:t>the distance</w:t>
      </w:r>
    </w:p>
    <w:p>
      <w:r>
        <w:t>Scurvy                Lack of vitamin C      Swollen, spongy and      Eating fruits</w:t>
      </w:r>
    </w:p>
    <w:p>
      <w:r>
        <w:t>purplish gums that       especially oranges,</w:t>
      </w:r>
    </w:p>
    <w:p>
      <w:r>
        <w:t>are prone to bleeding    lemons, tangerines,</w:t>
      </w:r>
    </w:p>
    <w:p>
      <w:r>
        <w:t>Loose teeth              strawberries or plums</w:t>
      </w:r>
    </w:p>
    <w:p>
      <w:r>
        <w:t>Scaly dry skin</w:t>
      </w:r>
    </w:p>
    <w:p>
      <w:r>
        <w:t>Very dry hair that</w:t>
      </w:r>
    </w:p>
    <w:p>
      <w:r>
        <w:t>curls and breaks</w:t>
      </w:r>
    </w:p>
    <w:p>
      <w:r>
        <w:t>easily</w:t>
      </w:r>
    </w:p>
    <w:p>
      <w:r>
        <w:t>Slow healing of</w:t>
      </w:r>
    </w:p>
    <w:p>
      <w:r>
        <w:t>wounds</w:t>
      </w:r>
    </w:p>
    <w:p>
      <w:r>
        <w:t>Opening of</w:t>
      </w:r>
    </w:p>
    <w:p>
      <w:r>
        <w:t>previously healed</w:t>
      </w:r>
    </w:p>
    <w:p>
      <w:r>
        <w:t>scars</w:t>
      </w:r>
    </w:p>
    <w:p>
      <w:r>
        <w:t>Premature stopping</w:t>
      </w:r>
    </w:p>
    <w:p>
      <w:r>
        <w:t>of bone growth (in</w:t>
      </w:r>
    </w:p>
    <w:p>
      <w:r>
        <w:t>babies and children)</w:t>
      </w:r>
    </w:p>
    <w:p/>
    <w:p>
      <w:r>
        <w:t>Obesity               Overeating             Excessive body        Eat healthy foods in</w:t>
      </w:r>
    </w:p>
    <w:p>
      <w:r>
        <w:t>weight                correct amounts and</w:t>
      </w:r>
    </w:p>
    <w:p>
      <w:r>
        <w:t>Back and joint pains exercise regularly</w:t>
      </w:r>
    </w:p>
    <w:p>
      <w:r>
        <w:t>Breathlessness</w:t>
      </w:r>
    </w:p>
    <w:p>
      <w:r>
        <w:t>Increased sweating</w:t>
      </w:r>
    </w:p>
    <w:p>
      <w:r>
        <w:t>Tiredness during play</w:t>
      </w:r>
    </w:p>
    <w:p/>
    <w:p>
      <w:r>
        <w:t>Adopting healthy eating habits to prevent nutritional deficiencies and disorders</w:t>
      </w:r>
    </w:p>
    <w:p/>
    <w:p>
      <w:r>
        <w:t>Pupil’s activity</w:t>
      </w:r>
    </w:p>
    <w:p>
      <w:r>
        <w:t>Page 65-66</w:t>
      </w:r>
    </w:p>
    <w:p/>
    <w:p>
      <w:r>
        <w:t>16</w:t>
      </w:r>
    </w:p>
    <w:p>
      <w:r>
        <w:t> Nutritional deficiencies and disorders are caused by inadequate or excessive intake of</w:t>
      </w:r>
    </w:p>
    <w:p>
      <w:r>
        <w:t>different nutrients</w:t>
      </w:r>
    </w:p>
    <w:p>
      <w:r>
        <w:t> A person suffering from a nutritional deficiency and disorder will be weak, unhealthy</w:t>
      </w:r>
    </w:p>
    <w:p>
      <w:r>
        <w:t>and often ill</w:t>
      </w:r>
    </w:p>
    <w:p>
      <w:r>
        <w:t> Eating a balanced diet that has a variety of foods helps prevent nutritional deficiencies</w:t>
      </w:r>
    </w:p>
    <w:p>
      <w:r>
        <w:t>and disorder</w:t>
      </w:r>
    </w:p>
    <w:p/>
    <w:p>
      <w:r>
        <w:t>Food preservation</w:t>
      </w:r>
    </w:p>
    <w:p>
      <w:r>
        <w:t>Food preservation is the process or technique used to maintain food in good condition to</w:t>
      </w:r>
    </w:p>
    <w:p>
      <w:r>
        <w:t>avoid spoilage</w:t>
      </w:r>
    </w:p>
    <w:p/>
    <w:p>
      <w:r>
        <w:t>Cereals and pulses (legumes) available in the locality</w:t>
      </w:r>
    </w:p>
    <w:p>
      <w:r>
        <w:t>A cereal is a member of the grass family cultivated for food</w:t>
      </w:r>
    </w:p>
    <w:p>
      <w:r>
        <w:t>Cereals contain carbohydrates, fats, vitamins and diet fibre</w:t>
      </w:r>
    </w:p>
    <w:p>
      <w:r>
        <w:t>They are important source of energy</w:t>
      </w:r>
    </w:p>
    <w:p>
      <w:r>
        <w:t>Examples of cereals</w:t>
      </w:r>
    </w:p>
    <w:p>
      <w:r>
        <w:t>1. Maize</w:t>
      </w:r>
    </w:p>
    <w:p>
      <w:r>
        <w:t>2. Wheat</w:t>
      </w:r>
    </w:p>
    <w:p>
      <w:r>
        <w:t>3. Millet</w:t>
      </w:r>
    </w:p>
    <w:p>
      <w:r>
        <w:t>4. Sorghum</w:t>
      </w:r>
    </w:p>
    <w:p>
      <w:r>
        <w:t>5. Rye</w:t>
      </w:r>
    </w:p>
    <w:p>
      <w:r>
        <w:t>6. Oat</w:t>
      </w:r>
    </w:p>
    <w:p>
      <w:r>
        <w:t>7. Barley</w:t>
      </w:r>
    </w:p>
    <w:p>
      <w:r>
        <w:t>8. Quinoa</w:t>
      </w:r>
    </w:p>
    <w:p>
      <w:r>
        <w:t>9.</w:t>
      </w:r>
    </w:p>
    <w:p>
      <w:r>
        <w:t>10.</w:t>
      </w:r>
    </w:p>
    <w:p/>
    <w:p>
      <w:r>
        <w:t>Pulses are edible seeds that grow in pods</w:t>
      </w:r>
    </w:p>
    <w:p>
      <w:r>
        <w:t>Pulses are useful for growth and preventing nutrition related diabetes</w:t>
      </w:r>
    </w:p>
    <w:p>
      <w:r>
        <w:t>Examples of pulse</w:t>
      </w:r>
    </w:p>
    <w:p>
      <w:r>
        <w:t>1. Beans</w:t>
      </w:r>
    </w:p>
    <w:p>
      <w:r>
        <w:t>2. Peas</w:t>
      </w:r>
    </w:p>
    <w:p>
      <w:r>
        <w:t>3. Lentils</w:t>
      </w:r>
    </w:p>
    <w:p>
      <w:r>
        <w:t>4. Green grams</w:t>
      </w:r>
    </w:p>
    <w:p>
      <w:r>
        <w:t>5.</w:t>
      </w:r>
    </w:p>
    <w:p/>
    <w:p>
      <w:r>
        <w:t>Pupil’s activity</w:t>
      </w:r>
    </w:p>
    <w:p>
      <w:r>
        <w:t>Page 66-67</w:t>
      </w:r>
    </w:p>
    <w:p/>
    <w:p>
      <w:r>
        <w:t>Nutrients found in cereals and pulse (legumes)</w:t>
      </w:r>
    </w:p>
    <w:p/>
    <w:p>
      <w:r>
        <w:t>Pupil’s activity</w:t>
      </w:r>
    </w:p>
    <w:p>
      <w:r>
        <w:t>Page 67</w:t>
      </w:r>
    </w:p>
    <w:p/>
    <w:p>
      <w:r>
        <w:t>Nutrients in       Maize      Rice       Millet     Wheat       Beans     Peas       Green</w:t>
      </w:r>
    </w:p>
    <w:p/>
    <w:p>
      <w:r>
        <w:t>17</w:t>
      </w:r>
    </w:p>
    <w:p>
      <w:r>
        <w:t>cereals and                                                                         grams</w:t>
      </w:r>
    </w:p>
    <w:p>
      <w:r>
        <w:t>pulses</w:t>
      </w:r>
    </w:p>
    <w:p>
      <w:r>
        <w:t>Carbohydrates       </w:t>
      </w:r>
    </w:p>
    <w:p/>
    <w:p>
      <w:r>
        <w:t>Proteins                                                                 </w:t>
      </w:r>
    </w:p>
    <w:p/>
    <w:p>
      <w:r>
        <w:t>Lipids and</w:t>
      </w:r>
    </w:p>
    <w:p>
      <w:r>
        <w:t>fats</w:t>
      </w:r>
    </w:p>
    <w:p>
      <w:r>
        <w:t>Vitamins</w:t>
      </w:r>
    </w:p>
    <w:p/>
    <w:p>
      <w:r>
        <w:t>Minerals</w:t>
      </w:r>
    </w:p>
    <w:p/>
    <w:p>
      <w:r>
        <w:t>Water</w:t>
      </w:r>
    </w:p>
    <w:p/>
    <w:p>
      <w:r>
        <w:t>NB- tick where necessary</w:t>
      </w:r>
    </w:p>
    <w:p/>
    <w:p>
      <w:r>
        <w:t>Importance’s of preserving cereals and pulses (legumes)</w:t>
      </w:r>
    </w:p>
    <w:p/>
    <w:p>
      <w:r>
        <w:t>Pupil’s activity</w:t>
      </w:r>
    </w:p>
    <w:p>
      <w:r>
        <w:t>Page 65-66</w:t>
      </w:r>
    </w:p>
    <w:p/>
    <w:p>
      <w:r>
        <w:t> Preserving cereals and pulses ensures that there is enough supply throughout the year</w:t>
      </w:r>
    </w:p>
    <w:p>
      <w:r>
        <w:t> It keeps insects away from destroying and contaminating the cereals and pulses</w:t>
      </w:r>
    </w:p>
    <w:p>
      <w:r>
        <w:t> Good storage preserve the nutritional value of the cereals and pulses</w:t>
      </w:r>
    </w:p>
    <w:p/>
    <w:p>
      <w:r>
        <w:t>Methods of preserving cereals and pulses (legumes) in the locality</w:t>
      </w:r>
    </w:p>
    <w:p/>
    <w:p>
      <w:r>
        <w:t>Pupil’s activity</w:t>
      </w:r>
    </w:p>
    <w:p>
      <w:r>
        <w:t>Page 68</w:t>
      </w:r>
    </w:p>
    <w:p/>
    <w:p>
      <w:r>
        <w:t>1. Sun drying</w:t>
      </w:r>
    </w:p>
    <w:p>
      <w:r>
        <w:t>In this method of preservation the sun provides the heat to dry the cereals eg maize, beans,</w:t>
      </w:r>
    </w:p>
    <w:p>
      <w:r>
        <w:t>wheat</w:t>
      </w:r>
    </w:p>
    <w:p/>
    <w:p>
      <w:r>
        <w:t>Equipment and materials for preserving cereals and pulses (legumes)</w:t>
      </w:r>
    </w:p>
    <w:p/>
    <w:p>
      <w:r>
        <w:t>Pupil’s activity</w:t>
      </w:r>
    </w:p>
    <w:p>
      <w:r>
        <w:t>Page 69</w:t>
      </w:r>
    </w:p>
    <w:p>
      <w:r>
        <w:t>18</w:t>
      </w:r>
    </w:p>
    <w:p>
      <w:r>
        <w:t>1.   Granaries</w:t>
      </w:r>
    </w:p>
    <w:p>
      <w:r>
        <w:t>2.   Sacks</w:t>
      </w:r>
    </w:p>
    <w:p>
      <w:r>
        <w:t>3.   Storage bags</w:t>
      </w:r>
    </w:p>
    <w:p>
      <w:r>
        <w:t>4.   Ait tight containers</w:t>
      </w:r>
    </w:p>
    <w:p>
      <w:r>
        <w:t>5.</w:t>
      </w:r>
    </w:p>
    <w:p>
      <w:r>
        <w:t>6.</w:t>
      </w:r>
    </w:p>
    <w:p/>
    <w:p>
      <w:r>
        <w:t>Characteristics of storage facilities for preserving cereals and pulses (legumes)</w:t>
      </w:r>
    </w:p>
    <w:p/>
    <w:p>
      <w:r>
        <w:t>Pupil’s activity</w:t>
      </w:r>
    </w:p>
    <w:p>
      <w:r>
        <w:t>Page 70</w:t>
      </w:r>
    </w:p>
    <w:p/>
    <w:p>
      <w:r>
        <w:t>To preserve cereals and pulses at home</w:t>
      </w:r>
    </w:p>
    <w:p>
      <w:r>
        <w:t> Ensure they have dried completely</w:t>
      </w:r>
    </w:p>
    <w:p>
      <w:r>
        <w:t> Pack them in storage bags or airtight containers</w:t>
      </w:r>
    </w:p>
    <w:p>
      <w:r>
        <w:t> Store in cool dry places like shelves of cupboards.</w:t>
      </w:r>
    </w:p>
    <w:p>
      <w:r>
        <w:t> Store in a granary safe from rain, moisture and rodents</w:t>
      </w:r>
    </w:p>
    <w:p/>
    <w:p>
      <w:r>
        <w:t>The Importance of preserving cereals and pulse</w:t>
      </w:r>
    </w:p>
    <w:p/>
    <w:p>
      <w:r>
        <w:t>Pupil’s activity</w:t>
      </w:r>
    </w:p>
    <w:p>
      <w:r>
        <w:t>Page 70 – 71</w:t>
      </w:r>
    </w:p>
    <w:p/>
    <w:p>
      <w:r>
        <w:t>1. When you preserve cereals and pulses you are ensuring ready availability</w:t>
      </w:r>
    </w:p>
    <w:p>
      <w:r>
        <w:t>2. Avoiding purchase, time and transport cost</w:t>
      </w:r>
    </w:p>
    <w:p>
      <w:r>
        <w:t>3. When preserved at home you enjoy own nutritious food thus ensuring healthy living</w:t>
      </w:r>
    </w:p>
    <w:p>
      <w:r>
        <w:t>4.</w:t>
      </w:r>
    </w:p>
    <w:p>
      <w:r>
        <w:t>5.</w:t>
      </w:r>
    </w:p>
    <w:p>
      <w:r>
        <w:t>6.</w:t>
      </w:r>
    </w:p>
    <w:p/>
    <w:p>
      <w:r>
        <w:t>Kitchen equipment</w:t>
      </w:r>
    </w:p>
    <w:p>
      <w:r>
        <w:t>Kitchen equipment are the items in the kitchen that are used in the preparation and coking</w:t>
      </w:r>
    </w:p>
    <w:p>
      <w:r>
        <w:t>process</w:t>
      </w:r>
    </w:p>
    <w:p>
      <w:r>
        <w:t>Examples of kitchen equipment are</w:t>
      </w:r>
    </w:p>
    <w:p>
      <w:r>
        <w:t>1. Knives</w:t>
      </w:r>
    </w:p>
    <w:p>
      <w:r>
        <w:t>2. Spoons</w:t>
      </w:r>
    </w:p>
    <w:p>
      <w:r>
        <w:t>3. potatoes peelers,</w:t>
      </w:r>
    </w:p>
    <w:p>
      <w:r>
        <w:t>4. whisks and potatoes mashers</w:t>
      </w:r>
    </w:p>
    <w:p>
      <w:r>
        <w:t>5. surface cooking utensils e.g saucepans, sufuria, oven cooking dishes like casseroles</w:t>
      </w:r>
    </w:p>
    <w:p>
      <w:r>
        <w:t>and baking pans</w:t>
      </w:r>
    </w:p>
    <w:p>
      <w:r>
        <w:t>6. small electrical appliances e.g sandwich makers, coffee makers, toasters, food mixers,</w:t>
      </w:r>
    </w:p>
    <w:p>
      <w:r>
        <w:t>and blenders</w:t>
      </w:r>
    </w:p>
    <w:p>
      <w:r>
        <w:t>Materials used to make kitchen equipment</w:t>
      </w:r>
    </w:p>
    <w:p/>
    <w:p>
      <w:r>
        <w:t>Pupil’s activity</w:t>
      </w:r>
    </w:p>
    <w:p>
      <w:r>
        <w:t>Page 72</w:t>
      </w:r>
    </w:p>
    <w:p/>
    <w:p>
      <w:r>
        <w:t>Kitchen equipment          Material used</w:t>
      </w:r>
    </w:p>
    <w:p>
      <w:r>
        <w:t>Sufuria                    Aluminium</w:t>
      </w:r>
    </w:p>
    <w:p/>
    <w:p>
      <w:r>
        <w:t>19</w:t>
      </w:r>
    </w:p>
    <w:p>
      <w:r>
        <w:t>Jug                       Plastic</w:t>
      </w:r>
    </w:p>
    <w:p>
      <w:r>
        <w:t>Plate                     Plastic , melamine</w:t>
      </w:r>
    </w:p>
    <w:p>
      <w:r>
        <w:t>Pot</w:t>
      </w:r>
    </w:p>
    <w:p>
      <w:r>
        <w:t>Chop board                wood</w:t>
      </w:r>
    </w:p>
    <w:p>
      <w:r>
        <w:t>Spoon</w:t>
      </w:r>
    </w:p>
    <w:p>
      <w:r>
        <w:t>Grater</w:t>
      </w:r>
    </w:p>
    <w:p/>
    <w:p>
      <w:r>
        <w:t>Materials used for cleaning kitchen equipment</w:t>
      </w:r>
    </w:p>
    <w:p/>
    <w:p>
      <w:r>
        <w:t>Pupil’s activity</w:t>
      </w:r>
    </w:p>
    <w:p>
      <w:r>
        <w:t>Page 73</w:t>
      </w:r>
    </w:p>
    <w:p/>
    <w:p>
      <w:r>
        <w:t>1.   soap</w:t>
      </w:r>
    </w:p>
    <w:p>
      <w:r>
        <w:t>2.   detergents</w:t>
      </w:r>
    </w:p>
    <w:p>
      <w:r>
        <w:t>3.   sponges for dishes and surfaces</w:t>
      </w:r>
    </w:p>
    <w:p>
      <w:r>
        <w:t>4.   scrubs</w:t>
      </w:r>
    </w:p>
    <w:p>
      <w:r>
        <w:t>5.</w:t>
      </w:r>
    </w:p>
    <w:p/>
    <w:p>
      <w:r>
        <w:t>Kitchen equipment      Cleaning material</w:t>
      </w:r>
    </w:p>
    <w:p>
      <w:r>
        <w:t>Plain wood             Warm soapy water, nylon scouring pad, lemon, cold water for rinsing</w:t>
      </w:r>
    </w:p>
    <w:p>
      <w:r>
        <w:t>Plastic                Warm soapy water, soft cloth or sponge</w:t>
      </w:r>
    </w:p>
    <w:p>
      <w:r>
        <w:t>Melamine               Warm soapy water, soft cloth or sponge</w:t>
      </w:r>
    </w:p>
    <w:p>
      <w:r>
        <w:t>Aluminium              Warm soapy water, nylon scouring pad and sisal fibre</w:t>
      </w:r>
    </w:p>
    <w:p/>
    <w:p>
      <w:r>
        <w:t>Cleaning and storing kitchen equipment made of different materials</w:t>
      </w:r>
    </w:p>
    <w:p>
      <w:r>
        <w:t>The materials used in the kitchen equipment should be cleaned using the correct procedures</w:t>
      </w:r>
    </w:p>
    <w:p>
      <w:r>
        <w:t>so as not to damage them.</w:t>
      </w:r>
    </w:p>
    <w:p>
      <w:r>
        <w:t>Proper cleaning materials should be used during the cleaning process</w:t>
      </w:r>
    </w:p>
    <w:p/>
    <w:p>
      <w:r>
        <w:t>Cleaning plastic cups and plates</w:t>
      </w:r>
    </w:p>
    <w:p>
      <w:r>
        <w:t>Pupil’s activity</w:t>
      </w:r>
    </w:p>
    <w:p>
      <w:r>
        <w:t>Page 74</w:t>
      </w:r>
    </w:p>
    <w:p>
      <w:r>
        <w:t>1. Remove any food remains in the cups and plates</w:t>
      </w:r>
    </w:p>
    <w:p>
      <w:r>
        <w:t>2. Clean plastic cups and plates in warm soapy water using a soft clothor sponge</w:t>
      </w:r>
    </w:p>
    <w:p>
      <w:r>
        <w:t>3. Rinse thoroughly in warm water</w:t>
      </w:r>
    </w:p>
    <w:p>
      <w:r>
        <w:t>4. Dry completely on a rack</w:t>
      </w:r>
    </w:p>
    <w:p>
      <w:r>
        <w:t>5. Rub with a soft cloth to shine them</w:t>
      </w:r>
    </w:p>
    <w:p>
      <w:r>
        <w:t>6. Store in a clean dry place</w:t>
      </w:r>
    </w:p>
    <w:p/>
    <w:p>
      <w:r>
        <w:t>Cleaning stainless forks and spoons</w:t>
      </w:r>
    </w:p>
    <w:p>
      <w:r>
        <w:t>Pupil’s activity</w:t>
      </w:r>
    </w:p>
    <w:p>
      <w:r>
        <w:t>Page 75</w:t>
      </w:r>
    </w:p>
    <w:p>
      <w:r>
        <w:t>1. Remove any food remains on the forks and spoons</w:t>
      </w:r>
    </w:p>
    <w:p>
      <w:r>
        <w:t>2. Clean in warm soapy water using a soft cloth or sponge one item at a time</w:t>
      </w:r>
    </w:p>
    <w:p>
      <w:r>
        <w:t>3. Rinse thoroughly in warm water</w:t>
      </w:r>
    </w:p>
    <w:p>
      <w:r>
        <w:t>4. Wipe dry with a clean cloth to avoid water marks</w:t>
      </w:r>
    </w:p>
    <w:p>
      <w:r>
        <w:t>5. Rub with a clean, soft cloth to shine</w:t>
      </w:r>
    </w:p>
    <w:p>
      <w:r>
        <w:t>6. Store in a clean dry place</w:t>
      </w:r>
    </w:p>
    <w:p/>
    <w:p>
      <w:r>
        <w:t>20</w:t>
      </w:r>
    </w:p>
    <w:p>
      <w:r>
        <w:t>Cleaning an aluminium sufuria</w:t>
      </w:r>
    </w:p>
    <w:p>
      <w:r>
        <w:t>Pupil’s activity</w:t>
      </w:r>
    </w:p>
    <w:p>
      <w:r>
        <w:t>Page 76</w:t>
      </w:r>
    </w:p>
    <w:p>
      <w:r>
        <w:t>1. Remove any food remains in the sufuria</w:t>
      </w:r>
    </w:p>
    <w:p>
      <w:r>
        <w:t>2. Clean in warm soapy water. Remove any stains using a nylon scoring pad or steel</w:t>
      </w:r>
    </w:p>
    <w:p>
      <w:r>
        <w:t>wool using a circular motion in one direction</w:t>
      </w:r>
    </w:p>
    <w:p>
      <w:r>
        <w:t>3. Rinse thoroughly in warm water to remove all soap and dirt</w:t>
      </w:r>
    </w:p>
    <w:p>
      <w:r>
        <w:t>4. Wipe dry with a clean cloth to avoid water marks</w:t>
      </w:r>
    </w:p>
    <w:p>
      <w:r>
        <w:t>5. Store in a dry place</w:t>
      </w:r>
    </w:p>
    <w:p/>
    <w:p>
      <w:r>
        <w:t>Cleaning melamine cups or plastic</w:t>
      </w:r>
    </w:p>
    <w:p>
      <w:r>
        <w:t>Pupil’s activity</w:t>
      </w:r>
    </w:p>
    <w:p>
      <w:r>
        <w:t>Page 76-77</w:t>
      </w:r>
    </w:p>
    <w:p>
      <w:r>
        <w:t>1. Remove any food remains in the melamine cups or plates</w:t>
      </w:r>
    </w:p>
    <w:p>
      <w:r>
        <w:t>2. Clean melamine cups and plates in warm soapy water using a soft cloth or sponge</w:t>
      </w:r>
    </w:p>
    <w:p>
      <w:r>
        <w:t>3. Rinse thoroughly in warm water to remove all soap and dirt</w:t>
      </w:r>
    </w:p>
    <w:p>
      <w:r>
        <w:t>4. Place the melamine cup or plate on a rack to dry</w:t>
      </w:r>
    </w:p>
    <w:p>
      <w:r>
        <w:t>5. Store in a clean dry place</w:t>
      </w:r>
    </w:p>
    <w:p/>
    <w:p>
      <w:r>
        <w:t>Cleaning a plain wooden chopping board</w:t>
      </w:r>
    </w:p>
    <w:p>
      <w:r>
        <w:t>Pupil’s activity</w:t>
      </w:r>
    </w:p>
    <w:p>
      <w:r>
        <w:t>Page 77-78</w:t>
      </w:r>
    </w:p>
    <w:p>
      <w:r>
        <w:t>1. Remove any food remains on the plain wooden chopping board</w:t>
      </w:r>
    </w:p>
    <w:p>
      <w:r>
        <w:t>2. Clean in warm soapy water by scrubbing along the grain using a soft brush or nylon</w:t>
      </w:r>
    </w:p>
    <w:p>
      <w:r>
        <w:t>scoring pad</w:t>
      </w:r>
    </w:p>
    <w:p>
      <w:r>
        <w:t>3. Rinse thoroughly in warm water to remove all soap and dirt. Give a final rinse in cold</w:t>
      </w:r>
    </w:p>
    <w:p>
      <w:r>
        <w:t>water</w:t>
      </w:r>
    </w:p>
    <w:p>
      <w:r>
        <w:t>4. Store in a clean dry place</w:t>
      </w:r>
    </w:p>
    <w:p/>
    <w:p>
      <w:r>
        <w:t>Safety precautions when cleaning and storing kitchen equipment</w:t>
      </w:r>
    </w:p>
    <w:p/>
    <w:p>
      <w:r>
        <w:t>Pupil’s activity</w:t>
      </w:r>
    </w:p>
    <w:p>
      <w:r>
        <w:t>Page 78-79</w:t>
      </w:r>
    </w:p>
    <w:p/>
    <w:p>
      <w:r>
        <w:t>   Hold equipment with sharp edges facing away from you</w:t>
      </w:r>
    </w:p>
    <w:p>
      <w:r>
        <w:t>   Rinsing well,</w:t>
      </w:r>
    </w:p>
    <w:p>
      <w:r>
        <w:t>   Drying with non fluffy cloth</w:t>
      </w:r>
    </w:p>
    <w:p>
      <w:r>
        <w:t>   All kitchen equipments should be properly stored after use</w:t>
      </w:r>
    </w:p>
    <w:p>
      <w:r>
        <w:t>   Avoid living water on cutlery to keep off silver water marks</w:t>
      </w:r>
    </w:p>
    <w:p/>
    <w:p>
      <w:r>
        <w:t>Cooking food</w:t>
      </w:r>
    </w:p>
    <w:p>
      <w:r>
        <w:t>Cooking is the process of preparing food to make it safe and edible.</w:t>
      </w:r>
    </w:p>
    <w:p>
      <w:r>
        <w:t>This is achieved by preparing and combining ingredients and placing them on a source of</w:t>
      </w:r>
    </w:p>
    <w:p>
      <w:r>
        <w:t>heat to cook until they are ready.</w:t>
      </w:r>
    </w:p>
    <w:p/>
    <w:p>
      <w:r>
        <w:t>Dry fat frying</w:t>
      </w:r>
    </w:p>
    <w:p>
      <w:r>
        <w:t>This is a method of cooking foods that are high in fat in a pan where only the melted fat from</w:t>
      </w:r>
    </w:p>
    <w:p>
      <w:r>
        <w:t>the food is used.</w:t>
      </w:r>
    </w:p>
    <w:p/>
    <w:p>
      <w:r>
        <w:t>21</w:t>
      </w:r>
    </w:p>
    <w:p>
      <w:r>
        <w:t>Pupil’s activity</w:t>
      </w:r>
    </w:p>
    <w:p>
      <w:r>
        <w:t>Page 80</w:t>
      </w:r>
    </w:p>
    <w:p/>
    <w:p>
      <w:r>
        <w:t>Procedure used to cook food using the dry fat frying method</w:t>
      </w:r>
    </w:p>
    <w:p/>
    <w:p>
      <w:r>
        <w:t>Pupil’s activity</w:t>
      </w:r>
    </w:p>
    <w:p>
      <w:r>
        <w:t>Page 80-81</w:t>
      </w:r>
    </w:p>
    <w:p/>
    <w:p>
      <w:r>
        <w:t>Cooking a local food using the dry fat frying method</w:t>
      </w:r>
    </w:p>
    <w:p/>
    <w:p>
      <w:r>
        <w:t>Pupil’s activity</w:t>
      </w:r>
    </w:p>
    <w:p>
      <w:r>
        <w:t>Page 81</w:t>
      </w:r>
    </w:p>
    <w:p/>
    <w:p>
      <w:r>
        <w:t>Observing safety when cooking foods at home</w:t>
      </w:r>
    </w:p>
    <w:p/>
    <w:p>
      <w:r>
        <w:t>Pupil’s activity</w:t>
      </w:r>
    </w:p>
    <w:p>
      <w:r>
        <w:t>Page 82</w:t>
      </w:r>
    </w:p>
    <w:p/>
    <w:p>
      <w:r>
        <w:t>Serving dry fat friend food appropriately at home</w:t>
      </w:r>
    </w:p>
    <w:p/>
    <w:p>
      <w:r>
        <w:t>Pupil’s activity</w:t>
      </w:r>
    </w:p>
    <w:p>
      <w:r>
        <w:t>Page 83-84</w:t>
      </w:r>
    </w:p>
    <w:p/>
    <w:p>
      <w:r>
        <w:t>Storing dry fat fried foods appropriately</w:t>
      </w:r>
    </w:p>
    <w:p/>
    <w:p>
      <w:r>
        <w:t>Pupil’s activity</w:t>
      </w:r>
    </w:p>
    <w:p>
      <w:r>
        <w:t>Page 84</w:t>
      </w:r>
    </w:p>
    <w:p>
      <w:r>
        <w:t>Deep frying</w:t>
      </w:r>
    </w:p>
    <w:p>
      <w:r>
        <w:t>This is the process of cooking food totally in hot cooking fat or oil.</w:t>
      </w:r>
    </w:p>
    <w:p>
      <w:r>
        <w:t>This process produces evenly cooked food.</w:t>
      </w:r>
    </w:p>
    <w:p/>
    <w:p>
      <w:r>
        <w:t>Local food which can be deep fried</w:t>
      </w:r>
    </w:p>
    <w:p/>
    <w:p>
      <w:r>
        <w:t>Pupil’s activity</w:t>
      </w:r>
    </w:p>
    <w:p>
      <w:r>
        <w:t>Page 85-86</w:t>
      </w:r>
    </w:p>
    <w:p/>
    <w:p>
      <w:r>
        <w:t>1. Fish</w:t>
      </w:r>
    </w:p>
    <w:p>
      <w:r>
        <w:t>2. Eggs</w:t>
      </w:r>
    </w:p>
    <w:p>
      <w:r>
        <w:t>3. Irish potatoes</w:t>
      </w:r>
    </w:p>
    <w:p>
      <w:r>
        <w:t>4.</w:t>
      </w:r>
    </w:p>
    <w:p>
      <w:r>
        <w:t>5.</w:t>
      </w:r>
    </w:p>
    <w:p>
      <w:r>
        <w:t>6.</w:t>
      </w:r>
    </w:p>
    <w:p>
      <w:r>
        <w:t>7.</w:t>
      </w:r>
    </w:p>
    <w:p/>
    <w:p>
      <w:r>
        <w:t>Procedure used to deep fry food</w:t>
      </w:r>
    </w:p>
    <w:p/>
    <w:p>
      <w:r>
        <w:t>22</w:t>
      </w:r>
    </w:p>
    <w:p>
      <w:r>
        <w:t>Pupil’s activity</w:t>
      </w:r>
    </w:p>
    <w:p>
      <w:r>
        <w:t>Page 86-87</w:t>
      </w:r>
    </w:p>
    <w:p/>
    <w:p>
      <w:r>
        <w:t>Deep frying foods appropriately at home</w:t>
      </w:r>
    </w:p>
    <w:p/>
    <w:p>
      <w:r>
        <w:t>Pupil’s activity</w:t>
      </w:r>
    </w:p>
    <w:p>
      <w:r>
        <w:t>Page 88</w:t>
      </w:r>
    </w:p>
    <w:p/>
    <w:p>
      <w:r>
        <w:t>Improvising cooking equipment for deep drying</w:t>
      </w:r>
    </w:p>
    <w:p/>
    <w:p>
      <w:r>
        <w:t>Pupil’s activity</w:t>
      </w:r>
    </w:p>
    <w:p>
      <w:r>
        <w:t>Page 89</w:t>
      </w:r>
    </w:p>
    <w:p/>
    <w:p>
      <w:r>
        <w:t>Observing safety when deep frying at home</w:t>
      </w:r>
    </w:p>
    <w:p/>
    <w:p>
      <w:r>
        <w:t>Pupil’s activity</w:t>
      </w:r>
    </w:p>
    <w:p>
      <w:r>
        <w:t>Page 89-90</w:t>
      </w:r>
    </w:p>
    <w:p/>
    <w:p>
      <w:r>
        <w:t>Serving deep fried food at home</w:t>
      </w:r>
    </w:p>
    <w:p/>
    <w:p>
      <w:r>
        <w:t>Pupil’s activity</w:t>
      </w:r>
    </w:p>
    <w:p>
      <w:r>
        <w:t>Page 90</w:t>
      </w:r>
    </w:p>
    <w:p/>
    <w:p>
      <w:r>
        <w:t>Storing deep fried foods at home</w:t>
      </w:r>
    </w:p>
    <w:p/>
    <w:p>
      <w:r>
        <w:t>Pupil’s activity</w:t>
      </w:r>
    </w:p>
    <w:p>
      <w:r>
        <w:t>Page 91</w:t>
      </w:r>
    </w:p>
    <w:p/>
    <w:p>
      <w:r>
        <w:t>Appreciating food cooked using the deep frying method</w:t>
      </w:r>
    </w:p>
    <w:p>
      <w:r>
        <w:t>Pupil’s activity</w:t>
      </w:r>
    </w:p>
    <w:p>
      <w:r>
        <w:t>Page 91-92</w:t>
      </w:r>
    </w:p>
    <w:p>
      <w:r>
        <w:t>CLOTHING</w:t>
      </w:r>
    </w:p>
    <w:p>
      <w:r>
        <w:t>STITCHES</w:t>
      </w:r>
    </w:p>
    <w:p>
      <w:r>
        <w:t> The clothes we wear are joined by stitches</w:t>
      </w:r>
    </w:p>
    <w:p>
      <w:r>
        <w:t> We can make stitches using a sewing machine</w:t>
      </w:r>
    </w:p>
    <w:p>
      <w:r>
        <w:t> Stitches can also be made by hand using thread and a hand sewing needle</w:t>
      </w:r>
    </w:p>
    <w:p/>
    <w:p>
      <w:r>
        <w:t>Permanent stitches in sewing</w:t>
      </w:r>
    </w:p>
    <w:p>
      <w:r>
        <w:t> Permanent stitches are stitches used to join two pieces of material together</w:t>
      </w:r>
    </w:p>
    <w:p>
      <w:r>
        <w:t>permanently.</w:t>
      </w:r>
    </w:p>
    <w:p>
      <w:r>
        <w:t> They do not need to be removed later</w:t>
      </w:r>
    </w:p>
    <w:p/>
    <w:p>
      <w:r>
        <w:t>Different permanent stitches used in sewing</w:t>
      </w:r>
    </w:p>
    <w:p/>
    <w:p>
      <w:r>
        <w:t>Types of permanent stitches      Examples of stitches</w:t>
      </w:r>
    </w:p>
    <w:p>
      <w:r>
        <w:t>Joining stitches                 Hold pieces of fabric together permanently</w:t>
      </w:r>
    </w:p>
    <w:p>
      <w:r>
        <w:t>Back stitches</w:t>
      </w:r>
    </w:p>
    <w:p>
      <w:r>
        <w:t>Oversewing stitches</w:t>
      </w:r>
    </w:p>
    <w:p>
      <w:r>
        <w:t>Embroidery stitches              Also known as decorative stitches</w:t>
      </w:r>
    </w:p>
    <w:p>
      <w:r>
        <w:t>Used to make decorative designs on a garment or material</w:t>
      </w:r>
    </w:p>
    <w:p/>
    <w:p>
      <w:r>
        <w:t>23</w:t>
      </w:r>
    </w:p>
    <w:p>
      <w:r>
        <w:t>Chain stitches</w:t>
      </w:r>
    </w:p>
    <w:p>
      <w:r>
        <w:t>Stem stitches</w:t>
      </w:r>
    </w:p>
    <w:p>
      <w:r>
        <w:t>Satin stitches</w:t>
      </w:r>
    </w:p>
    <w:p>
      <w:r>
        <w:t>Neatening stitches               Are used to prevent edges of a garment or material from</w:t>
      </w:r>
    </w:p>
    <w:p>
      <w:r>
        <w:t>fraying</w:t>
      </w:r>
    </w:p>
    <w:p>
      <w:r>
        <w:t>They also hold securely in place</w:t>
      </w:r>
    </w:p>
    <w:p>
      <w:r>
        <w:t>Blanket stitches</w:t>
      </w:r>
    </w:p>
    <w:p>
      <w:r>
        <w:t>Buttonhole stitches</w:t>
      </w:r>
    </w:p>
    <w:p>
      <w:r>
        <w:t>Overcastting stitches</w:t>
      </w:r>
    </w:p>
    <w:p>
      <w:r>
        <w:t>Hemming stitches</w:t>
      </w:r>
    </w:p>
    <w:p>
      <w:r>
        <w:t>Loop stitches</w:t>
      </w:r>
    </w:p>
    <w:p/>
    <w:p>
      <w:r>
        <w:t>1. Permanent stitches</w:t>
      </w:r>
    </w:p>
    <w:p>
      <w:r>
        <w:t>Are used for joining two pieces of material permanently</w:t>
      </w:r>
    </w:p>
    <w:p>
      <w:r>
        <w:t>They remain on the cloth after are sewn and form part of the stitched garment</w:t>
      </w:r>
    </w:p>
    <w:p>
      <w:r>
        <w:t>There are 3 types of permanent stitches</w:t>
      </w:r>
    </w:p>
    <w:p>
      <w:r>
        <w:t>1. Joining stitches</w:t>
      </w:r>
    </w:p>
    <w:p>
      <w:r>
        <w:t>2. Neatening stitches</w:t>
      </w:r>
    </w:p>
    <w:p>
      <w:r>
        <w:t>3. Decorative stitches</w:t>
      </w:r>
    </w:p>
    <w:p/>
    <w:p>
      <w:r>
        <w:t>Practice how to use a needle correctly during sewing</w:t>
      </w:r>
    </w:p>
    <w:p/>
    <w:p>
      <w:r>
        <w:t>Pupil’s activity</w:t>
      </w:r>
    </w:p>
    <w:p>
      <w:r>
        <w:t>Page 96</w:t>
      </w:r>
    </w:p>
    <w:p/>
    <w:p>
      <w:r>
        <w:t>Making samples of permanent stitches</w:t>
      </w:r>
    </w:p>
    <w:p>
      <w:r>
        <w:t>Joining stitches</w:t>
      </w:r>
    </w:p>
    <w:p/>
    <w:p>
      <w:r>
        <w:t>Backstitch</w:t>
      </w:r>
    </w:p>
    <w:p>
      <w:r>
        <w:t> A backstitch is a joining stitch</w:t>
      </w:r>
    </w:p>
    <w:p>
      <w:r>
        <w:t> It permanently joins together 2 pieces of fabric</w:t>
      </w:r>
    </w:p>
    <w:p>
      <w:r>
        <w:t> These stitches are sewn by hand in a straight line along the seam (stitching) line of the</w:t>
      </w:r>
    </w:p>
    <w:p>
      <w:r>
        <w:t>part of the garment to be joined</w:t>
      </w:r>
    </w:p>
    <w:p/>
    <w:p>
      <w:r>
        <w:t>Pupil’s activity</w:t>
      </w:r>
    </w:p>
    <w:p>
      <w:r>
        <w:t>Page 97-99</w:t>
      </w:r>
    </w:p>
    <w:p/>
    <w:p>
      <w:r>
        <w:t>Oversewing stitch</w:t>
      </w:r>
    </w:p>
    <w:p>
      <w:r>
        <w:t> The oversewing stitch is a joining stitch</w:t>
      </w:r>
    </w:p>
    <w:p>
      <w:r>
        <w:t> It joins together 2 pieces of fabric</w:t>
      </w:r>
    </w:p>
    <w:p>
      <w:r>
        <w:t> It is made over the edges of the pieces of the fabric being joined</w:t>
      </w:r>
    </w:p>
    <w:p>
      <w:r>
        <w:t> The needle goes through the fabric from one side.</w:t>
      </w:r>
    </w:p>
    <w:p>
      <w:r>
        <w:t> It is then brought over the edge to go through the fabric again fro the same side.</w:t>
      </w:r>
    </w:p>
    <w:p/>
    <w:p>
      <w:r>
        <w:t>24</w:t>
      </w:r>
    </w:p>
    <w:p>
      <w:r>
        <w:t>   The thread forms a spiral, going over the cut raw edge.</w:t>
      </w:r>
    </w:p>
    <w:p>
      <w:r>
        <w:t>   It is worked diagonally</w:t>
      </w:r>
    </w:p>
    <w:p/>
    <w:p>
      <w:r>
        <w:t>Pupil’s activity</w:t>
      </w:r>
    </w:p>
    <w:p>
      <w:r>
        <w:t>Page 99-101</w:t>
      </w:r>
    </w:p>
    <w:p/>
    <w:p>
      <w:r>
        <w:t>Neatening stitches</w:t>
      </w:r>
    </w:p>
    <w:p>
      <w:r>
        <w:t>Hemming stitch</w:t>
      </w:r>
    </w:p>
    <w:p>
      <w:r>
        <w:t> The hemming stitch is a neatening stitch.</w:t>
      </w:r>
    </w:p>
    <w:p>
      <w:r>
        <w:t> It is used to neaten the hems of skirts, dresses, shorts, trousers and sleeves on shirts or</w:t>
      </w:r>
    </w:p>
    <w:p>
      <w:r>
        <w:t>blouses</w:t>
      </w:r>
    </w:p>
    <w:p/>
    <w:p>
      <w:r>
        <w:t>Pupil’s activity</w:t>
      </w:r>
    </w:p>
    <w:p>
      <w:r>
        <w:t>Page 101-102</w:t>
      </w:r>
    </w:p>
    <w:p/>
    <w:p>
      <w:r>
        <w:t>Loop stitch</w:t>
      </w:r>
    </w:p>
    <w:p>
      <w:r>
        <w:t> The loop stitch is a neatening stitch</w:t>
      </w:r>
    </w:p>
    <w:p>
      <w:r>
        <w:t> It is used to make tidy the edges of garments and pieces of cloth.</w:t>
      </w:r>
    </w:p>
    <w:p>
      <w:r>
        <w:t> It helps prevent the fraying of edges of cloths or garments</w:t>
      </w:r>
    </w:p>
    <w:p>
      <w:r>
        <w:t> The stitch is made by making a series of loops on the edge of a cloth or garment</w:t>
      </w:r>
    </w:p>
    <w:p>
      <w:r>
        <w:t> Use of different coloured threads gives a smart decorative</w:t>
      </w:r>
    </w:p>
    <w:p/>
    <w:p>
      <w:r>
        <w:t>Pupil’s activity</w:t>
      </w:r>
    </w:p>
    <w:p>
      <w:r>
        <w:t>Page 103-104</w:t>
      </w:r>
    </w:p>
    <w:p/>
    <w:p>
      <w:r>
        <w:t>Decorative stitches</w:t>
      </w:r>
    </w:p>
    <w:p>
      <w:r>
        <w:t>Satin stitch</w:t>
      </w:r>
    </w:p>
    <w:p>
      <w:r>
        <w:t> The satin stitch is a decorative stitch</w:t>
      </w:r>
    </w:p>
    <w:p>
      <w:r>
        <w:t> It is used to fill in any small designs on a piece of cloth or garment</w:t>
      </w:r>
    </w:p>
    <w:p>
      <w:r>
        <w:t> The satin stitch is worked by making a series of straight stitches that are closely</w:t>
      </w:r>
    </w:p>
    <w:p>
      <w:r>
        <w:t>stitched together</w:t>
      </w:r>
    </w:p>
    <w:p>
      <w:r>
        <w:t> The filling in of the design creates a smooth black of colour on the design</w:t>
      </w:r>
    </w:p>
    <w:p/>
    <w:p>
      <w:r>
        <w:t>Pupil’s activity</w:t>
      </w:r>
    </w:p>
    <w:p>
      <w:r>
        <w:t>Page 105-106</w:t>
      </w:r>
    </w:p>
    <w:p/>
    <w:p>
      <w:r>
        <w:t>Chain stitch</w:t>
      </w:r>
    </w:p>
    <w:p>
      <w:r>
        <w:t> The chain stitch is a decorative stitch</w:t>
      </w:r>
    </w:p>
    <w:p>
      <w:r>
        <w:t> It is made by interconnecting a series of loops with aneedle</w:t>
      </w:r>
    </w:p>
    <w:p>
      <w:r>
        <w:t> It gives a chain like pattern when finished</w:t>
      </w:r>
    </w:p>
    <w:p/>
    <w:p>
      <w:r>
        <w:t>Pupil’s activity</w:t>
      </w:r>
    </w:p>
    <w:p>
      <w:r>
        <w:t>107-108</w:t>
      </w:r>
    </w:p>
    <w:p/>
    <w:p>
      <w:r>
        <w:t>Stem stitch</w:t>
      </w:r>
    </w:p>
    <w:p>
      <w:r>
        <w:t> The stem stitch is an embroidery stitch</w:t>
      </w:r>
    </w:p>
    <w:p/>
    <w:p>
      <w:r>
        <w:t>25</w:t>
      </w:r>
    </w:p>
    <w:p>
      <w:r>
        <w:t>   When sewn, it creates a thin line with a rope like finish</w:t>
      </w:r>
    </w:p>
    <w:p>
      <w:r>
        <w:t>   It can be used to stitch initials numbers and curves on piece of cloth or garments</w:t>
      </w:r>
    </w:p>
    <w:p/>
    <w:p>
      <w:r>
        <w:t>Pupil’s activity</w:t>
      </w:r>
    </w:p>
    <w:p>
      <w:r>
        <w:t>108-109</w:t>
      </w:r>
    </w:p>
    <w:p/>
    <w:p>
      <w:r>
        <w:t>Making a pincushion for safe storage of pins</w:t>
      </w:r>
    </w:p>
    <w:p>
      <w:r>
        <w:t>A pincushion is a small soft bag stuffed with cotton wool or pieces of fabric that is used to</w:t>
      </w:r>
    </w:p>
    <w:p>
      <w:r>
        <w:t>safely stick in pins and needles when they are not in use</w:t>
      </w:r>
    </w:p>
    <w:p/>
    <w:p>
      <w:r>
        <w:t>Pupil’s activity</w:t>
      </w:r>
    </w:p>
    <w:p>
      <w:r>
        <w:t>Page 110-112</w:t>
      </w:r>
    </w:p>
    <w:p/>
    <w:p>
      <w:r>
        <w:t>Making an embroidered stool cloth</w:t>
      </w:r>
    </w:p>
    <w:p/>
    <w:p>
      <w:r>
        <w:t>Pupil’s activity</w:t>
      </w:r>
    </w:p>
    <w:p>
      <w:r>
        <w:t>Page 113-114</w:t>
      </w:r>
    </w:p>
    <w:p/>
    <w:p>
      <w:r>
        <w:t>Safety precautions to observe during needlework</w:t>
      </w:r>
    </w:p>
    <w:p/>
    <w:p>
      <w:r>
        <w:t>Pupil’s activity</w:t>
      </w:r>
    </w:p>
    <w:p>
      <w:r>
        <w:t>Page 115-116</w:t>
      </w:r>
    </w:p>
    <w:p/>
    <w:p>
      <w:r>
        <w:t>   Practise your sewing under adequate lighting</w:t>
      </w:r>
    </w:p>
    <w:p>
      <w:r>
        <w:t>   Use a suitable chair and desks or table for comfort</w:t>
      </w:r>
    </w:p>
    <w:p>
      <w:r>
        <w:t>   Focus on your work when sewing to avoid injury</w:t>
      </w:r>
    </w:p>
    <w:p>
      <w:r>
        <w:t>   Use a pin cushion to hold pins and needles when they are not in use. Never hold a</w:t>
      </w:r>
    </w:p>
    <w:p>
      <w:r>
        <w:t>needle or pins in your mouth</w:t>
      </w:r>
    </w:p>
    <w:p>
      <w:r>
        <w:t>   Sew towards your body</w:t>
      </w:r>
    </w:p>
    <w:p>
      <w:r>
        <w:t>   Cut fabrics away from your body. Use a sharp pair of scissors</w:t>
      </w:r>
    </w:p>
    <w:p>
      <w:r>
        <w:t>   Always carry scissors with the sharp edge pointing towards the floor.</w:t>
      </w:r>
    </w:p>
    <w:p>
      <w:r>
        <w:t>   Place your needlework tools in a sewing box after using them</w:t>
      </w:r>
    </w:p>
    <w:p>
      <w:r>
        <w:t>   Dispose of old broken needles and pins appropriately in a pit latrine</w:t>
      </w:r>
    </w:p>
    <w:p/>
    <w:p>
      <w:r>
        <w:t>Appreciating the use of permanent stitches for sewing</w:t>
      </w:r>
    </w:p>
    <w:p/>
    <w:p>
      <w:r>
        <w:t>Pupil’s activity</w:t>
      </w:r>
    </w:p>
    <w:p>
      <w:r>
        <w:t>Page 116</w:t>
      </w:r>
    </w:p>
    <w:p/>
    <w:p>
      <w:r>
        <w:t>Repair and maintenance of clothes</w:t>
      </w:r>
    </w:p>
    <w:p>
      <w:r>
        <w:t>Gaping seam and Hanging hem</w:t>
      </w:r>
    </w:p>
    <w:p>
      <w:r>
        <w:t>A seam is a line of stitching that joins two or more pieces of cloth</w:t>
      </w:r>
    </w:p>
    <w:p>
      <w:r>
        <w:t>A hem is folded edge of a piece of clothing. Hems are found at the end of the sleeve or</w:t>
      </w:r>
    </w:p>
    <w:p>
      <w:r>
        <w:t>bottom of your skirtor pair of shorts</w:t>
      </w:r>
    </w:p>
    <w:p/>
    <w:p>
      <w:r>
        <w:t>26</w:t>
      </w:r>
    </w:p>
    <w:p>
      <w:r>
        <w:t>Repairing a gaping seam</w:t>
      </w:r>
    </w:p>
    <w:p>
      <w:r>
        <w:t> When the threads holding a seam together break and loosen, they cause it to open</w:t>
      </w:r>
    </w:p>
    <w:p>
      <w:r>
        <w:t> This forms a hole in the seam of the garment</w:t>
      </w:r>
    </w:p>
    <w:p>
      <w:r>
        <w:t> Gaping seams make a garment look untidy.</w:t>
      </w:r>
    </w:p>
    <w:p>
      <w:r>
        <w:t> Therefore they need to be mended immediately they appear.</w:t>
      </w:r>
    </w:p>
    <w:p>
      <w:r>
        <w:t> Mending this gap improves the look of a garment</w:t>
      </w:r>
    </w:p>
    <w:p/>
    <w:p>
      <w:r>
        <w:t>The following are factors that determine the method to use when repairing a gaping seam</w:t>
      </w:r>
    </w:p>
    <w:p>
      <w:r>
        <w:t>1. The location of the damage on the garment</w:t>
      </w:r>
    </w:p>
    <w:p>
      <w:r>
        <w:t>2. The type of fabric to be repaired</w:t>
      </w:r>
    </w:p>
    <w:p>
      <w:r>
        <w:t>3. The colour and quality of thread to be used</w:t>
      </w:r>
    </w:p>
    <w:p>
      <w:r>
        <w:t>4. The stitches to be used</w:t>
      </w:r>
    </w:p>
    <w:p/>
    <w:p>
      <w:r>
        <w:t>Pupil’s activity</w:t>
      </w:r>
    </w:p>
    <w:p>
      <w:r>
        <w:t>Page 118-119</w:t>
      </w:r>
    </w:p>
    <w:p/>
    <w:p>
      <w:r>
        <w:t>Repairing a hanging hem</w:t>
      </w:r>
    </w:p>
    <w:p>
      <w:r>
        <w:t> Hem make the edges of a garment neat</w:t>
      </w:r>
    </w:p>
    <w:p>
      <w:r>
        <w:t> They can, however, open up when the threads holding them break and loosen</w:t>
      </w:r>
    </w:p>
    <w:p>
      <w:r>
        <w:t> This cause the hem to hang in some areas</w:t>
      </w:r>
    </w:p>
    <w:p>
      <w:r>
        <w:t> It is uncomfortable to wear garments that have hanging hems.</w:t>
      </w:r>
    </w:p>
    <w:p>
      <w:r>
        <w:t> The hanging threads also make the garment look untidy</w:t>
      </w:r>
    </w:p>
    <w:p/>
    <w:p>
      <w:r>
        <w:t>The following are factors that determine the method to use when repairing a hanging seam</w:t>
      </w:r>
    </w:p>
    <w:p>
      <w:r>
        <w:t>1. How much of the hem needs to be mended</w:t>
      </w:r>
    </w:p>
    <w:p>
      <w:r>
        <w:t>2. The stitches that were previously used on the hem</w:t>
      </w:r>
    </w:p>
    <w:p>
      <w:r>
        <w:t>3. The colour and quality of sewing thread to be used</w:t>
      </w:r>
    </w:p>
    <w:p>
      <w:r>
        <w:t>Pupil’s activity</w:t>
      </w:r>
    </w:p>
    <w:p>
      <w:r>
        <w:t>Page 120</w:t>
      </w:r>
    </w:p>
    <w:p>
      <w:r>
        <w:t>Safety measures to observe while repairing gaping seams and hanging hems</w:t>
      </w:r>
    </w:p>
    <w:p/>
    <w:p>
      <w:r>
        <w:t>Pupil’s activity</w:t>
      </w:r>
    </w:p>
    <w:p>
      <w:r>
        <w:t>Page121-122</w:t>
      </w:r>
    </w:p>
    <w:p/>
    <w:p>
      <w:r>
        <w:t>Appreciating the importance of repairing and maintaining clothes</w:t>
      </w:r>
    </w:p>
    <w:p/>
    <w:p>
      <w:r>
        <w:t>Pupil’s activity</w:t>
      </w:r>
    </w:p>
    <w:p>
      <w:r>
        <w:t>Page 122-123</w:t>
      </w:r>
    </w:p>
    <w:p>
      <w:r>
        <w:t> Proper garment repair helps to prolong the life and usefulness of clothes</w:t>
      </w:r>
    </w:p>
    <w:p>
      <w:r>
        <w:t> It gives the clothes and the wearer a good appearance</w:t>
      </w:r>
    </w:p>
    <w:p>
      <w:r>
        <w:t> Immediate repair prevents more damage to garments</w:t>
      </w:r>
    </w:p>
    <w:p>
      <w:r>
        <w:t> It saves the money that could have been used to buy new clothes</w:t>
      </w:r>
    </w:p>
    <w:p/>
    <w:p>
      <w:r>
        <w:t>Reasons for laundry work in the maintenance of clothes</w:t>
      </w:r>
    </w:p>
    <w:p/>
    <w:p>
      <w:r>
        <w:t>Pupil’s activity</w:t>
      </w:r>
    </w:p>
    <w:p>
      <w:r>
        <w:t>27</w:t>
      </w:r>
    </w:p>
    <w:p>
      <w:r>
        <w:t>Page 124-125</w:t>
      </w:r>
    </w:p>
    <w:p/>
    <w:p>
      <w:r>
        <w:t>When clothes are laundered well</w:t>
      </w:r>
    </w:p>
    <w:p>
      <w:r>
        <w:t>1. Personal hygiene is improved</w:t>
      </w:r>
    </w:p>
    <w:p>
      <w:r>
        <w:t>2. Clothes last longer</w:t>
      </w:r>
    </w:p>
    <w:p>
      <w:r>
        <w:t>3. Maintenance costs decrease</w:t>
      </w:r>
    </w:p>
    <w:p>
      <w:r>
        <w:t>4. The wearer looks smart and feels more comfortable</w:t>
      </w:r>
    </w:p>
    <w:p/>
    <w:p>
      <w:r>
        <w:t>When clothes are not properly laundered</w:t>
      </w:r>
    </w:p>
    <w:p>
      <w:r>
        <w:t>1. Clothes will smell</w:t>
      </w:r>
    </w:p>
    <w:p>
      <w:r>
        <w:t>2. Wearing dirty clothes decrease self confidence</w:t>
      </w:r>
    </w:p>
    <w:p>
      <w:r>
        <w:t>3. Dirt becomes harder to remove therefore stains clothes</w:t>
      </w:r>
    </w:p>
    <w:p>
      <w:r>
        <w:t>4. Poor personal grooming</w:t>
      </w:r>
    </w:p>
    <w:p>
      <w:r>
        <w:t>5. It will becomes harder to remove therefore stains clothes</w:t>
      </w:r>
    </w:p>
    <w:p/>
    <w:p>
      <w:r>
        <w:t>Classification of textile fibres</w:t>
      </w:r>
    </w:p>
    <w:p>
      <w:r>
        <w:t> A fibre is a thin thread of natural or manmade substances that is used to make a fabric</w:t>
      </w:r>
    </w:p>
    <w:p>
      <w:r>
        <w:t>or a cloth</w:t>
      </w:r>
    </w:p>
    <w:p>
      <w:r>
        <w:t> Examples of fibres are</w:t>
      </w:r>
    </w:p>
    <w:p>
      <w:r>
        <w:t>1. Wool</w:t>
      </w:r>
    </w:p>
    <w:p>
      <w:r>
        <w:t>2. Silk</w:t>
      </w:r>
    </w:p>
    <w:p>
      <w:r>
        <w:t>3. Nylon</w:t>
      </w:r>
    </w:p>
    <w:p>
      <w:r>
        <w:t> The fibres are weaved into yarn.</w:t>
      </w:r>
    </w:p>
    <w:p>
      <w:r>
        <w:t> The yarn is then used to make fabrics</w:t>
      </w:r>
    </w:p>
    <w:p>
      <w:r>
        <w:t> Fibres can be classified into groups</w:t>
      </w:r>
    </w:p>
    <w:p>
      <w:r>
        <w:t>1. Natural fibres</w:t>
      </w:r>
    </w:p>
    <w:p>
      <w:r>
        <w:t>2. Manmade fibres</w:t>
      </w:r>
    </w:p>
    <w:p/>
    <w:p>
      <w:r>
        <w:t>Natural fibres</w:t>
      </w:r>
    </w:p>
    <w:p>
      <w:r>
        <w:t>Come from plants and animals</w:t>
      </w:r>
    </w:p>
    <w:p>
      <w:r>
        <w:t>Examples are wool, from sheep, silk from silkworms and cotton from the cotton plants</w:t>
      </w:r>
    </w:p>
    <w:p/>
    <w:p>
      <w:r>
        <w:t>Manmade fibres</w:t>
      </w:r>
    </w:p>
    <w:p>
      <w:r>
        <w:t>Are made from chemicals substances</w:t>
      </w:r>
    </w:p>
    <w:p>
      <w:r>
        <w:t>Examples are polyester and acrylic</w:t>
      </w:r>
    </w:p>
    <w:p/>
    <w:p>
      <w:r>
        <w:t>Pupil’s activity</w:t>
      </w:r>
    </w:p>
    <w:p>
      <w:r>
        <w:t>Page 125-126</w:t>
      </w:r>
    </w:p>
    <w:p/>
    <w:p>
      <w:r>
        <w:t>FIBRE          PRODOCTS</w:t>
      </w:r>
    </w:p>
    <w:p>
      <w:r>
        <w:t>Wool           Sweaters, blankets and suits</w:t>
      </w:r>
    </w:p>
    <w:p>
      <w:r>
        <w:t>Silk           Shirts, dresses, blouses, neckties and scarves</w:t>
      </w:r>
    </w:p>
    <w:p>
      <w:r>
        <w:t>Cotton         Uniforms, caps, aprons, overalls and dresses</w:t>
      </w:r>
    </w:p>
    <w:p>
      <w:r>
        <w:t>Linen          Dresses, blouses, scarves and tablecloths</w:t>
      </w:r>
    </w:p>
    <w:p>
      <w:r>
        <w:t>Polyester      Dresses and suits</w:t>
      </w:r>
    </w:p>
    <w:p>
      <w:r>
        <w:t>Acrylic        Sweaters, blankets and coats</w:t>
      </w:r>
    </w:p>
    <w:p/>
    <w:p>
      <w:r>
        <w:t>28</w:t>
      </w:r>
    </w:p>
    <w:p>
      <w:r>
        <w:t>Care labels found on clothes</w:t>
      </w:r>
    </w:p>
    <w:p>
      <w:r>
        <w:t> Care labels are tags which are attached to clothes to indicate the fibre content and</w:t>
      </w:r>
    </w:p>
    <w:p>
      <w:r>
        <w:t>laundering instructions.</w:t>
      </w:r>
    </w:p>
    <w:p>
      <w:r>
        <w:t> These laundering instructions are represented in signs or symbols</w:t>
      </w:r>
    </w:p>
    <w:p>
      <w:r>
        <w:t> Care labels provide information for proper information for laundry treatment in order</w:t>
      </w:r>
    </w:p>
    <w:p>
      <w:r>
        <w:t>to avoid damaging the garment.</w:t>
      </w:r>
    </w:p>
    <w:p>
      <w:r>
        <w:t> They also indicate the fabric used to make the garments.</w:t>
      </w:r>
    </w:p>
    <w:p>
      <w:r>
        <w:t> They may also contain the information of the garment and country of origin</w:t>
      </w:r>
    </w:p>
    <w:p/>
    <w:p>
      <w:r>
        <w:t>Pupil’s activity</w:t>
      </w:r>
    </w:p>
    <w:p>
      <w:r>
        <w:t>Page 128-129</w:t>
      </w:r>
    </w:p>
    <w:p/>
    <w:p>
      <w:r>
        <w:t>Temperature of water for washing symbols</w:t>
      </w:r>
    </w:p>
    <w:p>
      <w:r>
        <w:t> One dot represent cold water 30 0C</w:t>
      </w:r>
    </w:p>
    <w:p>
      <w:r>
        <w:t> Two dots represents warm water , 40 0C</w:t>
      </w:r>
    </w:p>
    <w:p>
      <w:r>
        <w:t> Three dots represents warm water , 50 0C</w:t>
      </w:r>
    </w:p>
    <w:p>
      <w:r>
        <w:t> Four dots represents warm water , 60 0C</w:t>
      </w:r>
    </w:p>
    <w:p/>
    <w:p>
      <w:r>
        <w:t>Drying instructions</w:t>
      </w:r>
    </w:p>
    <w:p>
      <w:r>
        <w:t> Clothes can be dried outside in the sun or under a shade to dry naturally.</w:t>
      </w:r>
    </w:p>
    <w:p>
      <w:r>
        <w:t> Natural drying instructions include the following</w:t>
      </w:r>
    </w:p>
    <w:p/>
    <w:p>
      <w:r>
        <w:t>Dry cleaning instructions (cleaning clothes without water)</w:t>
      </w:r>
    </w:p>
    <w:p/>
    <w:p>
      <w:r>
        <w:t>Ironing instructions</w:t>
      </w:r>
    </w:p>
    <w:p>
      <w:r>
        <w:t> Some clothes are ironed after washing while others are not</w:t>
      </w:r>
    </w:p>
    <w:p>
      <w:r>
        <w:t> If they are to be ironed, the ironing temperatures are important.</w:t>
      </w:r>
    </w:p>
    <w:p/>
    <w:p>
      <w:r>
        <w:t>Bleaching instructions (whitening a garment)</w:t>
      </w:r>
    </w:p>
    <w:p/>
    <w:p>
      <w:r>
        <w:t>29</w:t>
      </w:r>
    </w:p>
    <w:p>
      <w:r>
        <w:t>Safety precautions to observe when laundering different clothes at home</w:t>
      </w:r>
    </w:p>
    <w:p/>
    <w:p>
      <w:r>
        <w:t>Pupil’s activity</w:t>
      </w:r>
    </w:p>
    <w:p>
      <w:r>
        <w:t>Page 131-132</w:t>
      </w:r>
    </w:p>
    <w:p/>
    <w:p>
      <w:r>
        <w:t>1. Sort clothes before laundering</w:t>
      </w:r>
    </w:p>
    <w:p>
      <w:r>
        <w:t>2. Empty pockets</w:t>
      </w:r>
    </w:p>
    <w:p>
      <w:r>
        <w:t>3. Shake out loose dirt from clothes</w:t>
      </w:r>
    </w:p>
    <w:p>
      <w:r>
        <w:t>4. Close zippers and hooks</w:t>
      </w:r>
    </w:p>
    <w:p>
      <w:r>
        <w:t>5. Mend gaping seams and hanging herms</w:t>
      </w:r>
    </w:p>
    <w:p>
      <w:r>
        <w:t>6. Tie strings and sashes</w:t>
      </w:r>
    </w:p>
    <w:p>
      <w:r>
        <w:t>7. Remove belts, brooches and cufflinks</w:t>
      </w:r>
    </w:p>
    <w:p>
      <w:r>
        <w:t>8. Use the proper amount of soap or detergent</w:t>
      </w:r>
    </w:p>
    <w:p>
      <w:r>
        <w:t>9. Do not over dry clothes</w:t>
      </w:r>
    </w:p>
    <w:p>
      <w:r>
        <w:t>10. Iron clothes on the wrong side</w:t>
      </w:r>
    </w:p>
    <w:p/>
    <w:p>
      <w:r>
        <w:t>30</w:t>
      </w:r>
    </w:p>
    <w:p>
      <w:r>
        <w:t>Procedure used for laundering white cotton shirt or blouse and fast coloured cotton</w:t>
      </w:r>
    </w:p>
    <w:p>
      <w:r>
        <w:t>shirt or blouse</w:t>
      </w:r>
    </w:p>
    <w:p/>
    <w:p>
      <w:r>
        <w:t>Pupil’s activity</w:t>
      </w:r>
    </w:p>
    <w:p>
      <w:r>
        <w:t>Page 132</w:t>
      </w:r>
    </w:p>
    <w:p/>
    <w:p>
      <w:r>
        <w:t>Laundering a white cotton shirt or blouse</w:t>
      </w:r>
    </w:p>
    <w:p/>
    <w:p>
      <w:r>
        <w:t>Pupil’s activity</w:t>
      </w:r>
    </w:p>
    <w:p>
      <w:r>
        <w:t>Page 133-134</w:t>
      </w:r>
    </w:p>
    <w:p/>
    <w:p>
      <w:r>
        <w:t>Laundering fast coloured cotton shirt or blouse</w:t>
      </w:r>
    </w:p>
    <w:p/>
    <w:p>
      <w:r>
        <w:t>Pupil’s activity</w:t>
      </w:r>
    </w:p>
    <w:p>
      <w:r>
        <w:t>Page 135-136</w:t>
      </w:r>
    </w:p>
    <w:p/>
    <w:p>
      <w:r>
        <w:t>Cleaning and storing equipment and materials used in laundry work</w:t>
      </w:r>
    </w:p>
    <w:p/>
    <w:p>
      <w:r>
        <w:t>Pupil’s activity</w:t>
      </w:r>
    </w:p>
    <w:p>
      <w:r>
        <w:t>Page 137-138</w:t>
      </w:r>
    </w:p>
    <w:p/>
    <w:p>
      <w:r>
        <w:t>Appreciating the importance of laundry work in maintenance of clothes</w:t>
      </w:r>
    </w:p>
    <w:p/>
    <w:p>
      <w:r>
        <w:t>Pupil’s activity</w:t>
      </w:r>
    </w:p>
    <w:p>
      <w:r>
        <w:t>Page 139</w:t>
      </w:r>
    </w:p>
    <w:p/>
    <w:p>
      <w:r>
        <w:t>   Dirty clothes can carry germs</w:t>
      </w:r>
    </w:p>
    <w:p>
      <w:r>
        <w:t>   The only way to prevent the spread of germs found on clothes is to wash them</w:t>
      </w:r>
    </w:p>
    <w:p>
      <w:r>
        <w:t>   It is important to wash your hands after touching dirty laundry</w:t>
      </w:r>
    </w:p>
    <w:p>
      <w:r>
        <w:t>   Launder clothes last longer</w:t>
      </w:r>
    </w:p>
    <w:p>
      <w:r>
        <w:t>   Use the right procedure when laundering clothes</w:t>
      </w:r>
    </w:p>
    <w:p>
      <w:r>
        <w:t>   Clothes must be completely dried after washing. Moulds can grow on clothes. If they</w:t>
      </w:r>
    </w:p>
    <w:p>
      <w:r>
        <w:t>are left wet or damp for a long time .this may cause skin infections</w:t>
      </w:r>
    </w:p>
    <w:p>
      <w:r>
        <w:t>   Clean clothes promote health</w:t>
      </w:r>
    </w:p>
    <w:p/>
    <w:p>
      <w:r>
        <w:t>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