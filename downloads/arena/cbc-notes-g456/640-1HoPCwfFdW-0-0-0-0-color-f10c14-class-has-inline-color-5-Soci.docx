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1HoPCwfFdW 0 0 0 0 color f10c14 class has inline color 5 Soci</w:t>
      </w:r>
    </w:p>
    <w:p>
      <w:r>
        <w:t>CBC LESSON NOTES</w:t>
      </w:r>
    </w:p>
    <w:p>
      <w:r>
        <w:t>SOCIAL STUDIES</w:t>
      </w:r>
    </w:p>
    <w:p>
      <w:r>
        <w:t>GRADE 4 NOTES</w:t>
      </w:r>
    </w:p>
    <w:p/>
    <w:p>
      <w:r>
        <w:t>FREE LESSON NOTES FOR GRADE FOUR</w:t>
      </w:r>
    </w:p>
    <w:p>
      <w:r>
        <w:t>GRADE 4 SOCIAL STUDIES LESSON NOTES</w:t>
      </w:r>
    </w:p>
    <w:p/>
    <w:p>
      <w:r>
        <w:t>NATURAL AND BUILT ENVIRONMENTS</w:t>
      </w:r>
    </w:p>
    <w:p/>
    <w:p>
      <w:r>
        <w:t>Natural environment</w:t>
      </w:r>
    </w:p>
    <w:p>
      <w:r>
        <w:t>   Natural environment refers to all living and non-living things that occur naturally</w:t>
      </w:r>
    </w:p>
    <w:p/>
    <w:p>
      <w:r>
        <w:t>Compass direction</w:t>
      </w:r>
    </w:p>
    <w:p>
      <w:r>
        <w:t>   A compass is used to tell direction of one place from another</w:t>
      </w:r>
    </w:p>
    <w:p>
      <w:r>
        <w:t>   The compass has four points namely:</w:t>
      </w:r>
    </w:p>
    <w:p>
      <w:r>
        <w:t>1. North</w:t>
      </w:r>
    </w:p>
    <w:p>
      <w:r>
        <w:t>2. South</w:t>
      </w:r>
    </w:p>
    <w:p>
      <w:r>
        <w:t>3. East</w:t>
      </w:r>
    </w:p>
    <w:p>
      <w:r>
        <w:t>4. West</w:t>
      </w:r>
    </w:p>
    <w:p>
      <w:r>
        <w:t>   The points of a compass are called cardinal points.</w:t>
      </w:r>
    </w:p>
    <w:p>
      <w:r>
        <w:t>   A compass is used to show direction on a map</w:t>
      </w:r>
    </w:p>
    <w:p>
      <w:r>
        <w:t>   The arrow of the compass always points to the north</w:t>
      </w:r>
    </w:p>
    <w:p>
      <w:r>
        <w:t>   East shows the direction from which the sun rises.</w:t>
      </w:r>
    </w:p>
    <w:p>
      <w:r>
        <w:t>   West shows the direction to which the sun sets.</w:t>
      </w:r>
    </w:p>
    <w:p/>
    <w:p>
      <w:r>
        <w:t>North (N)</w:t>
      </w:r>
    </w:p>
    <w:p/>
    <w:p>
      <w:r>
        <w:t>WEST (W)                    EAST(E)</w:t>
      </w:r>
    </w:p>
    <w:p/>
    <w:p>
      <w:r>
        <w:t>SOUTH(S)</w:t>
      </w:r>
    </w:p>
    <w:p/>
    <w:p>
      <w:r>
        <w:t>Using cardinal points to give direction</w:t>
      </w:r>
    </w:p>
    <w:p/>
    <w:p>
      <w:r>
        <w:t>PUPILS ACTIVITY</w:t>
      </w:r>
    </w:p>
    <w:p>
      <w:r>
        <w:t>PAGE 4-9</w:t>
      </w:r>
    </w:p>
    <w:p/>
    <w:p>
      <w:r>
        <w:t>Page 1 of 17</w:t>
      </w:r>
    </w:p>
    <w:p>
      <w:r>
        <w:t>Eight compass points</w:t>
      </w:r>
    </w:p>
    <w:p>
      <w:r>
        <w:t>   There are four other points of a compass that are found between four cardinal points.</w:t>
      </w:r>
    </w:p>
    <w:p/>
    <w:p>
      <w:r>
        <w:t>NORTH WEST         NORTH                      NORTH EAST</w:t>
      </w:r>
    </w:p>
    <w:p/>
    <w:p>
      <w:r>
        <w:t>WEST                                          EAST</w:t>
      </w:r>
    </w:p>
    <w:p/>
    <w:p>
      <w:r>
        <w:t>SOUTH WEST         SOUTH                      SOUTH EAST</w:t>
      </w:r>
    </w:p>
    <w:p/>
    <w:p>
      <w:r>
        <w:t>PUPILS ACTIVITY</w:t>
      </w:r>
    </w:p>
    <w:p>
      <w:r>
        <w:t>PAGE 8-11</w:t>
      </w:r>
    </w:p>
    <w:p/>
    <w:p>
      <w:r>
        <w:t>Location and size of the county</w:t>
      </w:r>
    </w:p>
    <w:p>
      <w:r>
        <w:t> Our country is made up of several counties</w:t>
      </w:r>
    </w:p>
    <w:p>
      <w:r>
        <w:t> There are 47 counties in Kenya</w:t>
      </w:r>
    </w:p>
    <w:p>
      <w:r>
        <w:t> Our school is located in Nakuru County</w:t>
      </w:r>
    </w:p>
    <w:p>
      <w:r>
        <w:t>Sub counties that make up our county Nakuru are</w:t>
      </w:r>
    </w:p>
    <w:p>
      <w:r>
        <w:t> Naivasha</w:t>
      </w:r>
    </w:p>
    <w:p>
      <w:r>
        <w:t> Gilgil</w:t>
      </w:r>
    </w:p>
    <w:p>
      <w:r>
        <w:t> Nakuru central</w:t>
      </w:r>
    </w:p>
    <w:p>
      <w:r>
        <w:t> Rongai</w:t>
      </w:r>
    </w:p>
    <w:p>
      <w:r>
        <w:t> Kuresoi</w:t>
      </w:r>
    </w:p>
    <w:p>
      <w:r>
        <w:t> Molo</w:t>
      </w:r>
    </w:p>
    <w:p>
      <w:r>
        <w:t> Njoro</w:t>
      </w:r>
    </w:p>
    <w:p>
      <w:r>
        <w:t> Nakuru north</w:t>
      </w:r>
    </w:p>
    <w:p>
      <w:r>
        <w:t> Subukia</w:t>
      </w:r>
    </w:p>
    <w:p>
      <w:r>
        <w:t> Bahati</w:t>
      </w:r>
    </w:p>
    <w:p/>
    <w:p>
      <w:r>
        <w:t>Page 2 of 17</w:t>
      </w:r>
    </w:p>
    <w:p>
      <w:r>
        <w:t>Location and size of the county in relation to the neighboring counties</w:t>
      </w:r>
    </w:p>
    <w:p>
      <w:r>
        <w:t> Our country is made up of several counties</w:t>
      </w:r>
    </w:p>
    <w:p>
      <w:r>
        <w:t> There are 47 counties in Kenya</w:t>
      </w:r>
    </w:p>
    <w:p>
      <w:r>
        <w:t> Our school is located in Nakuru County</w:t>
      </w:r>
    </w:p>
    <w:p/>
    <w:p>
      <w:r>
        <w:t>Counties that neighbor our county Nakuru</w:t>
      </w:r>
    </w:p>
    <w:p>
      <w:r>
        <w:t> Baringo county to the north</w:t>
      </w:r>
    </w:p>
    <w:p>
      <w:r>
        <w:t> Laikipia county to the north east</w:t>
      </w:r>
    </w:p>
    <w:p>
      <w:r>
        <w:t> Nyandarua county to the east</w:t>
      </w:r>
    </w:p>
    <w:p>
      <w:r>
        <w:t> Kiambu county to the south east</w:t>
      </w:r>
    </w:p>
    <w:p>
      <w:r>
        <w:t> Kajiado county to the south</w:t>
      </w:r>
    </w:p>
    <w:p>
      <w:r>
        <w:t> Narok county to the south west</w:t>
      </w:r>
    </w:p>
    <w:p>
      <w:r>
        <w:t> Bomet county to the west</w:t>
      </w:r>
    </w:p>
    <w:p>
      <w:r>
        <w:t> Kericho county to the west</w:t>
      </w:r>
    </w:p>
    <w:p/>
    <w:p>
      <w:r>
        <w:t>Page 3 of 17</w:t>
      </w:r>
    </w:p>
    <w:p>
      <w:r>
        <w:t>PHYSICAL FEATURES IN THE COUNTY</w:t>
      </w:r>
    </w:p>
    <w:p>
      <w:r>
        <w:t> Physical features are natural things we see on the surface of the earth</w:t>
      </w:r>
    </w:p>
    <w:p>
      <w:r>
        <w:t> They show how the land looks like</w:t>
      </w:r>
    </w:p>
    <w:p>
      <w:r>
        <w:t> Examples of physical features</w:t>
      </w:r>
    </w:p>
    <w:p>
      <w:r>
        <w:t>1. Rivers</w:t>
      </w:r>
    </w:p>
    <w:p>
      <w:r>
        <w:t>2. Lakes</w:t>
      </w:r>
    </w:p>
    <w:p>
      <w:r>
        <w:t>3. Mountains</w:t>
      </w:r>
    </w:p>
    <w:p>
      <w:r>
        <w:t>4. Plains</w:t>
      </w:r>
    </w:p>
    <w:p>
      <w:r>
        <w:t>5. Valleys</w:t>
      </w:r>
    </w:p>
    <w:p>
      <w:r>
        <w:t>6. Swamps</w:t>
      </w:r>
    </w:p>
    <w:p>
      <w:r>
        <w:t>7. Plateaus</w:t>
      </w:r>
    </w:p>
    <w:p>
      <w:r>
        <w:t>8. Springs</w:t>
      </w:r>
    </w:p>
    <w:p>
      <w:r>
        <w:t>9. Hills</w:t>
      </w:r>
    </w:p>
    <w:p>
      <w:r>
        <w:t>10. Oceans</w:t>
      </w:r>
    </w:p>
    <w:p/>
    <w:p>
      <w:r>
        <w:t>RIVERS</w:t>
      </w:r>
    </w:p>
    <w:p>
      <w:r>
        <w:t> A river is a natural flow of water in a valley</w:t>
      </w:r>
    </w:p>
    <w:p>
      <w:r>
        <w:t> Rivers flow throughout the year are called permanent rivers</w:t>
      </w:r>
    </w:p>
    <w:p>
      <w:r>
        <w:t> Rivers flowing only during wet season are called seasonal rivers</w:t>
      </w:r>
    </w:p>
    <w:p>
      <w:r>
        <w:t> An area where the river starts is called a source</w:t>
      </w:r>
    </w:p>
    <w:p>
      <w:r>
        <w:t> Small streams that join the main river are called Tributaries</w:t>
      </w:r>
    </w:p>
    <w:p>
      <w:r>
        <w:t> A point where two or more rivers meet is called a confluence</w:t>
      </w:r>
    </w:p>
    <w:p>
      <w:r>
        <w:t> Where the river drains forms its mouth</w:t>
      </w:r>
    </w:p>
    <w:p/>
    <w:p>
      <w:r>
        <w:t>Examples of rivers in our county</w:t>
      </w:r>
    </w:p>
    <w:p>
      <w:r>
        <w:t>1) River Subukia</w:t>
      </w:r>
    </w:p>
    <w:p>
      <w:r>
        <w:t>2) River Amalo in Olenguruone</w:t>
      </w:r>
    </w:p>
    <w:p>
      <w:r>
        <w:t>3) River Molo</w:t>
      </w:r>
    </w:p>
    <w:p>
      <w:r>
        <w:t>4) River Chawai in Mau forest</w:t>
      </w:r>
    </w:p>
    <w:p>
      <w:r>
        <w:t>5) River Chinga in Subukia</w:t>
      </w:r>
    </w:p>
    <w:p>
      <w:r>
        <w:t>6) River Kabazi</w:t>
      </w:r>
    </w:p>
    <w:p>
      <w:r>
        <w:t>7) River Chania in Bahati</w:t>
      </w:r>
    </w:p>
    <w:p>
      <w:r>
        <w:t>8) Shrine stream</w:t>
      </w:r>
    </w:p>
    <w:p/>
    <w:p>
      <w:r>
        <w:t>Some seasonal rivers</w:t>
      </w:r>
    </w:p>
    <w:p>
      <w:r>
        <w:t>1) River Nyarugu in Njoro</w:t>
      </w:r>
    </w:p>
    <w:p>
      <w:r>
        <w:t>2) River Bagaria</w:t>
      </w:r>
    </w:p>
    <w:p>
      <w:r>
        <w:t>3) River Lolderi</w:t>
      </w:r>
    </w:p>
    <w:p>
      <w:r>
        <w:t>4) River Kirimu</w:t>
      </w:r>
    </w:p>
    <w:p/>
    <w:p>
      <w:r>
        <w:t>WATER FALLS</w:t>
      </w:r>
    </w:p>
    <w:p>
      <w:r>
        <w:t> It is the flow of a river over a very high place to the ground</w:t>
      </w:r>
    </w:p>
    <w:p/>
    <w:p>
      <w:r>
        <w:t>Some examples of water falls in our county</w:t>
      </w:r>
    </w:p>
    <w:p>
      <w:r>
        <w:t>1. Bagaria water falls along R.Bagaria</w:t>
      </w:r>
    </w:p>
    <w:p>
      <w:r>
        <w:t>2. Songongo water falls along R.Chewai</w:t>
      </w:r>
    </w:p>
    <w:p>
      <w:r>
        <w:t>3. Glory and along the Subukia escarpment</w:t>
      </w:r>
    </w:p>
    <w:p/>
    <w:p>
      <w:r>
        <w:t>Page 4 of 17</w:t>
      </w:r>
    </w:p>
    <w:p>
      <w:r>
        <w:t>LAKES</w:t>
      </w:r>
    </w:p>
    <w:p>
      <w:r>
        <w:t> It is a large depression on the surface of the earth that is filled with water</w:t>
      </w:r>
    </w:p>
    <w:p>
      <w:r>
        <w:t> Examples</w:t>
      </w:r>
    </w:p>
    <w:p>
      <w:r>
        <w:t>1) Lake Nakuru</w:t>
      </w:r>
    </w:p>
    <w:p>
      <w:r>
        <w:t>2) Lake Elementaita</w:t>
      </w:r>
    </w:p>
    <w:p>
      <w:r>
        <w:t>3) Lake Naivasha</w:t>
      </w:r>
    </w:p>
    <w:p>
      <w:r>
        <w:t>4) Lake Oloidien</w:t>
      </w:r>
    </w:p>
    <w:p/>
    <w:p>
      <w:r>
        <w:t>HILLS</w:t>
      </w:r>
    </w:p>
    <w:p>
      <w:r>
        <w:t> It is an area that is higher than the surrounding land</w:t>
      </w:r>
    </w:p>
    <w:p>
      <w:r>
        <w:t> Hills are smaller than mountains</w:t>
      </w:r>
    </w:p>
    <w:p>
      <w:r>
        <w:t> Examples</w:t>
      </w:r>
    </w:p>
    <w:p>
      <w:r>
        <w:t>1) Hyrax hills</w:t>
      </w:r>
    </w:p>
    <w:p>
      <w:r>
        <w:t>2) Lions hills</w:t>
      </w:r>
    </w:p>
    <w:p>
      <w:r>
        <w:t>3) Man hills</w:t>
      </w:r>
    </w:p>
    <w:p>
      <w:r>
        <w:t>4) Eburu hills</w:t>
      </w:r>
    </w:p>
    <w:p>
      <w:r>
        <w:t>5) Kerugue hills</w:t>
      </w:r>
    </w:p>
    <w:p>
      <w:r>
        <w:t>6) Gilgil hills</w:t>
      </w:r>
    </w:p>
    <w:p>
      <w:r>
        <w:t>7) Jogoo hills</w:t>
      </w:r>
    </w:p>
    <w:p>
      <w:r>
        <w:t>8) Lesirwa hills</w:t>
      </w:r>
    </w:p>
    <w:p>
      <w:r>
        <w:t>9) Jumatatu hills</w:t>
      </w:r>
    </w:p>
    <w:p>
      <w:r>
        <w:t>10) Kasambara hills</w:t>
      </w:r>
    </w:p>
    <w:p>
      <w:r>
        <w:t>11) Kianjoya hills at miti mingi</w:t>
      </w:r>
    </w:p>
    <w:p>
      <w:r>
        <w:t>12) Elge wood hills</w:t>
      </w:r>
    </w:p>
    <w:p>
      <w:r>
        <w:t>13) Arashi hills</w:t>
      </w:r>
    </w:p>
    <w:p>
      <w:r>
        <w:t>14) Kerima Ndege hills in mbogoini</w:t>
      </w:r>
    </w:p>
    <w:p>
      <w:r>
        <w:t>15) Gitunga hills</w:t>
      </w:r>
    </w:p>
    <w:p>
      <w:r>
        <w:t>16) Mwiteithia hills in Mbogoini lower subukia</w:t>
      </w:r>
    </w:p>
    <w:p>
      <w:r>
        <w:t>17) Honeymoon hill in Nakuru National park</w:t>
      </w:r>
    </w:p>
    <w:p/>
    <w:p>
      <w:r>
        <w:t>MOUNTAINS</w:t>
      </w:r>
    </w:p>
    <w:p>
      <w:r>
        <w:t> It is a large part of the earth surface that is much higher than its surrounding</w:t>
      </w:r>
    </w:p>
    <w:p>
      <w:r>
        <w:t> Examples</w:t>
      </w:r>
    </w:p>
    <w:p>
      <w:r>
        <w:t>1) MT. Menengai</w:t>
      </w:r>
    </w:p>
    <w:p>
      <w:r>
        <w:t>2) MT, Longonot</w:t>
      </w:r>
    </w:p>
    <w:p>
      <w:r>
        <w:t>3) MT. Suswa</w:t>
      </w:r>
    </w:p>
    <w:p/>
    <w:p>
      <w:r>
        <w:t>The highest mountain in Nakuru County is MT. Longonot near Maai – Mahiu, Naivasha Sub</w:t>
      </w:r>
    </w:p>
    <w:p>
      <w:r>
        <w:t>County</w:t>
      </w:r>
    </w:p>
    <w:p/>
    <w:p>
      <w:r>
        <w:t>PLAINS</w:t>
      </w:r>
    </w:p>
    <w:p>
      <w:r>
        <w:t> It is a large low land that is generally flat</w:t>
      </w:r>
    </w:p>
    <w:p>
      <w:r>
        <w:t>1) Elementaita plains</w:t>
      </w:r>
    </w:p>
    <w:p>
      <w:r>
        <w:t>2) Kigio plains</w:t>
      </w:r>
    </w:p>
    <w:p>
      <w:r>
        <w:t>3) Rongai- boror – ngata plains</w:t>
      </w:r>
    </w:p>
    <w:p/>
    <w:p>
      <w:r>
        <w:t>Page 5 of 17</w:t>
      </w:r>
    </w:p>
    <w:p>
      <w:r>
        <w:t>VALLEYS</w:t>
      </w:r>
    </w:p>
    <w:p>
      <w:r>
        <w:t> It is a depression between two areas that are high or raised</w:t>
      </w:r>
    </w:p>
    <w:p>
      <w:r>
        <w:t> Valleys that rivers flow through them are called Valley Rivers</w:t>
      </w:r>
    </w:p>
    <w:p>
      <w:r>
        <w:t> Examples</w:t>
      </w:r>
    </w:p>
    <w:p>
      <w:r>
        <w:t>1) Great rift valley</w:t>
      </w:r>
    </w:p>
    <w:p>
      <w:r>
        <w:t>2) Nyatoru valley in Kiambogo</w:t>
      </w:r>
    </w:p>
    <w:p>
      <w:r>
        <w:t>3) Subukia valley</w:t>
      </w:r>
    </w:p>
    <w:p/>
    <w:p>
      <w:r>
        <w:t>SWAMPS</w:t>
      </w:r>
    </w:p>
    <w:p>
      <w:r>
        <w:t> Are lowlands filled with water and covered by swamps</w:t>
      </w:r>
    </w:p>
    <w:p>
      <w:r>
        <w:t>Examples</w:t>
      </w:r>
    </w:p>
    <w:p>
      <w:r>
        <w:t>1) Kiptungar swampsnear Mau forest</w:t>
      </w:r>
    </w:p>
    <w:p>
      <w:r>
        <w:t>2) Sasumua swamp near Muchorwe moto</w:t>
      </w:r>
    </w:p>
    <w:p>
      <w:r>
        <w:t>3) Wila swamp in kuresoi</w:t>
      </w:r>
    </w:p>
    <w:p>
      <w:r>
        <w:t>4) Silbwet swamp in keringet in kuresoi</w:t>
      </w:r>
    </w:p>
    <w:p/>
    <w:p>
      <w:r>
        <w:t>SPRINGS</w:t>
      </w:r>
    </w:p>
    <w:p>
      <w:r>
        <w:t> It forms where water flows out of the ground from an underground source</w:t>
      </w:r>
    </w:p>
    <w:p>
      <w:r>
        <w:t> Examples</w:t>
      </w:r>
    </w:p>
    <w:p>
      <w:r>
        <w:t>1) Lake Elementaita springs</w:t>
      </w:r>
    </w:p>
    <w:p>
      <w:r>
        <w:t>2) Lake Nakuru springs</w:t>
      </w:r>
    </w:p>
    <w:p>
      <w:r>
        <w:t>3) Labere springs</w:t>
      </w:r>
    </w:p>
    <w:p>
      <w:r>
        <w:t>4) Oljorai springs</w:t>
      </w:r>
    </w:p>
    <w:p>
      <w:r>
        <w:t>5) Kariandusi springs</w:t>
      </w:r>
    </w:p>
    <w:p>
      <w:r>
        <w:t>6) Chamuka springs</w:t>
      </w:r>
    </w:p>
    <w:p/>
    <w:p>
      <w:r>
        <w:t>PLATEAUS</w:t>
      </w:r>
    </w:p>
    <w:p>
      <w:r>
        <w:t> It is a raised piece of land that is flat at the top</w:t>
      </w:r>
    </w:p>
    <w:p>
      <w:r>
        <w:t> Examples</w:t>
      </w:r>
    </w:p>
    <w:p>
      <w:r>
        <w:t>1) Metha plateau</w:t>
      </w:r>
    </w:p>
    <w:p>
      <w:r>
        <w:t>2) Kiambogo – Ndabibi area near Nyatoru valley</w:t>
      </w:r>
    </w:p>
    <w:p/>
    <w:p>
      <w:r>
        <w:t>OCEANS</w:t>
      </w:r>
    </w:p>
    <w:p>
      <w:r>
        <w:t> Are very large areas of water where water from different rivers collect.</w:t>
      </w:r>
    </w:p>
    <w:p>
      <w:r>
        <w:t>Examples</w:t>
      </w:r>
    </w:p>
    <w:p>
      <w:r>
        <w:t>Indian Ocean</w:t>
      </w:r>
    </w:p>
    <w:p/>
    <w:p>
      <w:r>
        <w:t>Importance of physical features</w:t>
      </w:r>
    </w:p>
    <w:p>
      <w:r>
        <w:t>1) Water for domestic and industrial use</w:t>
      </w:r>
    </w:p>
    <w:p>
      <w:r>
        <w:t>2) Home for wildlife</w:t>
      </w:r>
    </w:p>
    <w:p>
      <w:r>
        <w:t>3) Used for irrigation</w:t>
      </w:r>
    </w:p>
    <w:p>
      <w:r>
        <w:t>4) Tourist attraction</w:t>
      </w:r>
    </w:p>
    <w:p>
      <w:r>
        <w:t>5) Used for transport</w:t>
      </w:r>
    </w:p>
    <w:p>
      <w:r>
        <w:t>6) Clay collected at the river banks is used for modeling</w:t>
      </w:r>
    </w:p>
    <w:p>
      <w:r>
        <w:t>7) Rivers act as boundaries</w:t>
      </w:r>
    </w:p>
    <w:p>
      <w:r>
        <w:t>8) Plains are good grazing grounds</w:t>
      </w:r>
    </w:p>
    <w:p>
      <w:r>
        <w:t>9) Valleys are good for farming</w:t>
      </w:r>
    </w:p>
    <w:p/>
    <w:p>
      <w:r>
        <w:t>Page 6 of 17</w:t>
      </w:r>
    </w:p>
    <w:p>
      <w:r>
        <w:t>Conserving physical features</w:t>
      </w:r>
    </w:p>
    <w:p>
      <w:r>
        <w:t>   Physical features can be conserved by</w:t>
      </w:r>
    </w:p>
    <w:p>
      <w:r>
        <w:t>1. Plating more trees</w:t>
      </w:r>
    </w:p>
    <w:p>
      <w:r>
        <w:t>2. Not cutting down trees</w:t>
      </w:r>
    </w:p>
    <w:p>
      <w:r>
        <w:t>3. Prevent overuse and deforestation of forest.</w:t>
      </w:r>
    </w:p>
    <w:p>
      <w:r>
        <w:t>4. Avoid pollution of water bodies.</w:t>
      </w:r>
    </w:p>
    <w:p>
      <w:r>
        <w:t>5. Educate people on importance of physical features.</w:t>
      </w:r>
    </w:p>
    <w:p/>
    <w:p>
      <w:r>
        <w:t>Seasons in the county</w:t>
      </w:r>
    </w:p>
    <w:p>
      <w:r>
        <w:t> There are 4 seasons in a year</w:t>
      </w:r>
    </w:p>
    <w:p>
      <w:r>
        <w:t> These are:</w:t>
      </w:r>
    </w:p>
    <w:p>
      <w:r>
        <w:t>1. Hot</w:t>
      </w:r>
    </w:p>
    <w:p>
      <w:r>
        <w:t>2. Cold</w:t>
      </w:r>
    </w:p>
    <w:p>
      <w:r>
        <w:t>3. Dry</w:t>
      </w:r>
    </w:p>
    <w:p>
      <w:r>
        <w:t>4. Rainy</w:t>
      </w:r>
    </w:p>
    <w:p/>
    <w:p>
      <w:r>
        <w:t>PUPIL’S ACTIVITY</w:t>
      </w:r>
    </w:p>
    <w:p>
      <w:r>
        <w:t>PAGE21-23</w:t>
      </w:r>
    </w:p>
    <w:p/>
    <w:p>
      <w:r>
        <w:t>Activities in different seasons</w:t>
      </w:r>
    </w:p>
    <w:p>
      <w:r>
        <w:t> People carry out different activities each season.</w:t>
      </w:r>
    </w:p>
    <w:p>
      <w:r>
        <w:t> People wear different types of clothes during different seasons.</w:t>
      </w:r>
    </w:p>
    <w:p>
      <w:r>
        <w:t>Season     Activity</w:t>
      </w:r>
    </w:p>
    <w:p>
      <w:r>
        <w:t>Hot            1. Harvesting crops</w:t>
      </w:r>
    </w:p>
    <w:p>
      <w:r>
        <w:t>2.</w:t>
      </w:r>
    </w:p>
    <w:p>
      <w:r>
        <w:t>Dry            1. Preparing land</w:t>
      </w:r>
    </w:p>
    <w:p>
      <w:r>
        <w:t>2.</w:t>
      </w:r>
    </w:p>
    <w:p>
      <w:r>
        <w:t>Cold           1. Weeding crops</w:t>
      </w:r>
    </w:p>
    <w:p>
      <w:r>
        <w:t>2.</w:t>
      </w:r>
    </w:p>
    <w:p>
      <w:r>
        <w:t>Rainy          1. Planting crops</w:t>
      </w:r>
    </w:p>
    <w:p>
      <w:r>
        <w:t>2.</w:t>
      </w:r>
    </w:p>
    <w:p/>
    <w:p>
      <w:r>
        <w:t>PUPIL’S ACTIVITY</w:t>
      </w:r>
    </w:p>
    <w:p>
      <w:r>
        <w:t>PAGE 24-26</w:t>
      </w:r>
    </w:p>
    <w:p/>
    <w:p>
      <w:r>
        <w:t>Built environment</w:t>
      </w:r>
    </w:p>
    <w:p>
      <w:r>
        <w:t>   Built environments refer to the human made environment.</w:t>
      </w:r>
    </w:p>
    <w:p>
      <w:r>
        <w:t>   For example schools</w:t>
      </w:r>
    </w:p>
    <w:p>
      <w:r>
        <w:t>   Some of the buildings we see today were built long time ago. They are part of built</w:t>
      </w:r>
    </w:p>
    <w:p>
      <w:r>
        <w:t>environment.</w:t>
      </w:r>
    </w:p>
    <w:p/>
    <w:p>
      <w:r>
        <w:t>Historic built environment in the county</w:t>
      </w:r>
    </w:p>
    <w:p>
      <w:r>
        <w:t>  These are structures/environments that remind us of our history or where we have</w:t>
      </w:r>
    </w:p>
    <w:p>
      <w:r>
        <w:t>come from</w:t>
      </w:r>
    </w:p>
    <w:p>
      <w:r>
        <w:t> Historic built environment refers to features made by people</w:t>
      </w:r>
    </w:p>
    <w:p>
      <w:r>
        <w:t> These features have a historic value</w:t>
      </w:r>
    </w:p>
    <w:p>
      <w:r>
        <w:t> They include</w:t>
      </w:r>
    </w:p>
    <w:p>
      <w:r>
        <w:t>1) Museums</w:t>
      </w:r>
    </w:p>
    <w:p>
      <w:r>
        <w:t>2) Monuments</w:t>
      </w:r>
    </w:p>
    <w:p/>
    <w:p>
      <w:r>
        <w:t>Page 7 of 17</w:t>
      </w:r>
    </w:p>
    <w:p>
      <w:r>
        <w:t>3) Historical buildings</w:t>
      </w:r>
    </w:p>
    <w:p>
      <w:r>
        <w:t>4) Cultural centers</w:t>
      </w:r>
    </w:p>
    <w:p>
      <w:r>
        <w:t>5) Historical sites</w:t>
      </w:r>
    </w:p>
    <w:p/>
    <w:p>
      <w:r>
        <w:t>Historic built environments</w:t>
      </w:r>
    </w:p>
    <w:p/>
    <w:p>
      <w:r>
        <w:t>Name of the built           County               Type-museum, monuments,</w:t>
      </w:r>
    </w:p>
    <w:p>
      <w:r>
        <w:t>environment                                      building, cultural centres</w:t>
      </w:r>
    </w:p>
    <w:p>
      <w:r>
        <w:t>1       Fort Jesus                  Mombasa</w:t>
      </w:r>
    </w:p>
    <w:p>
      <w:r>
        <w:t>2       Bomas of Kenya              Nairobi              Cultural centre</w:t>
      </w:r>
    </w:p>
    <w:p>
      <w:r>
        <w:t>3       Hyrax museum                Nairobi              museum</w:t>
      </w:r>
    </w:p>
    <w:p>
      <w:r>
        <w:t>4       Lord Egerton castle         Nakuru</w:t>
      </w:r>
    </w:p>
    <w:p>
      <w:r>
        <w:t>5       Jomo Kenyatta monument      Nairobi              Monument</w:t>
      </w:r>
    </w:p>
    <w:p>
      <w:r>
        <w:t>6       Nairobi museum              Nairobi</w:t>
      </w:r>
    </w:p>
    <w:p/>
    <w:p>
      <w:r>
        <w:t>Importance of the historic built environment</w:t>
      </w:r>
    </w:p>
    <w:p>
      <w:r>
        <w:t>    They create a sense of belonging</w:t>
      </w:r>
    </w:p>
    <w:p>
      <w:r>
        <w:t>    They serve as resources learning centres</w:t>
      </w:r>
    </w:p>
    <w:p>
      <w:r>
        <w:t>    Attracts tourist and earn as foreign exchange in our county</w:t>
      </w:r>
    </w:p>
    <w:p>
      <w:r>
        <w:t>    They enable social interactions with friends, family and community when we visit</w:t>
      </w:r>
    </w:p>
    <w:p>
      <w:r>
        <w:t>them</w:t>
      </w:r>
    </w:p>
    <w:p>
      <w:r>
        <w:t>    Many people are employed to work in historical buildings, museums, and take care of</w:t>
      </w:r>
    </w:p>
    <w:p>
      <w:r>
        <w:t>monuments</w:t>
      </w:r>
    </w:p>
    <w:p>
      <w:r>
        <w:t>    They remind us and teach us about our culture</w:t>
      </w:r>
    </w:p>
    <w:p>
      <w:r>
        <w:t>    They are sources of information for learning</w:t>
      </w:r>
    </w:p>
    <w:p>
      <w:r>
        <w:t>    They are used as recreational areas for relaxation</w:t>
      </w:r>
    </w:p>
    <w:p/>
    <w:p>
      <w:r>
        <w:t>Ways of caring for historic built environments.</w:t>
      </w:r>
    </w:p>
    <w:p>
      <w:r>
        <w:t>   Repair the destroyed parts of historic built environments</w:t>
      </w:r>
    </w:p>
    <w:p>
      <w:r>
        <w:t>   Handle items in the historic environments with care</w:t>
      </w:r>
    </w:p>
    <w:p>
      <w:r>
        <w:t>   Develop conservation messages and place them at historic built environments</w:t>
      </w:r>
    </w:p>
    <w:p>
      <w:r>
        <w:t>   Educate other people on the importance of historic built environments</w:t>
      </w:r>
    </w:p>
    <w:p>
      <w:r>
        <w:t>   We can also repair broken parts, guard and dust them.</w:t>
      </w:r>
    </w:p>
    <w:p>
      <w:r>
        <w:t>   We can clean, clear bushes, paint or fence the area.</w:t>
      </w:r>
    </w:p>
    <w:p>
      <w:r>
        <w:t>   We should take care of our historic built environments.</w:t>
      </w:r>
    </w:p>
    <w:p/>
    <w:p>
      <w:r>
        <w:t>Participating in caring for historic environments</w:t>
      </w:r>
    </w:p>
    <w:p>
      <w:r>
        <w:t>PUPIL’S ACTIVITY</w:t>
      </w:r>
    </w:p>
    <w:p>
      <w:r>
        <w:t>PAGE 31-32</w:t>
      </w:r>
    </w:p>
    <w:p/>
    <w:p>
      <w:r>
        <w:t>Page 8 of 17</w:t>
      </w:r>
    </w:p>
    <w:p>
      <w:r>
        <w:t>PEOPLE AND POPULATION</w:t>
      </w:r>
    </w:p>
    <w:p/>
    <w:p>
      <w:r>
        <w:t>INTERDEPENDENCE OF PEOPLE</w:t>
      </w:r>
    </w:p>
    <w:p>
      <w:r>
        <w:t> Interdependence means depending on each other.</w:t>
      </w:r>
    </w:p>
    <w:p>
      <w:r>
        <w:t> In our county people depend on each other</w:t>
      </w:r>
    </w:p>
    <w:p>
      <w:r>
        <w:t> For example we go to the market to buy what we do not have. Other people go to the</w:t>
      </w:r>
    </w:p>
    <w:p>
      <w:r>
        <w:t>market to sell what they have in excess.</w:t>
      </w:r>
    </w:p>
    <w:p>
      <w:r>
        <w:t> We all need each other.</w:t>
      </w:r>
    </w:p>
    <w:p>
      <w:r>
        <w:t> Life becomes easier and enjoyable when we depend on each other.</w:t>
      </w:r>
    </w:p>
    <w:p/>
    <w:p>
      <w:r>
        <w:t>PUPIL’S ACTIVITY</w:t>
      </w:r>
    </w:p>
    <w:p>
      <w:r>
        <w:t>PAGE 33-34</w:t>
      </w:r>
    </w:p>
    <w:p/>
    <w:p>
      <w:r>
        <w:t>Ways in which people depend on each other</w:t>
      </w:r>
    </w:p>
    <w:p>
      <w:r>
        <w:t>   People also depend on each other through various means. They include:</w:t>
      </w:r>
    </w:p>
    <w:p>
      <w:r>
        <w:t>1. Food</w:t>
      </w:r>
    </w:p>
    <w:p>
      <w:r>
        <w:t>2. Treatment</w:t>
      </w:r>
    </w:p>
    <w:p>
      <w:r>
        <w:t>3. Education</w:t>
      </w:r>
    </w:p>
    <w:p>
      <w:r>
        <w:t>4. Market</w:t>
      </w:r>
    </w:p>
    <w:p/>
    <w:p>
      <w:r>
        <w:t>PUPIL’S ACTIVITY</w:t>
      </w:r>
    </w:p>
    <w:p>
      <w:r>
        <w:t>PAGE 35-37</w:t>
      </w:r>
    </w:p>
    <w:p/>
    <w:p>
      <w:r>
        <w:t>Benefits of interdependence</w:t>
      </w:r>
    </w:p>
    <w:p>
      <w:r>
        <w:t>   It promotes love and unity among people</w:t>
      </w:r>
    </w:p>
    <w:p>
      <w:r>
        <w:t>   It brings development e.g. the development of roads which connect different</w:t>
      </w:r>
    </w:p>
    <w:p>
      <w:r>
        <w:t>communities.</w:t>
      </w:r>
    </w:p>
    <w:p>
      <w:r>
        <w:t>   It discourages tribalism, racism and corruption</w:t>
      </w:r>
    </w:p>
    <w:p>
      <w:r>
        <w:t>   It leads to the exchange of culture, goods and services.</w:t>
      </w:r>
    </w:p>
    <w:p>
      <w:r>
        <w:t>   Through interdependence people are able to</w:t>
      </w:r>
    </w:p>
    <w:p>
      <w:r>
        <w:t>1. Live in unity</w:t>
      </w:r>
    </w:p>
    <w:p>
      <w:r>
        <w:t>2. Get assistance or support</w:t>
      </w:r>
    </w:p>
    <w:p>
      <w:r>
        <w:t>3. Appreciate each other’s culture</w:t>
      </w:r>
    </w:p>
    <w:p>
      <w:r>
        <w:t>4. Do what they cannot do on their own</w:t>
      </w:r>
    </w:p>
    <w:p>
      <w:r>
        <w:t>5. Get what they do not have</w:t>
      </w:r>
    </w:p>
    <w:p>
      <w:r>
        <w:t>6. Get new ideas and knowledge</w:t>
      </w:r>
    </w:p>
    <w:p/>
    <w:p>
      <w:r>
        <w:t>Population distribution</w:t>
      </w:r>
    </w:p>
    <w:p>
      <w:r>
        <w:t> Population refers to the number of people living in a given/particular place</w:t>
      </w:r>
    </w:p>
    <w:p>
      <w:r>
        <w:t> Population distribution refers to how people are spread over in an area</w:t>
      </w:r>
    </w:p>
    <w:p/>
    <w:p>
      <w:r>
        <w:t>PUPIL’S ACTIVITY</w:t>
      </w:r>
    </w:p>
    <w:p>
      <w:r>
        <w:t>PAGE 41-43</w:t>
      </w:r>
    </w:p>
    <w:p/>
    <w:p>
      <w:r>
        <w:t>Page 9 of 17</w:t>
      </w:r>
    </w:p>
    <w:p>
      <w:r>
        <w:t>Population distribution in the county</w:t>
      </w:r>
    </w:p>
    <w:p>
      <w:r>
        <w:t>    Population of our county is not evenly distributed</w:t>
      </w:r>
    </w:p>
    <w:p>
      <w:r>
        <w:t>    Some areas are;</w:t>
      </w:r>
    </w:p>
    <w:p>
      <w:r>
        <w:t>1.   Sparsely populated</w:t>
      </w:r>
    </w:p>
    <w:p>
      <w:r>
        <w:t>2.   Medium/moderately populated</w:t>
      </w:r>
    </w:p>
    <w:p>
      <w:r>
        <w:t>3.   Densely populated</w:t>
      </w:r>
    </w:p>
    <w:p>
      <w:r>
        <w:t>    Areas with many houses are densely populated.</w:t>
      </w:r>
    </w:p>
    <w:p>
      <w:r>
        <w:t>    Areas with few houses are sparsely populated.</w:t>
      </w:r>
    </w:p>
    <w:p>
      <w:r>
        <w:t>    Areas with few houses far away from each other are unevenly distributed.</w:t>
      </w:r>
    </w:p>
    <w:p/>
    <w:p>
      <w:r>
        <w:t>PUPIL’S ACTIVITY</w:t>
      </w:r>
    </w:p>
    <w:p>
      <w:r>
        <w:t>PAGE 43-46</w:t>
      </w:r>
    </w:p>
    <w:p/>
    <w:p>
      <w:r>
        <w:t>Common patterns of population distribution</w:t>
      </w:r>
    </w:p>
    <w:p>
      <w:r>
        <w:t>1. Linear pattern – this is where the houses are arranged in a line.</w:t>
      </w:r>
    </w:p>
    <w:p>
      <w:r>
        <w:t>2. Clustered pattern – this is where houses are close to each other.</w:t>
      </w:r>
    </w:p>
    <w:p>
      <w:r>
        <w:t>3. Scattered pattern – this is where the houses are spread out.</w:t>
      </w:r>
    </w:p>
    <w:p/>
    <w:p>
      <w:r>
        <w:t>PUPIL’S ACTIVITY</w:t>
      </w:r>
    </w:p>
    <w:p>
      <w:r>
        <w:t>PAGE 47-49</w:t>
      </w:r>
    </w:p>
    <w:p/>
    <w:p>
      <w:r>
        <w:t>Patterns of population distribution in our county</w:t>
      </w:r>
    </w:p>
    <w:p/>
    <w:p>
      <w:r>
        <w:t>PUPIL’S ACTIVITY</w:t>
      </w:r>
    </w:p>
    <w:p>
      <w:r>
        <w:t>PAGE 49-51</w:t>
      </w:r>
    </w:p>
    <w:p/>
    <w:p>
      <w:r>
        <w:t>Page 10 of 17</w:t>
      </w:r>
    </w:p>
    <w:p>
      <w:r>
        <w:t>CULTURE AND SOCIAL ORGANIZATIONS</w:t>
      </w:r>
    </w:p>
    <w:p/>
    <w:p>
      <w:r>
        <w:t>CULTURE</w:t>
      </w:r>
    </w:p>
    <w:p>
      <w:r>
        <w:t> Culture is people’s way of life.</w:t>
      </w:r>
    </w:p>
    <w:p>
      <w:r>
        <w:t> Each community has its own way of doing things.</w:t>
      </w:r>
    </w:p>
    <w:p>
      <w:r>
        <w:t> Communities have different types of foods, dressing, songs, dances, ceremonies and</w:t>
      </w:r>
    </w:p>
    <w:p>
      <w:r>
        <w:t>festivals.</w:t>
      </w:r>
    </w:p>
    <w:p>
      <w:r>
        <w:t> Culture is passed from one generation to another.</w:t>
      </w:r>
    </w:p>
    <w:p/>
    <w:p>
      <w:r>
        <w:t>Aspects of traditional culture in the county</w:t>
      </w:r>
    </w:p>
    <w:p>
      <w:r>
        <w:t>Aspect of culture   What is common in my community</w:t>
      </w:r>
    </w:p>
    <w:p>
      <w:r>
        <w:t>1. Food          Kalenjins</w:t>
      </w:r>
    </w:p>
    <w:p>
      <w:r>
        <w:t>Drink such as mursik(sour milk)</w:t>
      </w:r>
    </w:p>
    <w:p>
      <w:r>
        <w:t>Animal’s blood mixed with fermented milk</w:t>
      </w:r>
    </w:p>
    <w:p>
      <w:r>
        <w:t>Cereals such as millet (bek/kilipsiongik) andsorghum (mosongik)</w:t>
      </w:r>
    </w:p>
    <w:p>
      <w:r>
        <w:t>Meat (pendo)</w:t>
      </w:r>
    </w:p>
    <w:p>
      <w:r>
        <w:t>Mushroom (popek)</w:t>
      </w:r>
    </w:p>
    <w:p>
      <w:r>
        <w:t>Vegetables such as isoik</w:t>
      </w:r>
    </w:p>
    <w:p>
      <w:r>
        <w:t>Maasai</w:t>
      </w:r>
    </w:p>
    <w:p>
      <w:r>
        <w:t>Drink milk and blood and soup</w:t>
      </w:r>
    </w:p>
    <w:p>
      <w:r>
        <w:t>Meat from goats, sheep and cattle</w:t>
      </w:r>
    </w:p>
    <w:p>
      <w:r>
        <w:t>Agikuyu</w:t>
      </w:r>
    </w:p>
    <w:p>
      <w:r>
        <w:t>Cereals such as lablab beans (njahi), peas (njugu) and beans (mboco)</w:t>
      </w:r>
    </w:p>
    <w:p>
      <w:r>
        <w:t>Crops like sweet potatoes (ngwaci),cassava (mwanga),yams (ikwa),and</w:t>
      </w:r>
    </w:p>
    <w:p>
      <w:r>
        <w:t>arrowroots (nduma)</w:t>
      </w:r>
    </w:p>
    <w:p>
      <w:r>
        <w:t>Fruits such as terere(aramantha) stinging nettle kahurura and manage</w:t>
      </w:r>
    </w:p>
    <w:p>
      <w:r>
        <w:t>Irio(mashed beans, maize, potatoes and green vegetables)</w:t>
      </w:r>
    </w:p>
    <w:p>
      <w:r>
        <w:t>2. Dressing           The mode of dressing depended mainly on the occasion</w:t>
      </w:r>
    </w:p>
    <w:p>
      <w:r>
        <w:t> Most communities used to dress from animal skins, grass and</w:t>
      </w:r>
    </w:p>
    <w:p>
      <w:r>
        <w:t>leaves</w:t>
      </w:r>
    </w:p>
    <w:p>
      <w:r>
        <w:t> Among the Maasai, adults plaited their hair and decorated their</w:t>
      </w:r>
    </w:p>
    <w:p>
      <w:r>
        <w:t>bodies</w:t>
      </w:r>
    </w:p>
    <w:p>
      <w:r>
        <w:t> Warriors had special dressing and weapons</w:t>
      </w:r>
    </w:p>
    <w:p>
      <w:r>
        <w:t> Leaders wore special clothes like hats</w:t>
      </w:r>
    </w:p>
    <w:p>
      <w:r>
        <w:t> Women wore bangles around their arms and legs and necklaces</w:t>
      </w:r>
    </w:p>
    <w:p>
      <w:r>
        <w:t>around their necks</w:t>
      </w:r>
    </w:p>
    <w:p>
      <w:r>
        <w:t> Girls wore special dressing before and after initiation</w:t>
      </w:r>
    </w:p>
    <w:p>
      <w:r>
        <w:t>3. Housing</w:t>
      </w:r>
    </w:p>
    <w:p/>
    <w:p>
      <w:r>
        <w:t>4. Ceremonies          A ceremony is an activity or event held to mark a certain</w:t>
      </w:r>
    </w:p>
    <w:p>
      <w:r>
        <w:t>accession</w:t>
      </w:r>
    </w:p>
    <w:p>
      <w:r>
        <w:t>   The ceremony may involve songs, dances and celebrations</w:t>
      </w:r>
    </w:p>
    <w:p/>
    <w:p>
      <w:r>
        <w:t>Page 11 of 17</w:t>
      </w:r>
    </w:p>
    <w:p>
      <w:r>
        <w:t>   They were held during important events such as birth,</w:t>
      </w:r>
    </w:p>
    <w:p>
      <w:r>
        <w:t>circumcision, funerals</w:t>
      </w:r>
    </w:p>
    <w:p>
      <w:r>
        <w:t>5. Songs and             They were sang for entertainment and pass important messages</w:t>
      </w:r>
    </w:p>
    <w:p>
      <w:r>
        <w:t>dances                Song were sang during: Marriage, Initiation, Work, War, Child</w:t>
      </w:r>
    </w:p>
    <w:p>
      <w:r>
        <w:t>naming ceremony, Funerals</w:t>
      </w:r>
    </w:p>
    <w:p>
      <w:r>
        <w:t>6. Games and</w:t>
      </w:r>
    </w:p>
    <w:p>
      <w:r>
        <w:t>sports</w:t>
      </w:r>
    </w:p>
    <w:p/>
    <w:p>
      <w:r>
        <w:t>7. Festivals           They are days or the periods of the celebrations</w:t>
      </w:r>
    </w:p>
    <w:p>
      <w:r>
        <w:t> They are held to celebrate when something special has</w:t>
      </w:r>
    </w:p>
    <w:p>
      <w:r>
        <w:t>happened</w:t>
      </w:r>
    </w:p>
    <w:p>
      <w:r>
        <w:t>Examples: music festivals, harvesting festivals, drama festivals</w:t>
      </w:r>
    </w:p>
    <w:p>
      <w:r>
        <w:t>8. Traditional        People were treated by traditional doctors and medicines</w:t>
      </w:r>
    </w:p>
    <w:p>
      <w:r>
        <w:t>medicine           Learning was done through experts</w:t>
      </w:r>
    </w:p>
    <w:p>
      <w:r>
        <w:t>practices          This was called apprenticeship</w:t>
      </w:r>
    </w:p>
    <w:p>
      <w:r>
        <w:t> Some women were trained as midwives who assisted mothers</w:t>
      </w:r>
    </w:p>
    <w:p>
      <w:r>
        <w:t>when giving birth</w:t>
      </w:r>
    </w:p>
    <w:p/>
    <w:p>
      <w:r>
        <w:t>Importance of aspects of traditional culture</w:t>
      </w:r>
    </w:p>
    <w:p>
      <w:r>
        <w:t>1. Culture promotes unity among the members of the society through sports and games,</w:t>
      </w:r>
    </w:p>
    <w:p>
      <w:r>
        <w:t>festivals and ceremonies.</w:t>
      </w:r>
    </w:p>
    <w:p>
      <w:r>
        <w:t>2. Through culture, young people are able to learn good morals and values.</w:t>
      </w:r>
    </w:p>
    <w:p>
      <w:r>
        <w:t>3. Culture makes us unique through language, types of food we eat and the dressing</w:t>
      </w:r>
    </w:p>
    <w:p>
      <w:r>
        <w:t>styles.</w:t>
      </w:r>
    </w:p>
    <w:p>
      <w:r>
        <w:t>4. Tourists pay some money to see our culture. This money helps the government to</w:t>
      </w:r>
    </w:p>
    <w:p>
      <w:r>
        <w:t>develop our country.</w:t>
      </w:r>
    </w:p>
    <w:p>
      <w:r>
        <w:t>5. Promote love and kindness</w:t>
      </w:r>
    </w:p>
    <w:p>
      <w:r>
        <w:t>6. Promote responsible people in the society</w:t>
      </w:r>
    </w:p>
    <w:p>
      <w:r>
        <w:t>7. Promote honesty</w:t>
      </w:r>
    </w:p>
    <w:p>
      <w:r>
        <w:t>8. They develop good habits</w:t>
      </w:r>
    </w:p>
    <w:p/>
    <w:p>
      <w:r>
        <w:t>The school</w:t>
      </w:r>
    </w:p>
    <w:p>
      <w:r>
        <w:t>   A school is a place where pupils go to be taught or to learn</w:t>
      </w:r>
    </w:p>
    <w:p>
      <w:r>
        <w:t>   Is an educational institution designed to provide learning to learners with the support</w:t>
      </w:r>
    </w:p>
    <w:p>
      <w:r>
        <w:t>of teachers</w:t>
      </w:r>
    </w:p>
    <w:p>
      <w:r>
        <w:t>   A school mainly equips learners with knowledge and skills</w:t>
      </w:r>
    </w:p>
    <w:p>
      <w:r>
        <w:t>   A school trains individuals to be responsible or useful members of the society</w:t>
      </w:r>
    </w:p>
    <w:p>
      <w:r>
        <w:t>   We have government and private schools</w:t>
      </w:r>
    </w:p>
    <w:p/>
    <w:p>
      <w:r>
        <w:t>Page 12 of 17</w:t>
      </w:r>
    </w:p>
    <w:p>
      <w:r>
        <w:t>History of the school</w:t>
      </w:r>
    </w:p>
    <w:p>
      <w:r>
        <w:t>   Every school has a history.</w:t>
      </w:r>
    </w:p>
    <w:p>
      <w:r>
        <w:t>   The history tells us when and how the school started.</w:t>
      </w:r>
    </w:p>
    <w:p>
      <w:r>
        <w:t>   It also tells us about the achievement of the school.</w:t>
      </w:r>
    </w:p>
    <w:p>
      <w:r>
        <w:t>   This history gives the school an opportunity to focus on future plans.</w:t>
      </w:r>
    </w:p>
    <w:p/>
    <w:p>
      <w:r>
        <w:t>PUPIL’S ACTIVITY</w:t>
      </w:r>
    </w:p>
    <w:p>
      <w:r>
        <w:t>PAGE 59-61</w:t>
      </w:r>
    </w:p>
    <w:p/>
    <w:p>
      <w:r>
        <w:t>School motto and core values</w:t>
      </w:r>
    </w:p>
    <w:p>
      <w:r>
        <w:t>   A school motto is a short statement of what a school believes in.</w:t>
      </w:r>
    </w:p>
    <w:p>
      <w:r>
        <w:t>   School core values are important believes that guide the members of the school.</w:t>
      </w:r>
    </w:p>
    <w:p/>
    <w:p>
      <w:r>
        <w:t>PUPIL’S ACTIVITY</w:t>
      </w:r>
    </w:p>
    <w:p>
      <w:r>
        <w:t>PAGE 62-64</w:t>
      </w:r>
    </w:p>
    <w:p/>
    <w:p>
      <w:r>
        <w:t>PRACTISING SCHOOL MOTTO AND CORE VALUES IN SCHOOL</w:t>
      </w:r>
    </w:p>
    <w:p/>
    <w:p>
      <w:r>
        <w:t>PUPIL’S ACTIVITY</w:t>
      </w:r>
    </w:p>
    <w:p>
      <w:r>
        <w:t>PAGE 62-65</w:t>
      </w:r>
    </w:p>
    <w:p/>
    <w:p>
      <w:r>
        <w:t>School routine</w:t>
      </w:r>
    </w:p>
    <w:p>
      <w:r>
        <w:t>   A daily school routine is a list of activities that the school does every day.</w:t>
      </w:r>
    </w:p>
    <w:p>
      <w:r>
        <w:t>   Is the programme of activities that have been planned to take place every day in</w:t>
      </w:r>
    </w:p>
    <w:p>
      <w:r>
        <w:t>the school</w:t>
      </w:r>
    </w:p>
    <w:p>
      <w:r>
        <w:t>   Day schools and boarding schools have different routines</w:t>
      </w:r>
    </w:p>
    <w:p>
      <w:r>
        <w:t>   A school routine is prepared by the school administration</w:t>
      </w:r>
    </w:p>
    <w:p>
      <w:r>
        <w:t>   School routine should be as per the guidelines of the ministry of education.</w:t>
      </w:r>
    </w:p>
    <w:p>
      <w:r>
        <w:t>   A school routine is clearly indicated on the school timetable</w:t>
      </w:r>
    </w:p>
    <w:p/>
    <w:p>
      <w:r>
        <w:t>Importance of a school routine</w:t>
      </w:r>
    </w:p>
    <w:p>
      <w:r>
        <w:t>   It helps the school to run smoothly</w:t>
      </w:r>
    </w:p>
    <w:p>
      <w:r>
        <w:t>   It ensures order and harmony in the school</w:t>
      </w:r>
    </w:p>
    <w:p>
      <w:r>
        <w:t>   Helps in bringing up all round pupils</w:t>
      </w:r>
    </w:p>
    <w:p>
      <w:r>
        <w:t>   Helps to train pupils to be responsible</w:t>
      </w:r>
    </w:p>
    <w:p>
      <w:r>
        <w:t>   Helps in proper time management</w:t>
      </w:r>
    </w:p>
    <w:p>
      <w:r>
        <w:t>   Helps to strengthen discipline among pupils</w:t>
      </w:r>
    </w:p>
    <w:p>
      <w:r>
        <w:t>   Ensures that all activities in the school are allocated times</w:t>
      </w:r>
    </w:p>
    <w:p/>
    <w:p>
      <w:r>
        <w:t>Page 13 of 17</w:t>
      </w:r>
    </w:p>
    <w:p>
      <w:r>
        <w:t>RESOURCES AND ECONOMIC ACTIVITIES</w:t>
      </w:r>
    </w:p>
    <w:p>
      <w:r>
        <w:t> Resources are things that we use to create wealth.</w:t>
      </w:r>
    </w:p>
    <w:p>
      <w:r>
        <w:t> Resources can be man-made things or natural.</w:t>
      </w:r>
    </w:p>
    <w:p/>
    <w:p>
      <w:r>
        <w:t>Main resources in our county</w:t>
      </w:r>
    </w:p>
    <w:p>
      <w:r>
        <w:t>Examples</w:t>
      </w:r>
    </w:p>
    <w:p>
      <w:r>
        <w:t>Land</w:t>
      </w:r>
    </w:p>
    <w:p>
      <w:r>
        <w:t>Minerals</w:t>
      </w:r>
    </w:p>
    <w:p>
      <w:r>
        <w:t>Animals</w:t>
      </w:r>
    </w:p>
    <w:p>
      <w:r>
        <w:t>Forests</w:t>
      </w:r>
    </w:p>
    <w:p>
      <w:r>
        <w:t>Water</w:t>
      </w:r>
    </w:p>
    <w:p>
      <w:r>
        <w:t>Soil</w:t>
      </w:r>
    </w:p>
    <w:p>
      <w:r>
        <w:t>Manpower</w:t>
      </w:r>
    </w:p>
    <w:p/>
    <w:p>
      <w:r>
        <w:t>PUPIL’S ACTIVITY</w:t>
      </w:r>
    </w:p>
    <w:p>
      <w:r>
        <w:t>PAGE 69-71</w:t>
      </w:r>
    </w:p>
    <w:p/>
    <w:p>
      <w:r>
        <w:t>Ways in which resources are conserved in the county</w:t>
      </w:r>
    </w:p>
    <w:p>
      <w:r>
        <w:t> We should make good use of our resources.</w:t>
      </w:r>
    </w:p>
    <w:p>
      <w:r>
        <w:t> The protection of resources is known as conservation.</w:t>
      </w:r>
    </w:p>
    <w:p>
      <w:r>
        <w:t> This can be done through</w:t>
      </w:r>
    </w:p>
    <w:p>
      <w:r>
        <w:t>1. Building gabions</w:t>
      </w:r>
    </w:p>
    <w:p>
      <w:r>
        <w:t>2. Conserving wild animals</w:t>
      </w:r>
    </w:p>
    <w:p>
      <w:r>
        <w:t>3. Fencing</w:t>
      </w:r>
    </w:p>
    <w:p>
      <w:r>
        <w:t>4. Planting trees</w:t>
      </w:r>
    </w:p>
    <w:p>
      <w:r>
        <w:t>5. Protecting animals</w:t>
      </w:r>
    </w:p>
    <w:p>
      <w:r>
        <w:t>6. Conserving water</w:t>
      </w:r>
    </w:p>
    <w:p>
      <w:r>
        <w:t>7. Avoid overgrazing</w:t>
      </w:r>
    </w:p>
    <w:p>
      <w:r>
        <w:t>8. Avoid poaching</w:t>
      </w:r>
    </w:p>
    <w:p/>
    <w:p>
      <w:r>
        <w:t>Economic activities in the county</w:t>
      </w:r>
    </w:p>
    <w:p>
      <w:r>
        <w:t>   Economic activities helps to earn a living</w:t>
      </w:r>
    </w:p>
    <w:p>
      <w:r>
        <w:t>   We use resources to carry economic activities.</w:t>
      </w:r>
    </w:p>
    <w:p>
      <w:r>
        <w:t>   Economic activities are things that people do in order to create wealth</w:t>
      </w:r>
    </w:p>
    <w:p>
      <w:r>
        <w:t>   Refers to the use of resources available in order to create wealth or earn a living</w:t>
      </w:r>
    </w:p>
    <w:p/>
    <w:p>
      <w:r>
        <w:t>Main economic activities in the county</w:t>
      </w:r>
    </w:p>
    <w:p>
      <w:r>
        <w:t>Examples</w:t>
      </w:r>
    </w:p>
    <w:p>
      <w:r>
        <w:t>Mining</w:t>
      </w:r>
    </w:p>
    <w:p>
      <w:r>
        <w:t>Fishing</w:t>
      </w:r>
    </w:p>
    <w:p>
      <w:r>
        <w:t>Saw milling</w:t>
      </w:r>
    </w:p>
    <w:p>
      <w:r>
        <w:t>Agriculture</w:t>
      </w:r>
    </w:p>
    <w:p>
      <w:r>
        <w:t>Transport</w:t>
      </w:r>
    </w:p>
    <w:p>
      <w:r>
        <w:t>Communication</w:t>
      </w:r>
    </w:p>
    <w:p>
      <w:r>
        <w:t>Pottery</w:t>
      </w:r>
    </w:p>
    <w:p>
      <w:r>
        <w:t>Basketry</w:t>
      </w:r>
    </w:p>
    <w:p>
      <w:r>
        <w:t>Trading</w:t>
      </w:r>
    </w:p>
    <w:p/>
    <w:p>
      <w:r>
        <w:t>Page 14 of 17</w:t>
      </w:r>
    </w:p>
    <w:p>
      <w:r>
        <w:t>Importance of economic activities</w:t>
      </w:r>
    </w:p>
    <w:p>
      <w:r>
        <w:t>   People in the county earn money from various economic activities.</w:t>
      </w:r>
    </w:p>
    <w:p>
      <w:r>
        <w:t>   This improves their standard of living</w:t>
      </w:r>
    </w:p>
    <w:p>
      <w:r>
        <w:t>   Economic activities like farming have led to development of other industries.</w:t>
      </w:r>
    </w:p>
    <w:p>
      <w:r>
        <w:t>   These industries have led to development of roads, hospitals and schools.</w:t>
      </w:r>
    </w:p>
    <w:p/>
    <w:p>
      <w:r>
        <w:t>PUPIL’S ACTIVITY</w:t>
      </w:r>
    </w:p>
    <w:p>
      <w:r>
        <w:t>PAGE 77-80</w:t>
      </w:r>
    </w:p>
    <w:p/>
    <w:p>
      <w:r>
        <w:t>Trade in the county</w:t>
      </w:r>
    </w:p>
    <w:p>
      <w:r>
        <w:t> Trade is the buying and selling of goods and services.</w:t>
      </w:r>
    </w:p>
    <w:p>
      <w:r>
        <w:t> It Is also the exchange of goods and services for money</w:t>
      </w:r>
    </w:p>
    <w:p>
      <w:r>
        <w:t> People sell goods that they have and buy what they do not have.</w:t>
      </w:r>
    </w:p>
    <w:p/>
    <w:p>
      <w:r>
        <w:t>Methods of trade in the county</w:t>
      </w:r>
    </w:p>
    <w:p>
      <w:r>
        <w:t>1. Barter trade – it is a method of trade where communities exchanged goods for other</w:t>
      </w:r>
    </w:p>
    <w:p>
      <w:r>
        <w:t>goods.</w:t>
      </w:r>
    </w:p>
    <w:p>
      <w:r>
        <w:t>For example: exchanging a bag of potatoes for two goats.</w:t>
      </w:r>
    </w:p>
    <w:p>
      <w:r>
        <w:t>2. Currency trade – is the use of money to pay for goods and services</w:t>
      </w:r>
    </w:p>
    <w:p>
      <w:r>
        <w:t>For example: people use money to buy food or clothes</w:t>
      </w:r>
    </w:p>
    <w:p/>
    <w:p>
      <w:r>
        <w:t>PUPIL’S ACTIVITY</w:t>
      </w:r>
    </w:p>
    <w:p>
      <w:r>
        <w:t>PAGE 81-83</w:t>
      </w:r>
    </w:p>
    <w:p/>
    <w:p>
      <w:r>
        <w:t>Benefits of trade in the county</w:t>
      </w:r>
    </w:p>
    <w:p>
      <w:r>
        <w:t>a) Creation of employment</w:t>
      </w:r>
    </w:p>
    <w:p>
      <w:r>
        <w:t>b) Improvement of transport and transport</w:t>
      </w:r>
    </w:p>
    <w:p>
      <w:r>
        <w:t>c) Earns foreign exchange</w:t>
      </w:r>
    </w:p>
    <w:p>
      <w:r>
        <w:t>d) Promotes cooperation and understanding</w:t>
      </w:r>
    </w:p>
    <w:p>
      <w:r>
        <w:t>e) Promotes growth of town (urbanization)</w:t>
      </w:r>
    </w:p>
    <w:p>
      <w:r>
        <w:t>f) Promotes agricultural sector</w:t>
      </w:r>
    </w:p>
    <w:p>
      <w:r>
        <w:t>g) Source of revenue for the government</w:t>
      </w:r>
    </w:p>
    <w:p>
      <w:r>
        <w:t>h) Promotes interaction and exchange of ideas</w:t>
      </w:r>
    </w:p>
    <w:p/>
    <w:p>
      <w:r>
        <w:t>PUPIL’S ACTIVITY</w:t>
      </w:r>
    </w:p>
    <w:p>
      <w:r>
        <w:t>PAGE 83-85</w:t>
      </w:r>
    </w:p>
    <w:p/>
    <w:p>
      <w:r>
        <w:t>Lawful trading activities in the county</w:t>
      </w:r>
    </w:p>
    <w:p>
      <w:r>
        <w:t>   Lawful trading activities are business that are accepted in the county.</w:t>
      </w:r>
    </w:p>
    <w:p>
      <w:r>
        <w:t>   These activities involve selling goods and services that have been approved by the</w:t>
      </w:r>
    </w:p>
    <w:p>
      <w:r>
        <w:t>county government.</w:t>
      </w:r>
    </w:p>
    <w:p>
      <w:r>
        <w:t>   One needs a license from the county government before engaging in trading activities</w:t>
      </w:r>
    </w:p>
    <w:p>
      <w:r>
        <w:t>   This makes the trading activity lawful.</w:t>
      </w:r>
    </w:p>
    <w:p>
      <w:r>
        <w:t>   Engaging in a trading activity without a license is unlawful.</w:t>
      </w:r>
    </w:p>
    <w:p>
      <w:r>
        <w:t>    If you do not pay tax, your trading activities will be considered unlawful.</w:t>
      </w:r>
    </w:p>
    <w:p>
      <w:r>
        <w:t>   Traders pay taxes to county government</w:t>
      </w:r>
    </w:p>
    <w:p>
      <w:r>
        <w:t>   We should encourage all people to engage in lawful trading activities.</w:t>
      </w:r>
    </w:p>
    <w:p/>
    <w:p>
      <w:r>
        <w:t>Page 15 of 17</w:t>
      </w:r>
    </w:p>
    <w:p>
      <w:r>
        <w:t>PUPIL’S ACTIVITY</w:t>
      </w:r>
    </w:p>
    <w:p>
      <w:r>
        <w:t>PAGE85-87</w:t>
      </w:r>
    </w:p>
    <w:p/>
    <w:p>
      <w:r>
        <w:t>Industries in our county</w:t>
      </w:r>
    </w:p>
    <w:p>
      <w:r>
        <w:t>   An industry is a place where raw materials are made into useful products.</w:t>
      </w:r>
    </w:p>
    <w:p>
      <w:r>
        <w:t>   Industries are the processes and activities to produce final goods from raw materials</w:t>
      </w:r>
    </w:p>
    <w:p>
      <w:r>
        <w:t>   A factory is a place where raw materials are turned into new and useful products</w:t>
      </w:r>
    </w:p>
    <w:p/>
    <w:p>
      <w:r>
        <w:t>Types of industries</w:t>
      </w:r>
    </w:p>
    <w:p>
      <w:r>
        <w:t>1) Processing</w:t>
      </w:r>
    </w:p>
    <w:p>
      <w:r>
        <w:t> Also called primary industries</w:t>
      </w:r>
    </w:p>
    <w:p>
      <w:r>
        <w:t> The produce goods used in other industries</w:t>
      </w:r>
    </w:p>
    <w:p>
      <w:r>
        <w:t> Mostly deals with agricultural products</w:t>
      </w:r>
    </w:p>
    <w:p>
      <w:r>
        <w:t> Examples of processing industries</w:t>
      </w:r>
    </w:p>
    <w:p>
      <w:r>
        <w:t> Coffee and tea processing industries</w:t>
      </w:r>
    </w:p>
    <w:p/>
    <w:p>
      <w:r>
        <w:t>2) Manufacturing</w:t>
      </w:r>
    </w:p>
    <w:p>
      <w:r>
        <w:t> Manufacturing industries</w:t>
      </w:r>
    </w:p>
    <w:p>
      <w:r>
        <w:t> Also called secondary industries</w:t>
      </w:r>
    </w:p>
    <w:p>
      <w:r>
        <w:t> Relies on some goods from primary industries</w:t>
      </w:r>
    </w:p>
    <w:p>
      <w:r>
        <w:t> Some uses raw materials directly</w:t>
      </w:r>
    </w:p>
    <w:p>
      <w:r>
        <w:t> Examples of manufacturing industries</w:t>
      </w:r>
    </w:p>
    <w:p>
      <w:r>
        <w:t> Cement making</w:t>
      </w:r>
    </w:p>
    <w:p>
      <w:r>
        <w:t> Oil refineries</w:t>
      </w:r>
    </w:p>
    <w:p>
      <w:r>
        <w:t> Glass making industries</w:t>
      </w:r>
    </w:p>
    <w:p>
      <w:r>
        <w:t> Paper making industries</w:t>
      </w:r>
    </w:p>
    <w:p>
      <w:r>
        <w:t> Medicine making industries</w:t>
      </w:r>
    </w:p>
    <w:p/>
    <w:p>
      <w:r>
        <w:t>3) Assembly</w:t>
      </w:r>
    </w:p>
    <w:p>
      <w:r>
        <w:t> To assemble is to put together</w:t>
      </w:r>
    </w:p>
    <w:p>
      <w:r>
        <w:t> It involves putting together items to get a complete item</w:t>
      </w:r>
    </w:p>
    <w:p>
      <w:r>
        <w:t> Examples of assembling industries</w:t>
      </w:r>
    </w:p>
    <w:p>
      <w:r>
        <w:t>a) Motor vehicle assembly</w:t>
      </w:r>
    </w:p>
    <w:p>
      <w:r>
        <w:t>b) Bicycle assembly</w:t>
      </w:r>
    </w:p>
    <w:p>
      <w:r>
        <w:t>c) Radio assembly</w:t>
      </w:r>
    </w:p>
    <w:p>
      <w:r>
        <w:t>d) Television assembly</w:t>
      </w:r>
    </w:p>
    <w:p/>
    <w:p>
      <w:r>
        <w:t>4) Service</w:t>
      </w:r>
    </w:p>
    <w:p>
      <w:r>
        <w:t> They provide services</w:t>
      </w:r>
    </w:p>
    <w:p>
      <w:r>
        <w:t> Examples of service industries</w:t>
      </w:r>
    </w:p>
    <w:p>
      <w:r>
        <w:t>a) Banking</w:t>
      </w:r>
    </w:p>
    <w:p>
      <w:r>
        <w:t>b) Hotels</w:t>
      </w:r>
    </w:p>
    <w:p>
      <w:r>
        <w:t>c) Printing and publishing</w:t>
      </w:r>
    </w:p>
    <w:p>
      <w:r>
        <w:t>d) Transport and communication</w:t>
      </w:r>
    </w:p>
    <w:p/>
    <w:p>
      <w:r>
        <w:t>Page 16 of 17</w:t>
      </w:r>
    </w:p>
    <w:p>
      <w:r>
        <w:t>e) Insurance</w:t>
      </w:r>
    </w:p>
    <w:p>
      <w:r>
        <w:t>f) Tourism</w:t>
      </w:r>
    </w:p>
    <w:p/>
    <w:p>
      <w:r>
        <w:t>5) Jua kali</w:t>
      </w:r>
    </w:p>
    <w:p>
      <w:r>
        <w:t> Uses the locally available materials</w:t>
      </w:r>
    </w:p>
    <w:p>
      <w:r>
        <w:t> Operates in open air</w:t>
      </w:r>
    </w:p>
    <w:p>
      <w:r>
        <w:t> Requires little capital to start</w:t>
      </w:r>
    </w:p>
    <w:p/>
    <w:p>
      <w:r>
        <w:t>PRODUCTS FROM INDUSTIRES IN THE COUNTY</w:t>
      </w:r>
    </w:p>
    <w:p>
      <w:r>
        <w:t>Industry                       Raw materials                    Products</w:t>
      </w:r>
    </w:p>
    <w:p>
      <w:r>
        <w:t>1) Creameries               Milk                             Cheese, butter, milk</w:t>
      </w:r>
    </w:p>
    <w:p>
      <w:r>
        <w:t>powder,</w:t>
      </w:r>
    </w:p>
    <w:p>
      <w:r>
        <w:t>2) Cement making            Limestone                        Cement for building</w:t>
      </w:r>
    </w:p>
    <w:p>
      <w:r>
        <w:t>houses</w:t>
      </w:r>
    </w:p>
    <w:p>
      <w:r>
        <w:t>3) Car Assembly</w:t>
      </w:r>
    </w:p>
    <w:p>
      <w:r>
        <w:t>4) Jua kali                 Scarp metals                     Jikos,</w:t>
      </w:r>
    </w:p>
    <w:p>
      <w:r>
        <w:t>5) Bakeries                 Wheat                            Cakes. Flour,</w:t>
      </w:r>
    </w:p>
    <w:p>
      <w:r>
        <w:t>6) Weaving                  Sisal                            Ropes</w:t>
      </w:r>
    </w:p>
    <w:p>
      <w:r>
        <w:t>7) Pottery                  Clay                             Pots and ceramic made</w:t>
      </w:r>
    </w:p>
    <w:p>
      <w:r>
        <w:t>materials</w:t>
      </w:r>
    </w:p>
    <w:p>
      <w:r>
        <w:t>8) Shoe making              Leather, hides                   Shoes</w:t>
      </w:r>
    </w:p>
    <w:p>
      <w:r>
        <w:t>9) Wood carving             Tree                             Sculpture of animals like</w:t>
      </w:r>
    </w:p>
    <w:p>
      <w:r>
        <w:t>woods                            a lion</w:t>
      </w:r>
    </w:p>
    <w:p>
      <w:r>
        <w:t>10) Brick making            Stones, bricks                   Bricks for building</w:t>
      </w:r>
    </w:p>
    <w:p/>
    <w:p>
      <w:r>
        <w:t>PUPIL’S ACTIVITY</w:t>
      </w:r>
    </w:p>
    <w:p>
      <w:r>
        <w:t>PAGE 90-92</w:t>
      </w:r>
    </w:p>
    <w:p/>
    <w:p>
      <w:r>
        <w:t>Benefits of industries in the county</w:t>
      </w:r>
    </w:p>
    <w:p>
      <w:r>
        <w:t>   Creates employment</w:t>
      </w:r>
    </w:p>
    <w:p>
      <w:r>
        <w:t>   Promotes trade</w:t>
      </w:r>
    </w:p>
    <w:p>
      <w:r>
        <w:t>   Source of revenue to the government through taxes</w:t>
      </w:r>
    </w:p>
    <w:p>
      <w:r>
        <w:t>   Leads to development of infrastructure</w:t>
      </w:r>
    </w:p>
    <w:p>
      <w:r>
        <w:t>   Leads to urbanization</w:t>
      </w:r>
    </w:p>
    <w:p>
      <w:r>
        <w:t>   It is a form of income to Farmers when they sell their produce to the industries and</w:t>
      </w:r>
    </w:p>
    <w:p>
      <w:r>
        <w:t>get money</w:t>
      </w:r>
    </w:p>
    <w:p>
      <w:r>
        <w:t>   Promotes agriculture</w:t>
      </w:r>
    </w:p>
    <w:p>
      <w:r>
        <w:t>   Improves the peoples living standards</w:t>
      </w:r>
    </w:p>
    <w:p>
      <w:r>
        <w:t>   Industries provide goods that we need in our lives</w:t>
      </w:r>
    </w:p>
    <w:p/>
    <w:p>
      <w:r>
        <w:t>Page 17 of 17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