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1msQrGRSDa class wp block paragraph 6 Art and Craft Grade 5 N</w:t>
      </w:r>
    </w:p>
    <w:p>
      <w:r>
        <w:t>CBC LESSON NOTES</w:t>
      </w:r>
    </w:p>
    <w:p>
      <w:r>
        <w:t>ART AND CRAFT</w:t>
      </w:r>
    </w:p>
    <w:p>
      <w:r>
        <w:t>GRADE 5 NOTES</w:t>
      </w:r>
    </w:p>
    <w:p/>
    <w:p>
      <w:r>
        <w:t>FREE LESSON NOTES FOR GRADE FIVE</w:t>
      </w:r>
    </w:p>
    <w:p>
      <w:r>
        <w:t>PICTURE MAKING TECHNIQUES</w:t>
      </w:r>
    </w:p>
    <w:p/>
    <w:p>
      <w:r>
        <w:t>Drawing</w:t>
      </w:r>
    </w:p>
    <w:p>
      <w:r>
        <w:t>a. Still-life drawing</w:t>
      </w:r>
    </w:p>
    <w:p>
      <w:r>
        <w:t>● Drawing involves a lot of techniques which include: smudge technique, value</w:t>
      </w:r>
    </w:p>
    <w:p/>
    <w:p>
      <w:r>
        <w:t>gradation andcomposing images in still life. Pictorial.</w:t>
      </w:r>
    </w:p>
    <w:p>
      <w:r>
        <w:t>● When drawing Images are arranged in landscape or portrait</w:t>
      </w:r>
    </w:p>
    <w:p/>
    <w:p>
      <w:r>
        <w:t>In landscape format - objects are arranged in a horizontal layout within the</w:t>
      </w:r>
    </w:p>
    <w:p>
      <w:r>
        <w:t>pictorial space of an artwork.</w:t>
      </w:r>
    </w:p>
    <w:p>
      <w:r>
        <w:t>In portrait format - objects are arranged in a vertical layout within the pictorial</w:t>
      </w:r>
    </w:p>
    <w:p>
      <w:r>
        <w:t>space of an artwork.</w:t>
      </w:r>
    </w:p>
    <w:p/>
    <w:p>
      <w:r>
        <w:t>Page 1 of 28</w:t>
      </w:r>
    </w:p>
    <w:p>
      <w:r>
        <w:t>Elements of art applied while drawing pictorials include:</w:t>
      </w:r>
    </w:p>
    <w:p>
      <w:r>
        <w:t>● Line - this is a mark made on the surface by a moving object, joined to create</w:t>
      </w:r>
    </w:p>
    <w:p>
      <w:r>
        <w:t>various shapes.</w:t>
      </w:r>
    </w:p>
    <w:p>
      <w:r>
        <w:t>● Value- it is the light and dark areas on an object created by how light falls on the</w:t>
      </w:r>
    </w:p>
    <w:p>
      <w:r>
        <w:t>objects.</w:t>
      </w:r>
    </w:p>
    <w:p>
      <w:r>
        <w:t>● Texture - this is the surface quality of an object described as either rough or</w:t>
      </w:r>
    </w:p>
    <w:p>
      <w:r>
        <w:t>smooth.</w:t>
      </w:r>
    </w:p>
    <w:p>
      <w:r>
        <w:t>● Form - it is the detail within the boundaries of a shape that gives it volume and</w:t>
      </w:r>
    </w:p>
    <w:p>
      <w:r>
        <w:t>solidity.</w:t>
      </w:r>
    </w:p>
    <w:p/>
    <w:p>
      <w:r>
        <w:t>● There are also principles of art that are used to organize the elements in the</w:t>
      </w:r>
    </w:p>
    <w:p>
      <w:r>
        <w:t>pictorialspace when creating images. These principles are -</w:t>
      </w:r>
    </w:p>
    <w:p>
      <w:r>
        <w:t>➔ Rhythm and movement - it is the arrangement of objects to create distance</w:t>
      </w:r>
    </w:p>
    <w:p/>
    <w:p>
      <w:r>
        <w:t>anddepth within an artwork.</w:t>
      </w:r>
    </w:p>
    <w:p>
      <w:r>
        <w:t>➔ Balance- It is a state of equilibrium of the visual weight in a composition</w:t>
      </w:r>
    </w:p>
    <w:p/>
    <w:p>
      <w:r>
        <w:t>➔ Proportion - it is the size relationship of objects within an artwork with each</w:t>
      </w:r>
    </w:p>
    <w:p/>
    <w:p>
      <w:r>
        <w:t>otherand the whole composition.</w:t>
      </w:r>
    </w:p>
    <w:p/>
    <w:p>
      <w:r>
        <w:t>Page 2 of 28</w:t>
      </w:r>
    </w:p>
    <w:p>
      <w:r>
        <w:t>● Remember that all these elements should be applied in still-life drawing.</w:t>
      </w:r>
    </w:p>
    <w:p>
      <w:r>
        <w:t>● Cross-hatching technique</w:t>
      </w:r>
    </w:p>
    <w:p/>
    <w:p>
      <w:r>
        <w:t>● This is a technique of shading where lines are drawn to cross over each other,</w:t>
      </w:r>
    </w:p>
    <w:p/>
    <w:p>
      <w:r>
        <w:t>sparsely inlighter areas and close together in dark areas.</w:t>
      </w:r>
    </w:p>
    <w:p>
      <w:r>
        <w:t>● Cross-hatching is another technique of showing value on forms.</w:t>
      </w:r>
    </w:p>
    <w:p/>
    <w:p>
      <w:r>
        <w:t>● Value is the effect of light and dark on objects shown as light falls on the</w:t>
      </w:r>
    </w:p>
    <w:p/>
    <w:p>
      <w:r>
        <w:t>objects.</w:t>
      </w:r>
    </w:p>
    <w:p>
      <w:r>
        <w:t>● In cross-hatching use of cylindrical forms will assist to create still life</w:t>
      </w:r>
    </w:p>
    <w:p/>
    <w:p>
      <w:r>
        <w:t>composition ofcylindrical forms.</w:t>
      </w:r>
    </w:p>
    <w:p>
      <w:r>
        <w:t>● Cylindrical forms is an object having a circular cross section with straight</w:t>
      </w:r>
    </w:p>
    <w:p/>
    <w:p>
      <w:r>
        <w:t>parallel sides.</w:t>
      </w:r>
    </w:p>
    <w:p/>
    <w:p>
      <w:r>
        <w:t>Page 3 of 28</w:t>
      </w:r>
    </w:p>
    <w:p>
      <w:r>
        <w:t>Still-life composition on cylindrical forms</w:t>
      </w:r>
    </w:p>
    <w:p>
      <w:r>
        <w:t>● The following procedure is used:</w:t>
      </w:r>
    </w:p>
    <w:p/>
    <w:p>
      <w:r>
        <w:t>a. Identify cylindrical objects such as cup and a jug. Use portrait layout. Draw the</w:t>
      </w:r>
    </w:p>
    <w:p>
      <w:r>
        <w:t>outlines of the cup and jug balancing it from the axis.</w:t>
      </w:r>
    </w:p>
    <w:p>
      <w:r>
        <w:t>b. Place the cup in front of the jug such that the jug does not block the cup to</w:t>
      </w:r>
    </w:p>
    <w:p>
      <w:r>
        <w:t>create an overlap.</w:t>
      </w:r>
    </w:p>
    <w:p>
      <w:r>
        <w:t>c. Ensure the cup and cylinder are drawn to occupy most of the working area.</w:t>
      </w:r>
    </w:p>
    <w:p/>
    <w:p>
      <w:r>
        <w:t>d. Start by making straight or slanted lines from the edges of the objects towardsthe</w:t>
      </w:r>
    </w:p>
    <w:p>
      <w:r>
        <w:t>center areas receiving more light as shown.</w:t>
      </w:r>
    </w:p>
    <w:p>
      <w:r>
        <w:t>e. Create the hatch lines as you move gradually to the lighter areas. Varied lines suchas</w:t>
      </w:r>
    </w:p>
    <w:p>
      <w:r>
        <w:t>faint, thin or light are used to shade light areas and dark, thick and bold lines are</w:t>
      </w:r>
    </w:p>
    <w:p>
      <w:r>
        <w:t>used to shade dark areas. Use closely packed lines to create dark areas and sparsely</w:t>
      </w:r>
    </w:p>
    <w:p>
      <w:r>
        <w:t>packed lines to show the light areas.</w:t>
      </w:r>
    </w:p>
    <w:p>
      <w:r>
        <w:t>f. Draw hatch lines to crisscross the earlier lines. This is called cross hatching.</w:t>
      </w:r>
    </w:p>
    <w:p>
      <w:r>
        <w:t>Create a shadow to show the base of the two items. Complete the drawing and</w:t>
      </w:r>
    </w:p>
    <w:p>
      <w:r>
        <w:t>prepare for display.</w:t>
      </w:r>
    </w:p>
    <w:p>
      <w:r>
        <w:t>Refer to bookmark art and craft grade 5 teachers book for images</w:t>
      </w:r>
    </w:p>
    <w:p/>
    <w:p>
      <w:r>
        <w:t>Page 4 of 28</w:t>
      </w:r>
    </w:p>
    <w:p>
      <w:r>
        <w:t>● Crayon - is a tool for making a composition that is found in numerous shades of</w:t>
      </w:r>
    </w:p>
    <w:p>
      <w:r>
        <w:t>colour that is rubbed on a surface to create interesting patterns, features and</w:t>
      </w:r>
    </w:p>
    <w:p>
      <w:r>
        <w:t>compositions.</w:t>
      </w:r>
    </w:p>
    <w:p>
      <w:r>
        <w:t>● Wax will be used in crayon etching where etching is the scratching through a layer</w:t>
      </w:r>
    </w:p>
    <w:p>
      <w:r>
        <w:t>to reveal another layer that creates an image and overlaying is applying a layer of</w:t>
      </w:r>
    </w:p>
    <w:p>
      <w:r>
        <w:t>material on top of another.</w:t>
      </w:r>
    </w:p>
    <w:p>
      <w:r>
        <w:t>● The following procedure is used in making wax.</w:t>
      </w:r>
    </w:p>
    <w:p/>
    <w:p>
      <w:r>
        <w:t>a. Cut the bees or paraffin wax in small pieces and put it in a metal container.</w:t>
      </w:r>
    </w:p>
    <w:p>
      <w:r>
        <w:t>The amount of wax used should be equal to the amount of crayons you intend</w:t>
      </w:r>
    </w:p>
    <w:p>
      <w:r>
        <w:t>to make.</w:t>
      </w:r>
    </w:p>
    <w:p>
      <w:r>
        <w:t>b. Heat the wax in a container on low heat in a double container. It should not be</w:t>
      </w:r>
    </w:p>
    <w:p>
      <w:r>
        <w:t>direct heat but inside hot water. This is to prevent wax from overheating</w:t>
      </w:r>
    </w:p>
    <w:p>
      <w:r>
        <w:t>hence producing harmful fumes.</w:t>
      </w:r>
    </w:p>
    <w:p>
      <w:r>
        <w:t>c. Prepare your mold by rolling stiff paper in tubes. Place modelling clay on one</w:t>
      </w:r>
    </w:p>
    <w:p>
      <w:r>
        <w:t>end of the rolled-up paper tubes and place them on the working surface in an</w:t>
      </w:r>
    </w:p>
    <w:p>
      <w:r>
        <w:t>upright position.</w:t>
      </w:r>
    </w:p>
    <w:p>
      <w:r>
        <w:t>d. Add dry powder paints in a color of your choice to the melted wax and stir</w:t>
      </w:r>
    </w:p>
    <w:p>
      <w:r>
        <w:t>to obtain uniform colouration. Do not use liquid since it won't mix.</w:t>
      </w:r>
    </w:p>
    <w:p>
      <w:r>
        <w:t>e. Press the rim of the metallic tin to form a spout.</w:t>
      </w:r>
    </w:p>
    <w:p/>
    <w:p>
      <w:r>
        <w:t>f. Remove your tin from the heat and carefully pour the mixture into the rolled</w:t>
      </w:r>
    </w:p>
    <w:p>
      <w:r>
        <w:t>paper mould.</w:t>
      </w:r>
    </w:p>
    <w:p>
      <w:r>
        <w:t>g. Leave the wax to harden. Using a cutting tool such as a knife or razor blade,</w:t>
      </w:r>
    </w:p>
    <w:p>
      <w:r>
        <w:t>cut the side of the rolled paper mould to remove the wax crayon.</w:t>
      </w:r>
    </w:p>
    <w:p>
      <w:r>
        <w:t>h. Wash your hands with soap and water. Clean the working area after</w:t>
      </w:r>
    </w:p>
    <w:p>
      <w:r>
        <w:t>completing the work. Taste the work to see how it works.</w:t>
      </w:r>
    </w:p>
    <w:p>
      <w:r>
        <w:t>How to make a crayon etched pictorial composition</w:t>
      </w:r>
    </w:p>
    <w:p>
      <w:r>
        <w:t>● You will require the following: paper, coloured crayons, black Indian ink or black</w:t>
      </w:r>
    </w:p>
    <w:p>
      <w:r>
        <w:t>powder paint, soap, soft rags, paint, brushes, scratching tools and masking tape.</w:t>
      </w:r>
    </w:p>
    <w:p>
      <w:r>
        <w:t>a. Rub patches all over a piece of paper using the bright coloured crayons you</w:t>
      </w:r>
    </w:p>
    <w:p>
      <w:r>
        <w:t>made. Rub on each patch several times, press down on the crayon to make</w:t>
      </w:r>
    </w:p>
    <w:p>
      <w:r>
        <w:t>sure the patch is fully coloured.</w:t>
      </w:r>
    </w:p>
    <w:p>
      <w:r>
        <w:t>b. Mix black powder paint with a little soap and water. The soap helps the</w:t>
      </w:r>
    </w:p>
    <w:p>
      <w:r>
        <w:t>powder paint adhere on the surface as shown below.</w:t>
      </w:r>
    </w:p>
    <w:p/>
    <w:p>
      <w:r>
        <w:t>Page 5 of 28</w:t>
      </w:r>
    </w:p>
    <w:p>
      <w:r>
        <w:t>c. Use a paintbrush to apply the mixed black powder paint on top of the surface</w:t>
      </w:r>
    </w:p>
    <w:p>
      <w:r>
        <w:t>covered with bright coloured crayons. Ensure you cover all the areas</w:t>
      </w:r>
    </w:p>
    <w:p>
      <w:r>
        <w:t>to create a black overlay.</w:t>
      </w:r>
    </w:p>
    <w:p/>
    <w:p>
      <w:r>
        <w:t>This creates a top layer that will be scratched offto reveal the coloured crayons</w:t>
      </w:r>
    </w:p>
    <w:p>
      <w:r>
        <w:t>beneath.</w:t>
      </w:r>
    </w:p>
    <w:p>
      <w:r>
        <w:t>d. Use a sharp tool to scratch through the black overlay to reveal your pictorial</w:t>
      </w:r>
    </w:p>
    <w:p>
      <w:r>
        <w:t>composition.</w:t>
      </w:r>
    </w:p>
    <w:p>
      <w:r>
        <w:t>e. Scratch more lines to reveal light areas and less lines to reveal dark areas.</w:t>
      </w:r>
    </w:p>
    <w:p/>
    <w:p>
      <w:r>
        <w:t>Painting</w:t>
      </w:r>
    </w:p>
    <w:p>
      <w:r>
        <w:t>Colour classification</w:t>
      </w:r>
    </w:p>
    <w:p>
      <w:r>
        <w:t>● Colours are classified into the following categories</w:t>
      </w:r>
    </w:p>
    <w:p/>
    <w:p>
      <w:r>
        <w:t>a. Primary colours - these are pure colours that are mixed to obtain other</w:t>
      </w:r>
    </w:p>
    <w:p>
      <w:r>
        <w:t>colours. They include red, blue and yellow.</w:t>
      </w:r>
    </w:p>
    <w:p>
      <w:r>
        <w:t>b. Secondary colours - they are colours obtained when you mix two</w:t>
      </w:r>
    </w:p>
    <w:p>
      <w:r>
        <w:t>primarycolours in equal proportional.</w:t>
      </w:r>
    </w:p>
    <w:p>
      <w:r>
        <w:t>c. Tertiary colours - they are colours obtained when you mix a primary and a</w:t>
      </w:r>
    </w:p>
    <w:p>
      <w:r>
        <w:t>secondary colour in equal proportion. They are also called intermediate</w:t>
      </w:r>
    </w:p>
    <w:p>
      <w:r>
        <w:t>colours.</w:t>
      </w:r>
    </w:p>
    <w:p>
      <w:r>
        <w:t>● Colour Wheel - a chart showing the primary, secondary and tertiary colours.</w:t>
      </w:r>
    </w:p>
    <w:p>
      <w:r>
        <w:t>● Colours are graded using black and white and colour toning will help in the</w:t>
      </w:r>
    </w:p>
    <w:p>
      <w:r>
        <w:t>mixingof colour to get the best.</w:t>
      </w:r>
    </w:p>
    <w:p/>
    <w:p>
      <w:r>
        <w:t>Page 6 of 28</w:t>
      </w:r>
    </w:p>
    <w:p>
      <w:r>
        <w:t>How to draw and paint on a colour wheel</w:t>
      </w:r>
    </w:p>
    <w:p/>
    <w:p>
      <w:r>
        <w:t>a. Draw a circular shape using a pair of compass or a protractor and pencil.</w:t>
      </w:r>
    </w:p>
    <w:p/>
    <w:p>
      <w:r>
        <w:t>b. Divide the circle into twelve parts as shown. Label the parts so that you can</w:t>
      </w:r>
    </w:p>
    <w:p>
      <w:r>
        <w:t>identify which part to paint a specific colour as shown.</w:t>
      </w:r>
    </w:p>
    <w:p>
      <w:r>
        <w:t>c. Paint the primary colours on the places marked red, blue and yellow on the colour</w:t>
      </w:r>
    </w:p>
    <w:p>
      <w:r>
        <w:t>wheel.</w:t>
      </w:r>
    </w:p>
    <w:p>
      <w:r>
        <w:t>d. Mix two primary colours in equal amounts to obtain a secondary colour and paint</w:t>
      </w:r>
    </w:p>
    <w:p>
      <w:r>
        <w:t>onthe sections marked green, orange and violet on the colour wheel.</w:t>
      </w:r>
    </w:p>
    <w:p>
      <w:r>
        <w:t>e. Mix a primary colour and secondary colour in equal amounts to obtain a tertiary</w:t>
      </w:r>
    </w:p>
    <w:p>
      <w:r>
        <w:t>colour and paint on the sections marked red-orange, red-violet, blue-violet, blue-</w:t>
      </w:r>
    </w:p>
    <w:p>
      <w:r>
        <w:t>green, yellow-orange and yellow-green.</w:t>
      </w:r>
    </w:p>
    <w:p/>
    <w:p>
      <w:r>
        <w:t>Collage</w:t>
      </w:r>
    </w:p>
    <w:p>
      <w:r>
        <w:t>Pictorial composition</w:t>
      </w:r>
    </w:p>
    <w:p>
      <w:r>
        <w:t>● Montage is a technique used in creating an image by pasting pictures. In this</w:t>
      </w:r>
    </w:p>
    <w:p>
      <w:r>
        <w:t>method it involves cutting photographs, sorting and pasting them on a surface to</w:t>
      </w:r>
    </w:p>
    <w:p>
      <w:r>
        <w:t>create a composite image.</w:t>
      </w:r>
    </w:p>
    <w:p>
      <w:r>
        <w:t>● Collage - is a technique of creating pictures by pasting different materials on a</w:t>
      </w:r>
    </w:p>
    <w:p>
      <w:r>
        <w:t>surface to create a pictorial composition.</w:t>
      </w:r>
    </w:p>
    <w:p>
      <w:r>
        <w:t>● This method involves pasting which is the act of sticking objects on a surface</w:t>
      </w:r>
    </w:p>
    <w:p>
      <w:r>
        <w:t>using glue to create the collage.</w:t>
      </w:r>
    </w:p>
    <w:p>
      <w:r>
        <w:t>● The objects are stuck together using adhesives such as glue.</w:t>
      </w:r>
    </w:p>
    <w:p>
      <w:r>
        <w:t>● Materials for collage should be improvised as much as possible and re-used to</w:t>
      </w:r>
    </w:p>
    <w:p>
      <w:r>
        <w:t>avoid wastage.</w:t>
      </w:r>
    </w:p>
    <w:p/>
    <w:p>
      <w:r>
        <w:t>Page 7 of 28</w:t>
      </w:r>
    </w:p>
    <w:p>
      <w:r>
        <w:t>Samples of collage</w:t>
      </w:r>
    </w:p>
    <w:p/>
    <w:p>
      <w:r>
        <w:t>Making mixed media collage landscape compositionCollecting and</w:t>
      </w:r>
    </w:p>
    <w:p>
      <w:r>
        <w:t>preparing materials.</w:t>
      </w:r>
    </w:p>
    <w:p>
      <w:r>
        <w:t>1. Collect the materials and tools for their project from their local environment as</w:t>
      </w:r>
    </w:p>
    <w:p>
      <w:r>
        <w:t>follows.</w:t>
      </w:r>
    </w:p>
    <w:p>
      <w:r>
        <w:t>a. Stiff support surface e.g. plywood, cardboard, carton box that will carry the</w:t>
      </w:r>
    </w:p>
    <w:p>
      <w:r>
        <w:t>weight of the materials.</w:t>
      </w:r>
    </w:p>
    <w:p>
      <w:r>
        <w:t>b. Adhesives like office glue or plant glue. It should be strong enough to hold</w:t>
      </w:r>
    </w:p>
    <w:p>
      <w:r>
        <w:t>the materials in place.</w:t>
      </w:r>
    </w:p>
    <w:p>
      <w:r>
        <w:t>c. Assorted materials e.g. leaves, grass, sand, tree barks and inedible seeds</w:t>
      </w:r>
    </w:p>
    <w:p/>
    <w:p>
      <w:r>
        <w:t>2. Cut and sort the materials according to size and type.</w:t>
      </w:r>
    </w:p>
    <w:p/>
    <w:p>
      <w:r>
        <w:t>Making the collage pictorial composition</w:t>
      </w:r>
    </w:p>
    <w:p/>
    <w:p>
      <w:r>
        <w:t>a. Draw the landscape composition on paper. Outline of the landscape showing the</w:t>
      </w:r>
    </w:p>
    <w:p>
      <w:r>
        <w:t>main features like trees, sky, houses and anything else of interest.</w:t>
      </w:r>
    </w:p>
    <w:p>
      <w:r>
        <w:t>b. Identify and mark the areas they want to paste each material on the sketched</w:t>
      </w:r>
    </w:p>
    <w:p>
      <w:r>
        <w:t>composition.</w:t>
      </w:r>
    </w:p>
    <w:p>
      <w:r>
        <w:t>c. Cut and arrange the materials in the marked areas to check how they fit.</w:t>
      </w:r>
    </w:p>
    <w:p/>
    <w:p>
      <w:r>
        <w:t>d. Remove the materials and using a brush, apply glue in sections of the cardboard.</w:t>
      </w:r>
    </w:p>
    <w:p>
      <w:r>
        <w:t>Paste the cut materials on the cardboard. Continue pasting until the surface is</w:t>
      </w:r>
    </w:p>
    <w:p>
      <w:r>
        <w:t>covered.</w:t>
      </w:r>
    </w:p>
    <w:p>
      <w:r>
        <w:t>e. Leave the work to dry then paint over some parts if they desire.</w:t>
      </w:r>
    </w:p>
    <w:p/>
    <w:p>
      <w:r>
        <w:t>Page 8 of 28</w:t>
      </w:r>
    </w:p>
    <w:p>
      <w:r>
        <w:t>INDIGENOUS KENYAN CRAFT</w:t>
      </w:r>
    </w:p>
    <w:p>
      <w:r>
        <w:t>Weaving - plain and twine techniques.</w:t>
      </w:r>
    </w:p>
    <w:p>
      <w:r>
        <w:t>● The weaving process involves interlacing two sets of thread. The two sets are</w:t>
      </w:r>
    </w:p>
    <w:p>
      <w:r>
        <w:t>known as</w:t>
      </w:r>
    </w:p>
    <w:p>
      <w:r>
        <w:t>a. Warp - threads that form the framework of a woven article. The warp are</w:t>
      </w:r>
    </w:p>
    <w:p>
      <w:r>
        <w:t>the threads fixed on a loom during the weaving process.</w:t>
      </w:r>
    </w:p>
    <w:p>
      <w:r>
        <w:t>b. Weft - the threads that interlace over and under the warp.</w:t>
      </w:r>
    </w:p>
    <w:p>
      <w:r>
        <w:t>● The warps are the threads that form the framework on the woven item.</w:t>
      </w:r>
    </w:p>
    <w:p>
      <w:r>
        <w:t>● The wefts are threads that interlace over and under the warp. To interlace meansto</w:t>
      </w:r>
    </w:p>
    <w:p>
      <w:r>
        <w:t>pass one set of weaving material over and under another.</w:t>
      </w:r>
    </w:p>
    <w:p>
      <w:r>
        <w:t>● The weaving technique can be used to make different items such as clothes, mats,</w:t>
      </w:r>
    </w:p>
    <w:p>
      <w:r>
        <w:t>curtains and wall hangings.</w:t>
      </w:r>
    </w:p>
    <w:p>
      <w:r>
        <w:t>● The weaving process takes place in a machine called loom- this is a machine</w:t>
      </w:r>
    </w:p>
    <w:p>
      <w:r>
        <w:t>usedfor weaving.</w:t>
      </w:r>
    </w:p>
    <w:p>
      <w:r>
        <w:t>● The process by which weft threads close together during the weaving process is</w:t>
      </w:r>
    </w:p>
    <w:p>
      <w:r>
        <w:t>called Beating. The purpose of beating is to compact weft so as to make the woven</w:t>
      </w:r>
    </w:p>
    <w:p>
      <w:r>
        <w:t>article firm and tight.</w:t>
      </w:r>
    </w:p>
    <w:p>
      <w:r>
        <w:t>● There are two methods of weaving:</w:t>
      </w:r>
    </w:p>
    <w:p>
      <w:r>
        <w:t>a. Plain weave - a weaving technique where the weft interlace over one under</w:t>
      </w:r>
    </w:p>
    <w:p>
      <w:r>
        <w:t>one warp across a fabric.</w:t>
      </w:r>
    </w:p>
    <w:p>
      <w:r>
        <w:t>b. Twine technique - a weaving technique where two sets of weft interlace by</w:t>
      </w:r>
    </w:p>
    <w:p>
      <w:r>
        <w:t>warping around a warp thread.</w:t>
      </w:r>
    </w:p>
    <w:p>
      <w:r>
        <w:t>● Weaving materials are categorized into two:</w:t>
      </w:r>
    </w:p>
    <w:p>
      <w:r>
        <w:t>a. Flexible weaving materials which are easy to bend - they include bamboo,</w:t>
      </w:r>
    </w:p>
    <w:p>
      <w:r>
        <w:t>maize stalk, millet stalk, reeds and twigs.</w:t>
      </w:r>
    </w:p>
    <w:p>
      <w:r>
        <w:t>b. Stiff weaving materials - are the ones that are relatively hard to bend -</w:t>
      </w:r>
    </w:p>
    <w:p>
      <w:r>
        <w:t>they include bamboo, maize stalk, millet stalk, reeds and twigs.</w:t>
      </w:r>
    </w:p>
    <w:p>
      <w:r>
        <w:t>Weaving Loom</w:t>
      </w:r>
    </w:p>
    <w:p>
      <w:r>
        <w:t>● This is a device or tool used to weave an article</w:t>
      </w:r>
    </w:p>
    <w:p>
      <w:r>
        <w:t>● A loom is used to hold warp in place and thereby speeds up the weaving process.</w:t>
      </w:r>
    </w:p>
    <w:p>
      <w:r>
        <w:t>● There are many types of loom. They include:</w:t>
      </w:r>
    </w:p>
    <w:p>
      <w:r>
        <w:t> Frame loom</w:t>
      </w:r>
    </w:p>
    <w:p>
      <w:r>
        <w:t> Serrated card loom</w:t>
      </w:r>
    </w:p>
    <w:p>
      <w:r>
        <w:t> Back strap loom.</w:t>
      </w:r>
    </w:p>
    <w:p>
      <w:r>
        <w:t>● The easiest type of loom to make is the dowel loom. A dowel loom is made up of 4</w:t>
      </w:r>
    </w:p>
    <w:p>
      <w:r>
        <w:t>posts or sticks tied to form a frame shape.</w:t>
      </w:r>
    </w:p>
    <w:p/>
    <w:p>
      <w:r>
        <w:t>Page 9 of 28</w:t>
      </w:r>
    </w:p>
    <w:p>
      <w:r>
        <w:t>Weaving a mat in two colours using plain and twine technique.</w:t>
      </w:r>
    </w:p>
    <w:p>
      <w:r>
        <w:t>To start weaving you need to tie the warp on the loom.</w:t>
      </w:r>
    </w:p>
    <w:p>
      <w:r>
        <w:t>Use the procedure below to start.</w:t>
      </w:r>
    </w:p>
    <w:p/>
    <w:p>
      <w:r>
        <w:t>a. Identify strong weaving materials for the warp,.</w:t>
      </w:r>
    </w:p>
    <w:p>
      <w:r>
        <w:t>b. Tie the warp on one end of the dowel loom and then wind it across the loom as</w:t>
      </w:r>
    </w:p>
    <w:p>
      <w:r>
        <w:t>shown.</w:t>
      </w:r>
    </w:p>
    <w:p>
      <w:r>
        <w:t>Procedure of weaving a mat</w:t>
      </w:r>
    </w:p>
    <w:p>
      <w:r>
        <w:t>a. Sketch the design of the two colour floor mat showing how plain and twine weave</w:t>
      </w:r>
    </w:p>
    <w:p>
      <w:r>
        <w:t>will be used. Select two colours you will use to weave.</w:t>
      </w:r>
    </w:p>
    <w:p>
      <w:r>
        <w:t>b. Select weaving materials of two colours of their choice. These will be used as the</w:t>
      </w:r>
    </w:p>
    <w:p>
      <w:r>
        <w:t>weft.</w:t>
      </w:r>
    </w:p>
    <w:p>
      <w:r>
        <w:t>c. Interlace the weft over and under threads to make a plain weave.</w:t>
      </w:r>
    </w:p>
    <w:p/>
    <w:p>
      <w:r>
        <w:t>d. Press the weft threads close together after weaving each line. Use the fingers or</w:t>
      </w:r>
    </w:p>
    <w:p>
      <w:r>
        <w:t>stick to press the wefts close together. This process of pressing the wefts close</w:t>
      </w:r>
    </w:p>
    <w:p>
      <w:r>
        <w:t>together is known as beating.</w:t>
      </w:r>
    </w:p>
    <w:p>
      <w:r>
        <w:t>e. Fold the weft to pass behind and in front of the warp and then twist it before the</w:t>
      </w:r>
    </w:p>
    <w:p>
      <w:r>
        <w:t>next warp. Keep repeating the process until they reach the end. Once at the end of</w:t>
      </w:r>
    </w:p>
    <w:p>
      <w:r>
        <w:t>the first row, return back with the same process.</w:t>
      </w:r>
    </w:p>
    <w:p/>
    <w:p>
      <w:r>
        <w:t>Page 10 of 28</w:t>
      </w:r>
    </w:p>
    <w:p>
      <w:r>
        <w:t>Leather work</w:t>
      </w:r>
    </w:p>
    <w:p>
      <w:r>
        <w:t>Thonging method.</w:t>
      </w:r>
    </w:p>
    <w:p>
      <w:r>
        <w:t>● Many communities in Kenya use leather to make functional and decorative items</w:t>
      </w:r>
    </w:p>
    <w:p>
      <w:r>
        <w:t>such as belts, sandals, shoes, bags, hats, quivers, drums, ornaments, sleeping mats</w:t>
      </w:r>
    </w:p>
    <w:p>
      <w:r>
        <w:t>and clothes.</w:t>
      </w:r>
    </w:p>
    <w:p>
      <w:r>
        <w:t>● Leather, which is the basic material, is obtained from animal hides and skins.</w:t>
      </w:r>
    </w:p>
    <w:p>
      <w:r>
        <w:t>● These hides and skin undergo a process known as tanning to prevent them from</w:t>
      </w:r>
    </w:p>
    <w:p>
      <w:r>
        <w:t>decomposing, rotting and removes bad smell.</w:t>
      </w:r>
    </w:p>
    <w:p>
      <w:r>
        <w:t>● The tanning process also makes the leather soft and improves its texture. Colour</w:t>
      </w:r>
    </w:p>
    <w:p>
      <w:r>
        <w:t>can also be added in the process/</w:t>
      </w:r>
    </w:p>
    <w:p>
      <w:r>
        <w:t>● Thonging is one of the techniques used in leather work. In this technique strips of</w:t>
      </w:r>
    </w:p>
    <w:p>
      <w:r>
        <w:t>cut leather are used to lace or join two or more pieces of leather together. Thonging</w:t>
      </w:r>
    </w:p>
    <w:p>
      <w:r>
        <w:t>method can also be used to decorate an item made out of leather.</w:t>
      </w:r>
    </w:p>
    <w:p>
      <w:r>
        <w:t>● Therefore thonging - is the process of lacing or tying leather pieces together</w:t>
      </w:r>
    </w:p>
    <w:p>
      <w:r>
        <w:t>using thongs. And thongs are narrow strips of cut leather used to lace or tie</w:t>
      </w:r>
    </w:p>
    <w:p>
      <w:r>
        <w:t>pieces of leather together.</w:t>
      </w:r>
    </w:p>
    <w:p>
      <w:r>
        <w:t>● The tool used for making holes on the leather is known as Awl.</w:t>
      </w:r>
    </w:p>
    <w:p/>
    <w:p>
      <w:r>
        <w:t>Page 11 of 28</w:t>
      </w:r>
    </w:p>
    <w:p>
      <w:r>
        <w:t>Making a pencil case using the thonging technique</w:t>
      </w:r>
    </w:p>
    <w:p/>
    <w:p>
      <w:r>
        <w:t>a. Draw a sketch of a pencil case to be made out of leather.</w:t>
      </w:r>
    </w:p>
    <w:p/>
    <w:p>
      <w:r>
        <w:t>b. Make a paper cut out to show how the parts of the pencil will look like as shown</w:t>
      </w:r>
    </w:p>
    <w:p>
      <w:r>
        <w:t>below.</w:t>
      </w:r>
    </w:p>
    <w:p>
      <w:r>
        <w:t>c. Trace the template on the leather and cut out the desired shape.</w:t>
      </w:r>
    </w:p>
    <w:p/>
    <w:p>
      <w:r>
        <w:t>d. Cut out thonging strips of even thickness from leather as shown below. The</w:t>
      </w:r>
    </w:p>
    <w:p>
      <w:r>
        <w:t>thonging strips will be used to lace or join the parts of the pencil case.</w:t>
      </w:r>
    </w:p>
    <w:p>
      <w:r>
        <w:t>e. Fold the leather according to your design and make holes on the sides. Make sure</w:t>
      </w:r>
    </w:p>
    <w:p>
      <w:r>
        <w:t>the holes are evenly spaced. The holes can be made using a nail and a hammer.</w:t>
      </w:r>
    </w:p>
    <w:p>
      <w:r>
        <w:t>f. Join the pieces of leather using the overcast stitch. Start by tying a knot at the hole</w:t>
      </w:r>
    </w:p>
    <w:p>
      <w:r>
        <w:t>at the edge, pass the leather strip into the hole on the second piece and back</w:t>
      </w:r>
    </w:p>
    <w:p>
      <w:r>
        <w:t>through the next hole. Continue until the whole side is held on the second piece and</w:t>
      </w:r>
    </w:p>
    <w:p>
      <w:r>
        <w:t>back through the next hole. Continue until the whole side is held in place with the</w:t>
      </w:r>
    </w:p>
    <w:p>
      <w:r>
        <w:t>thongs. Make sure they are tightly held.</w:t>
      </w:r>
    </w:p>
    <w:p>
      <w:r>
        <w:t>Decorating the pencil case</w:t>
      </w:r>
    </w:p>
    <w:p>
      <w:r>
        <w:t>There two methods that can be used to decorate the pencil case:</w:t>
      </w:r>
    </w:p>
    <w:p>
      <w:r>
        <w:t>a) Decorating by stitching</w:t>
      </w:r>
    </w:p>
    <w:p>
      <w:r>
        <w:t>b) Decorating by pasting</w:t>
      </w:r>
    </w:p>
    <w:p/>
    <w:p>
      <w:r>
        <w:t>Page 12 of 28</w:t>
      </w:r>
    </w:p>
    <w:p>
      <w:r>
        <w:t>a. Decorating by stitching</w:t>
      </w:r>
    </w:p>
    <w:p>
      <w:r>
        <w:t> Decide on the beads to use and choose their colour. Place the beads on thepencil</w:t>
      </w:r>
    </w:p>
    <w:p>
      <w:r>
        <w:t>case to check their fit.</w:t>
      </w:r>
    </w:p>
    <w:p>
      <w:r>
        <w:t> Thread the needle, push through the leather from the inside and tie a knoton the</w:t>
      </w:r>
    </w:p>
    <w:p>
      <w:r>
        <w:t>inside.</w:t>
      </w:r>
    </w:p>
    <w:p>
      <w:r>
        <w:t> Push the needle from the back of the leather to the front and a few morebeads</w:t>
      </w:r>
    </w:p>
    <w:p>
      <w:r>
        <w:t>before making another stitch.</w:t>
      </w:r>
    </w:p>
    <w:p>
      <w:r>
        <w:t> Push the needle through to the underside of the leather. Secure the threadwith a</w:t>
      </w:r>
    </w:p>
    <w:p>
      <w:r>
        <w:t>knot and trim the excess thread.</w:t>
      </w:r>
    </w:p>
    <w:p>
      <w:r>
        <w:t> Continue stitching with the beads until the end.</w:t>
      </w:r>
    </w:p>
    <w:p>
      <w:r>
        <w:t>b. Decorating by pasting</w:t>
      </w:r>
    </w:p>
    <w:p>
      <w:r>
        <w:t> Decide on the beads to use and choose their colour. Place the beads on the</w:t>
      </w:r>
    </w:p>
    <w:p>
      <w:r>
        <w:t>pencil case to check their fit.</w:t>
      </w:r>
    </w:p>
    <w:p>
      <w:r>
        <w:t> Apply glue on the marked areas of the pencil case.</w:t>
      </w:r>
    </w:p>
    <w:p>
      <w:r>
        <w:t> Place the beads on the pencil case according to your design.</w:t>
      </w:r>
    </w:p>
    <w:p>
      <w:r>
        <w:t> Leave the pencil case to dry.</w:t>
      </w:r>
    </w:p>
    <w:p/>
    <w:p>
      <w:r>
        <w:t>Page 13 of 28</w:t>
      </w:r>
    </w:p>
    <w:p>
      <w:r>
        <w:t>Pottery</w:t>
      </w:r>
    </w:p>
    <w:p>
      <w:r>
        <w:t>Coil method.</w:t>
      </w:r>
    </w:p>
    <w:p>
      <w:r>
        <w:t>● Pottery is the art of modelling functional articles and containers using clay.</w:t>
      </w:r>
    </w:p>
    <w:p>
      <w:r>
        <w:t>Articles that can be modelled are items such as pots, cups, spoons, flower vases</w:t>
      </w:r>
    </w:p>
    <w:p>
      <w:r>
        <w:t>and plates.</w:t>
      </w:r>
    </w:p>
    <w:p>
      <w:r>
        <w:t>● Clay is mixed thoroughly in order to make it even and to remove air bubbles</w:t>
      </w:r>
    </w:p>
    <w:p>
      <w:r>
        <w:t>through a process called kneading.</w:t>
      </w:r>
    </w:p>
    <w:p>
      <w:r>
        <w:t>● In order to apply decoration in pottery in some sections of the modelled containeris</w:t>
      </w:r>
    </w:p>
    <w:p>
      <w:r>
        <w:t>cut out through the Incising method</w:t>
      </w:r>
    </w:p>
    <w:p>
      <w:r>
        <w:t>Modelling pottery items using coil technique.</w:t>
      </w:r>
    </w:p>
    <w:p/>
    <w:p>
      <w:r>
        <w:t>Procedure</w:t>
      </w:r>
    </w:p>
    <w:p/>
    <w:p>
      <w:r>
        <w:t>a. Make a drawing sketch of the coil pot you want to model.</w:t>
      </w:r>
    </w:p>
    <w:p/>
    <w:p>
      <w:r>
        <w:t>b. Take a little clay from the lump of clay and roll it on a flat surface or in betweenthe</w:t>
      </w:r>
    </w:p>
    <w:p>
      <w:r>
        <w:t>palms of their hands to make a coil.</w:t>
      </w:r>
    </w:p>
    <w:p>
      <w:r>
        <w:t>c. Continue rolling more clay coils. To ensure that the coils are of even thickness, they</w:t>
      </w:r>
    </w:p>
    <w:p>
      <w:r>
        <w:t>should not apply pressure at the same place of even thickness, do not apply</w:t>
      </w:r>
    </w:p>
    <w:p>
      <w:r>
        <w:t>pressure at the same place continuously. Move your hand in different areas of the</w:t>
      </w:r>
    </w:p>
    <w:p>
      <w:r>
        <w:t>clay as they roll the coils. Keep the coils moist by covering them with a damp cloth.</w:t>
      </w:r>
    </w:p>
    <w:p>
      <w:r>
        <w:t>d. Add successive coils to the required shape and size. To join one coil to another,</w:t>
      </w:r>
    </w:p>
    <w:p>
      <w:r>
        <w:t>press two ends of the coils and smoothen the coils with their fingers.</w:t>
      </w:r>
    </w:p>
    <w:p/>
    <w:p>
      <w:r>
        <w:t>Page 14 of 28</w:t>
      </w:r>
    </w:p>
    <w:p>
      <w:r>
        <w:t>To decorate the pot use the method below.</w:t>
      </w:r>
    </w:p>
    <w:p>
      <w:r>
        <w:t>Stamping/embossing - is the pottery decoration technique now being used where</w:t>
      </w:r>
    </w:p>
    <w:p>
      <w:r>
        <w:t>anobject with a pattern is pressed firmly on leather hard clay. The pattern is then</w:t>
      </w:r>
    </w:p>
    <w:p>
      <w:r>
        <w:t>transferred to the walls of the modelled article.</w:t>
      </w:r>
    </w:p>
    <w:p>
      <w:r>
        <w:t>Sculpture Carving</w:t>
      </w:r>
    </w:p>
    <w:p>
      <w:r>
        <w:t>● Sculpture involves three dimensional forms or figures. Some common techniques</w:t>
      </w:r>
    </w:p>
    <w:p>
      <w:r>
        <w:t>used to make sculptural work include modelling, casting and carving.</w:t>
      </w:r>
    </w:p>
    <w:p>
      <w:r>
        <w:t>● Modelling technique involves shaping forms using malleable materials such as</w:t>
      </w:r>
    </w:p>
    <w:p>
      <w:r>
        <w:t>clayor plasticine.</w:t>
      </w:r>
    </w:p>
    <w:p>
      <w:r>
        <w:t>● In casting a liquid material that can solidify is poured into a mould. The material</w:t>
      </w:r>
    </w:p>
    <w:p>
      <w:r>
        <w:t>takes the shape of the mould when it solidifies.</w:t>
      </w:r>
    </w:p>
    <w:p>
      <w:r>
        <w:t>● Carving refers to cutting away or chopping off parts from a solid material. This is</w:t>
      </w:r>
    </w:p>
    <w:p>
      <w:r>
        <w:t>done until the shape you want is formed.</w:t>
      </w:r>
    </w:p>
    <w:p>
      <w:r>
        <w:t>● Materials that can be carved include: wood, stones, styrofoam, rubber and clay. Slab.</w:t>
      </w:r>
    </w:p>
    <w:p>
      <w:r>
        <w:t>to carve the materials you will need sharp cutting tools like the knife, pangas,axe or</w:t>
      </w:r>
    </w:p>
    <w:p>
      <w:r>
        <w:t>blades.</w:t>
      </w:r>
    </w:p>
    <w:p/>
    <w:p>
      <w:r>
        <w:t>Page 15 of 28</w:t>
      </w:r>
    </w:p>
    <w:p>
      <w:r>
        <w:t>Materials and tools used in sculpture</w:t>
      </w:r>
    </w:p>
    <w:p>
      <w:r>
        <w:t>Some common softwood that can be used to carve wooden sticks include; cypress,</w:t>
      </w:r>
    </w:p>
    <w:p>
      <w:r>
        <w:t>pine, podo, grevillea and cedar.</w:t>
      </w:r>
    </w:p>
    <w:p/>
    <w:p>
      <w:r>
        <w:t>How to carve wooden stick or ladle</w:t>
      </w:r>
    </w:p>
    <w:p>
      <w:r>
        <w:t>Use the following procedure to carve cooking stick or ladle</w:t>
      </w:r>
    </w:p>
    <w:p>
      <w:r>
        <w:t>a. Cut the piece of wood to the length of the cooking stick.</w:t>
      </w:r>
    </w:p>
    <w:p>
      <w:r>
        <w:t>b. Mark the position where the handle of the cooking stick or ladle will be as shown</w:t>
      </w:r>
    </w:p>
    <w:p>
      <w:r>
        <w:t>below.</w:t>
      </w:r>
    </w:p>
    <w:p>
      <w:r>
        <w:t>c. Cut the unwanted parts to form the general shape of the cooking stick</w:t>
      </w:r>
    </w:p>
    <w:p>
      <w:r>
        <w:t>d. Refine the shape of the cooking stick or ladle.</w:t>
      </w:r>
    </w:p>
    <w:p>
      <w:r>
        <w:t>e. Sand the cooking stick or ladle to make it smooth. E.g. by using sand paper.</w:t>
      </w:r>
    </w:p>
    <w:p/>
    <w:p>
      <w:r>
        <w:t>Decorating a wooden cooking stick</w:t>
      </w:r>
    </w:p>
    <w:p>
      <w:r>
        <w:t>A variety of techniques can be used to decorate the cooking sticks. They include:</w:t>
      </w:r>
    </w:p>
    <w:p>
      <w:r>
        <w:t>a. Smoking - this involves placing the cooking stick over a lit flame from a candle or</w:t>
      </w:r>
    </w:p>
    <w:p>
      <w:r>
        <w:t>burning stick. You can then move the stick over the flame to create patterns as</w:t>
      </w:r>
    </w:p>
    <w:p>
      <w:r>
        <w:t>shown below. Be careful to avoid burns.</w:t>
      </w:r>
    </w:p>
    <w:p>
      <w:r>
        <w:t>b. Polishing - this can be done by rubbing the carved wood using sandpaper, a</w:t>
      </w:r>
    </w:p>
    <w:p>
      <w:r>
        <w:t>sharpblade or broken piece of glass. This should be done repeatedly until the</w:t>
      </w:r>
    </w:p>
    <w:p>
      <w:r>
        <w:t>cooking gets a smooth polished finish. You can add wax and rub or buff with a soft</w:t>
      </w:r>
    </w:p>
    <w:p>
      <w:r>
        <w:t>cloth.This will leave the wood smooth and shiny.</w:t>
      </w:r>
    </w:p>
    <w:p>
      <w:r>
        <w:t>c. Texturing - this involves creating different textures on the wooden cooking stick.</w:t>
      </w:r>
    </w:p>
    <w:p>
      <w:r>
        <w:t>This can be done by scratching or engraving into the cooking stick with a sharp</w:t>
      </w:r>
    </w:p>
    <w:p>
      <w:r>
        <w:t>object or tool as shown.</w:t>
      </w:r>
    </w:p>
    <w:p>
      <w:r>
        <w:t>d. Burning - this involves placing a hot metal rod over the cooking stick or ladle. The</w:t>
      </w:r>
    </w:p>
    <w:p>
      <w:r>
        <w:t>metal rod can be placed repeatedly in different ways to create interesting patterns</w:t>
      </w:r>
    </w:p>
    <w:p>
      <w:r>
        <w:t>on the cooking stick as shown in the picture.</w:t>
      </w:r>
    </w:p>
    <w:p>
      <w:r>
        <w:t>e. Incising - this involves cutting out lines to form shapes lines or grooves on the</w:t>
      </w:r>
    </w:p>
    <w:p>
      <w:r>
        <w:t>wooden sticks.</w:t>
      </w:r>
    </w:p>
    <w:p>
      <w:r>
        <w:t>f. Embossing - this process involves pressing an object firmly on the cooking stick.</w:t>
      </w:r>
    </w:p>
    <w:p>
      <w:r>
        <w:t>The pattern on the object is then transferred onto the cooking stick by stampingas</w:t>
      </w:r>
    </w:p>
    <w:p>
      <w:r>
        <w:t>shown.</w:t>
      </w:r>
    </w:p>
    <w:p/>
    <w:p>
      <w:r>
        <w:t>Page 16 of 28</w:t>
      </w:r>
    </w:p>
    <w:p>
      <w:r>
        <w:t>DESIGN, MIXED MEDIA AND TECHNOLOGY</w:t>
      </w:r>
    </w:p>
    <w:p>
      <w:r>
        <w:t>GRAPHIC DESIGN</w:t>
      </w:r>
    </w:p>
    <w:p>
      <w:r>
        <w:t>Letter construction</w:t>
      </w:r>
    </w:p>
    <w:p>
      <w:r>
        <w:t>● Graphic design is the art of combining words and pictures to pass a message.</w:t>
      </w:r>
    </w:p>
    <w:p>
      <w:r>
        <w:t>● Roman letters are letters based on the Roman alphabet. E.g. A B C D E F G H</w:t>
      </w:r>
    </w:p>
    <w:p>
      <w:r>
        <w:t>● Block letters refers to straight letters constructed individually, with no letters</w:t>
      </w:r>
    </w:p>
    <w:p>
      <w:r>
        <w:t>joining.</w:t>
      </w:r>
    </w:p>
    <w:p>
      <w:r>
        <w:t>● 3 Dimensional - this is having length, height and depth. Raised from the surface.</w:t>
      </w:r>
    </w:p>
    <w:p>
      <w:r>
        <w:t>Construction of 3 Dimensional letters</w:t>
      </w:r>
    </w:p>
    <w:p/>
    <w:p>
      <w:r>
        <w:t>a. Draw guidelines in the drawing book using a ruler and a pencil</w:t>
      </w:r>
    </w:p>
    <w:p/>
    <w:p>
      <w:r>
        <w:t>b. Write the alphabetical letters using a pencil.</w:t>
      </w:r>
    </w:p>
    <w:p/>
    <w:p>
      <w:r>
        <w:t>c. Draw an outline around using freehand or a ruler. Rub the inner lines after drawing</w:t>
      </w:r>
    </w:p>
    <w:p>
      <w:r>
        <w:t>the outline. These will now be two dimensional letters.</w:t>
      </w:r>
    </w:p>
    <w:p>
      <w:r>
        <w:t>d. Draw small projected lines to represent the shadows as they would appear. They</w:t>
      </w:r>
    </w:p>
    <w:p>
      <w:r>
        <w:t>can choose to use freehand or a ruler.</w:t>
      </w:r>
    </w:p>
    <w:p>
      <w:r>
        <w:t>e. Connect the ends of the projected lines using freehand or with a ruler.</w:t>
      </w:r>
    </w:p>
    <w:p>
      <w:r>
        <w:t>Practice constructing simple words like Baraka, Pendo, Amani, NEEMA</w:t>
      </w:r>
    </w:p>
    <w:p/>
    <w:p>
      <w:r>
        <w:t>Page 17 of 28</w:t>
      </w:r>
    </w:p>
    <w:p>
      <w:r>
        <w:t>Decorating 3 Dimensional roman letters</w:t>
      </w:r>
    </w:p>
    <w:p>
      <w:r>
        <w:t>a. Decide on the decoration method to use.</w:t>
      </w:r>
    </w:p>
    <w:p/>
    <w:p>
      <w:r>
        <w:t>b. Prepare or acquire the tools and materials</w:t>
      </w:r>
    </w:p>
    <w:p/>
    <w:p>
      <w:r>
        <w:t>c. Decorate the face of the letters</w:t>
      </w:r>
    </w:p>
    <w:p/>
    <w:p>
      <w:r>
        <w:t>d. Decorate the shadow</w:t>
      </w:r>
    </w:p>
    <w:p/>
    <w:p>
      <w:r>
        <w:t>e. Finish by erasing any unwanted pencil marks</w:t>
      </w:r>
    </w:p>
    <w:p/>
    <w:p>
      <w:r>
        <w:t>Book craft</w:t>
      </w:r>
    </w:p>
    <w:p>
      <w:r>
        <w:t>Book jacket - is a removable cover made of paper used to protect the cover of a bookA</w:t>
      </w:r>
    </w:p>
    <w:p>
      <w:r>
        <w:t>book jacket contains the following:</w:t>
      </w:r>
    </w:p>
    <w:p>
      <w:r>
        <w:t>● Illustration - which is a picture showing what the book is about.</w:t>
      </w:r>
    </w:p>
    <w:p>
      <w:r>
        <w:t>● Author - this is the writer of the book</w:t>
      </w:r>
    </w:p>
    <w:p>
      <w:r>
        <w:t>● Title of the book.</w:t>
      </w:r>
    </w:p>
    <w:p/>
    <w:p>
      <w:r>
        <w:t>Measuring and cutting the book jacket</w:t>
      </w:r>
    </w:p>
    <w:p>
      <w:r>
        <w:t>1. Place the book on the manila paper to get the right measurement.</w:t>
      </w:r>
    </w:p>
    <w:p/>
    <w:p>
      <w:r>
        <w:t>2. Draw the measurement on the book jacket on the hard paper then trim off the</w:t>
      </w:r>
    </w:p>
    <w:p/>
    <w:p>
      <w:r>
        <w:t>3. excess paper. Mark the flaps, front , spine and back</w:t>
      </w:r>
    </w:p>
    <w:p/>
    <w:p>
      <w:r>
        <w:t>4. Write the title of the book and author’s name on the front cover using block</w:t>
      </w:r>
    </w:p>
    <w:p>
      <w:r>
        <w:t>letters.</w:t>
      </w:r>
    </w:p>
    <w:p>
      <w:r>
        <w:t>5. Fold out the two flaps and the spine as shown below.</w:t>
      </w:r>
    </w:p>
    <w:p/>
    <w:p>
      <w:r>
        <w:t>Making the applique and attaching to the book cover</w:t>
      </w:r>
    </w:p>
    <w:p>
      <w:r>
        <w:t>● Applique - decorative designs in which pieces of fabric are sewn or stuck on to a</w:t>
      </w:r>
    </w:p>
    <w:p>
      <w:r>
        <w:t>large piece of fabric to form a picture or pattern.</w:t>
      </w:r>
    </w:p>
    <w:p>
      <w:r>
        <w:t>● The following are the steps to decorate the book jacket with applique</w:t>
      </w:r>
    </w:p>
    <w:p>
      <w:r>
        <w:t>a. Make a sketch design that goes with the title and then draw their desired shapeon</w:t>
      </w:r>
    </w:p>
    <w:p>
      <w:r>
        <w:t>a hard paper.</w:t>
      </w:r>
    </w:p>
    <w:p>
      <w:r>
        <w:t>b. Cut out the shape and place it on a fabric of their choice.</w:t>
      </w:r>
    </w:p>
    <w:p>
      <w:r>
        <w:t>c. Cut out the shape on the fabric</w:t>
      </w:r>
    </w:p>
    <w:p>
      <w:r>
        <w:t>d. Place the cut-out shape of fabric on larger fabric.</w:t>
      </w:r>
    </w:p>
    <w:p>
      <w:r>
        <w:t>e. Attach the cut out fabric to the larger fabric using running stitches.</w:t>
      </w:r>
    </w:p>
    <w:p/>
    <w:p>
      <w:r>
        <w:t>Page 18 of 28</w:t>
      </w:r>
    </w:p>
    <w:p>
      <w:r>
        <w:t>f. Arrange the beads on the fabric to see how they fit.</w:t>
      </w:r>
    </w:p>
    <w:p>
      <w:r>
        <w:t>g. Apply glue on the beads, then rearrange the beads on the fabric and allow them to</w:t>
      </w:r>
    </w:p>
    <w:p>
      <w:r>
        <w:t>dry.</w:t>
      </w:r>
    </w:p>
    <w:p>
      <w:r>
        <w:t>h. Use glue to attach the applique onto the book jacket and allow it to dry before</w:t>
      </w:r>
    </w:p>
    <w:p>
      <w:r>
        <w:t>folding.</w:t>
      </w:r>
    </w:p>
    <w:p>
      <w:r>
        <w:t>Puppetry</w:t>
      </w:r>
    </w:p>
    <w:p>
      <w:r>
        <w:t>● It is the art of making and manipulating puppets in a performance. A puppet is a</w:t>
      </w:r>
    </w:p>
    <w:p>
      <w:r>
        <w:t>toy or figure in the shape of a human or animal that is moved by a human to make</w:t>
      </w:r>
    </w:p>
    <w:p>
      <w:r>
        <w:t>them appear like they are alive.</w:t>
      </w:r>
    </w:p>
    <w:p>
      <w:r>
        <w:t>● There are several types of puppet. They include:</w:t>
      </w:r>
    </w:p>
    <w:p>
      <w:r>
        <w:t>• Glove puppets</w:t>
      </w:r>
    </w:p>
    <w:p>
      <w:r>
        <w:t>• Stick and rod puppets</w:t>
      </w:r>
    </w:p>
    <w:p>
      <w:r>
        <w:t>• Marionettes</w:t>
      </w:r>
    </w:p>
    <w:p/>
    <w:p>
      <w:r>
        <w:t>Marionettes</w:t>
      </w:r>
    </w:p>
    <w:p/>
    <w:p>
      <w:r>
        <w:t>● A marionette is a toy of a person or animal, controlled from above by strings</w:t>
      </w:r>
    </w:p>
    <w:p>
      <w:r>
        <w:t>attached to its movable body parts.</w:t>
      </w:r>
    </w:p>
    <w:p>
      <w:r>
        <w:t>● Marionettes are used as characters in performances in entertainment. The person</w:t>
      </w:r>
    </w:p>
    <w:p>
      <w:r>
        <w:t>manipulating a marionette is known as a marionettist. They may be hidden or seen</w:t>
      </w:r>
    </w:p>
    <w:p>
      <w:r>
        <w:t>by the audience.</w:t>
      </w:r>
    </w:p>
    <w:p/>
    <w:p>
      <w:r>
        <w:t>Page 19 of 28</w:t>
      </w:r>
    </w:p>
    <w:p>
      <w:r>
        <w:t>● A marionette has 3 parts</w:t>
      </w:r>
    </w:p>
    <w:p/>
    <w:p>
      <w:r>
        <w:t>a. Model - thi is the main puppet that may be of human or animal figure with</w:t>
      </w:r>
    </w:p>
    <w:p>
      <w:r>
        <w:t>movable body parts.</w:t>
      </w:r>
    </w:p>
    <w:p>
      <w:r>
        <w:t>b. Handle - this is the part the puppeteer uses to control the marionette. The</w:t>
      </w:r>
    </w:p>
    <w:p>
      <w:r>
        <w:t>most common one is a horizontal bar with others attached to it at right angle</w:t>
      </w:r>
    </w:p>
    <w:p>
      <w:r>
        <w:t>it is connected to the marionette using strings.</w:t>
      </w:r>
    </w:p>
    <w:p>
      <w:r>
        <w:t>c. Strings - these are attached from the handle to different body parts of the</w:t>
      </w:r>
    </w:p>
    <w:p>
      <w:r>
        <w:t>marionette. They are used to control the movement of the body parts during a</w:t>
      </w:r>
    </w:p>
    <w:p>
      <w:r>
        <w:t>performance.</w:t>
      </w:r>
    </w:p>
    <w:p>
      <w:r>
        <w:t>● A marionette can be made from different materials ranging from wood, cloth,</w:t>
      </w:r>
    </w:p>
    <w:p>
      <w:r>
        <w:t>paper and even clay.</w:t>
      </w:r>
    </w:p>
    <w:p>
      <w:r>
        <w:t>● The main techniques of making a marionette are construction and assemblage.</w:t>
      </w:r>
    </w:p>
    <w:p>
      <w:r>
        <w:t>Making a marionette</w:t>
      </w:r>
    </w:p>
    <w:p>
      <w:r>
        <w:t>a. Draw and colour the full figure of the puppet on paper as they would want it to</w:t>
      </w:r>
    </w:p>
    <w:p>
      <w:r>
        <w:t>look like.</w:t>
      </w:r>
    </w:p>
    <w:p>
      <w:r>
        <w:t>b. Collect pieces of timber for each part of the body, two arms, two legs, the main</w:t>
      </w:r>
    </w:p>
    <w:p>
      <w:r>
        <w:t>body section and the head. The pieces should look very close to the parts of the</w:t>
      </w:r>
    </w:p>
    <w:p>
      <w:r>
        <w:t>body to minimize carving.</w:t>
      </w:r>
    </w:p>
    <w:p>
      <w:r>
        <w:t>c. Measure each piece of timber according to the body part it will form.</w:t>
      </w:r>
    </w:p>
    <w:p>
      <w:r>
        <w:t>d. Cut and carve using a knife or adze the piece of timber to look like the parts ofthe</w:t>
      </w:r>
    </w:p>
    <w:p>
      <w:r>
        <w:t>body. Follow the steps they used while carving the cooling stick or ladle in</w:t>
      </w:r>
    </w:p>
    <w:p>
      <w:r>
        <w:t>sculpture.</w:t>
      </w:r>
    </w:p>
    <w:p>
      <w:r>
        <w:t>e. Assemble the carved pieces by laying out the torso piece down first, then arrange</w:t>
      </w:r>
    </w:p>
    <w:p>
      <w:r>
        <w:t>the arms and legs on the marionette so that a section of each overlaps with the</w:t>
      </w:r>
    </w:p>
    <w:p>
      <w:r>
        <w:t>torso (the trunk or the part of the human body that doesn’t include the head, arms</w:t>
      </w:r>
    </w:p>
    <w:p>
      <w:r>
        <w:t>or leg) piece.</w:t>
      </w:r>
    </w:p>
    <w:p>
      <w:r>
        <w:t>f. Creating the joints and dressing the puppet: drill holes using nails or any</w:t>
      </w:r>
    </w:p>
    <w:p>
      <w:r>
        <w:t>sharpobject and push a wire through each joint in the pupper as shown. The</w:t>
      </w:r>
    </w:p>
    <w:p>
      <w:r>
        <w:t>joints should remain loose and flexible enough for the limbs to move easily.</w:t>
      </w:r>
    </w:p>
    <w:p>
      <w:r>
        <w:t>g. Dressing the puppet. Sew simple clothing, dress the puppet and attach other</w:t>
      </w:r>
    </w:p>
    <w:p>
      <w:r>
        <w:t>details such as the hair using sound materials and objects such as buttons or seedto</w:t>
      </w:r>
    </w:p>
    <w:p>
      <w:r>
        <w:t>fix eyes.</w:t>
      </w:r>
    </w:p>
    <w:p/>
    <w:p>
      <w:r>
        <w:t>Page 20 of 28</w:t>
      </w:r>
    </w:p>
    <w:p>
      <w:r>
        <w:t>h. Creating the handle or control bar - lay down two sticks or pencils to form a</w:t>
      </w:r>
    </w:p>
    <w:p>
      <w:r>
        <w:t>cross. Tie the sticks together where they intersect using strong strings.</w:t>
      </w:r>
    </w:p>
    <w:p>
      <w:r>
        <w:t>i. Attaching the strings - thread a needle with a string (fishing line is best becauseit</w:t>
      </w:r>
    </w:p>
    <w:p>
      <w:r>
        <w:t>is transparent). Know and cut the string after making each attachment. The length</w:t>
      </w:r>
    </w:p>
    <w:p>
      <w:r>
        <w:t>of the string extending from each section needs to be long enough to reachthe</w:t>
      </w:r>
    </w:p>
    <w:p>
      <w:r>
        <w:t>sticks.</w:t>
      </w:r>
    </w:p>
    <w:p>
      <w:r>
        <w:t>j. Connecting the strings - knot the fishing line extending from the puppet’s</w:t>
      </w:r>
    </w:p>
    <w:p>
      <w:r>
        <w:t>shoulders to the centre of the cross. Knot each of the four strings connected tothe</w:t>
      </w:r>
    </w:p>
    <w:p>
      <w:r>
        <w:t>puppet’s limbs to an individual arm of the cross.</w:t>
      </w:r>
    </w:p>
    <w:p>
      <w:r>
        <w:t>k. Perform for a friend to test the marionette by manipulating the control bars at</w:t>
      </w:r>
    </w:p>
    <w:p>
      <w:r>
        <w:t>intervals.</w:t>
      </w:r>
    </w:p>
    <w:p/>
    <w:p>
      <w:r>
        <w:t>Photography</w:t>
      </w:r>
    </w:p>
    <w:p>
      <w:r>
        <w:t>● Photography is the art of taking pictures with a camera. Cameras range from</w:t>
      </w:r>
    </w:p>
    <w:p>
      <w:r>
        <w:t>digital camera and mobile phone camera.</w:t>
      </w:r>
    </w:p>
    <w:p>
      <w:r>
        <w:t>● In photography certain elements needs to be taken into consideration. They</w:t>
      </w:r>
    </w:p>
    <w:p>
      <w:r>
        <w:t>include:</w:t>
      </w:r>
    </w:p>
    <w:p>
      <w:r>
        <w:t>a. Focus - which includes: background, image quality, center of interest</w:t>
      </w:r>
    </w:p>
    <w:p>
      <w:r>
        <w:t>viewpoint, 3 views perspective lightning.</w:t>
      </w:r>
    </w:p>
    <w:p>
      <w:r>
        <w:t>l. Focus is very important in photography. A focused image is sharp and clear. It</w:t>
      </w:r>
    </w:p>
    <w:p>
      <w:r>
        <w:t>involves adjusting the camera lens and the distance from the subject, that is the</w:t>
      </w:r>
    </w:p>
    <w:p>
      <w:r>
        <w:t>object being photographed. In digital cameras thiscan be done automatically</w:t>
      </w:r>
    </w:p>
    <w:p/>
    <w:p>
      <w:r>
        <w:t>Page 21 of 28</w:t>
      </w:r>
    </w:p>
    <w:p>
      <w:r>
        <w:t>Blurred image</w:t>
      </w:r>
    </w:p>
    <w:p>
      <w:r>
        <w:t>Background - refers to what is behind the main subject being photographed.</w:t>
      </w:r>
    </w:p>
    <w:p>
      <w:r>
        <w:t>Choose a background that will make the subject stand out</w:t>
      </w:r>
    </w:p>
    <w:p>
      <w:r>
        <w:t>Tell where the background is standing out</w:t>
      </w:r>
    </w:p>
    <w:p>
      <w:r>
        <w:t>Image quality - refers to the sharpness and the brightness of a photograph.</w:t>
      </w:r>
    </w:p>
    <w:p>
      <w:r>
        <w:t>Make sure your photograph is well focused, hold your camera firmly to avoid shaking.</w:t>
      </w:r>
    </w:p>
    <w:p>
      <w:r>
        <w:t>Take time until the image looks clear on the screen.</w:t>
      </w:r>
    </w:p>
    <w:p/>
    <w:p>
      <w:r>
        <w:t>Good image quality</w:t>
      </w:r>
    </w:p>
    <w:p/>
    <w:p>
      <w:r>
        <w:t>Poor Quality image</w:t>
      </w:r>
    </w:p>
    <w:p/>
    <w:p>
      <w:r>
        <w:t>Page 22 of 28</w:t>
      </w:r>
    </w:p>
    <w:p>
      <w:r>
        <w:t>Centre of interest - is the most outstanding part or object in a photograph.</w:t>
      </w:r>
    </w:p>
    <w:p>
      <w:r>
        <w:t>Choose one center of interest where possible. This should be the main subject in thepicture.</w:t>
      </w:r>
    </w:p>
    <w:p/>
    <w:p>
      <w:r>
        <w:t>No centre of interest</w:t>
      </w:r>
    </w:p>
    <w:p/>
    <w:p>
      <w:r>
        <w:t>Clear Centre of interest</w:t>
      </w:r>
    </w:p>
    <w:p/>
    <w:p>
      <w:r>
        <w:t>Page 23 of 28</w:t>
      </w:r>
    </w:p>
    <w:p>
      <w:r>
        <w:t>Viewpoint - in photography or point of view is the position of the camera in</w:t>
      </w:r>
    </w:p>
    <w:p>
      <w:r>
        <w:t>relation to that of the subject being photographed.</w:t>
      </w:r>
    </w:p>
    <w:p>
      <w:r>
        <w:t>There are three most common points of seeing objects. These are</w:t>
      </w:r>
    </w:p>
    <w:p>
      <w:r>
        <w:t>When the camera is at the same level with what is being photographed.</w:t>
      </w:r>
    </w:p>
    <w:p>
      <w:r>
        <w:t>This is called Eye level.</w:t>
      </w:r>
    </w:p>
    <w:p>
      <w:r>
        <w:t>When the camera is above what is being photographed. This is called</w:t>
      </w:r>
    </w:p>
    <w:p>
      <w:r>
        <w:t>Bird’s eye view.</w:t>
      </w:r>
    </w:p>
    <w:p>
      <w:r>
        <w:t>The camera can be below what is being photographed and that is called</w:t>
      </w:r>
    </w:p>
    <w:p>
      <w:r>
        <w:t>Worm’s eye view.</w:t>
      </w:r>
    </w:p>
    <w:p>
      <w:r>
        <w:t>Lighting - lighting is important in photography as you cannot see without light.</w:t>
      </w:r>
    </w:p>
    <w:p/>
    <w:p>
      <w:r>
        <w:t>One should consider the following when taking photographs.</w:t>
      </w:r>
    </w:p>
    <w:p>
      <w:r>
        <w:t>❖ Avoid bright light behind your subject</w:t>
      </w:r>
    </w:p>
    <w:p>
      <w:r>
        <w:t>❖ Avoid very dark shadows</w:t>
      </w:r>
    </w:p>
    <w:p>
      <w:r>
        <w:t>❖ Where possible avoid taking photographs when the sun is very bright like at noon.</w:t>
      </w:r>
    </w:p>
    <w:p>
      <w:r>
        <w:t>Mornings and evenings have better light for taking photography.</w:t>
      </w:r>
    </w:p>
    <w:p>
      <w:r>
        <w:t>a. Framing (placement of forms within the frame)</w:t>
      </w:r>
    </w:p>
    <w:p>
      <w:r>
        <w:t>Framing is the placement of forms within the photograph.</w:t>
      </w:r>
    </w:p>
    <w:p>
      <w:r>
        <w:t>● Choose the object to include in the picture carefully making sure the subject is</w:t>
      </w:r>
    </w:p>
    <w:p>
      <w:r>
        <w:t>clearly seen and well placed within the frame.</w:t>
      </w:r>
    </w:p>
    <w:p>
      <w:r>
        <w:t>● The main subject of the photograph should be the center of interest.</w:t>
      </w:r>
    </w:p>
    <w:p>
      <w:r>
        <w:t>● Avoid having too many objects in the photograph.</w:t>
      </w:r>
    </w:p>
    <w:p>
      <w:r>
        <w:t>b. composition</w:t>
      </w:r>
    </w:p>
    <w:p>
      <w:r>
        <w:t>This refers to making something by arranging several things to form a whole. The</w:t>
      </w:r>
    </w:p>
    <w:p>
      <w:r>
        <w:t>composition of your photograph is done by combining different things to make the whole</w:t>
      </w:r>
    </w:p>
    <w:p>
      <w:r>
        <w:t>photograph.</w:t>
      </w:r>
    </w:p>
    <w:p>
      <w:r>
        <w:t>These includes the lines, shapes and object such as people or animals</w:t>
      </w:r>
    </w:p>
    <w:p/>
    <w:p>
      <w:r>
        <w:t>Page 24 of 28</w:t>
      </w:r>
    </w:p>
    <w:p>
      <w:r>
        <w:t>PRESENTATION AND EXHIBITION</w:t>
      </w:r>
    </w:p>
    <w:p>
      <w:r>
        <w:t>Mounting artwork -window mounting</w:t>
      </w:r>
    </w:p>
    <w:p>
      <w:r>
        <w:t>● Artworks are mounted for the following reasons:</w:t>
      </w:r>
    </w:p>
    <w:p>
      <w:r>
        <w:t> To make them look better</w:t>
      </w:r>
    </w:p>
    <w:p>
      <w:r>
        <w:t> Protect and make them last longer</w:t>
      </w:r>
    </w:p>
    <w:p>
      <w:r>
        <w:t> To make them stiff while hanging on a wall</w:t>
      </w:r>
    </w:p>
    <w:p>
      <w:r>
        <w:t> To prevent them from bending, wrinkling or creasing.</w:t>
      </w:r>
    </w:p>
    <w:p>
      <w:r>
        <w:t>● Artworks that can be mounted include drawings, paintings, crayon etching, fabric</w:t>
      </w:r>
    </w:p>
    <w:p>
      <w:r>
        <w:t>decoration, mosaic and collage. These types of artwork are referred to as “two</w:t>
      </w:r>
    </w:p>
    <w:p>
      <w:r>
        <w:t>dimensional” (2 D) artwork.</w:t>
      </w:r>
    </w:p>
    <w:p>
      <w:r>
        <w:t>● They are artwork that can be done on a flat surface such as paper, board or cloth.</w:t>
      </w:r>
    </w:p>
    <w:p>
      <w:r>
        <w:t>● Mounting - is the process of attaching a drawing, photograph or other work art</w:t>
      </w:r>
    </w:p>
    <w:p>
      <w:r>
        <w:t>done on paper to a cardboard or other backing by using adhesive.</w:t>
      </w:r>
    </w:p>
    <w:p>
      <w:r>
        <w:t>● There are surfaces for mounting which include conventional and</w:t>
      </w:r>
    </w:p>
    <w:p>
      <w:r>
        <w:t>unconventionalsurfaces used for mounting 2D artwork. It includes:</w:t>
      </w:r>
    </w:p>
    <w:p>
      <w:r>
        <w:t>a. Conventional - refers to commonly used surfaces e.g. various papers</w:t>
      </w:r>
    </w:p>
    <w:p/>
    <w:p>
      <w:r>
        <w:t>b. Unconventional - surfaces manufactured for a given use but re-use for</w:t>
      </w:r>
    </w:p>
    <w:p>
      <w:r>
        <w:t>another purpose e.g. Hessian, plastic, hardboard, soft board or canvas.</w:t>
      </w:r>
    </w:p>
    <w:p/>
    <w:p>
      <w:r>
        <w:t>Page 25 of 28</w:t>
      </w:r>
    </w:p>
    <w:p>
      <w:r>
        <w:t>Mounting artwork</w:t>
      </w:r>
    </w:p>
    <w:p>
      <w:r>
        <w:t>Window mounting using conventional and unconventional surfaces.</w:t>
      </w:r>
    </w:p>
    <w:p/>
    <w:p>
      <w:r>
        <w:t>Mounting art using a conventional surface</w:t>
      </w:r>
    </w:p>
    <w:p>
      <w:r>
        <w:t>a. Identify and select your paper. Ensure the paper is strong to withstand the weightof</w:t>
      </w:r>
    </w:p>
    <w:p>
      <w:r>
        <w:t>your artwork.</w:t>
      </w:r>
    </w:p>
    <w:p>
      <w:r>
        <w:t>b. Select the artwork that they would like to mount.</w:t>
      </w:r>
    </w:p>
    <w:p/>
    <w:p>
      <w:r>
        <w:t>c. Use a blade or pair of scissors to trim and cut the edges of the artwork so that</w:t>
      </w:r>
    </w:p>
    <w:p>
      <w:r>
        <w:t>they are neat and straight.</w:t>
      </w:r>
    </w:p>
    <w:p>
      <w:r>
        <w:t>d. Creating the window place artwork on the mounting surfaces and mark at the</w:t>
      </w:r>
    </w:p>
    <w:p>
      <w:r>
        <w:t>edges as illustrated.</w:t>
      </w:r>
    </w:p>
    <w:p>
      <w:r>
        <w:t>Place other marks inside from the first set of marks that you had made. Make sure</w:t>
      </w:r>
    </w:p>
    <w:p>
      <w:r>
        <w:t>they are just inside enough not to cover any important part of the artwork asshown.</w:t>
      </w:r>
    </w:p>
    <w:p>
      <w:r>
        <w:t>e. Draw a margin around the second set of marks that you have made, then cut the</w:t>
      </w:r>
    </w:p>
    <w:p>
      <w:r>
        <w:t>margin line you have drawn. This will create a window on the mounting surface.</w:t>
      </w:r>
    </w:p>
    <w:p>
      <w:r>
        <w:t>Thewindow should be slightly smaller than the artwork to be mounted.</w:t>
      </w:r>
    </w:p>
    <w:p>
      <w:r>
        <w:t>f. Flip the mounting surface on the reverse side then apply adhesive along the</w:t>
      </w:r>
    </w:p>
    <w:p>
      <w:r>
        <w:t>window space as shown.</w:t>
      </w:r>
    </w:p>
    <w:p>
      <w:r>
        <w:t>g. Fix the artwork using glue on each mounting surface and press it firmly in place as</w:t>
      </w:r>
    </w:p>
    <w:p>
      <w:r>
        <w:t>shown.</w:t>
      </w:r>
    </w:p>
    <w:p/>
    <w:p>
      <w:r>
        <w:t>Page 26 of 28</w:t>
      </w:r>
    </w:p>
    <w:p>
      <w:r>
        <w:t>Mounting artwork using unconventional surface</w:t>
      </w:r>
    </w:p>
    <w:p>
      <w:r>
        <w:t>Procedure</w:t>
      </w:r>
    </w:p>
    <w:p>
      <w:r>
        <w:t>a. Identify an old fabric and cartons from the environment. Ensure the fabric is</w:t>
      </w:r>
    </w:p>
    <w:p>
      <w:r>
        <w:t>larger than the carton by at least 5 cm on each side by measurement.</w:t>
      </w:r>
    </w:p>
    <w:p>
      <w:r>
        <w:t>b. Select the artwork that they would like to mount</w:t>
      </w:r>
    </w:p>
    <w:p/>
    <w:p>
      <w:r>
        <w:t>c. Use a blade or pair of scissors to trim and cut the edges of the artwork so that</w:t>
      </w:r>
    </w:p>
    <w:p>
      <w:r>
        <w:t>they are neat and straight.</w:t>
      </w:r>
    </w:p>
    <w:p>
      <w:r>
        <w:t>d. Create the window on the carton surface.</w:t>
      </w:r>
    </w:p>
    <w:p/>
    <w:p>
      <w:r>
        <w:t>e. Apply glue on their cut-out window and attach it to the fabric as shown.</w:t>
      </w:r>
    </w:p>
    <w:p/>
    <w:p>
      <w:r>
        <w:t>f. Draw marks at the four corners and two diagonal lines across the window as shown</w:t>
      </w:r>
    </w:p>
    <w:p>
      <w:r>
        <w:t>below. Using scissors, trim off the small square marks at each of the four corners.Cut</w:t>
      </w:r>
    </w:p>
    <w:p>
      <w:r>
        <w:t>through the diagonal lines you made using a sharp blade then apply glue on the</w:t>
      </w:r>
    </w:p>
    <w:p>
      <w:r>
        <w:t>carton.</w:t>
      </w:r>
    </w:p>
    <w:p>
      <w:r>
        <w:t>g. Start by folding the outer flaps of the fabric to cover the carton as shown. Thenfold</w:t>
      </w:r>
    </w:p>
    <w:p>
      <w:r>
        <w:t>the middle pieces fabric over to completely cover the carton.</w:t>
      </w:r>
    </w:p>
    <w:p/>
    <w:p>
      <w:r>
        <w:t>h. Apply glue on the created window frame then attach the artwork.</w:t>
      </w:r>
    </w:p>
    <w:p/>
    <w:p>
      <w:r>
        <w:t>Page 27 of 28</w:t>
      </w:r>
    </w:p>
    <w:p>
      <w:r>
        <w:t>Exhibition skills - 2D and 3D artwork exhibition.</w:t>
      </w:r>
    </w:p>
    <w:p>
      <w:r>
        <w:t>● To a greater extent and exhibition is a culmination of artwork done over a period</w:t>
      </w:r>
    </w:p>
    <w:p>
      <w:r>
        <w:t>of time.</w:t>
      </w:r>
    </w:p>
    <w:p>
      <w:r>
        <w:t>● To exhibit is to display items so that they are clearly seen by others. The main</w:t>
      </w:r>
    </w:p>
    <w:p>
      <w:r>
        <w:t>reason for exhibiting items are to enable people to have a clear view of the items,</w:t>
      </w:r>
    </w:p>
    <w:p>
      <w:r>
        <w:t>appreciate and admire them and also to buy the item.</w:t>
      </w:r>
    </w:p>
    <w:p/>
    <w:p>
      <w:r>
        <w:t>Exhibition skills</w:t>
      </w:r>
    </w:p>
    <w:p>
      <w:r>
        <w:t>➔ Skills required to exhibit include:</w:t>
      </w:r>
    </w:p>
    <w:p/>
    <w:p>
      <w:r>
        <w:t>• Use of space</w:t>
      </w:r>
    </w:p>
    <w:p>
      <w:r>
        <w:t>• Placement of the artwork</w:t>
      </w:r>
    </w:p>
    <w:p>
      <w:r>
        <w:t>• Colour and contrast of background</w:t>
      </w:r>
    </w:p>
    <w:p>
      <w:r>
        <w:t>• Labelling of 2D and 3D artwork.</w:t>
      </w:r>
    </w:p>
    <w:p/>
    <w:p>
      <w:r>
        <w:t>Page 28 of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