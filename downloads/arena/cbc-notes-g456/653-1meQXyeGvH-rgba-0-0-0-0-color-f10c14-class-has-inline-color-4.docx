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1meQXyeGvH rgba 0 0 0 0 color f10c14 class has inline color 4</w:t>
      </w:r>
    </w:p>
    <w:p>
      <w:r>
        <w:t>CBC LESSON NOTES</w:t>
      </w:r>
    </w:p>
    <w:p/>
    <w:p>
      <w:r>
        <w:t>GRADE 6 NOTES</w:t>
      </w:r>
    </w:p>
    <w:p/>
    <w:p>
      <w:r>
        <w:t>FREE LESSON NOTES FOR GRADE SIX</w:t>
      </w:r>
    </w:p>
    <w:p>
      <w:r>
        <w:t>CONSERVING OUR ENVIRONMENT</w:t>
      </w:r>
    </w:p>
    <w:p>
      <w:r>
        <w:t>SOIL EROSION CONTROL</w:t>
      </w:r>
    </w:p>
    <w:p/>
    <w:p>
      <w:r>
        <w:t>Meaning of soil erosion</w:t>
      </w:r>
    </w:p>
    <w:p>
      <w:r>
        <w:t> Soil erosion is the process by which topsoil is gradually removed from one place, transported</w:t>
      </w:r>
    </w:p>
    <w:p>
      <w:r>
        <w:t>and then deposited to another place by action of water, wind animals and human beings.</w:t>
      </w:r>
    </w:p>
    <w:p/>
    <w:p>
      <w:r>
        <w:t>Types of soil erosion</w:t>
      </w:r>
    </w:p>
    <w:p>
      <w:r>
        <w:t>1. Splash erosion</w:t>
      </w:r>
    </w:p>
    <w:p>
      <w:r>
        <w:t>2. Rill erosion</w:t>
      </w:r>
    </w:p>
    <w:p>
      <w:r>
        <w:t>3. Sheet erosion</w:t>
      </w:r>
    </w:p>
    <w:p>
      <w:r>
        <w:t>4. Gully erosion</w:t>
      </w:r>
    </w:p>
    <w:p/>
    <w:p>
      <w:r>
        <w:t>SPLASH EROSION</w:t>
      </w:r>
    </w:p>
    <w:p>
      <w:r>
        <w:t> Is the first stage in the soil erosion process by the action of water.</w:t>
      </w:r>
    </w:p>
    <w:p>
      <w:r>
        <w:t> When raindrops hit the bare ground, the soils broken into soil particles.</w:t>
      </w:r>
    </w:p>
    <w:p>
      <w:r>
        <w:t> The lighter soil particles are removed and splashed in various directions onto the soil surface</w:t>
      </w:r>
    </w:p>
    <w:p>
      <w:r>
        <w:t>by the force or energy of the raindrops.</w:t>
      </w:r>
    </w:p>
    <w:p>
      <w:r>
        <w:t> Therefore, small circular depressions can be seen where soil particles have been removed by</w:t>
      </w:r>
    </w:p>
    <w:p>
      <w:r>
        <w:t>splash erosion.</w:t>
      </w:r>
    </w:p>
    <w:p>
      <w:r>
        <w:t> Splash erosion occurs mainly during heavy rainfall that falls for short duration.</w:t>
      </w:r>
    </w:p>
    <w:p>
      <w:r>
        <w:t> Splash erosion causes more damage to soil on sloped land than flat land.</w:t>
      </w:r>
    </w:p>
    <w:p>
      <w:r>
        <w:t> The bigger Raindrops have more force or energy than smaller raindrops and therefore cause</w:t>
      </w:r>
    </w:p>
    <w:p>
      <w:r>
        <w:t>more splashing.</w:t>
      </w:r>
    </w:p>
    <w:p>
      <w:r>
        <w:t> Is also called raindrop erosion because it results from effect of raindrops on the soil.</w:t>
      </w:r>
    </w:p>
    <w:p/>
    <w:p>
      <w:r>
        <w:t>Demonstrating splash erosion</w:t>
      </w:r>
    </w:p>
    <w:p>
      <w:r>
        <w:t>Pupils activity</w:t>
      </w:r>
    </w:p>
    <w:p>
      <w:r>
        <w:t>Page 3-4</w:t>
      </w:r>
    </w:p>
    <w:p/>
    <w:p>
      <w:r>
        <w:t>Identifying splash erosion in the environment</w:t>
      </w:r>
    </w:p>
    <w:p>
      <w:r>
        <w:t>Pupils activity</w:t>
      </w:r>
    </w:p>
    <w:p>
      <w:r>
        <w:t>Page 4</w:t>
      </w:r>
    </w:p>
    <w:p/>
    <w:p>
      <w:r>
        <w:t>SHEET EROSION</w:t>
      </w:r>
    </w:p>
    <w:p>
      <w:r>
        <w:t> Sheet flow refers to a thin and uniform layer of moving water.</w:t>
      </w:r>
    </w:p>
    <w:p>
      <w:r>
        <w:t> Sheet erosion occurs when a thin layer of soil is removed uniformly by surface runoff on a</w:t>
      </w:r>
    </w:p>
    <w:p>
      <w:r>
        <w:t>flat or gently sloping bare land.</w:t>
      </w:r>
    </w:p>
    <w:p>
      <w:r>
        <w:t> Sheet erosion occurs when there is heavy rainfall that falls for a short duration</w:t>
      </w:r>
    </w:p>
    <w:p>
      <w:r>
        <w:t> In such situations, soil is unable to absorb much of the rainwater which therefore flows as</w:t>
      </w:r>
    </w:p>
    <w:p>
      <w:r>
        <w:t>surface runoff.</w:t>
      </w:r>
    </w:p>
    <w:p>
      <w:r>
        <w:t> The heavy raindrops splash soil particles while the surface run off carries the fine soil</w:t>
      </w:r>
    </w:p>
    <w:p>
      <w:r>
        <w:t>particles, carrying most of the nutrients.</w:t>
      </w:r>
    </w:p>
    <w:p>
      <w:r>
        <w:t> It is not easy to notice sheet erosion because the topsoil is removed evenly. By the time this</w:t>
      </w:r>
    </w:p>
    <w:p>
      <w:r>
        <w:t>type of erosion is detected, most of the topsoil will have been lost.</w:t>
      </w:r>
    </w:p>
    <w:p>
      <w:r>
        <w:t> Most common on recently cultivated land situate on smooth gentle slopes</w:t>
      </w:r>
    </w:p>
    <w:p/>
    <w:p>
      <w:r>
        <w:t>Page 1 of 8</w:t>
      </w:r>
    </w:p>
    <w:p>
      <w:r>
        <w:t>   Signs/indicators of sheet erosion are</w:t>
      </w:r>
    </w:p>
    <w:p>
      <w:r>
        <w:t>1. Stones below the topsoil are exposed.</w:t>
      </w:r>
    </w:p>
    <w:p>
      <w:r>
        <w:t>2. Roots of plants including crops, grass and trees are exposed.</w:t>
      </w:r>
    </w:p>
    <w:p>
      <w:r>
        <w:t>3. Eroded soil and crops remains are deposited at the lower areas of the slope.</w:t>
      </w:r>
    </w:p>
    <w:p>
      <w:r>
        <w:t>4. Crops yields reduce season after season because of declining soil fertility.</w:t>
      </w:r>
    </w:p>
    <w:p/>
    <w:p>
      <w:r>
        <w:t>Identifying splash erosion in the environment</w:t>
      </w:r>
    </w:p>
    <w:p>
      <w:r>
        <w:t>Pupils activity</w:t>
      </w:r>
    </w:p>
    <w:p>
      <w:r>
        <w:t>Page 6</w:t>
      </w:r>
    </w:p>
    <w:p/>
    <w:p>
      <w:r>
        <w:t>RILL EROSION</w:t>
      </w:r>
    </w:p>
    <w:p>
      <w:r>
        <w:t> Rill erosion occurs in places where continuous sheet erosion has taken place.</w:t>
      </w:r>
    </w:p>
    <w:p>
      <w:r>
        <w:t> In such places, the runoff carrying soil particles concentrates in small channels or rills down a</w:t>
      </w:r>
    </w:p>
    <w:p>
      <w:r>
        <w:t>slope.</w:t>
      </w:r>
    </w:p>
    <w:p>
      <w:r>
        <w:t> Several small rills join to form a large rill</w:t>
      </w:r>
    </w:p>
    <w:p>
      <w:r>
        <w:t> As runoff flows along the rill, soil is eroded on the sides and the bottom of the rills.</w:t>
      </w:r>
    </w:p>
    <w:p>
      <w:r>
        <w:t> The rills reach a depth of up to 30 cm.</w:t>
      </w:r>
    </w:p>
    <w:p>
      <w:r>
        <w:t> Rill erosion can be observed when a freshly cultivated land experiences heavy rainfall</w:t>
      </w:r>
    </w:p>
    <w:p>
      <w:r>
        <w:t>immediately after cultivation.</w:t>
      </w:r>
    </w:p>
    <w:p>
      <w:r>
        <w:t> Rills can easily be removed during normal cultivation of land tools such as hoes and jembes.</w:t>
      </w:r>
    </w:p>
    <w:p>
      <w:r>
        <w:t> Rills can also be observed on overgrazed land as well as on paths created due to frequent</w:t>
      </w:r>
    </w:p>
    <w:p>
      <w:r>
        <w:t>movements by humans.</w:t>
      </w:r>
    </w:p>
    <w:p/>
    <w:p>
      <w:r>
        <w:t>Observing rill erosion in our environment</w:t>
      </w:r>
    </w:p>
    <w:p>
      <w:r>
        <w:t>Pupils activity</w:t>
      </w:r>
    </w:p>
    <w:p>
      <w:r>
        <w:t>Page 8</w:t>
      </w:r>
    </w:p>
    <w:p/>
    <w:p>
      <w:r>
        <w:t>GULLY EROSION</w:t>
      </w:r>
    </w:p>
    <w:p>
      <w:r>
        <w:t> Gullies are long deep ditches with steep sides</w:t>
      </w:r>
    </w:p>
    <w:p>
      <w:r>
        <w:t> They are mainly formed on steep slopes where rill erosion has taken place for a long time.</w:t>
      </w:r>
    </w:p>
    <w:p>
      <w:r>
        <w:t> As the run off flows down the slope, it widens and deepens the rills, thus creating deep</w:t>
      </w:r>
    </w:p>
    <w:p>
      <w:r>
        <w:t>ditches.</w:t>
      </w:r>
    </w:p>
    <w:p>
      <w:r>
        <w:t> Gullies are not easy to remove by means of normal cultivation using tools such as hoes</w:t>
      </w:r>
    </w:p>
    <w:p>
      <w:r>
        <w:t>because of their great depth.</w:t>
      </w:r>
    </w:p>
    <w:p/>
    <w:p>
      <w:r>
        <w:t>Identifying gully erosion</w:t>
      </w:r>
    </w:p>
    <w:p>
      <w:r>
        <w:t>Pupils activity</w:t>
      </w:r>
    </w:p>
    <w:p>
      <w:r>
        <w:t>Page 9</w:t>
      </w:r>
    </w:p>
    <w:p/>
    <w:p>
      <w:r>
        <w:t>Observing gully erosion in our environment</w:t>
      </w:r>
    </w:p>
    <w:p>
      <w:r>
        <w:t>Pupils activity</w:t>
      </w:r>
    </w:p>
    <w:p>
      <w:r>
        <w:t>Page 10</w:t>
      </w:r>
    </w:p>
    <w:p/>
    <w:p>
      <w:r>
        <w:t>METHODS OF CONTROLLING SOIL EROSION</w:t>
      </w:r>
    </w:p>
    <w:p>
      <w:r>
        <w:t> To control soil erosion effectively, it is important that the soil surface is protected by suitable</w:t>
      </w:r>
    </w:p>
    <w:p>
      <w:r>
        <w:t>ground cover</w:t>
      </w:r>
    </w:p>
    <w:p>
      <w:r>
        <w:t> The ground cover controls splash by intercepting the rain drops before they hit the soil</w:t>
      </w:r>
    </w:p>
    <w:p>
      <w:r>
        <w:t>particles</w:t>
      </w:r>
    </w:p>
    <w:p>
      <w:r>
        <w:t> Ground cover also prevents sheet erosion by reducing the speed of runoff and therefore</w:t>
      </w:r>
    </w:p>
    <w:p>
      <w:r>
        <w:t>allowing most of the water to infiltrate into the soil.</w:t>
      </w:r>
    </w:p>
    <w:p/>
    <w:p>
      <w:r>
        <w:t>Page 2 of 8</w:t>
      </w:r>
    </w:p>
    <w:p>
      <w:r>
        <w:t>   Ground covers include</w:t>
      </w:r>
    </w:p>
    <w:p>
      <w:r>
        <w:t>1. Cover crops</w:t>
      </w:r>
    </w:p>
    <w:p>
      <w:r>
        <w:t>2. Mulches</w:t>
      </w:r>
    </w:p>
    <w:p>
      <w:r>
        <w:t>3. Growing grass or vegetation on land and on drainage channels</w:t>
      </w:r>
    </w:p>
    <w:p>
      <w:r>
        <w:t>   Trees also prevent the soil against erosion by wind in various areas especially in arid and</w:t>
      </w:r>
    </w:p>
    <w:p>
      <w:r>
        <w:t>semi-arid areas.</w:t>
      </w:r>
    </w:p>
    <w:p>
      <w:r>
        <w:t>   Gabions or check dams constructed across gullies to trap the soil but allow water to pass</w:t>
      </w:r>
    </w:p>
    <w:p>
      <w:r>
        <w:t>through</w:t>
      </w:r>
    </w:p>
    <w:p/>
    <w:p>
      <w:r>
        <w:t>Identifying methods of controlling soil erosion</w:t>
      </w:r>
    </w:p>
    <w:p>
      <w:r>
        <w:t>1. Cover crop</w:t>
      </w:r>
    </w:p>
    <w:p>
      <w:r>
        <w:t>2. Contour ploughing</w:t>
      </w:r>
    </w:p>
    <w:p>
      <w:r>
        <w:t>3. Strip cropping</w:t>
      </w:r>
    </w:p>
    <w:p>
      <w:r>
        <w:t>4. Crop rotation</w:t>
      </w:r>
    </w:p>
    <w:p>
      <w:r>
        <w:t>5. Conservation tillage</w:t>
      </w:r>
    </w:p>
    <w:p>
      <w:r>
        <w:t>6. Avoid overgrazing</w:t>
      </w:r>
    </w:p>
    <w:p>
      <w:r>
        <w:t>7. Reforestation</w:t>
      </w:r>
    </w:p>
    <w:p>
      <w:r>
        <w:t>8. Improving drainage</w:t>
      </w:r>
    </w:p>
    <w:p>
      <w:r>
        <w:t>9. Building terraces</w:t>
      </w:r>
    </w:p>
    <w:p/>
    <w:p>
      <w:r>
        <w:t>Controlling soil erosion in our environment</w:t>
      </w:r>
    </w:p>
    <w:p>
      <w:r>
        <w:t>Pupils activity</w:t>
      </w:r>
    </w:p>
    <w:p>
      <w:r>
        <w:t>Page 15</w:t>
      </w:r>
    </w:p>
    <w:p>
      <w:r>
        <w:t>Importance of soil conservation in our environment</w:t>
      </w:r>
    </w:p>
    <w:p>
      <w:r>
        <w:t>1. It helps protect natural resources and water sheds, restores habitats for plants and wildlife,</w:t>
      </w:r>
    </w:p>
    <w:p>
      <w:r>
        <w:t>improves water quality and makes soil healthier.</w:t>
      </w:r>
    </w:p>
    <w:p>
      <w:r>
        <w:t>2. Soil is one of the most valuable resources for any agricultural activity. We depend on it for</w:t>
      </w:r>
    </w:p>
    <w:p>
      <w:r>
        <w:t>food, employment and income. Some domestic animals also depend on soil for their</w:t>
      </w:r>
    </w:p>
    <w:p>
      <w:r>
        <w:t>pasture.</w:t>
      </w:r>
    </w:p>
    <w:p>
      <w:r>
        <w:t>3. If soil is washed away, our land will be infertile, as a result water bodies will be destroyed</w:t>
      </w:r>
    </w:p>
    <w:p>
      <w:r>
        <w:t>and people can face hunger.</w:t>
      </w:r>
    </w:p>
    <w:p>
      <w:r>
        <w:t>4. Take measures to prevent soil erosion by taking good care of the soil.</w:t>
      </w:r>
    </w:p>
    <w:p>
      <w:r>
        <w:t>5. Apply appropriate soil erosion control measures if soil erosion has taken place. The</w:t>
      </w:r>
    </w:p>
    <w:p>
      <w:r>
        <w:t>measures will prevent further loss of soil and thus restore health and beauty of our</w:t>
      </w:r>
    </w:p>
    <w:p>
      <w:r>
        <w:t>environment</w:t>
      </w:r>
    </w:p>
    <w:p/>
    <w:p>
      <w:r>
        <w:t>WATER CONSERVATION</w:t>
      </w:r>
    </w:p>
    <w:p>
      <w:r>
        <w:t> It is preservation, control and development of water.</w:t>
      </w:r>
    </w:p>
    <w:p>
      <w:r>
        <w:t> You can conserve water by practising mulching, shading and cover cropping, sunken bed,</w:t>
      </w:r>
    </w:p>
    <w:p>
      <w:r>
        <w:t>shallow pits</w:t>
      </w:r>
    </w:p>
    <w:p/>
    <w:p>
      <w:r>
        <w:t>Sunken beds</w:t>
      </w:r>
    </w:p>
    <w:p>
      <w:r>
        <w:t> Sunken beds can be used in dry areas or during dry season.</w:t>
      </w:r>
    </w:p>
    <w:p>
      <w:r>
        <w:t> They can be used either as nursery beds or seedbeds.</w:t>
      </w:r>
    </w:p>
    <w:p>
      <w:r>
        <w:t> Because the base of the sunken bed is hidden away from strong sunlight and wind, the rate</w:t>
      </w:r>
    </w:p>
    <w:p>
      <w:r>
        <w:t>of heat loss is minimal.</w:t>
      </w:r>
    </w:p>
    <w:p>
      <w:r>
        <w:t> Sunken beds therefore conserve more moisture than flat or raised beds.</w:t>
      </w:r>
    </w:p>
    <w:p/>
    <w:p>
      <w:r>
        <w:t>Preparing a sunken bed</w:t>
      </w:r>
    </w:p>
    <w:p>
      <w:r>
        <w:t>Pupils activity</w:t>
      </w:r>
    </w:p>
    <w:p>
      <w:r>
        <w:t>Page 20-21</w:t>
      </w:r>
    </w:p>
    <w:p/>
    <w:p>
      <w:r>
        <w:t>Page 3 of 8</w:t>
      </w:r>
    </w:p>
    <w:p>
      <w:r>
        <w:t>Shallow pits</w:t>
      </w:r>
    </w:p>
    <w:p>
      <w:r>
        <w:t> Also called planting pits or zai pits</w:t>
      </w:r>
    </w:p>
    <w:p>
      <w:r>
        <w:t> Planting pits are used as method to prevent water runoff and thereby increase infiltration</w:t>
      </w:r>
    </w:p>
    <w:p>
      <w:r>
        <w:t>and reduce erosion</w:t>
      </w:r>
    </w:p>
    <w:p>
      <w:r>
        <w:t> The pits trap runoff and thus increase water infiltration into the soil.</w:t>
      </w:r>
    </w:p>
    <w:p>
      <w:r>
        <w:t> Mostly practiced in dry regions</w:t>
      </w:r>
    </w:p>
    <w:p/>
    <w:p>
      <w:r>
        <w:t>Preparing shallow pits</w:t>
      </w:r>
    </w:p>
    <w:p>
      <w:r>
        <w:t>Pupils activity</w:t>
      </w:r>
    </w:p>
    <w:p>
      <w:r>
        <w:t>Page 23</w:t>
      </w:r>
    </w:p>
    <w:p/>
    <w:p>
      <w:r>
        <w:t>Importance of conserving moisture in a seedbed</w:t>
      </w:r>
    </w:p>
    <w:p>
      <w:r>
        <w:t>1. Leads to better and more reliable crop yields</w:t>
      </w:r>
    </w:p>
    <w:p/>
    <w:p>
      <w:r>
        <w:t>LIVING BETTER WITH WILD ANIMALS</w:t>
      </w:r>
    </w:p>
    <w:p>
      <w:r>
        <w:t> Repellents such as smoke, noise and certain smelly substances can keep off wild animals</w:t>
      </w:r>
    </w:p>
    <w:p>
      <w:r>
        <w:t>from our crops and domestic animals.</w:t>
      </w:r>
    </w:p>
    <w:p>
      <w:r>
        <w:t> Deterrents methods are used to prevent wild animals from damaging our crops and</w:t>
      </w:r>
    </w:p>
    <w:p>
      <w:r>
        <w:t>domestic animals. E.g. use of fence, use of light,</w:t>
      </w:r>
    </w:p>
    <w:p/>
    <w:p>
      <w:r>
        <w:t>Pupils activity</w:t>
      </w:r>
    </w:p>
    <w:p>
      <w:r>
        <w:t>Page 26-27</w:t>
      </w:r>
    </w:p>
    <w:p/>
    <w:p>
      <w:r>
        <w:t>Using fences to keep away wild animals</w:t>
      </w:r>
    </w:p>
    <w:p>
      <w:r>
        <w:t> Wire mesh fence and thick thorny bushes fence helps to keep wild animals away from</w:t>
      </w:r>
    </w:p>
    <w:p>
      <w:r>
        <w:t>crops and domestic animals</w:t>
      </w:r>
    </w:p>
    <w:p/>
    <w:p>
      <w:r>
        <w:t>Pupils activity</w:t>
      </w:r>
    </w:p>
    <w:p>
      <w:r>
        <w:t>Page 26-27</w:t>
      </w:r>
    </w:p>
    <w:p/>
    <w:p>
      <w:r>
        <w:t>Using of innovative light to control wild animals</w:t>
      </w:r>
    </w:p>
    <w:p>
      <w:r>
        <w:t> Animals fear random sounds deflecting and blinking or flashing lights.</w:t>
      </w:r>
    </w:p>
    <w:p>
      <w:r>
        <w:t> These devices keep wild animals away at night from crops</w:t>
      </w:r>
    </w:p>
    <w:p>
      <w:r>
        <w:t> Light bulbs can be installed near cattle bomas or around the gardens</w:t>
      </w:r>
    </w:p>
    <w:p/>
    <w:p>
      <w:r>
        <w:t>Planning how to make innovative deterrents</w:t>
      </w:r>
    </w:p>
    <w:p>
      <w:r>
        <w:t>Pupils activity</w:t>
      </w:r>
    </w:p>
    <w:p>
      <w:r>
        <w:t>Page 31</w:t>
      </w:r>
    </w:p>
    <w:p/>
    <w:p>
      <w:r>
        <w:t>Constructing innovative deterrents</w:t>
      </w:r>
    </w:p>
    <w:p>
      <w:r>
        <w:t>Pupils activity</w:t>
      </w:r>
    </w:p>
    <w:p>
      <w:r>
        <w:t>Page 31</w:t>
      </w:r>
    </w:p>
    <w:p/>
    <w:p>
      <w:r>
        <w:t>Making sound deterrents</w:t>
      </w:r>
    </w:p>
    <w:p>
      <w:r>
        <w:t> Using a device that can produce some loud noise can also help to scare the wild animals</w:t>
      </w:r>
    </w:p>
    <w:p/>
    <w:p>
      <w:r>
        <w:t>Pupils activity</w:t>
      </w:r>
    </w:p>
    <w:p>
      <w:r>
        <w:t>Page 31-32</w:t>
      </w:r>
    </w:p>
    <w:p/>
    <w:p>
      <w:r>
        <w:t>Page 4 of 8</w:t>
      </w:r>
    </w:p>
    <w:p>
      <w:r>
        <w:t>Making a bird feeding table</w:t>
      </w:r>
    </w:p>
    <w:p>
      <w:r>
        <w:t> Safe traps can be used to trap some wild animals which then be released back to the forest.</w:t>
      </w:r>
    </w:p>
    <w:p>
      <w:r>
        <w:t> During the day birds can be kept away by hanging shiny reflective CDs or reflective ribbons</w:t>
      </w:r>
    </w:p>
    <w:p>
      <w:r>
        <w:t>such as shiny party streamers near the garden.</w:t>
      </w:r>
    </w:p>
    <w:p>
      <w:r>
        <w:t> The light reflected from the shinny surfaces of such objects distracts the vision of birds.</w:t>
      </w:r>
    </w:p>
    <w:p>
      <w:r>
        <w:t> The birds are also scared by sound reflective ribbons make when it is windy.</w:t>
      </w:r>
    </w:p>
    <w:p/>
    <w:p>
      <w:r>
        <w:t>Pupils activity</w:t>
      </w:r>
    </w:p>
    <w:p>
      <w:r>
        <w:t>Page 32</w:t>
      </w:r>
    </w:p>
    <w:p/>
    <w:p>
      <w:r>
        <w:t>Importance of deterrents in conserving wild animals</w:t>
      </w:r>
    </w:p>
    <w:p>
      <w:r>
        <w:t> Wild animals are important because they support our tourism industry which earns revenue</w:t>
      </w:r>
    </w:p>
    <w:p>
      <w:r>
        <w:t>for our country. They should not be killed when they come to our farms.</w:t>
      </w:r>
    </w:p>
    <w:p>
      <w:r>
        <w:t> Using deterrents helps us to live better or coexist with the wild animals in our environment.</w:t>
      </w:r>
    </w:p>
    <w:p/>
    <w:p>
      <w:r>
        <w:t>CREEPING CROPS</w:t>
      </w:r>
    </w:p>
    <w:p>
      <w:r>
        <w:t> Creeping crops are plants that naturally spread their weak stems horizontally on the ground</w:t>
      </w:r>
    </w:p>
    <w:p>
      <w:r>
        <w:t>rather than vertically.</w:t>
      </w:r>
    </w:p>
    <w:p>
      <w:r>
        <w:t> As stems of these plants spread, they produce new plants along the stem.</w:t>
      </w:r>
    </w:p>
    <w:p>
      <w:r>
        <w:t> Creeping crops can serve as good cover crops.</w:t>
      </w:r>
    </w:p>
    <w:p/>
    <w:p>
      <w:r>
        <w:t>Identifying creeping crops</w:t>
      </w:r>
    </w:p>
    <w:p>
      <w:r>
        <w:t>1. Sweet potatoes</w:t>
      </w:r>
    </w:p>
    <w:p>
      <w:r>
        <w:t>2. Strawberries plant</w:t>
      </w:r>
    </w:p>
    <w:p>
      <w:r>
        <w:t>3. Watermelon plant</w:t>
      </w:r>
    </w:p>
    <w:p>
      <w:r>
        <w:t>4. Pumpkin plant</w:t>
      </w:r>
    </w:p>
    <w:p>
      <w:r>
        <w:t>5. Cucumber plant</w:t>
      </w:r>
    </w:p>
    <w:p>
      <w:r>
        <w:t>6. Calabash plant</w:t>
      </w:r>
    </w:p>
    <w:p/>
    <w:p>
      <w:r>
        <w:t>Planting materials for creeping plants</w:t>
      </w:r>
    </w:p>
    <w:p>
      <w:r>
        <w:t>Identifying planting materials</w:t>
      </w:r>
    </w:p>
    <w:p>
      <w:r>
        <w:t>1. Seeds e.g. cucumbers, pumpkins, melons</w:t>
      </w:r>
    </w:p>
    <w:p>
      <w:r>
        <w:t> The seeds are obtained from mature fruits of some creeping crops</w:t>
      </w:r>
    </w:p>
    <w:p>
      <w:r>
        <w:t> Seeds can also be bought from reputable seed suppliers – agricultural research</w:t>
      </w:r>
    </w:p>
    <w:p>
      <w:r>
        <w:t>stations</w:t>
      </w:r>
    </w:p>
    <w:p>
      <w:r>
        <w:t>2. Vegetative materials e.g. splits and vine cuttings</w:t>
      </w:r>
    </w:p>
    <w:p>
      <w:r>
        <w:t> Planting materials for some creeping crops are mainly obtained from living parts of</w:t>
      </w:r>
    </w:p>
    <w:p>
      <w:r>
        <w:t>the same plants.</w:t>
      </w:r>
    </w:p>
    <w:p>
      <w:r>
        <w:t> Vegetative planting materials can be obtained from farmers, agricultural training</w:t>
      </w:r>
    </w:p>
    <w:p>
      <w:r>
        <w:t>centres</w:t>
      </w:r>
    </w:p>
    <w:p/>
    <w:p>
      <w:r>
        <w:t>Pupils activity</w:t>
      </w:r>
    </w:p>
    <w:p>
      <w:r>
        <w:t>Page 37</w:t>
      </w:r>
    </w:p>
    <w:p/>
    <w:p>
      <w:r>
        <w:t>Collecting planting materials</w:t>
      </w:r>
    </w:p>
    <w:p>
      <w:r>
        <w:t>Slasher/panga/jembe/rake/a shovel/manure</w:t>
      </w:r>
    </w:p>
    <w:p/>
    <w:p>
      <w:r>
        <w:t>Pupils activity</w:t>
      </w:r>
    </w:p>
    <w:p>
      <w:r>
        <w:t>Page 38</w:t>
      </w:r>
    </w:p>
    <w:p/>
    <w:p>
      <w:r>
        <w:t>Page 5 of 8</w:t>
      </w:r>
    </w:p>
    <w:p>
      <w:r>
        <w:t>Planting creeping crops</w:t>
      </w:r>
    </w:p>
    <w:p>
      <w:r>
        <w:t> A planting site should be prepared before planting the crops.</w:t>
      </w:r>
    </w:p>
    <w:p>
      <w:r>
        <w:t> Before planting the creeping crops, we should also prepare the planting materials for better</w:t>
      </w:r>
    </w:p>
    <w:p>
      <w:r>
        <w:t>establishment.</w:t>
      </w:r>
    </w:p>
    <w:p/>
    <w:p>
      <w:r>
        <w:t>Preparing a seedbed</w:t>
      </w:r>
    </w:p>
    <w:p>
      <w:r>
        <w:t>1. Clear any vegetation on selected site</w:t>
      </w:r>
    </w:p>
    <w:p>
      <w:r>
        <w:t>2. Dig the land to loosen the soil and remove all weeds.</w:t>
      </w:r>
    </w:p>
    <w:p>
      <w:r>
        <w:t>3. Break all the large soil clods to obtain fine soil</w:t>
      </w:r>
    </w:p>
    <w:p>
      <w:r>
        <w:t>4. Spread well rotten manure over the surface of the land. Mix the manure with soil</w:t>
      </w:r>
    </w:p>
    <w:p>
      <w:r>
        <w:t>5. Level the seedbed</w:t>
      </w:r>
    </w:p>
    <w:p/>
    <w:p>
      <w:r>
        <w:t>Preparing planting materials from seeds</w:t>
      </w:r>
    </w:p>
    <w:p>
      <w:r>
        <w:t>Knife/water/open container/mature fruit of a creeping crop</w:t>
      </w:r>
    </w:p>
    <w:p>
      <w:r>
        <w:t>1. Cut a ripe fruit into two parts</w:t>
      </w:r>
    </w:p>
    <w:p>
      <w:r>
        <w:t>2. Scoop out the seeds</w:t>
      </w:r>
    </w:p>
    <w:p>
      <w:r>
        <w:t>3. Clean the seeds with cold water to remove pulp</w:t>
      </w:r>
    </w:p>
    <w:p>
      <w:r>
        <w:t>4. Spread the seeds in an open container and dry them in the sun for a few days.</w:t>
      </w:r>
    </w:p>
    <w:p>
      <w:r>
        <w:t>5. Select the good seeds for planting and store them in cool dry place.</w:t>
      </w:r>
    </w:p>
    <w:p>
      <w:r>
        <w:t>NOTE : Seeds selected for planting should be clean, whole, free from insect damage, big in size and</w:t>
      </w:r>
    </w:p>
    <w:p>
      <w:r>
        <w:t>of uniform colour.</w:t>
      </w:r>
    </w:p>
    <w:p/>
    <w:p>
      <w:r>
        <w:t>Preparing other planting materials</w:t>
      </w:r>
    </w:p>
    <w:p>
      <w:r>
        <w:t> To raise new strawberry plants, a strawberry with many crowns is lifted from the soil and</w:t>
      </w:r>
    </w:p>
    <w:p>
      <w:r>
        <w:t>then broken into several parts called splits</w:t>
      </w:r>
    </w:p>
    <w:p>
      <w:r>
        <w:t> Each split has some roots, stem and leaves. It grows into a new plant once it is planted in a</w:t>
      </w:r>
    </w:p>
    <w:p>
      <w:r>
        <w:t>hole.</w:t>
      </w:r>
    </w:p>
    <w:p>
      <w:r>
        <w:t> Young vines of sweet potatoes are cut into several pieces each measuring 30 cm.</w:t>
      </w:r>
    </w:p>
    <w:p>
      <w:r>
        <w:t> Each of the vine cuttings will develop roots when the bigger part of it is buried in the soil.</w:t>
      </w:r>
    </w:p>
    <w:p/>
    <w:p>
      <w:r>
        <w:t>Planting</w:t>
      </w:r>
    </w:p>
    <w:p>
      <w:r>
        <w:t>Pupils activity</w:t>
      </w:r>
    </w:p>
    <w:p>
      <w:r>
        <w:t>Page 44</w:t>
      </w:r>
    </w:p>
    <w:p/>
    <w:p>
      <w:r>
        <w:t>Care for young creeping crops</w:t>
      </w:r>
    </w:p>
    <w:p>
      <w:r>
        <w:t>1. Watering or irrigating the crops.</w:t>
      </w:r>
    </w:p>
    <w:p>
      <w:r>
        <w:t> Water the crops when the weather is dry</w:t>
      </w:r>
    </w:p>
    <w:p>
      <w:r>
        <w:t> Best time for watering the crops is early in the morning or in the evening when it is</w:t>
      </w:r>
    </w:p>
    <w:p>
      <w:r>
        <w:t>cool</w:t>
      </w:r>
    </w:p>
    <w:p>
      <w:r>
        <w:t> Ensure that the soil is most and not too wet</w:t>
      </w:r>
    </w:p>
    <w:p>
      <w:r>
        <w:t> Avoid applying water directly on the leaves</w:t>
      </w:r>
    </w:p>
    <w:p>
      <w:r>
        <w:t> Drip irrigation should be encouraged since it does not over wet the soil and leaves</w:t>
      </w:r>
    </w:p>
    <w:p>
      <w:r>
        <w:t>which can lead to fast spread of diseases.</w:t>
      </w:r>
    </w:p>
    <w:p>
      <w:r>
        <w:t>2. Mulching the crops</w:t>
      </w:r>
    </w:p>
    <w:p>
      <w:r>
        <w:t> Helps to conserve moisture as well as reduce weed growth</w:t>
      </w:r>
    </w:p>
    <w:p>
      <w:r>
        <w:t> Also helps to obtain clean fruits since fruits do not touch the soil</w:t>
      </w:r>
    </w:p>
    <w:p>
      <w:r>
        <w:t>3. Weeding</w:t>
      </w:r>
    </w:p>
    <w:p>
      <w:r>
        <w:t> Remove weeds from time to time throughout the growing season.</w:t>
      </w:r>
    </w:p>
    <w:p>
      <w:r>
        <w:t> When using tools to weed do not damage the roots, vines of the crop.</w:t>
      </w:r>
    </w:p>
    <w:p/>
    <w:p>
      <w:r>
        <w:t>Page 6 of 8</w:t>
      </w:r>
    </w:p>
    <w:p>
      <w:r>
        <w:t>4. Protecting the crop from physical damage.</w:t>
      </w:r>
    </w:p>
    <w:p>
      <w:r>
        <w:t> Make a structure to protect the creeping crops from damage by humans and</w:t>
      </w:r>
    </w:p>
    <w:p>
      <w:r>
        <w:t>animals.</w:t>
      </w:r>
    </w:p>
    <w:p>
      <w:r>
        <w:t>5. Shading</w:t>
      </w:r>
    </w:p>
    <w:p>
      <w:r>
        <w:t> Provide a shade in case it is very hot and dry during the growing season.</w:t>
      </w:r>
    </w:p>
    <w:p>
      <w:r>
        <w:t> It helps to reduce wilting of crops due to too much evaporation an transpiration.</w:t>
      </w:r>
    </w:p>
    <w:p>
      <w:r>
        <w:t>6. Top dressing with manures</w:t>
      </w:r>
    </w:p>
    <w:p>
      <w:r>
        <w:t> Apply organic manure around each crop at the base from time to time</w:t>
      </w:r>
    </w:p>
    <w:p>
      <w:r>
        <w:t> You can use compost manure from animals</w:t>
      </w:r>
    </w:p>
    <w:p>
      <w:r>
        <w:t> Adequate nutrients help creeping crops to grow fast and produce big leaves and</w:t>
      </w:r>
    </w:p>
    <w:p>
      <w:r>
        <w:t>fruits</w:t>
      </w:r>
    </w:p>
    <w:p>
      <w:r>
        <w:t>7. Training the crops</w:t>
      </w:r>
    </w:p>
    <w:p>
      <w:r>
        <w:t> Build structure to support your vine crop to grow upwards.</w:t>
      </w:r>
    </w:p>
    <w:p>
      <w:r>
        <w:t> You can also train the young crop by moving the tip of the trailing vines to the</w:t>
      </w:r>
    </w:p>
    <w:p>
      <w:r>
        <w:t>desired place.</w:t>
      </w:r>
    </w:p>
    <w:p>
      <w:r>
        <w:t> Helps the plant to receive adequate sunlight and occupy small space within a given</w:t>
      </w:r>
    </w:p>
    <w:p>
      <w:r>
        <w:t>environment</w:t>
      </w:r>
    </w:p>
    <w:p/>
    <w:p>
      <w:r>
        <w:t>Conservation project</w:t>
      </w:r>
    </w:p>
    <w:p>
      <w:r>
        <w:t>Managing creeping crops</w:t>
      </w:r>
    </w:p>
    <w:p/>
    <w:p>
      <w:r>
        <w:t>Pupils work</w:t>
      </w:r>
    </w:p>
    <w:p>
      <w:r>
        <w:t>Page 54</w:t>
      </w:r>
    </w:p>
    <w:p/>
    <w:p>
      <w:r>
        <w:t>Responsibilities and care for creeping crops</w:t>
      </w:r>
    </w:p>
    <w:p>
      <w:r>
        <w:t>Pupils work</w:t>
      </w:r>
    </w:p>
    <w:p>
      <w:r>
        <w:t>Page 54-55</w:t>
      </w:r>
    </w:p>
    <w:p/>
    <w:p>
      <w:r>
        <w:t>Harvesting creeping crops</w:t>
      </w:r>
    </w:p>
    <w:p>
      <w:r>
        <w:t> Creeping crops should be harvested when the produce is mature and ready for consumption</w:t>
      </w:r>
    </w:p>
    <w:p>
      <w:r>
        <w:t>or marketing.</w:t>
      </w:r>
    </w:p>
    <w:p>
      <w:r>
        <w:t> Harvesting the crop at the right stage is important because harvesting leads to wastage of</w:t>
      </w:r>
    </w:p>
    <w:p>
      <w:r>
        <w:t>the produce.</w:t>
      </w:r>
    </w:p>
    <w:p/>
    <w:p>
      <w:r>
        <w:t>How to identifying the right stage of harvesting crops</w:t>
      </w:r>
    </w:p>
    <w:p>
      <w:r>
        <w:t>Pupils activity</w:t>
      </w:r>
    </w:p>
    <w:p>
      <w:r>
        <w:t>Page 56-57</w:t>
      </w:r>
    </w:p>
    <w:p/>
    <w:p>
      <w:r>
        <w:t>How to harvest creeping crops</w:t>
      </w:r>
    </w:p>
    <w:p>
      <w:r>
        <w:t> Produce from creeping crop should be harvested appropriately to avoid wastage</w:t>
      </w:r>
    </w:p>
    <w:p>
      <w:r>
        <w:t> Poor harvesting may lead to loses during harvesting</w:t>
      </w:r>
    </w:p>
    <w:p/>
    <w:p>
      <w:r>
        <w:t>Pupils activity</w:t>
      </w:r>
    </w:p>
    <w:p>
      <w:r>
        <w:t>Page 58</w:t>
      </w:r>
    </w:p>
    <w:p/>
    <w:p>
      <w:r>
        <w:t>Harvesting and disposal of creeping crops produce</w:t>
      </w:r>
    </w:p>
    <w:p>
      <w:r>
        <w:t>Pupils activity</w:t>
      </w:r>
    </w:p>
    <w:p>
      <w:r>
        <w:t>Page 58-59</w:t>
      </w:r>
    </w:p>
    <w:p/>
    <w:p>
      <w:r>
        <w:t>Page 7 of 8</w:t>
      </w:r>
    </w:p>
    <w:p>
      <w:r>
        <w:t>Value of creeping crops in our environment</w:t>
      </w:r>
    </w:p>
    <w:p>
      <w:r>
        <w:t> Creeping crops are important because they provide food for our communities</w:t>
      </w:r>
    </w:p>
    <w:p>
      <w:r>
        <w:t> Watermelons, strawberries provide vitamins which protect us against diseases</w:t>
      </w:r>
    </w:p>
    <w:p>
      <w:r>
        <w:t> They are good sources of fibre which improves digestion</w:t>
      </w:r>
    </w:p>
    <w:p>
      <w:r>
        <w:t> Creeping crops protect the soil against erosion due to their trailing growth habit</w:t>
      </w:r>
    </w:p>
    <w:p>
      <w:r>
        <w:t> Creeping crops can be grown any time of the year. Many of them have no seasons. They can</w:t>
      </w:r>
    </w:p>
    <w:p>
      <w:r>
        <w:t>provide food security for our community.</w:t>
      </w:r>
    </w:p>
    <w:p/>
    <w:p>
      <w:r>
        <w:t>Pupils activity</w:t>
      </w:r>
    </w:p>
    <w:p>
      <w:r>
        <w:t>Page 59-60</w:t>
      </w:r>
    </w:p>
    <w:p/>
    <w:p>
      <w:r>
        <w:t>Page 8 of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