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1xt9Tip7A6 rgba 0 0 0 0 color f10c14 class has inline color 6</w:t>
      </w:r>
    </w:p>
    <w:p>
      <w:r>
        <w:t>CBC LESSON NOTES</w:t>
      </w:r>
    </w:p>
    <w:p>
      <w:r>
        <w:t>HOME SCIENCE</w:t>
      </w:r>
    </w:p>
    <w:p>
      <w:r>
        <w:t>GRADE 6 NOTES</w:t>
      </w:r>
    </w:p>
    <w:p/>
    <w:p>
      <w:r>
        <w:t>FREE LESSON NOTES FOR GRADE SIX</w:t>
      </w:r>
    </w:p>
    <w:p>
      <w:r>
        <w:t>GRADE 6 HOMESCIENCE LESSON NOTES</w:t>
      </w:r>
    </w:p>
    <w:p/>
    <w:p>
      <w:r>
        <w:t>HEALTHY LIVING</w:t>
      </w:r>
    </w:p>
    <w:p>
      <w:r>
        <w:t>ADOLESCENCE (13-19 YEARS)</w:t>
      </w:r>
    </w:p>
    <w:p>
      <w:r>
        <w:t> Pre adolescence is the stage of life between early childhood and</w:t>
      </w:r>
    </w:p>
    <w:p>
      <w:r>
        <w:t>adolescence.</w:t>
      </w:r>
    </w:p>
    <w:p/>
    <w:p>
      <w:r>
        <w:t>Who is adolescent?</w:t>
      </w:r>
    </w:p>
    <w:p>
      <w:r>
        <w:t> Adolescence is the period between pre adolescence and adulthood.</w:t>
      </w:r>
    </w:p>
    <w:p>
      <w:r>
        <w:t> An adolescent is a child between the age of 13 to 19 yrs.</w:t>
      </w:r>
    </w:p>
    <w:p>
      <w:r>
        <w:t> An adolescent is also called a teenager</w:t>
      </w:r>
    </w:p>
    <w:p/>
    <w:p>
      <w:r>
        <w:t>Changes that takes place during adolescence</w:t>
      </w:r>
    </w:p>
    <w:p>
      <w:r>
        <w:t> Girls and boys experience the following changes</w:t>
      </w:r>
    </w:p>
    <w:p>
      <w:r>
        <w:t>1. Physical change- are changes which can been seen.</w:t>
      </w:r>
    </w:p>
    <w:p>
      <w:r>
        <w:t>2. Emotional change- are changes that cannot be seen, also called feelings</w:t>
      </w:r>
    </w:p>
    <w:p>
      <w:r>
        <w:t>3. Social change</w:t>
      </w:r>
    </w:p>
    <w:p>
      <w:r>
        <w:t> Changes are normal and we transition into adolescent differently.</w:t>
      </w:r>
    </w:p>
    <w:p>
      <w:r>
        <w:t>We should accept and embrace changes fully.</w:t>
      </w:r>
    </w:p>
    <w:p>
      <w:r>
        <w:t> Talk to people to get right information about changes that take place</w:t>
      </w:r>
    </w:p>
    <w:p>
      <w:r>
        <w:t>during adolescence.</w:t>
      </w:r>
    </w:p>
    <w:p/>
    <w:p>
      <w:r>
        <w:t>Physical changes in boys include</w:t>
      </w:r>
    </w:p>
    <w:p>
      <w:r>
        <w:t> Increase in body size</w:t>
      </w:r>
    </w:p>
    <w:p>
      <w:r>
        <w:t> Growth of hair under armpits and pubic area</w:t>
      </w:r>
    </w:p>
    <w:p>
      <w:r>
        <w:t> Developing acne and increased sweating</w:t>
      </w:r>
    </w:p>
    <w:p>
      <w:r>
        <w:t> Hair grows on their chin (beards)</w:t>
      </w:r>
    </w:p>
    <w:p>
      <w:r>
        <w:t> Voice breaks and becomes deeper.</w:t>
      </w:r>
    </w:p>
    <w:p>
      <w:r>
        <w:t> Experience wet dreams.</w:t>
      </w:r>
    </w:p>
    <w:p/>
    <w:p>
      <w:r>
        <w:t>Physical changes in girls include</w:t>
      </w:r>
    </w:p>
    <w:p>
      <w:r>
        <w:t> Increase in body size</w:t>
      </w:r>
    </w:p>
    <w:p>
      <w:r>
        <w:t> Growth of hair under armpits and pubic area</w:t>
      </w:r>
    </w:p>
    <w:p>
      <w:r>
        <w:t> Developing acne and increased sweating</w:t>
      </w:r>
    </w:p>
    <w:p>
      <w:r>
        <w:t> Develop breasts</w:t>
      </w:r>
    </w:p>
    <w:p>
      <w:r>
        <w:t> Hips broaden</w:t>
      </w:r>
    </w:p>
    <w:p>
      <w:r>
        <w:t> Voice becomes melodious.</w:t>
      </w:r>
    </w:p>
    <w:p>
      <w:r>
        <w:t> Experience menstruation cycle.</w:t>
      </w:r>
    </w:p>
    <w:p/>
    <w:p>
      <w:r>
        <w:t>Page 1 of 17</w:t>
      </w:r>
    </w:p>
    <w:p>
      <w:r>
        <w:t>Good grooming as a daily health habit</w:t>
      </w:r>
    </w:p>
    <w:p>
      <w:r>
        <w:t> Good grooming is the art of taking care of yourself and your body.</w:t>
      </w:r>
    </w:p>
    <w:p>
      <w:r>
        <w:t> Adolescent should maintain good grooming by</w:t>
      </w:r>
    </w:p>
    <w:p>
      <w:r>
        <w:t> Taking a bath daily so as to avoid bad odour</w:t>
      </w:r>
    </w:p>
    <w:p>
      <w:r>
        <w:t> Maintaining their hair by shaving, combing, plaiting or washing</w:t>
      </w:r>
    </w:p>
    <w:p>
      <w:r>
        <w:t>properly.</w:t>
      </w:r>
    </w:p>
    <w:p>
      <w:r>
        <w:t> During menstruation girls should change their sanitary towels</w:t>
      </w:r>
    </w:p>
    <w:p>
      <w:r>
        <w:t>regularly</w:t>
      </w:r>
    </w:p>
    <w:p>
      <w:r>
        <w:t> Shaving the hair under armpits and pubic hair because they hold a</w:t>
      </w:r>
    </w:p>
    <w:p>
      <w:r>
        <w:t>lot of sweat and dirt which bring bad odour</w:t>
      </w:r>
    </w:p>
    <w:p>
      <w:r>
        <w:t> Wearing clean and descent clothes.</w:t>
      </w:r>
    </w:p>
    <w:p/>
    <w:p>
      <w:r>
        <w:t>Improvise items to be used for good grooming</w:t>
      </w:r>
    </w:p>
    <w:p>
      <w:r>
        <w:t> Improvising is making something using the available resources because</w:t>
      </w:r>
    </w:p>
    <w:p>
      <w:r>
        <w:t>you do not have the actual item required.</w:t>
      </w:r>
    </w:p>
    <w:p/>
    <w:p>
      <w:r>
        <w:t>Pupils activity</w:t>
      </w:r>
    </w:p>
    <w:p>
      <w:r>
        <w:t>Page 9-10</w:t>
      </w:r>
    </w:p>
    <w:p/>
    <w:p>
      <w:r>
        <w:t>Healthy eating habits for an adolescent</w:t>
      </w:r>
    </w:p>
    <w:p>
      <w:r>
        <w:t> Healthy eating habits make us grow healthy.</w:t>
      </w:r>
    </w:p>
    <w:p>
      <w:r>
        <w:t> It is important to eat enough food with a variety of all nutrients.</w:t>
      </w:r>
    </w:p>
    <w:p>
      <w:r>
        <w:t> This enable healthy growth and development during adolescent stage</w:t>
      </w:r>
    </w:p>
    <w:p>
      <w:r>
        <w:t> We should take balanced diet for healthy growth and development</w:t>
      </w:r>
    </w:p>
    <w:p>
      <w:r>
        <w:t> We should drink safe clean water regularly so as to replace fluids during</w:t>
      </w:r>
    </w:p>
    <w:p>
      <w:r>
        <w:t>sweating and to avoid dehydration</w:t>
      </w:r>
    </w:p>
    <w:p>
      <w:r>
        <w:t> We should take healthy snacks</w:t>
      </w:r>
    </w:p>
    <w:p>
      <w:r>
        <w:t> Adolescent should take food rich in iron to help in muscle development.</w:t>
      </w:r>
    </w:p>
    <w:p>
      <w:r>
        <w:t>Girls should take iron rich foods to replace what is lost during</w:t>
      </w:r>
    </w:p>
    <w:p>
      <w:r>
        <w:t>menstruation.</w:t>
      </w:r>
    </w:p>
    <w:p>
      <w:r>
        <w:t> We should take meals and snacks eat the right time</w:t>
      </w:r>
    </w:p>
    <w:p>
      <w:r>
        <w:t> We should always practise proper table manners when taking meals.</w:t>
      </w:r>
    </w:p>
    <w:p/>
    <w:p>
      <w:r>
        <w:t>Importance of physical exercise during adolescence</w:t>
      </w:r>
    </w:p>
    <w:p>
      <w:r>
        <w:t> Regular physical exercise helps us prevent health problems such as</w:t>
      </w:r>
    </w:p>
    <w:p>
      <w:r>
        <w:t>obesity that is lifestyle disease</w:t>
      </w:r>
    </w:p>
    <w:p>
      <w:r>
        <w:t> Exercise also help improves our mood and make our bones and muscles</w:t>
      </w:r>
    </w:p>
    <w:p>
      <w:r>
        <w:t>strong.</w:t>
      </w:r>
    </w:p>
    <w:p>
      <w:r>
        <w:t> It helps maintain a healthy body weight.</w:t>
      </w:r>
    </w:p>
    <w:p>
      <w:r>
        <w:t> Promotes healthy development of the body.</w:t>
      </w:r>
    </w:p>
    <w:p/>
    <w:p>
      <w:r>
        <w:t>Page 2 of 17</w:t>
      </w:r>
    </w:p>
    <w:p>
      <w:r>
        <w:t>Safety precautions to observe in the environment as adolescents.</w:t>
      </w:r>
    </w:p>
    <w:p>
      <w:r>
        <w:t>It is important to observe safety precautions in the environment in order</w:t>
      </w:r>
    </w:p>
    <w:p>
      <w:r>
        <w:t>to avoid accidents and injuries.</w:t>
      </w:r>
    </w:p>
    <w:p>
      <w:r>
        <w:t>We can also avoid harm from people with bad intentions by observing</w:t>
      </w:r>
    </w:p>
    <w:p>
      <w:r>
        <w:t>safety in the environment.</w:t>
      </w:r>
    </w:p>
    <w:p>
      <w:r>
        <w:t>Always dress decently</w:t>
      </w:r>
    </w:p>
    <w:p>
      <w:r>
        <w:t>Avoid bad company.</w:t>
      </w:r>
    </w:p>
    <w:p>
      <w:r>
        <w:t>Do not accept gifts from strangers</w:t>
      </w:r>
    </w:p>
    <w:p>
      <w:r>
        <w:t>Avoid walking in dark and deserted places.</w:t>
      </w:r>
    </w:p>
    <w:p>
      <w:r>
        <w:t>Do not give strangers you met on social media your personal</w:t>
      </w:r>
    </w:p>
    <w:p>
      <w:r>
        <w:t>information.</w:t>
      </w:r>
    </w:p>
    <w:p>
      <w:r>
        <w:t>Do not exercise near dangerous places such as holes or dams.</w:t>
      </w:r>
    </w:p>
    <w:p/>
    <w:p>
      <w:r>
        <w:t>ACCESSORIES AND COSMETICS</w:t>
      </w:r>
    </w:p>
    <w:p>
      <w:r>
        <w:t> An accessory is an item or article you wear or carry, other than your</w:t>
      </w:r>
    </w:p>
    <w:p>
      <w:r>
        <w:t>clothes to enhance the effect of clothes you wear such as belts, caps,</w:t>
      </w:r>
    </w:p>
    <w:p>
      <w:r>
        <w:t>ties, shoes, scarves and handbag.</w:t>
      </w:r>
    </w:p>
    <w:p>
      <w:r>
        <w:t> In fashion they are chosen to complete an outfit and complement the</w:t>
      </w:r>
    </w:p>
    <w:p>
      <w:r>
        <w:t>wearers look they also serve to express an individual identity or</w:t>
      </w:r>
    </w:p>
    <w:p>
      <w:r>
        <w:t>personality.</w:t>
      </w:r>
    </w:p>
    <w:p>
      <w:r>
        <w:t> Cosmetics also referred to as make ups and are substances used on the</w:t>
      </w:r>
    </w:p>
    <w:p>
      <w:r>
        <w:t>body to improve on a person appearance and enhance their beauty.</w:t>
      </w:r>
    </w:p>
    <w:p>
      <w:r>
        <w:t> They are also used to hide or conceal blemishes on a person</w:t>
      </w:r>
    </w:p>
    <w:p>
      <w:r>
        <w:t> They are mainly used on face, hands and feet.</w:t>
      </w:r>
    </w:p>
    <w:p/>
    <w:p>
      <w:r>
        <w:t>Classifying accessories and cosmetics used by adolescents</w:t>
      </w:r>
    </w:p>
    <w:p>
      <w:r>
        <w:t> Accessories are mainly classified into two:</w:t>
      </w:r>
    </w:p>
    <w:p>
      <w:r>
        <w:t>1. Those that are carried (handbags, ceremonial swords)</w:t>
      </w:r>
    </w:p>
    <w:p>
      <w:r>
        <w:t>2. And those that are worn – (necklace, earrings, belts, ties)</w:t>
      </w:r>
    </w:p>
    <w:p/>
    <w:p>
      <w:r>
        <w:t> Cosmetics can be classified according to their functions, use or physical</w:t>
      </w:r>
    </w:p>
    <w:p>
      <w:r>
        <w:t>nature</w:t>
      </w:r>
    </w:p>
    <w:p>
      <w:r>
        <w:t> They include lotion, eye pencil, eye shadows, lipstick, nail polish and face</w:t>
      </w:r>
    </w:p>
    <w:p>
      <w:r>
        <w:t>powder.</w:t>
      </w:r>
    </w:p>
    <w:p/>
    <w:p>
      <w:r>
        <w:t>Misuse of accessories by adolescent</w:t>
      </w:r>
    </w:p>
    <w:p>
      <w:r>
        <w:t> Misuse is the use of something in the wrong way or for wrong purpose.</w:t>
      </w:r>
    </w:p>
    <w:p>
      <w:r>
        <w:t> Misuse of accessories may not enhance person’s appearance as</w:t>
      </w:r>
    </w:p>
    <w:p>
      <w:r>
        <w:t>intended and may end up giving an exaggerated look.</w:t>
      </w:r>
    </w:p>
    <w:p/>
    <w:p>
      <w:r>
        <w:t>Page 3 of 17</w:t>
      </w:r>
    </w:p>
    <w:p>
      <w:r>
        <w:t>Misuse of cosmetics by adolescents</w:t>
      </w:r>
    </w:p>
    <w:p>
      <w:r>
        <w:t>1. Applying too much cosmetics</w:t>
      </w:r>
    </w:p>
    <w:p>
      <w:r>
        <w:t>2. Borrowing other people’s cosmetics</w:t>
      </w:r>
    </w:p>
    <w:p>
      <w:r>
        <w:t>3. Bleaching the skin using cosmetics</w:t>
      </w:r>
    </w:p>
    <w:p>
      <w:r>
        <w:t>4. Using cosmetics that have expired</w:t>
      </w:r>
    </w:p>
    <w:p>
      <w:r>
        <w:t>5. Applying fresh cosmetics on dirty face</w:t>
      </w:r>
    </w:p>
    <w:p>
      <w:r>
        <w:t>6. Storing cosmetics poorly such as exposing them to too much heat and</w:t>
      </w:r>
    </w:p>
    <w:p>
      <w:r>
        <w:t>sunlight</w:t>
      </w:r>
    </w:p>
    <w:p/>
    <w:p>
      <w:r>
        <w:t>Dangers of misusing cosmetics</w:t>
      </w:r>
    </w:p>
    <w:p>
      <w:r>
        <w:t> Most cosmetics are produced from chemicals hence wrong use may lead</w:t>
      </w:r>
    </w:p>
    <w:p>
      <w:r>
        <w:t>to health problems.</w:t>
      </w:r>
    </w:p>
    <w:p>
      <w:r>
        <w:t> Cosmetics can cause cancer</w:t>
      </w:r>
    </w:p>
    <w:p>
      <w:r>
        <w:t> Cosmetics can cause skin irritation</w:t>
      </w:r>
    </w:p>
    <w:p>
      <w:r>
        <w:t> Cosmetics can cause bleaching of the skin</w:t>
      </w:r>
    </w:p>
    <w:p>
      <w:r>
        <w:t> Cosmetics can cause allergic reactions.</w:t>
      </w:r>
    </w:p>
    <w:p>
      <w:r>
        <w:t> Cosmetics can cause eye infections</w:t>
      </w:r>
    </w:p>
    <w:p/>
    <w:p>
      <w:r>
        <w:t>Non communicable diseases and disorders</w:t>
      </w:r>
    </w:p>
    <w:p>
      <w:r>
        <w:t> Communicable diseases are diseases that are spread from one person to</w:t>
      </w:r>
    </w:p>
    <w:p>
      <w:r>
        <w:t>another or from an animal to person. Also known as infectious disease</w:t>
      </w:r>
    </w:p>
    <w:p>
      <w:r>
        <w:t> Non communicable diseases are diseases that cannot be passed directly</w:t>
      </w:r>
    </w:p>
    <w:p>
      <w:r>
        <w:t>from one person to another</w:t>
      </w:r>
    </w:p>
    <w:p>
      <w:r>
        <w:t> They are as a result of lifestyle, family history or factors within the</w:t>
      </w:r>
    </w:p>
    <w:p>
      <w:r>
        <w:t>environment.</w:t>
      </w:r>
    </w:p>
    <w:p/>
    <w:p>
      <w:r>
        <w:t>Identifying non communicable disease and disorders</w:t>
      </w:r>
    </w:p>
    <w:p>
      <w:r>
        <w:t> Epilepsy</w:t>
      </w:r>
    </w:p>
    <w:p>
      <w:r>
        <w:t> Diabetes</w:t>
      </w:r>
    </w:p>
    <w:p>
      <w:r>
        <w:t> Asthma</w:t>
      </w:r>
    </w:p>
    <w:p>
      <w:r>
        <w:t> Hypertension</w:t>
      </w:r>
    </w:p>
    <w:p>
      <w:r>
        <w:t> Heart disease</w:t>
      </w:r>
    </w:p>
    <w:p>
      <w:r>
        <w:t> Obesity</w:t>
      </w:r>
    </w:p>
    <w:p/>
    <w:p>
      <w:r>
        <w:t>Obesity</w:t>
      </w:r>
    </w:p>
    <w:p>
      <w:r>
        <w:t> Is a condition where one has excess weight and body fat which may</w:t>
      </w:r>
    </w:p>
    <w:p>
      <w:r>
        <w:t>increase the risk of other disease and health problems such as diabetes,</w:t>
      </w:r>
    </w:p>
    <w:p>
      <w:r>
        <w:t>high blood pressure and certain cancers.</w:t>
      </w:r>
    </w:p>
    <w:p/>
    <w:p>
      <w:r>
        <w:t>Page 4 of 17</w:t>
      </w:r>
    </w:p>
    <w:p>
      <w:r>
        <w:t>Sign and symptoms of obesity</w:t>
      </w:r>
    </w:p>
    <w:p>
      <w:r>
        <w:t> Excessive body weight</w:t>
      </w:r>
    </w:p>
    <w:p>
      <w:r>
        <w:t> Shortness of breath</w:t>
      </w:r>
    </w:p>
    <w:p>
      <w:r>
        <w:t> One cannot perform simple physical exercises</w:t>
      </w:r>
    </w:p>
    <w:p/>
    <w:p>
      <w:r>
        <w:t>Causes of obesity</w:t>
      </w:r>
    </w:p>
    <w:p>
      <w:r>
        <w:t> Lack of physical exercise</w:t>
      </w:r>
    </w:p>
    <w:p>
      <w:r>
        <w:t> Excessive intake of carbohydrates and fatty foods</w:t>
      </w:r>
    </w:p>
    <w:p>
      <w:r>
        <w:t> Family history.</w:t>
      </w:r>
    </w:p>
    <w:p>
      <w:r>
        <w:t> Stress which may result in increased appetite hence one over eats</w:t>
      </w:r>
    </w:p>
    <w:p/>
    <w:p>
      <w:r>
        <w:t>Prevention and management of obesity</w:t>
      </w:r>
    </w:p>
    <w:p>
      <w:r>
        <w:t> Doing physical exercise</w:t>
      </w:r>
    </w:p>
    <w:p>
      <w:r>
        <w:t> Avoid taking food with excess fat</w:t>
      </w:r>
    </w:p>
    <w:p>
      <w:r>
        <w:t> Taking a varied diet in their correct proportions.</w:t>
      </w:r>
    </w:p>
    <w:p>
      <w:r>
        <w:t> Manage stress so as to be able to maintain healthy eating habits.</w:t>
      </w:r>
    </w:p>
    <w:p/>
    <w:p>
      <w:r>
        <w:t>Diabetes</w:t>
      </w:r>
    </w:p>
    <w:p>
      <w:r>
        <w:t> Is a condition where the body is unable to control the levels of sugar in</w:t>
      </w:r>
    </w:p>
    <w:p>
      <w:r>
        <w:t>the blood. This may be because the body does not make enough insulin</w:t>
      </w:r>
    </w:p>
    <w:p>
      <w:r>
        <w:t>or cannot effectively use the insulin it makes.</w:t>
      </w:r>
    </w:p>
    <w:p>
      <w:r>
        <w:t> Insulin is a Hormone that controls the movement of sugar in and out of</w:t>
      </w:r>
    </w:p>
    <w:p>
      <w:r>
        <w:t>your body cells for energy.</w:t>
      </w:r>
    </w:p>
    <w:p/>
    <w:p>
      <w:r>
        <w:t>Signs and symptoms of diabetes</w:t>
      </w:r>
    </w:p>
    <w:p>
      <w:r>
        <w:t> Poor vision</w:t>
      </w:r>
    </w:p>
    <w:p>
      <w:r>
        <w:t> Skin infections</w:t>
      </w:r>
    </w:p>
    <w:p>
      <w:r>
        <w:t> Increased thirst and urination</w:t>
      </w:r>
    </w:p>
    <w:p>
      <w:r>
        <w:t> Increased hunger and body weakness</w:t>
      </w:r>
    </w:p>
    <w:p/>
    <w:p>
      <w:r>
        <w:t>Causes of diabetes</w:t>
      </w:r>
    </w:p>
    <w:p>
      <w:r>
        <w:t> High consumption of fat and sugar</w:t>
      </w:r>
    </w:p>
    <w:p>
      <w:r>
        <w:t> Lack of physical exercise</w:t>
      </w:r>
    </w:p>
    <w:p>
      <w:r>
        <w:t> Family history</w:t>
      </w:r>
    </w:p>
    <w:p/>
    <w:p>
      <w:r>
        <w:t>Prevention of diabetes</w:t>
      </w:r>
    </w:p>
    <w:p>
      <w:r>
        <w:t> Eating healthy meals with reduced fats and sugar</w:t>
      </w:r>
    </w:p>
    <w:p>
      <w:r>
        <w:t> Doing regular physical exercise</w:t>
      </w:r>
    </w:p>
    <w:p/>
    <w:p>
      <w:r>
        <w:t>Page 5 of 17</w:t>
      </w:r>
    </w:p>
    <w:p>
      <w:r>
        <w:t>Management of diabetes</w:t>
      </w:r>
    </w:p>
    <w:p>
      <w:r>
        <w:t> Taking a varied diet and in correct proportions</w:t>
      </w:r>
    </w:p>
    <w:p>
      <w:r>
        <w:t> Taking prescribed drugs correctly</w:t>
      </w:r>
    </w:p>
    <w:p/>
    <w:p>
      <w:r>
        <w:t>Hypertension</w:t>
      </w:r>
    </w:p>
    <w:p>
      <w:r>
        <w:t> Also known as high blood pressure</w:t>
      </w:r>
    </w:p>
    <w:p>
      <w:r>
        <w:t> Is a condition where the pressure of blood in the veins and arteries is</w:t>
      </w:r>
    </w:p>
    <w:p>
      <w:r>
        <w:t>high</w:t>
      </w:r>
    </w:p>
    <w:p/>
    <w:p>
      <w:r>
        <w:t>Causes of hypertension</w:t>
      </w:r>
    </w:p>
    <w:p>
      <w:r>
        <w:t> Excessive intake of salt</w:t>
      </w:r>
    </w:p>
    <w:p>
      <w:r>
        <w:t> Lack of proper management of stress</w:t>
      </w:r>
    </w:p>
    <w:p>
      <w:r>
        <w:t> Lack of physical exercise</w:t>
      </w:r>
    </w:p>
    <w:p>
      <w:r>
        <w:t> Diabetes and obesity may also lead to hypertension</w:t>
      </w:r>
    </w:p>
    <w:p>
      <w:r>
        <w:t> Exercise intake of alcohol and smoking cigarettes</w:t>
      </w:r>
    </w:p>
    <w:p/>
    <w:p>
      <w:r>
        <w:t>Signs and symptoms of hypertension</w:t>
      </w:r>
    </w:p>
    <w:p>
      <w:r>
        <w:t> Shortness of breath</w:t>
      </w:r>
    </w:p>
    <w:p>
      <w:r>
        <w:t> Headaches</w:t>
      </w:r>
    </w:p>
    <w:p>
      <w:r>
        <w:t> Poor vision</w:t>
      </w:r>
    </w:p>
    <w:p>
      <w:r>
        <w:t> Nose bleeding</w:t>
      </w:r>
    </w:p>
    <w:p>
      <w:r>
        <w:t> Weakness and dizziness</w:t>
      </w:r>
    </w:p>
    <w:p>
      <w:r>
        <w:t> Rapid heartbeat.</w:t>
      </w:r>
    </w:p>
    <w:p/>
    <w:p>
      <w:r>
        <w:t>Prevention of hypertension</w:t>
      </w:r>
    </w:p>
    <w:p>
      <w:r>
        <w:t> Managing stress</w:t>
      </w:r>
    </w:p>
    <w:p>
      <w:r>
        <w:t> Doing physical interest</w:t>
      </w:r>
    </w:p>
    <w:p>
      <w:r>
        <w:t> Eating healthy foods</w:t>
      </w:r>
    </w:p>
    <w:p>
      <w:r>
        <w:t> Maintaining healthy body weight</w:t>
      </w:r>
    </w:p>
    <w:p>
      <w:r>
        <w:t> Reducing intake of salt</w:t>
      </w:r>
    </w:p>
    <w:p>
      <w:r>
        <w:t> Avoiding intake of alcohol and smoking</w:t>
      </w:r>
    </w:p>
    <w:p/>
    <w:p>
      <w:r>
        <w:t>Management of hypertension</w:t>
      </w:r>
    </w:p>
    <w:p>
      <w:r>
        <w:t> Going for regular medical check ups</w:t>
      </w:r>
    </w:p>
    <w:p>
      <w:r>
        <w:t> Taking prescribed medication</w:t>
      </w:r>
    </w:p>
    <w:p>
      <w:r>
        <w:t> Maintain your blood pressure regularly</w:t>
      </w:r>
    </w:p>
    <w:p/>
    <w:p>
      <w:r>
        <w:t>Page 6 of 17</w:t>
      </w:r>
    </w:p>
    <w:p>
      <w:r>
        <w:t>Epilepsy</w:t>
      </w:r>
    </w:p>
    <w:p>
      <w:r>
        <w:t> Is a disorder of the brain characterised by repeated seizures.</w:t>
      </w:r>
    </w:p>
    <w:p>
      <w:r>
        <w:t> During a seizure a person will temporarily experience abnormal</w:t>
      </w:r>
    </w:p>
    <w:p>
      <w:r>
        <w:t>behaviour and sensations, sometimes including loss of consciousness</w:t>
      </w:r>
    </w:p>
    <w:p>
      <w:r>
        <w:t> It may occur as a result of generic disorder or acquired brain injury such</w:t>
      </w:r>
    </w:p>
    <w:p>
      <w:r>
        <w:t>as trauma or stroke</w:t>
      </w:r>
    </w:p>
    <w:p/>
    <w:p>
      <w:r>
        <w:t>Causes of epilepsy</w:t>
      </w:r>
    </w:p>
    <w:p>
      <w:r>
        <w:t> Severe head injury</w:t>
      </w:r>
    </w:p>
    <w:p>
      <w:r>
        <w:t> Brain infections</w:t>
      </w:r>
    </w:p>
    <w:p>
      <w:r>
        <w:t> Family history</w:t>
      </w:r>
    </w:p>
    <w:p>
      <w:r>
        <w:t> Drug and substance abuse</w:t>
      </w:r>
    </w:p>
    <w:p>
      <w:r>
        <w:t> A growth in the brain</w:t>
      </w:r>
    </w:p>
    <w:p>
      <w:r>
        <w:t> Restricted amount of oxygen circulating in the brain</w:t>
      </w:r>
    </w:p>
    <w:p/>
    <w:p>
      <w:r>
        <w:t>Signs of epilepsy</w:t>
      </w:r>
    </w:p>
    <w:p>
      <w:r>
        <w:t> Seizures</w:t>
      </w:r>
    </w:p>
    <w:p>
      <w:r>
        <w:t> Dizziness</w:t>
      </w:r>
    </w:p>
    <w:p>
      <w:r>
        <w:t> Temporary confusion</w:t>
      </w:r>
    </w:p>
    <w:p>
      <w:r>
        <w:t> Loss of consciousness or awareness</w:t>
      </w:r>
    </w:p>
    <w:p/>
    <w:p>
      <w:r>
        <w:t>Prevention and management of epilepsy</w:t>
      </w:r>
    </w:p>
    <w:p>
      <w:r>
        <w:t> Treated through medication as prescribed by a doctor</w:t>
      </w:r>
    </w:p>
    <w:p/>
    <w:p>
      <w:r>
        <w:t>First aid for epilepsy</w:t>
      </w:r>
    </w:p>
    <w:p>
      <w:r>
        <w:t>1. Stay with them</w:t>
      </w:r>
    </w:p>
    <w:p>
      <w:r>
        <w:t> Remain calm and reassure the patient.</w:t>
      </w:r>
    </w:p>
    <w:p>
      <w:r>
        <w:t> Stay with the patient until they have fully recovered.</w:t>
      </w:r>
    </w:p>
    <w:p>
      <w:r>
        <w:t>2. Keep the person safe</w:t>
      </w:r>
    </w:p>
    <w:p>
      <w:r>
        <w:t> Cushion the head using a soft pillow to prevent injuries</w:t>
      </w:r>
    </w:p>
    <w:p>
      <w:r>
        <w:t> The person should be comfortable and lying down on their side</w:t>
      </w:r>
    </w:p>
    <w:p>
      <w:r>
        <w:t> Keep the person in a well ventilated area</w:t>
      </w:r>
    </w:p>
    <w:p>
      <w:r>
        <w:t> Loosen tight clothing around the person neck and any other part</w:t>
      </w:r>
    </w:p>
    <w:p>
      <w:r>
        <w:t>of the body</w:t>
      </w:r>
    </w:p>
    <w:p>
      <w:r>
        <w:t> Ensure the person does not have objects in the mouth.</w:t>
      </w:r>
    </w:p>
    <w:p>
      <w:r>
        <w:t> Do not give liquids or food unless the person is fully awake</w:t>
      </w:r>
    </w:p>
    <w:p>
      <w:r>
        <w:t>3. Seek medical help if</w:t>
      </w:r>
    </w:p>
    <w:p>
      <w:r>
        <w:t> The seizure continues for over 5 minutes. Always time the</w:t>
      </w:r>
    </w:p>
    <w:p>
      <w:r>
        <w:t>duration of the seizure.</w:t>
      </w:r>
    </w:p>
    <w:p>
      <w:r>
        <w:t> They have never had a seizure before</w:t>
      </w:r>
    </w:p>
    <w:p/>
    <w:p>
      <w:r>
        <w:t>Page 7 of 17</w:t>
      </w:r>
    </w:p>
    <w:p>
      <w:r>
        <w:t> They are not responding after the seizure has stopped or gets</w:t>
      </w:r>
    </w:p>
    <w:p>
      <w:r>
        <w:t>another attack immediately after.</w:t>
      </w:r>
    </w:p>
    <w:p>
      <w:r>
        <w:t> They sustained an injury during the seizure</w:t>
      </w:r>
    </w:p>
    <w:p/>
    <w:p>
      <w:r>
        <w:t>Asthma</w:t>
      </w:r>
    </w:p>
    <w:p>
      <w:r>
        <w:t> Is a condition in which a person’s airways becomes narrow and swollen</w:t>
      </w:r>
    </w:p>
    <w:p>
      <w:r>
        <w:t>and produces extra mucus.</w:t>
      </w:r>
    </w:p>
    <w:p>
      <w:r>
        <w:t> This makes it difficult to breathe. In some cases, it may lead to life</w:t>
      </w:r>
    </w:p>
    <w:p>
      <w:r>
        <w:t>threatening attacks.</w:t>
      </w:r>
    </w:p>
    <w:p/>
    <w:p>
      <w:r>
        <w:t>Causes of asthma</w:t>
      </w:r>
    </w:p>
    <w:p>
      <w:r>
        <w:t>1. Family history</w:t>
      </w:r>
    </w:p>
    <w:p>
      <w:r>
        <w:t>2. Respiratory diseases such as viruses, pneumonia and flu</w:t>
      </w:r>
    </w:p>
    <w:p>
      <w:r>
        <w:t>3. Environmental factors</w:t>
      </w:r>
    </w:p>
    <w:p>
      <w:r>
        <w:t> These are things that are found in our surrounding that may affect</w:t>
      </w:r>
    </w:p>
    <w:p>
      <w:r>
        <w:t>ones breathing. Such things may include allergens such as pollen,</w:t>
      </w:r>
    </w:p>
    <w:p>
      <w:r>
        <w:t>dust, animal fur or feathers, smoke, fumes and pollination.</w:t>
      </w:r>
    </w:p>
    <w:p>
      <w:r>
        <w:t> Extreme weather conditions. Conditions such as very high</w:t>
      </w:r>
    </w:p>
    <w:p>
      <w:r>
        <w:t>humidity or low temperature may trigger asthma.</w:t>
      </w:r>
    </w:p>
    <w:p/>
    <w:p>
      <w:r>
        <w:t>Signs and symptoms of asthma</w:t>
      </w:r>
    </w:p>
    <w:p>
      <w:r>
        <w:t>1. Wheezing (whistling sounds when breathing)</w:t>
      </w:r>
    </w:p>
    <w:p>
      <w:r>
        <w:t>2. Shortness of breath</w:t>
      </w:r>
    </w:p>
    <w:p>
      <w:r>
        <w:t>3. Tight chest which may be painful</w:t>
      </w:r>
    </w:p>
    <w:p/>
    <w:p>
      <w:r>
        <w:t>Prevention and management of asthma</w:t>
      </w:r>
    </w:p>
    <w:p>
      <w:r>
        <w:t>1. Take prescribed medication</w:t>
      </w:r>
    </w:p>
    <w:p>
      <w:r>
        <w:t>2. Give first aid for asthma</w:t>
      </w:r>
    </w:p>
    <w:p>
      <w:r>
        <w:t>3. Identify and avoid asthma triggers</w:t>
      </w:r>
    </w:p>
    <w:p>
      <w:r>
        <w:t>4. Manage stress</w:t>
      </w:r>
    </w:p>
    <w:p/>
    <w:p>
      <w:r>
        <w:t>First aid for asthma attacks</w:t>
      </w:r>
    </w:p>
    <w:p>
      <w:r>
        <w:t>1. Let the person sit upright</w:t>
      </w:r>
    </w:p>
    <w:p>
      <w:r>
        <w:t>2. Ensure there is adequate ventilation</w:t>
      </w:r>
    </w:p>
    <w:p>
      <w:r>
        <w:t>3. Stay calm as you reassure the person</w:t>
      </w:r>
    </w:p>
    <w:p>
      <w:r>
        <w:t>4. Find out if the person has an asthma inhaler assist them to administer</w:t>
      </w:r>
    </w:p>
    <w:p>
      <w:r>
        <w:t>the inhaler.</w:t>
      </w:r>
    </w:p>
    <w:p>
      <w:r>
        <w:t>5. In the absence of an inhaler, assist the person to take long and deep</w:t>
      </w:r>
    </w:p>
    <w:p>
      <w:r>
        <w:t>breathe</w:t>
      </w:r>
    </w:p>
    <w:p>
      <w:r>
        <w:t>6. Keep off trigger and allergies like dust or strong smells</w:t>
      </w:r>
    </w:p>
    <w:p/>
    <w:p>
      <w:r>
        <w:t>Page 8 of 17</w:t>
      </w:r>
    </w:p>
    <w:p>
      <w:r>
        <w:t>7. Should the asthma attack continue for more than five minutes, seek</w:t>
      </w:r>
    </w:p>
    <w:p>
      <w:r>
        <w:t>medical help.</w:t>
      </w:r>
    </w:p>
    <w:p/>
    <w:p>
      <w:r>
        <w:t>Cancer</w:t>
      </w:r>
    </w:p>
    <w:p>
      <w:r>
        <w:t>Is a disease in which some of the body cells grow uncontrollably and spread to</w:t>
      </w:r>
    </w:p>
    <w:p>
      <w:r>
        <w:t>other body parts of the body destroying the tissues of the body where these</w:t>
      </w:r>
    </w:p>
    <w:p>
      <w:r>
        <w:t>cells have settled.</w:t>
      </w:r>
    </w:p>
    <w:p/>
    <w:p>
      <w:r>
        <w:t>Causes of cancer</w:t>
      </w:r>
    </w:p>
    <w:p>
      <w:r>
        <w:t>1. Smoking</w:t>
      </w:r>
    </w:p>
    <w:p>
      <w:r>
        <w:t>2. Family history</w:t>
      </w:r>
    </w:p>
    <w:p>
      <w:r>
        <w:t>3. Excessive consumption of alcohol</w:t>
      </w:r>
    </w:p>
    <w:p>
      <w:r>
        <w:t>4. Use of cosmetics containing harmful chemicals</w:t>
      </w:r>
    </w:p>
    <w:p>
      <w:r>
        <w:t>5. Eating foods that contain preservatives and harmful chemicals.</w:t>
      </w:r>
    </w:p>
    <w:p/>
    <w:p>
      <w:r>
        <w:t>Signs and symptoms of cancer</w:t>
      </w:r>
    </w:p>
    <w:p>
      <w:r>
        <w:t>1. Abnormal bumps</w:t>
      </w:r>
    </w:p>
    <w:p>
      <w:r>
        <w:t>2. Unexplained fevers</w:t>
      </w:r>
    </w:p>
    <w:p>
      <w:r>
        <w:t>3. Night sweats or unintentional weight loss</w:t>
      </w:r>
    </w:p>
    <w:p>
      <w:r>
        <w:t>4. Fatigue or extreme tiredness</w:t>
      </w:r>
    </w:p>
    <w:p/>
    <w:p>
      <w:r>
        <w:t>Prevention and management of cancer</w:t>
      </w:r>
    </w:p>
    <w:p>
      <w:r>
        <w:t> Early detection of presence of cancer cells in the body is important in</w:t>
      </w:r>
    </w:p>
    <w:p>
      <w:r>
        <w:t>prevention and management of cancer disease</w:t>
      </w:r>
    </w:p>
    <w:p/>
    <w:p>
      <w:r>
        <w:t>Heart diseases</w:t>
      </w:r>
    </w:p>
    <w:p>
      <w:r>
        <w:t> Heart diseases occur due to interruption of blood supply to the heart.</w:t>
      </w:r>
    </w:p>
    <w:p>
      <w:r>
        <w:t>This may be as a result of a deformity in the heart such as a hole or due</w:t>
      </w:r>
    </w:p>
    <w:p>
      <w:r>
        <w:t>to blockage of arteries supplying blood in the heart</w:t>
      </w:r>
    </w:p>
    <w:p/>
    <w:p>
      <w:r>
        <w:t>Causes of heart diseases</w:t>
      </w:r>
    </w:p>
    <w:p>
      <w:r>
        <w:t>1. Unhealthy lifestyle</w:t>
      </w:r>
    </w:p>
    <w:p>
      <w:r>
        <w:t>2. Heart infections</w:t>
      </w:r>
    </w:p>
    <w:p>
      <w:r>
        <w:t>3. Heart defects</w:t>
      </w:r>
    </w:p>
    <w:p/>
    <w:p>
      <w:r>
        <w:t>Signs and symptoms of heart diseases</w:t>
      </w:r>
    </w:p>
    <w:p>
      <w:r>
        <w:t>1. Chest pains</w:t>
      </w:r>
    </w:p>
    <w:p>
      <w:r>
        <w:t>2. Shortness of breath</w:t>
      </w:r>
    </w:p>
    <w:p>
      <w:r>
        <w:t>3. Easily tiring during an activity</w:t>
      </w:r>
    </w:p>
    <w:p>
      <w:r>
        <w:t>4. Pain in the neck, jaw, throat, upper abdomen or back and dizziness</w:t>
      </w:r>
    </w:p>
    <w:p/>
    <w:p>
      <w:r>
        <w:t>Page 9 of 17</w:t>
      </w:r>
    </w:p>
    <w:p>
      <w:r>
        <w:t>Prevention and management of heart diseases</w:t>
      </w:r>
    </w:p>
    <w:p>
      <w:r>
        <w:t>1. Exercising regularly</w:t>
      </w:r>
    </w:p>
    <w:p>
      <w:r>
        <w:t>2. Reducing intake of fats</w:t>
      </w:r>
    </w:p>
    <w:p>
      <w:r>
        <w:t>3. Avoiding drug and substances abuse</w:t>
      </w:r>
    </w:p>
    <w:p>
      <w:r>
        <w:t>4. Maintaining healthy weight</w:t>
      </w:r>
    </w:p>
    <w:p>
      <w:r>
        <w:t>5. Following prescribed medications and other instructions by the doctor</w:t>
      </w:r>
    </w:p>
    <w:p/>
    <w:p>
      <w:r>
        <w:t>CONSUMER EDUCATION</w:t>
      </w:r>
    </w:p>
    <w:p>
      <w:r>
        <w:t>Budgeting</w:t>
      </w:r>
    </w:p>
    <w:p>
      <w:r>
        <w:t> Budget is the process of how to spend money that one has for a certain</w:t>
      </w:r>
    </w:p>
    <w:p>
      <w:r>
        <w:t>period of time.</w:t>
      </w:r>
    </w:p>
    <w:p>
      <w:r>
        <w:t> A budget helps to balance your expenses in relation to available income.</w:t>
      </w:r>
    </w:p>
    <w:p>
      <w:r>
        <w:t> A shopping list helps one to save by helping a person to buy only the</w:t>
      </w:r>
    </w:p>
    <w:p>
      <w:r>
        <w:t>things they need.</w:t>
      </w:r>
    </w:p>
    <w:p/>
    <w:p>
      <w:r>
        <w:t>Importance of budgeting</w:t>
      </w:r>
    </w:p>
    <w:p>
      <w:r>
        <w:t>1. It enables a person to spend wisely</w:t>
      </w:r>
    </w:p>
    <w:p>
      <w:r>
        <w:t>2. It helps a person to avoid debts by spending on items they can afford</w:t>
      </w:r>
    </w:p>
    <w:p>
      <w:r>
        <w:t>3. It enables a person to set priorities on the most important needs</w:t>
      </w:r>
    </w:p>
    <w:p>
      <w:r>
        <w:t>4. It reduces wastage and impulse buying because a person budgets for</w:t>
      </w:r>
    </w:p>
    <w:p>
      <w:r>
        <w:t>what is necessary.</w:t>
      </w:r>
    </w:p>
    <w:p>
      <w:r>
        <w:t>5. It helps one to know the amount of money they require for a certain</w:t>
      </w:r>
    </w:p>
    <w:p>
      <w:r>
        <w:t>period of time.</w:t>
      </w:r>
    </w:p>
    <w:p/>
    <w:p>
      <w:r>
        <w:t>Factors to consider when making a budget</w:t>
      </w:r>
    </w:p>
    <w:p>
      <w:r>
        <w:t>1. Your income</w:t>
      </w:r>
    </w:p>
    <w:p>
      <w:r>
        <w:t>2. Your spending habits</w:t>
      </w:r>
    </w:p>
    <w:p/>
    <w:p>
      <w:r>
        <w:t>Pupils activity</w:t>
      </w:r>
    </w:p>
    <w:p>
      <w:r>
        <w:t>Page 45-46</w:t>
      </w:r>
    </w:p>
    <w:p/>
    <w:p>
      <w:r>
        <w:t>Making a budget for personal use</w:t>
      </w:r>
    </w:p>
    <w:p>
      <w:r>
        <w:t> Making a budget helps to cater for the most important needs in a family.</w:t>
      </w:r>
    </w:p>
    <w:p>
      <w:r>
        <w:t> If the budget is followed, it helps one to have peace when available</w:t>
      </w:r>
    </w:p>
    <w:p>
      <w:r>
        <w:t>amount has been spent well.</w:t>
      </w:r>
    </w:p>
    <w:p/>
    <w:p>
      <w:r>
        <w:t>Pupils activity</w:t>
      </w:r>
    </w:p>
    <w:p>
      <w:r>
        <w:t>Page 46-47</w:t>
      </w:r>
    </w:p>
    <w:p/>
    <w:p>
      <w:r>
        <w:t>Page 10 of 17</w:t>
      </w:r>
    </w:p>
    <w:p>
      <w:r>
        <w:t>Creating a portfolio of budgets</w:t>
      </w:r>
    </w:p>
    <w:p>
      <w:r>
        <w:t>Pupils activity</w:t>
      </w:r>
    </w:p>
    <w:p>
      <w:r>
        <w:t>Page 47</w:t>
      </w:r>
    </w:p>
    <w:p/>
    <w:p>
      <w:r>
        <w:t>FOOD AND NUTRITION</w:t>
      </w:r>
    </w:p>
    <w:p>
      <w:r>
        <w:t> Food is what we eat or drink for energy and growth</w:t>
      </w:r>
    </w:p>
    <w:p/>
    <w:p>
      <w:r>
        <w:t>FOOD NUTRIENTS</w:t>
      </w:r>
    </w:p>
    <w:p>
      <w:r>
        <w:t>MINERALS (IRON AND IODINE)</w:t>
      </w:r>
    </w:p>
    <w:p>
      <w:r>
        <w:t> Minerals are those elements on the earth and in foods that our bodies</w:t>
      </w:r>
    </w:p>
    <w:p>
      <w:r>
        <w:t>need to develop and function normally.</w:t>
      </w:r>
    </w:p>
    <w:p>
      <w:r>
        <w:t> Micro nutrients are minerals required in small amounts in our bodies.</w:t>
      </w:r>
    </w:p>
    <w:p>
      <w:r>
        <w:t> Minerals needed for proper functioning of the body are also called</w:t>
      </w:r>
    </w:p>
    <w:p>
      <w:r>
        <w:t>essential minerals.</w:t>
      </w:r>
    </w:p>
    <w:p>
      <w:r>
        <w:t> Minerals help our bodies to develop and function normally</w:t>
      </w:r>
    </w:p>
    <w:p>
      <w:r>
        <w:t> Minerals also protect our bodies against diseases</w:t>
      </w:r>
    </w:p>
    <w:p/>
    <w:p>
      <w:r>
        <w:t>Different minerals found in foods</w:t>
      </w:r>
    </w:p>
    <w:p>
      <w:r>
        <w:t> The foods we consume have different minerals that our bodies need to</w:t>
      </w:r>
    </w:p>
    <w:p>
      <w:r>
        <w:t>function well.</w:t>
      </w:r>
    </w:p>
    <w:p>
      <w:r>
        <w:t> Some of the minerals include</w:t>
      </w:r>
    </w:p>
    <w:p>
      <w:r>
        <w:t> Iodine</w:t>
      </w:r>
    </w:p>
    <w:p>
      <w:r>
        <w:t> Calcium</w:t>
      </w:r>
    </w:p>
    <w:p>
      <w:r>
        <w:t> Iron</w:t>
      </w:r>
    </w:p>
    <w:p>
      <w:r>
        <w:t> Sodium chloride</w:t>
      </w:r>
    </w:p>
    <w:p>
      <w:r>
        <w:t> Zinc</w:t>
      </w:r>
    </w:p>
    <w:p>
      <w:r>
        <w:t> Magnesium</w:t>
      </w:r>
    </w:p>
    <w:p/>
    <w:p>
      <w:r>
        <w:t>Sources of iron and iodine found in foods in the locality</w:t>
      </w:r>
    </w:p>
    <w:p>
      <w:r>
        <w:t>Foods rich in iron                Foods rich in iodine</w:t>
      </w:r>
    </w:p>
    <w:p>
      <w:r>
        <w:t>Spinach                           Iodized salt</w:t>
      </w:r>
    </w:p>
    <w:p>
      <w:r>
        <w:t>Lentils                           Eggs</w:t>
      </w:r>
    </w:p>
    <w:p>
      <w:r>
        <w:t>Broccoli                          Beef liver</w:t>
      </w:r>
    </w:p>
    <w:p>
      <w:r>
        <w:t>Tofu                              Chicken</w:t>
      </w:r>
    </w:p>
    <w:p>
      <w:r>
        <w:t>Liver                             Dairy (milk, cheese, yoghurt)</w:t>
      </w:r>
    </w:p>
    <w:p>
      <w:r>
        <w:t>Red meat                          Fish (tuna, oysters)</w:t>
      </w:r>
    </w:p>
    <w:p>
      <w:r>
        <w:t>Turkey meat                       Seaweed</w:t>
      </w:r>
    </w:p>
    <w:p>
      <w:r>
        <w:t>Legumes - peas                    Crab</w:t>
      </w:r>
    </w:p>
    <w:p>
      <w:r>
        <w:t>Shellfish</w:t>
      </w:r>
    </w:p>
    <w:p>
      <w:r>
        <w:t>Pumpkin seeds</w:t>
      </w:r>
    </w:p>
    <w:p/>
    <w:p>
      <w:r>
        <w:t>Page 11 of 17</w:t>
      </w:r>
    </w:p>
    <w:p>
      <w:r>
        <w:t>Importance of iron and iodine in the body</w:t>
      </w:r>
    </w:p>
    <w:p>
      <w:r>
        <w:t> Iodine is important mineral that our thyroid needs to produce certain</w:t>
      </w:r>
    </w:p>
    <w:p>
      <w:r>
        <w:t>hormones</w:t>
      </w:r>
    </w:p>
    <w:p>
      <w:r>
        <w:t> A thyroid is a gland found in the neck. It produces hormones that</w:t>
      </w:r>
    </w:p>
    <w:p>
      <w:r>
        <w:t>regulate growth and development</w:t>
      </w:r>
    </w:p>
    <w:p>
      <w:r>
        <w:t> Not getting enough iodine can cause goitre</w:t>
      </w:r>
    </w:p>
    <w:p>
      <w:r>
        <w:t> Iodine also improves our defence against infections and regulates body</w:t>
      </w:r>
    </w:p>
    <w:p>
      <w:r>
        <w:t>functions</w:t>
      </w:r>
    </w:p>
    <w:p>
      <w:r>
        <w:t> Iodine also helps develop the brain</w:t>
      </w:r>
    </w:p>
    <w:p>
      <w:r>
        <w:t> Iron forms haemoglobin, a red blood cell protein whose main purpose is</w:t>
      </w:r>
    </w:p>
    <w:p>
      <w:r>
        <w:t>to transport oxygen in the blood.</w:t>
      </w:r>
    </w:p>
    <w:p>
      <w:r>
        <w:t> Iron strengthens the body’s protective system against viruses, bacteria</w:t>
      </w:r>
    </w:p>
    <w:p>
      <w:r>
        <w:t>and infections.</w:t>
      </w:r>
    </w:p>
    <w:p>
      <w:r>
        <w:t> Intake of iron helps prevent iron deficiency anaemia. (adolescent girls</w:t>
      </w:r>
    </w:p>
    <w:p>
      <w:r>
        <w:t>are encouraged to eat foods rich in iron to replace iron lost during</w:t>
      </w:r>
    </w:p>
    <w:p>
      <w:r>
        <w:t>menstruation to prevent anaemia).</w:t>
      </w:r>
    </w:p>
    <w:p/>
    <w:p>
      <w:r>
        <w:t>Planning a meal that includes minerals in the diet</w:t>
      </w:r>
    </w:p>
    <w:p>
      <w:r>
        <w:t> It is important to include foods rich in minerals in the diet while planning</w:t>
      </w:r>
    </w:p>
    <w:p>
      <w:r>
        <w:t>for meals.</w:t>
      </w:r>
    </w:p>
    <w:p>
      <w:r>
        <w:t> This ensures all meals provide essential minerals need by the body.</w:t>
      </w:r>
    </w:p>
    <w:p/>
    <w:p>
      <w:r>
        <w:t>Pupils activity</w:t>
      </w:r>
    </w:p>
    <w:p>
      <w:r>
        <w:t>Page 54-55</w:t>
      </w:r>
    </w:p>
    <w:p/>
    <w:p>
      <w:r>
        <w:t>Daily log of foods eaten rich in iron and iodine</w:t>
      </w:r>
    </w:p>
    <w:p>
      <w:r>
        <w:t>Pupils activity</w:t>
      </w:r>
    </w:p>
    <w:p>
      <w:r>
        <w:t>Page 56-57</w:t>
      </w:r>
    </w:p>
    <w:p>
      <w:r>
        <w:t> When you create a daily log of foods eaten rich in iron and iodine it will</w:t>
      </w:r>
    </w:p>
    <w:p>
      <w:r>
        <w:t>help you asses what you are eating is rich in the two essential minerals.</w:t>
      </w:r>
    </w:p>
    <w:p>
      <w:r>
        <w:t>Day of the      Iron and iodine rich foods</w:t>
      </w:r>
    </w:p>
    <w:p>
      <w:r>
        <w:t>week</w:t>
      </w:r>
    </w:p>
    <w:p>
      <w:r>
        <w:t>Monday          Ugali, liver, manage and pawpaw</w:t>
      </w:r>
    </w:p>
    <w:p>
      <w:r>
        <w:t>Tuesday</w:t>
      </w:r>
    </w:p>
    <w:p>
      <w:r>
        <w:t>Wednesday</w:t>
      </w:r>
    </w:p>
    <w:p>
      <w:r>
        <w:t>Thursday</w:t>
      </w:r>
    </w:p>
    <w:p>
      <w:r>
        <w:t>Friday</w:t>
      </w:r>
    </w:p>
    <w:p>
      <w:r>
        <w:t>Saturday</w:t>
      </w:r>
    </w:p>
    <w:p>
      <w:r>
        <w:t>Sunday</w:t>
      </w:r>
    </w:p>
    <w:p/>
    <w:p>
      <w:r>
        <w:t>Page 12 of 17</w:t>
      </w:r>
    </w:p>
    <w:p>
      <w:r>
        <w:t>Preservation and storage of meat</w:t>
      </w:r>
    </w:p>
    <w:p>
      <w:r>
        <w:t> Food preservation is the process or technique used to maintain food in</w:t>
      </w:r>
    </w:p>
    <w:p>
      <w:r>
        <w:t>good condition in order to stop or slow down spoilage.</w:t>
      </w:r>
    </w:p>
    <w:p>
      <w:r>
        <w:t> This will prevent food borne illness as well as maintain nutritional value</w:t>
      </w:r>
    </w:p>
    <w:p>
      <w:r>
        <w:t>and flavour of the food</w:t>
      </w:r>
    </w:p>
    <w:p>
      <w:r>
        <w:t> This reduces food wastage.</w:t>
      </w:r>
    </w:p>
    <w:p>
      <w:r>
        <w:t> The food that is preserved is kept properly for use in the future</w:t>
      </w:r>
    </w:p>
    <w:p/>
    <w:p>
      <w:r>
        <w:t>Source of meat in the locality</w:t>
      </w:r>
    </w:p>
    <w:p>
      <w:r>
        <w:t> Meat is flesh from animals eaten as food.</w:t>
      </w:r>
    </w:p>
    <w:p>
      <w:r>
        <w:t> Most common sources of meat are from animals i.e. cow, sheep,</w:t>
      </w:r>
    </w:p>
    <w:p>
      <w:r>
        <w:t>chicken, fish</w:t>
      </w:r>
    </w:p>
    <w:p/>
    <w:p>
      <w:r>
        <w:t>Importance of preserving and storing meat</w:t>
      </w:r>
    </w:p>
    <w:p>
      <w:r>
        <w:t> Meat is highly perishable food that spoils within a short time therefore</w:t>
      </w:r>
    </w:p>
    <w:p>
      <w:r>
        <w:t>proper preservation and storage is essential</w:t>
      </w:r>
    </w:p>
    <w:p>
      <w:r>
        <w:t> Preserving meat maintains its nutritional value.</w:t>
      </w:r>
    </w:p>
    <w:p>
      <w:r>
        <w:t> Preserving meat keeps it longer for future use</w:t>
      </w:r>
    </w:p>
    <w:p>
      <w:r>
        <w:t> Prevents meat from getting spoil</w:t>
      </w:r>
    </w:p>
    <w:p>
      <w:r>
        <w:t> Meat preservation prevents wastage.</w:t>
      </w:r>
    </w:p>
    <w:p/>
    <w:p>
      <w:r>
        <w:t>Facilities used for preserving and storing meat</w:t>
      </w:r>
    </w:p>
    <w:p>
      <w:r>
        <w:t>1. Drying rack</w:t>
      </w:r>
    </w:p>
    <w:p>
      <w:r>
        <w:t>2. Hook</w:t>
      </w:r>
    </w:p>
    <w:p>
      <w:r>
        <w:t>3. Refrigerator/Fridge</w:t>
      </w:r>
    </w:p>
    <w:p>
      <w:r>
        <w:t>4. Freezer</w:t>
      </w:r>
    </w:p>
    <w:p>
      <w:r>
        <w:t>5. Airtight food containers</w:t>
      </w:r>
    </w:p>
    <w:p/>
    <w:p>
      <w:r>
        <w:t>Methods and procedure of preserving and storing meat</w:t>
      </w:r>
    </w:p>
    <w:p>
      <w:r>
        <w:t>1. Refrigeration</w:t>
      </w:r>
    </w:p>
    <w:p>
      <w:r>
        <w:t>2. Sun drying</w:t>
      </w:r>
    </w:p>
    <w:p>
      <w:r>
        <w:t>3. Salting</w:t>
      </w:r>
    </w:p>
    <w:p>
      <w:r>
        <w:t>4. Smoking</w:t>
      </w:r>
    </w:p>
    <w:p/>
    <w:p>
      <w:r>
        <w:t>Refrigeration</w:t>
      </w:r>
    </w:p>
    <w:p>
      <w:r>
        <w:t> Meat is preserved through refrigeration where is kept under low</w:t>
      </w:r>
    </w:p>
    <w:p>
      <w:r>
        <w:t>temperature.</w:t>
      </w:r>
    </w:p>
    <w:p>
      <w:r>
        <w:t> Refrigerator has cooling and freezing compartments.</w:t>
      </w:r>
    </w:p>
    <w:p/>
    <w:p>
      <w:r>
        <w:t>Page 13 of 17</w:t>
      </w:r>
    </w:p>
    <w:p>
      <w:r>
        <w:t> Meat kept in the cooling compartments of the refrigerator keeps fresh</w:t>
      </w:r>
    </w:p>
    <w:p>
      <w:r>
        <w:t>for a short time while the freezing compartments keeps meat fresh for a</w:t>
      </w:r>
    </w:p>
    <w:p>
      <w:r>
        <w:t>longer time.</w:t>
      </w:r>
    </w:p>
    <w:p/>
    <w:p>
      <w:r>
        <w:t>Requirements</w:t>
      </w:r>
    </w:p>
    <w:p>
      <w:r>
        <w:t>Fresh meat, chopping board, clean water, refrigerator and a plastic</w:t>
      </w:r>
    </w:p>
    <w:p>
      <w:r>
        <w:t>container</w:t>
      </w:r>
    </w:p>
    <w:p>
      <w:r>
        <w:t>Procedure for preserving meat using a refrigerator</w:t>
      </w:r>
    </w:p>
    <w:p>
      <w:r>
        <w:t>1. Clean the meat</w:t>
      </w:r>
    </w:p>
    <w:p>
      <w:r>
        <w:t>2. Cut the meat into pieces</w:t>
      </w:r>
    </w:p>
    <w:p>
      <w:r>
        <w:t>3. Pack in a plastic container</w:t>
      </w:r>
    </w:p>
    <w:p>
      <w:r>
        <w:t>4. Cover the plastic container</w:t>
      </w:r>
    </w:p>
    <w:p>
      <w:r>
        <w:t>5. Store the meat in a refrigerator</w:t>
      </w:r>
    </w:p>
    <w:p>
      <w:r>
        <w:t>Advantages of refrigeration</w:t>
      </w:r>
    </w:p>
    <w:p>
      <w:r>
        <w:t>1. It slows down the growth of bacteria that spoils the meat.</w:t>
      </w:r>
    </w:p>
    <w:p>
      <w:r>
        <w:t>2. Much of the meats flavour is retained</w:t>
      </w:r>
    </w:p>
    <w:p>
      <w:r>
        <w:t>Disadvantage of refrigeration</w:t>
      </w:r>
    </w:p>
    <w:p>
      <w:r>
        <w:t>1. It normally requires electricity.</w:t>
      </w:r>
    </w:p>
    <w:p>
      <w:r>
        <w:t>2. Food persevered in a refrigerator goes bad if there is unreliable</w:t>
      </w:r>
    </w:p>
    <w:p>
      <w:r>
        <w:t>supply of electricity</w:t>
      </w:r>
    </w:p>
    <w:p>
      <w:r>
        <w:t>3. Refrigeration is expensive</w:t>
      </w:r>
    </w:p>
    <w:p/>
    <w:p>
      <w:r>
        <w:t>Sun drying</w:t>
      </w:r>
    </w:p>
    <w:p>
      <w:r>
        <w:t> In this method of preservation, the sun provides the heat to dry the</w:t>
      </w:r>
    </w:p>
    <w:p>
      <w:r>
        <w:t>meat.</w:t>
      </w:r>
    </w:p>
    <w:p>
      <w:r>
        <w:t> Meat for preservation can either be hung under the sun in an open area</w:t>
      </w:r>
    </w:p>
    <w:p>
      <w:r>
        <w:t>or spread on a clean food drying rack</w:t>
      </w:r>
    </w:p>
    <w:p>
      <w:r>
        <w:t> Protect the meat from insects and animals using a screened cage.</w:t>
      </w:r>
    </w:p>
    <w:p>
      <w:r>
        <w:t>Requirements</w:t>
      </w:r>
    </w:p>
    <w:p>
      <w:r>
        <w:t>Fresh meat, chopping board, clean water, screened cage, drying rack,</w:t>
      </w:r>
    </w:p>
    <w:p>
      <w:r>
        <w:t>hook, muslin cloth</w:t>
      </w:r>
    </w:p>
    <w:p>
      <w:r>
        <w:t>Procedure for preserving meat using sun drying</w:t>
      </w:r>
    </w:p>
    <w:p>
      <w:r>
        <w:t>1. Use fresh and lean meat</w:t>
      </w:r>
    </w:p>
    <w:p>
      <w:r>
        <w:t>2. Clean the meat</w:t>
      </w:r>
    </w:p>
    <w:p>
      <w:r>
        <w:t>3. Cut the meat into strips</w:t>
      </w:r>
    </w:p>
    <w:p>
      <w:r>
        <w:t>4. Place the meat on S hook and hung the hooks in a screened cage. A</w:t>
      </w:r>
    </w:p>
    <w:p>
      <w:r>
        <w:t>string can be used to hang meat</w:t>
      </w:r>
    </w:p>
    <w:p>
      <w:r>
        <w:t>5. Meat can be placed on a raised food drying rock. Cover the meat with</w:t>
      </w:r>
    </w:p>
    <w:p>
      <w:r>
        <w:t>a muslin cloth or fine wire mesh.</w:t>
      </w:r>
    </w:p>
    <w:p/>
    <w:p>
      <w:r>
        <w:t>Page 14 of 17</w:t>
      </w:r>
    </w:p>
    <w:p>
      <w:r>
        <w:t>6. Allow the meat to dry completely on both sides. This may take several</w:t>
      </w:r>
    </w:p>
    <w:p>
      <w:r>
        <w:t>days depending on the heat from the sun and wind conditions.</w:t>
      </w:r>
    </w:p>
    <w:p>
      <w:r>
        <w:t>7. Meat can then be stored in a covered airtight container and kept in a</w:t>
      </w:r>
    </w:p>
    <w:p>
      <w:r>
        <w:t>cool dry place away from direct sunlight.</w:t>
      </w:r>
    </w:p>
    <w:p>
      <w:r>
        <w:t>8. Sun dried meat can be preserved for at least two months.</w:t>
      </w:r>
    </w:p>
    <w:p>
      <w:r>
        <w:t>Advantages of preserving meat using sun drying</w:t>
      </w:r>
    </w:p>
    <w:p>
      <w:r>
        <w:t>1. The method is easy</w:t>
      </w:r>
    </w:p>
    <w:p>
      <w:r>
        <w:t>2. Sun drying method can be preserved for at least two months</w:t>
      </w:r>
    </w:p>
    <w:p>
      <w:r>
        <w:t>Disadvantages of preserving meat using sun drying</w:t>
      </w:r>
    </w:p>
    <w:p>
      <w:r>
        <w:t>1. The slow drying process requires patience</w:t>
      </w:r>
    </w:p>
    <w:p>
      <w:r>
        <w:t>2. Sunny and windy conditions are restricted to weather conditions.</w:t>
      </w:r>
    </w:p>
    <w:p/>
    <w:p>
      <w:r>
        <w:t>Salting</w:t>
      </w:r>
    </w:p>
    <w:p>
      <w:r>
        <w:t> This is process of applying salt to meat.</w:t>
      </w:r>
    </w:p>
    <w:p>
      <w:r>
        <w:t> Salt prevents the growth of bacteria by removing water content from</w:t>
      </w:r>
    </w:p>
    <w:p>
      <w:r>
        <w:t>meat.</w:t>
      </w:r>
    </w:p>
    <w:p>
      <w:r>
        <w:t>Requirements</w:t>
      </w:r>
    </w:p>
    <w:p>
      <w:r>
        <w:t>Knife, chopping board, screened cage, clean water, hooks, fresh meat, salt,</w:t>
      </w:r>
    </w:p>
    <w:p>
      <w:r>
        <w:t>plastic container</w:t>
      </w:r>
    </w:p>
    <w:p>
      <w:r>
        <w:t>Procedure for preserving meat by rubbing it with salt</w:t>
      </w:r>
    </w:p>
    <w:p>
      <w:r>
        <w:t>1. Get fresh meat</w:t>
      </w:r>
    </w:p>
    <w:p>
      <w:r>
        <w:t>2. Clean the meat</w:t>
      </w:r>
    </w:p>
    <w:p>
      <w:r>
        <w:t>3. Cut the meat into moderate pieces</w:t>
      </w:r>
    </w:p>
    <w:p>
      <w:r>
        <w:t>4. Rub the salt on the meat surface</w:t>
      </w:r>
    </w:p>
    <w:p>
      <w:r>
        <w:t>5. Use S shaped hooks to hung meat in a screened cage indoors. The</w:t>
      </w:r>
    </w:p>
    <w:p>
      <w:r>
        <w:t>equipment keeps insects away</w:t>
      </w:r>
    </w:p>
    <w:p>
      <w:r>
        <w:t>6. Allow the meat to cure for about 4-7 days</w:t>
      </w:r>
    </w:p>
    <w:p>
      <w:r>
        <w:t>Curing meat refers to preserving meat by adding salt, with the aim of</w:t>
      </w:r>
    </w:p>
    <w:p>
      <w:r>
        <w:t>drawing moisture out of the food.</w:t>
      </w:r>
    </w:p>
    <w:p>
      <w:r>
        <w:t>7. if needed, rub some more salt on the meat and continue with the curing</w:t>
      </w:r>
    </w:p>
    <w:p>
      <w:r>
        <w:t>process.</w:t>
      </w:r>
    </w:p>
    <w:p>
      <w:r>
        <w:t>8. Store meat correctly after preservation in a cool dry place.</w:t>
      </w:r>
    </w:p>
    <w:p>
      <w:r>
        <w:t>9. Before cooking the salted meat, soak in cold water to dissolve salt.</w:t>
      </w:r>
    </w:p>
    <w:p>
      <w:r>
        <w:t>Procedure for preserving meat using brine</w:t>
      </w:r>
    </w:p>
    <w:p>
      <w:r>
        <w:t>1. This method is best applied for fresh and fleshy meat</w:t>
      </w:r>
    </w:p>
    <w:p>
      <w:r>
        <w:t>2. Prepare the brine by dissolving salt in water</w:t>
      </w:r>
    </w:p>
    <w:p>
      <w:r>
        <w:t>3. Clean the meat</w:t>
      </w:r>
    </w:p>
    <w:p>
      <w:r>
        <w:t>4. Cut the meat into lean pieces. Place the meat in a clean container</w:t>
      </w:r>
    </w:p>
    <w:p>
      <w:r>
        <w:t>5. Pour the brine into water. Ensure the meat is completely covered with</w:t>
      </w:r>
    </w:p>
    <w:p>
      <w:r>
        <w:t>brine</w:t>
      </w:r>
    </w:p>
    <w:p/>
    <w:p>
      <w:r>
        <w:t>Page 15 of 17</w:t>
      </w:r>
    </w:p>
    <w:p>
      <w:r>
        <w:t>6. Leave the meat in brine for at least two days</w:t>
      </w:r>
    </w:p>
    <w:p>
      <w:r>
        <w:t>7. Drain off brine from the meat. Dispose water appropriately.</w:t>
      </w:r>
    </w:p>
    <w:p>
      <w:r>
        <w:t>8. Hung brined meat in a screened cage outdoors. Use S shaped hooks to</w:t>
      </w:r>
    </w:p>
    <w:p>
      <w:r>
        <w:t>hold the strips.</w:t>
      </w:r>
    </w:p>
    <w:p>
      <w:r>
        <w:t>9. Store meat correctly after preservation in a clean covered container in</w:t>
      </w:r>
    </w:p>
    <w:p>
      <w:r>
        <w:t>cool and dry conditions.</w:t>
      </w:r>
    </w:p>
    <w:p>
      <w:r>
        <w:t>Advantages of preserving meat using salting</w:t>
      </w:r>
    </w:p>
    <w:p>
      <w:r>
        <w:t>1. Salt is cheap</w:t>
      </w:r>
    </w:p>
    <w:p>
      <w:r>
        <w:t>2. Salted meat is tender</w:t>
      </w:r>
    </w:p>
    <w:p>
      <w:r>
        <w:t>3. Nutrients are retained in the meat juices</w:t>
      </w:r>
    </w:p>
    <w:p>
      <w:r>
        <w:t>4. Salt kills bacteria hence preventing the meat from spoiling</w:t>
      </w:r>
    </w:p>
    <w:p>
      <w:r>
        <w:t>Disadvantages of preserving meat using salting</w:t>
      </w:r>
    </w:p>
    <w:p>
      <w:r>
        <w:t>1. Salted meat is unsuitable for people suffering from high blood pressure</w:t>
      </w:r>
    </w:p>
    <w:p>
      <w:r>
        <w:t>2. Salted meat contributes to weak bones</w:t>
      </w:r>
    </w:p>
    <w:p>
      <w:r>
        <w:t>3. Salted meat increases the risk of contracting kidney stones. A kidney</w:t>
      </w:r>
    </w:p>
    <w:p>
      <w:r>
        <w:t>stone is a solid piece of material that forms in the kidney from</w:t>
      </w:r>
    </w:p>
    <w:p>
      <w:r>
        <w:t>substances in the urine.</w:t>
      </w:r>
    </w:p>
    <w:p/>
    <w:p>
      <w:r>
        <w:t>Smoking</w:t>
      </w:r>
    </w:p>
    <w:p>
      <w:r>
        <w:t>Smoking is a method of preserving meat by exposing it to smoke and heat</w:t>
      </w:r>
    </w:p>
    <w:p>
      <w:r>
        <w:t>from open fire.</w:t>
      </w:r>
    </w:p>
    <w:p>
      <w:r>
        <w:t>Requirements</w:t>
      </w:r>
    </w:p>
    <w:p>
      <w:r>
        <w:t>Fresh meat, chopping board, hooks, fire pit, gloves, hammer, nails, dry wood,</w:t>
      </w:r>
    </w:p>
    <w:p>
      <w:r>
        <w:t>plastic container, jembe, panga, two poles</w:t>
      </w:r>
    </w:p>
    <w:p>
      <w:r>
        <w:t>Procedure for preserving meat using smoking</w:t>
      </w:r>
    </w:p>
    <w:p>
      <w:r>
        <w:t>1. Use a jembe to dig a shallow pit at a convenient site</w:t>
      </w:r>
    </w:p>
    <w:p>
      <w:r>
        <w:t>2. With a panga, make a hole on each side of the pit</w:t>
      </w:r>
    </w:p>
    <w:p>
      <w:r>
        <w:t>3. Erect the 1.5m poles on each hole. Join at the top with with the one 1m</w:t>
      </w:r>
    </w:p>
    <w:p>
      <w:r>
        <w:t>pole using nails and a hammer.</w:t>
      </w:r>
    </w:p>
    <w:p>
      <w:r>
        <w:t>4. Hung several hooks on the 1m pole</w:t>
      </w:r>
    </w:p>
    <w:p>
      <w:r>
        <w:t>5. Make a fire with the dry wood. Smoke will be created</w:t>
      </w:r>
    </w:p>
    <w:p>
      <w:r>
        <w:t>6. Cut meat for few hours</w:t>
      </w:r>
    </w:p>
    <w:p>
      <w:r>
        <w:t>7. Air dry the meat for a few hours</w:t>
      </w:r>
    </w:p>
    <w:p>
      <w:r>
        <w:t>8. Hung the meat on the S hook over the smoke.</w:t>
      </w:r>
    </w:p>
    <w:p>
      <w:r>
        <w:t>9. Ensure regular supply of smoke by adding dry wood chips.</w:t>
      </w:r>
    </w:p>
    <w:p>
      <w:r>
        <w:t>10.Smoke the meat completely until dry</w:t>
      </w:r>
    </w:p>
    <w:p>
      <w:r>
        <w:t>11.Store meat correctly after its preservation in a cool dry place.</w:t>
      </w:r>
    </w:p>
    <w:p>
      <w:r>
        <w:t>Advantages of preserving meat using smoking</w:t>
      </w:r>
    </w:p>
    <w:p>
      <w:r>
        <w:t>1. The smoke coats the meat and keeps off bacteria and fungi</w:t>
      </w:r>
    </w:p>
    <w:p>
      <w:r>
        <w:t>2. Flavour of the meat is improved</w:t>
      </w:r>
    </w:p>
    <w:p/>
    <w:p>
      <w:r>
        <w:t>Page 16 of 17</w:t>
      </w:r>
    </w:p>
    <w:p>
      <w:r>
        <w:t>3. Smoked meat has enhanced aroma and appearance</w:t>
      </w:r>
    </w:p>
    <w:p>
      <w:r>
        <w:t>Disadvantages of preserving meat using smoking</w:t>
      </w:r>
    </w:p>
    <w:p>
      <w:r>
        <w:t>1. It requires close attention; one should add firewood from time to time</w:t>
      </w:r>
    </w:p>
    <w:p>
      <w:r>
        <w:t>to ensure that smoke is continuously emitted.</w:t>
      </w:r>
    </w:p>
    <w:p>
      <w:r>
        <w:t>2. Too much heat will cook the meat before it is properly smoked.</w:t>
      </w:r>
    </w:p>
    <w:p>
      <w:r>
        <w:t>3. The process requires close attention and monitoring.</w:t>
      </w:r>
    </w:p>
    <w:p/>
    <w:p>
      <w:r>
        <w:t>Using different methods and procedure to prevent meat at home</w:t>
      </w:r>
    </w:p>
    <w:p>
      <w:r>
        <w:t>Pupils activity</w:t>
      </w:r>
    </w:p>
    <w:p>
      <w:r>
        <w:t>Page 69-70</w:t>
      </w:r>
    </w:p>
    <w:p/>
    <w:p>
      <w:r>
        <w:t>Hygiene measures while preserving and storing meat at home</w:t>
      </w:r>
    </w:p>
    <w:p>
      <w:r>
        <w:t> Observing hygiene when preserving meat is very important to ensure</w:t>
      </w:r>
    </w:p>
    <w:p>
      <w:r>
        <w:t>there is no spoilage of meat</w:t>
      </w:r>
    </w:p>
    <w:p>
      <w:r>
        <w:t> Proper hygiene also prevents contamination of food that can easily lead</w:t>
      </w:r>
    </w:p>
    <w:p>
      <w:r>
        <w:t>to food borne disease</w:t>
      </w:r>
    </w:p>
    <w:p>
      <w:r>
        <w:t> Wash your hands with clean water and soap before handling meat</w:t>
      </w:r>
    </w:p>
    <w:p>
      <w:r>
        <w:t> Cut the meat on a clean chopping board</w:t>
      </w:r>
    </w:p>
    <w:p>
      <w:r>
        <w:t> Do not mix different types of meat in one container</w:t>
      </w:r>
    </w:p>
    <w:p>
      <w:r>
        <w:t> Use clean equipment to preserve and store meat.</w:t>
      </w:r>
    </w:p>
    <w:p/>
    <w:p>
      <w:r>
        <w:t>Page 17 of 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