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1IYfC6qVPM d color rgba 0 0 0 0 color f10c14 class has inline</w:t>
      </w:r>
    </w:p>
    <w:p>
      <w:r>
        <w:t>CBC LESSON NOTES</w:t>
      </w:r>
    </w:p>
    <w:p>
      <w:r>
        <w:t>CRE</w:t>
      </w:r>
    </w:p>
    <w:p>
      <w:r>
        <w:t>GRADE 6 NOTES</w:t>
      </w:r>
    </w:p>
    <w:p/>
    <w:p>
      <w:r>
        <w:t>FREE LESSON NOTES FOR GRADE SIX</w:t>
      </w:r>
    </w:p>
    <w:p>
      <w:r>
        <w:t>GRADE 6 CRE LESSON NOTES</w:t>
      </w:r>
    </w:p>
    <w:p/>
    <w:p>
      <w:r>
        <w:t>CREATION</w:t>
      </w:r>
    </w:p>
    <w:p>
      <w:r>
        <w:t>USING GOD GIVEN TALENTS AND ABILITIES</w:t>
      </w:r>
    </w:p>
    <w:p>
      <w:r>
        <w:t>Exodus 31:3, Romans 12:4</w:t>
      </w:r>
    </w:p>
    <w:p>
      <w:r>
        <w:t>Talents</w:t>
      </w:r>
    </w:p>
    <w:p>
      <w:r>
        <w:t> They are special gift that God has given us</w:t>
      </w:r>
    </w:p>
    <w:p>
      <w:r>
        <w:t> Is a natural ability to do something</w:t>
      </w:r>
    </w:p>
    <w:p>
      <w:r>
        <w:t> One can be talented in music, art, athletics</w:t>
      </w:r>
    </w:p>
    <w:p>
      <w:r>
        <w:t>Abilities</w:t>
      </w:r>
    </w:p>
    <w:p>
      <w:r>
        <w:t> Abilities are skills that enables us to do things well.</w:t>
      </w:r>
    </w:p>
    <w:p>
      <w:r>
        <w:t> Ability is the power to use a certain skill or power to do something</w:t>
      </w:r>
    </w:p>
    <w:p>
      <w:r>
        <w:t> Ability can be learnt in school or from other people eg painting</w:t>
      </w:r>
    </w:p>
    <w:p/>
    <w:p>
      <w:r>
        <w:t>The Teaching of the bible on the use of talents and abilities</w:t>
      </w:r>
    </w:p>
    <w:p>
      <w:r>
        <w:t>Exodus 31:3, Romans 12:4</w:t>
      </w:r>
    </w:p>
    <w:p>
      <w:r>
        <w:t> We should appreciate God given talents and abilities and use them well</w:t>
      </w:r>
    </w:p>
    <w:p>
      <w:r>
        <w:t> Learners should use talents and abilities to serve God and others.</w:t>
      </w:r>
    </w:p>
    <w:p>
      <w:r>
        <w:t> Learners should seek advice on how to use their talents.</w:t>
      </w:r>
    </w:p>
    <w:p>
      <w:r>
        <w:t> Learners should also pray to god to help them use their talents and</w:t>
      </w:r>
    </w:p>
    <w:p>
      <w:r>
        <w:t>abilities responsibly.</w:t>
      </w:r>
    </w:p>
    <w:p/>
    <w:p>
      <w:r>
        <w:t>Values learners can use to nature talents and abilities</w:t>
      </w:r>
    </w:p>
    <w:p>
      <w:r>
        <w:t>Exodus 31:3, Romans 12:4</w:t>
      </w:r>
    </w:p>
    <w:p>
      <w:r>
        <w:t> Learners can use the following values to nature their talents</w:t>
      </w:r>
    </w:p>
    <w:p>
      <w:r>
        <w:t>1. Love</w:t>
      </w:r>
    </w:p>
    <w:p>
      <w:r>
        <w:t>2. Respect</w:t>
      </w:r>
    </w:p>
    <w:p>
      <w:r>
        <w:t>3. Responsibility</w:t>
      </w:r>
    </w:p>
    <w:p>
      <w:r>
        <w:t>4. Unity</w:t>
      </w:r>
    </w:p>
    <w:p>
      <w:r>
        <w:t>5. Integrity</w:t>
      </w:r>
    </w:p>
    <w:p>
      <w:r>
        <w:t>6. Social justice</w:t>
      </w:r>
    </w:p>
    <w:p>
      <w:r>
        <w:t>7. Hard work</w:t>
      </w:r>
    </w:p>
    <w:p>
      <w:r>
        <w:t>8. Peace</w:t>
      </w:r>
    </w:p>
    <w:p>
      <w:r>
        <w:t> Learners can nature their talents and abilities by serving others and</w:t>
      </w:r>
    </w:p>
    <w:p>
      <w:r>
        <w:t>practising daily.</w:t>
      </w:r>
    </w:p>
    <w:p>
      <w:r>
        <w:t> Learners can also nature their talents by praying for God’s guidance,</w:t>
      </w:r>
    </w:p>
    <w:p>
      <w:r>
        <w:t>being committed and working hard.</w:t>
      </w:r>
    </w:p>
    <w:p/>
    <w:p>
      <w:r>
        <w:t>Page 1 of 12</w:t>
      </w:r>
    </w:p>
    <w:p>
      <w:r>
        <w:t>MARRIAGE AND FAMILY</w:t>
      </w:r>
    </w:p>
    <w:p>
      <w:r>
        <w:t>Biblical teaching on marriage as an example of Christian living</w:t>
      </w:r>
    </w:p>
    <w:p>
      <w:r>
        <w:t>Genesis 2:20-24</w:t>
      </w:r>
    </w:p>
    <w:p>
      <w:r>
        <w:t> Marriage is a legally recognized union between a man and a woman.</w:t>
      </w:r>
    </w:p>
    <w:p>
      <w:r>
        <w:t> Marriage is an institution that was ordained by God.</w:t>
      </w:r>
    </w:p>
    <w:p>
      <w:r>
        <w:t> God created a woman out of man’s rib and brought her to him.</w:t>
      </w:r>
    </w:p>
    <w:p>
      <w:r>
        <w:t> He created a woman to be a companion and helper</w:t>
      </w:r>
    </w:p>
    <w:p>
      <w:r>
        <w:t> Christians should respect the institution of marriage.</w:t>
      </w:r>
    </w:p>
    <w:p>
      <w:r>
        <w:t> A Christian marriage is highly valued.</w:t>
      </w:r>
    </w:p>
    <w:p>
      <w:r>
        <w:t> The marriage unit forms the foundation of a strong nation</w:t>
      </w:r>
    </w:p>
    <w:p>
      <w:r>
        <w:t> Among the Christian teachings on marriage are:-</w:t>
      </w:r>
    </w:p>
    <w:p>
      <w:r>
        <w:t> Marriage was established by God</w:t>
      </w:r>
    </w:p>
    <w:p>
      <w:r>
        <w:t> Courtship should be pure and mature</w:t>
      </w:r>
    </w:p>
    <w:p>
      <w:r>
        <w:t> Fornication is not allowed</w:t>
      </w:r>
    </w:p>
    <w:p>
      <w:r>
        <w:t> Procreation should be within marriage</w:t>
      </w:r>
    </w:p>
    <w:p>
      <w:r>
        <w:t> Love and fitfulness are the cornerstones of marriage.</w:t>
      </w:r>
    </w:p>
    <w:p>
      <w:r>
        <w:t> The wife should submit to the husband.</w:t>
      </w:r>
    </w:p>
    <w:p>
      <w:r>
        <w:t> The bible teaches that God ordained marriage from the very beginning.</w:t>
      </w:r>
    </w:p>
    <w:p>
      <w:r>
        <w:t> Celibacy is a gift from God but it is not for all people.</w:t>
      </w:r>
    </w:p>
    <w:p>
      <w:r>
        <w:t> Apostle taught that marriage partners should honour their roles towards</w:t>
      </w:r>
    </w:p>
    <w:p>
      <w:r>
        <w:t>each other.</w:t>
      </w:r>
    </w:p>
    <w:p>
      <w:r>
        <w:t> Windows and widowers can remarry to avoid temptations</w:t>
      </w:r>
    </w:p>
    <w:p/>
    <w:p>
      <w:r>
        <w:t>Types of marriage</w:t>
      </w:r>
    </w:p>
    <w:p>
      <w:r>
        <w:t> There are 3 types of marriage</w:t>
      </w:r>
    </w:p>
    <w:p>
      <w:r>
        <w:t>a. Christian marriage</w:t>
      </w:r>
    </w:p>
    <w:p>
      <w:r>
        <w:t> Conducted by a priest or a pastor in charge of a place of worship.</w:t>
      </w:r>
    </w:p>
    <w:p>
      <w:r>
        <w:t>b. African customary marriage</w:t>
      </w:r>
    </w:p>
    <w:p>
      <w:r>
        <w:t> Conducted in accordance with the customs of the community of</w:t>
      </w:r>
    </w:p>
    <w:p>
      <w:r>
        <w:t>either one or both of the parties.</w:t>
      </w:r>
    </w:p>
    <w:p>
      <w:r>
        <w:t>c. Civil marriage</w:t>
      </w:r>
    </w:p>
    <w:p>
      <w:r>
        <w:t> Conducted in the office of the register of marriages, deputy county</w:t>
      </w:r>
    </w:p>
    <w:p>
      <w:r>
        <w:t>commissioner or assistant county commissioner.</w:t>
      </w:r>
    </w:p>
    <w:p/>
    <w:p>
      <w:r>
        <w:t>Reasons for discouraging early marriages in the society</w:t>
      </w:r>
    </w:p>
    <w:p>
      <w:r>
        <w:t> We should discourage early marriages</w:t>
      </w:r>
    </w:p>
    <w:p>
      <w:r>
        <w:t> All children have a right to education, health and protection.</w:t>
      </w:r>
    </w:p>
    <w:p>
      <w:r>
        <w:t> Early marriages affect the children’s development</w:t>
      </w:r>
    </w:p>
    <w:p>
      <w:r>
        <w:t> They also violate rights of a child.</w:t>
      </w:r>
    </w:p>
    <w:p/>
    <w:p>
      <w:r>
        <w:t>Page 2 of 12</w:t>
      </w:r>
    </w:p>
    <w:p>
      <w:r>
        <w:t>GOD’S REST</w:t>
      </w:r>
    </w:p>
    <w:p>
      <w:r>
        <w:t>LEISURE</w:t>
      </w:r>
    </w:p>
    <w:p>
      <w:r>
        <w:t> Leisure is the time when we are free from work or studies</w:t>
      </w:r>
    </w:p>
    <w:p/>
    <w:p>
      <w:r>
        <w:t>The teaching of the bible on God’s rest as a form of leisure</w:t>
      </w:r>
    </w:p>
    <w:p>
      <w:r>
        <w:t>Genesis 2:1-3 and 1Timothy 5:13</w:t>
      </w:r>
    </w:p>
    <w:p>
      <w:r>
        <w:t> God rested on the seventh day because all that he had created was good</w:t>
      </w:r>
    </w:p>
    <w:p>
      <w:r>
        <w:t>and His work was finished.</w:t>
      </w:r>
    </w:p>
    <w:p>
      <w:r>
        <w:t> He also wanted to teach us that we too should rest.</w:t>
      </w:r>
    </w:p>
    <w:p>
      <w:r>
        <w:t> Christian rest on the Sabbath day so as to follow God’s example</w:t>
      </w:r>
    </w:p>
    <w:p>
      <w:r>
        <w:t> The bible teaches that God sanctioned rest when he made the Sabbath.</w:t>
      </w:r>
    </w:p>
    <w:p>
      <w:r>
        <w:t> The Sabbath is sanctified as a holy day of rest.</w:t>
      </w:r>
    </w:p>
    <w:p>
      <w:r>
        <w:t> Christians should observe the Sabbath and keep it holy</w:t>
      </w:r>
    </w:p>
    <w:p/>
    <w:p>
      <w:r>
        <w:t>The teaching of the bible on the use of leisure time</w:t>
      </w:r>
    </w:p>
    <w:p>
      <w:r>
        <w:t>Genesis 2:1-3 and 1Timothy 5:13</w:t>
      </w:r>
    </w:p>
    <w:p>
      <w:r>
        <w:t> the bible teaches that leisure is a gift from God.</w:t>
      </w:r>
    </w:p>
    <w:p>
      <w:r>
        <w:t> It should be used properly</w:t>
      </w:r>
    </w:p>
    <w:p>
      <w:r>
        <w:t> It provides us the opportunity to worship God</w:t>
      </w:r>
    </w:p>
    <w:p>
      <w:r>
        <w:t> Christians should use their leisure to serve God and others.</w:t>
      </w:r>
    </w:p>
    <w:p/>
    <w:p>
      <w:r>
        <w:t> There are two types of leisure</w:t>
      </w:r>
    </w:p>
    <w:p>
      <w:r>
        <w:t>Active leisure</w:t>
      </w:r>
    </w:p>
    <w:p>
      <w:r>
        <w:t> Active leisure involves physical activities .</w:t>
      </w:r>
    </w:p>
    <w:p>
      <w:r>
        <w:t> Such activities include:-</w:t>
      </w:r>
    </w:p>
    <w:p>
      <w:r>
        <w:t>a. Sports and games.</w:t>
      </w:r>
    </w:p>
    <w:p>
      <w:r>
        <w:t>b. Dancing</w:t>
      </w:r>
    </w:p>
    <w:p>
      <w:r>
        <w:t>Passive leisure</w:t>
      </w:r>
    </w:p>
    <w:p>
      <w:r>
        <w:t> Passive leisure has minimal or no physical activity.</w:t>
      </w:r>
    </w:p>
    <w:p>
      <w:r>
        <w:t> It includes watching television, reading, listening to music</w:t>
      </w:r>
    </w:p>
    <w:p>
      <w:r>
        <w:t>or sleeping</w:t>
      </w:r>
    </w:p>
    <w:p/>
    <w:p>
      <w:r>
        <w:t> Christians’ can use their leisure time to visit the needy such as the sick,</w:t>
      </w:r>
    </w:p>
    <w:p>
      <w:r>
        <w:t>the aged</w:t>
      </w:r>
    </w:p>
    <w:p>
      <w:r>
        <w:t> They can also use their leisure by participating in church activities</w:t>
      </w:r>
    </w:p>
    <w:p/>
    <w:p>
      <w:r>
        <w:t>Page 3 of 12</w:t>
      </w:r>
    </w:p>
    <w:p>
      <w:r>
        <w:t>Values which help Christians to use leisure time properly</w:t>
      </w:r>
    </w:p>
    <w:p>
      <w:r>
        <w:t>1. Love</w:t>
      </w:r>
    </w:p>
    <w:p>
      <w:r>
        <w:t>2. Respect</w:t>
      </w:r>
    </w:p>
    <w:p>
      <w:r>
        <w:t>3. Responsibility</w:t>
      </w:r>
    </w:p>
    <w:p>
      <w:r>
        <w:t>4. Unity</w:t>
      </w:r>
    </w:p>
    <w:p>
      <w:r>
        <w:t>5. Integrity</w:t>
      </w:r>
    </w:p>
    <w:p>
      <w:r>
        <w:t>6. Social justice</w:t>
      </w:r>
    </w:p>
    <w:p>
      <w:r>
        <w:t>7. Hard work</w:t>
      </w:r>
    </w:p>
    <w:p>
      <w:r>
        <w:t>8. Peace</w:t>
      </w:r>
    </w:p>
    <w:p/>
    <w:p>
      <w:r>
        <w:t>Inappropriate ways of using time in society</w:t>
      </w:r>
    </w:p>
    <w:p>
      <w:r>
        <w:t> Some inappropriate ways of using leisure are</w:t>
      </w:r>
    </w:p>
    <w:p>
      <w:r>
        <w:t> Spending too much time on passive leisure activities</w:t>
      </w:r>
    </w:p>
    <w:p>
      <w:r>
        <w:t> Spending leisure in idle talk</w:t>
      </w:r>
    </w:p>
    <w:p>
      <w:r>
        <w:t> Spending leisure taking drugs and other substances</w:t>
      </w:r>
    </w:p>
    <w:p>
      <w:r>
        <w:t> Leisure can be used to engage in immoral activities.</w:t>
      </w:r>
    </w:p>
    <w:p>
      <w:r>
        <w:t> This may be caused by</w:t>
      </w:r>
    </w:p>
    <w:p>
      <w:r>
        <w:t> Peer pressure</w:t>
      </w:r>
    </w:p>
    <w:p>
      <w:r>
        <w:t> Curiosity</w:t>
      </w:r>
    </w:p>
    <w:p>
      <w:r>
        <w:t> Idleness</w:t>
      </w:r>
    </w:p>
    <w:p>
      <w:r>
        <w:t> Lack of guidance</w:t>
      </w:r>
    </w:p>
    <w:p>
      <w:r>
        <w:t> Having too much money.</w:t>
      </w:r>
    </w:p>
    <w:p>
      <w:r>
        <w:t> Activities that misuse leisure include;</w:t>
      </w:r>
    </w:p>
    <w:p>
      <w:r>
        <w:t> Pre-marital sex</w:t>
      </w:r>
    </w:p>
    <w:p>
      <w:r>
        <w:t> Abusing drugs</w:t>
      </w:r>
    </w:p>
    <w:p>
      <w:r>
        <w:t> Idling and gossiping</w:t>
      </w:r>
    </w:p>
    <w:p>
      <w:r>
        <w:t> Over-indulging in the same activities.</w:t>
      </w:r>
    </w:p>
    <w:p>
      <w:r>
        <w:t> Getting into bad company.</w:t>
      </w:r>
    </w:p>
    <w:p>
      <w:r>
        <w:t> Misuse of leisure makes life miserable</w:t>
      </w:r>
    </w:p>
    <w:p/>
    <w:p>
      <w:r>
        <w:t>Page 4 of 12</w:t>
      </w:r>
    </w:p>
    <w:p>
      <w:r>
        <w:t>THE BIBLE</w:t>
      </w:r>
    </w:p>
    <w:p>
      <w:r>
        <w:t>THE BIBLE AS THE INSPIRED WORD OF GOD.</w:t>
      </w:r>
    </w:p>
    <w:p>
      <w:r>
        <w:t>2 Timothy 3:16-17</w:t>
      </w:r>
    </w:p>
    <w:p>
      <w:r>
        <w:t> The bible is a collection of holly books</w:t>
      </w:r>
    </w:p>
    <w:p>
      <w:r>
        <w:t> The bible is the inspired word of God.</w:t>
      </w:r>
    </w:p>
    <w:p/>
    <w:p>
      <w:r>
        <w:t>Why the bible is the inspired word of God</w:t>
      </w:r>
    </w:p>
    <w:p>
      <w:r>
        <w:t>2 Timothy 3:16-17</w:t>
      </w:r>
    </w:p>
    <w:p>
      <w:r>
        <w:t> The bible contains the word of God which is used for</w:t>
      </w:r>
    </w:p>
    <w:p>
      <w:r>
        <w:t> teaching the truth</w:t>
      </w:r>
    </w:p>
    <w:p>
      <w:r>
        <w:t> rebuking wrongs</w:t>
      </w:r>
    </w:p>
    <w:p>
      <w:r>
        <w:t> correcting faults</w:t>
      </w:r>
    </w:p>
    <w:p>
      <w:r>
        <w:t> giving instructions for right living</w:t>
      </w:r>
    </w:p>
    <w:p>
      <w:r>
        <w:t> It is divided into 2 testaments, Old Testament and New Testament.</w:t>
      </w:r>
    </w:p>
    <w:p>
      <w:r>
        <w:t>Testament means covenant or agreement.</w:t>
      </w:r>
    </w:p>
    <w:p>
      <w:r>
        <w:t> There are 66 books in the bible.</w:t>
      </w:r>
    </w:p>
    <w:p>
      <w:r>
        <w:t>Old Testament has 39 books while the New Testament has 27 books.</w:t>
      </w:r>
    </w:p>
    <w:p>
      <w:r>
        <w:t> The Bible was written by people who were inspired by God.</w:t>
      </w:r>
    </w:p>
    <w:p/>
    <w:p>
      <w:r>
        <w:t>The authors who were inspired to write the old and the new testaments</w:t>
      </w:r>
    </w:p>
    <w:p>
      <w:r>
        <w:t> The bible was written by different authors.</w:t>
      </w:r>
    </w:p>
    <w:p>
      <w:r>
        <w:t> The authors were inspired by the Holy Spirit.</w:t>
      </w:r>
    </w:p>
    <w:p>
      <w:r>
        <w:t>1. Genesis</w:t>
      </w:r>
    </w:p>
    <w:p>
      <w:r>
        <w:t>2. Exodus</w:t>
      </w:r>
    </w:p>
    <w:p>
      <w:r>
        <w:t>3. Leviticus</w:t>
      </w:r>
    </w:p>
    <w:p>
      <w:r>
        <w:t>4. Numbers</w:t>
      </w:r>
    </w:p>
    <w:p>
      <w:r>
        <w:t>5. Deuteronomy</w:t>
      </w:r>
    </w:p>
    <w:p>
      <w:r>
        <w:t> They were written by Moses</w:t>
      </w:r>
    </w:p>
    <w:p>
      <w:r>
        <w:t> Genesis means origin or beginning</w:t>
      </w:r>
    </w:p>
    <w:p>
      <w:r>
        <w:t> Exodus means coming out or departure</w:t>
      </w:r>
    </w:p>
    <w:p>
      <w:r>
        <w:t> Numbers means census</w:t>
      </w:r>
    </w:p>
    <w:p>
      <w:r>
        <w:t> Leviticus explains rules and regulation of priests</w:t>
      </w:r>
    </w:p>
    <w:p/>
    <w:p>
      <w:r>
        <w:t>Book                      Writer</w:t>
      </w:r>
    </w:p>
    <w:p>
      <w:r>
        <w:t>Joshua                    Joshua</w:t>
      </w:r>
    </w:p>
    <w:p>
      <w:r>
        <w:t>Judges                    Samuel</w:t>
      </w:r>
    </w:p>
    <w:p>
      <w:r>
        <w:t>Ruth                      Samuel</w:t>
      </w:r>
    </w:p>
    <w:p>
      <w:r>
        <w:t>1 Samuel                  Samuel, Gad, Nathan</w:t>
      </w:r>
    </w:p>
    <w:p>
      <w:r>
        <w:t>2 Samuel                  Gad and Nathan</w:t>
      </w:r>
    </w:p>
    <w:p>
      <w:r>
        <w:t>1 kings                   Jeremiah</w:t>
      </w:r>
    </w:p>
    <w:p/>
    <w:p>
      <w:r>
        <w:t>Page 5 of 12</w:t>
      </w:r>
    </w:p>
    <w:p>
      <w:r>
        <w:t>2 kings           Jeremiah</w:t>
      </w:r>
    </w:p>
    <w:p>
      <w:r>
        <w:t>1 Chronicles      Ezra</w:t>
      </w:r>
    </w:p>
    <w:p>
      <w:r>
        <w:t>2 Chronicles      Ezra</w:t>
      </w:r>
    </w:p>
    <w:p>
      <w:r>
        <w:t>Ezra              Ezra</w:t>
      </w:r>
    </w:p>
    <w:p>
      <w:r>
        <w:t>Nehemiah          Nehemiah</w:t>
      </w:r>
    </w:p>
    <w:p>
      <w:r>
        <w:t>Esther            Mordecai</w:t>
      </w:r>
    </w:p>
    <w:p/>
    <w:p>
      <w:r>
        <w:t>Book              Writer</w:t>
      </w:r>
    </w:p>
    <w:p>
      <w:r>
        <w:t>Job               Moses</w:t>
      </w:r>
    </w:p>
    <w:p>
      <w:r>
        <w:t>Psalms            David</w:t>
      </w:r>
    </w:p>
    <w:p>
      <w:r>
        <w:t>Proverbs          Solomon</w:t>
      </w:r>
    </w:p>
    <w:p>
      <w:r>
        <w:t>Ecclesiastes      Solomon</w:t>
      </w:r>
    </w:p>
    <w:p>
      <w:r>
        <w:t>Song of Solomon   Solomon</w:t>
      </w:r>
    </w:p>
    <w:p/>
    <w:p>
      <w:r>
        <w:t>Book              Writer</w:t>
      </w:r>
    </w:p>
    <w:p>
      <w:r>
        <w:t>Isaiah            Isaiah</w:t>
      </w:r>
    </w:p>
    <w:p>
      <w:r>
        <w:t>Jeremiah          Jeremiah</w:t>
      </w:r>
    </w:p>
    <w:p>
      <w:r>
        <w:t>Lamentation       Jeremiah</w:t>
      </w:r>
    </w:p>
    <w:p>
      <w:r>
        <w:t>Ezekiel           Ezekiel</w:t>
      </w:r>
    </w:p>
    <w:p>
      <w:r>
        <w:t>Daniel            Daniel</w:t>
      </w:r>
    </w:p>
    <w:p/>
    <w:p>
      <w:r>
        <w:t>Book              Writer</w:t>
      </w:r>
    </w:p>
    <w:p>
      <w:r>
        <w:t>Hosea             Hosea</w:t>
      </w:r>
    </w:p>
    <w:p>
      <w:r>
        <w:t>Joel              Joel</w:t>
      </w:r>
    </w:p>
    <w:p>
      <w:r>
        <w:t>Amos              Amos</w:t>
      </w:r>
    </w:p>
    <w:p>
      <w:r>
        <w:t>Obadiah           Obadiah</w:t>
      </w:r>
    </w:p>
    <w:p>
      <w:r>
        <w:t>Jonah             Jonah</w:t>
      </w:r>
    </w:p>
    <w:p>
      <w:r>
        <w:t>Micah             Micah</w:t>
      </w:r>
    </w:p>
    <w:p>
      <w:r>
        <w:t>Nahum             Nahum</w:t>
      </w:r>
    </w:p>
    <w:p>
      <w:r>
        <w:t>Habakkuk          Habakkuk</w:t>
      </w:r>
    </w:p>
    <w:p>
      <w:r>
        <w:t>Zephaniah         Zephaniah</w:t>
      </w:r>
    </w:p>
    <w:p>
      <w:r>
        <w:t>Haggai            Haggai</w:t>
      </w:r>
    </w:p>
    <w:p>
      <w:r>
        <w:t>Zechariah         Zechariah</w:t>
      </w:r>
    </w:p>
    <w:p>
      <w:r>
        <w:t>Malachi           Malachi</w:t>
      </w:r>
    </w:p>
    <w:p/>
    <w:p>
      <w:r>
        <w:t>Page 6 of 12</w:t>
      </w:r>
    </w:p>
    <w:p>
      <w:r>
        <w:t>NEW TESTAMENT</w:t>
      </w:r>
    </w:p>
    <w:p>
      <w:r>
        <w:t>BOOK                WRITER</w:t>
      </w:r>
    </w:p>
    <w:p>
      <w:r>
        <w:t>Matthew             Matthew</w:t>
      </w:r>
    </w:p>
    <w:p>
      <w:r>
        <w:t>Mark                Mark</w:t>
      </w:r>
    </w:p>
    <w:p>
      <w:r>
        <w:t>Luke                Luke</w:t>
      </w:r>
    </w:p>
    <w:p>
      <w:r>
        <w:t>John                John</w:t>
      </w:r>
    </w:p>
    <w:p>
      <w:r>
        <w:t>5. Acts of apostle</w:t>
      </w:r>
    </w:p>
    <w:p>
      <w:r>
        <w:t>The writer of acts of apostle was Luke.</w:t>
      </w:r>
    </w:p>
    <w:p>
      <w:r>
        <w:t>1. Romans</w:t>
      </w:r>
    </w:p>
    <w:p>
      <w:r>
        <w:t>2. 1 Corinthians</w:t>
      </w:r>
    </w:p>
    <w:p>
      <w:r>
        <w:t>3. 2 Corinthians</w:t>
      </w:r>
    </w:p>
    <w:p>
      <w:r>
        <w:t>4. Galatians</w:t>
      </w:r>
    </w:p>
    <w:p>
      <w:r>
        <w:t>5. Ephesians</w:t>
      </w:r>
    </w:p>
    <w:p>
      <w:r>
        <w:t>6. Philippians</w:t>
      </w:r>
    </w:p>
    <w:p>
      <w:r>
        <w:t>7. Colossians</w:t>
      </w:r>
    </w:p>
    <w:p>
      <w:r>
        <w:t>8. 1 Thessalonians</w:t>
      </w:r>
    </w:p>
    <w:p>
      <w:r>
        <w:t>9. 2 Thessalonians</w:t>
      </w:r>
    </w:p>
    <w:p>
      <w:r>
        <w:t>10. 1 timothy</w:t>
      </w:r>
    </w:p>
    <w:p>
      <w:r>
        <w:t>11. 2 Timothy</w:t>
      </w:r>
    </w:p>
    <w:p>
      <w:r>
        <w:t>12. Titus</w:t>
      </w:r>
    </w:p>
    <w:p>
      <w:r>
        <w:t>13. Philemon</w:t>
      </w:r>
    </w:p>
    <w:p/>
    <w:p>
      <w:r>
        <w:t> These are letters which were written by Paul while he was in prison.</w:t>
      </w:r>
    </w:p>
    <w:p>
      <w:r>
        <w:t>Books                      Writer</w:t>
      </w:r>
    </w:p>
    <w:p>
      <w:r>
        <w:t>Hebrews                    Unknown</w:t>
      </w:r>
    </w:p>
    <w:p>
      <w:r>
        <w:t>James                      James the brother of</w:t>
      </w:r>
    </w:p>
    <w:p>
      <w:r>
        <w:t>Jesus</w:t>
      </w:r>
    </w:p>
    <w:p>
      <w:r>
        <w:t>1 Peter                    Apostle peter</w:t>
      </w:r>
    </w:p>
    <w:p>
      <w:r>
        <w:t>2 Peter                    Apostle peter</w:t>
      </w:r>
    </w:p>
    <w:p>
      <w:r>
        <w:t>1 John                     John</w:t>
      </w:r>
    </w:p>
    <w:p>
      <w:r>
        <w:t>2 John                     John</w:t>
      </w:r>
    </w:p>
    <w:p>
      <w:r>
        <w:t>3 John                     John</w:t>
      </w:r>
    </w:p>
    <w:p>
      <w:r>
        <w:t>Jude                       Jude the brother of Jesus</w:t>
      </w:r>
    </w:p>
    <w:p/>
    <w:p>
      <w:r>
        <w:t>27. Revelation is the last book of the bible and the New Testament.</w:t>
      </w:r>
    </w:p>
    <w:p>
      <w:r>
        <w:t>It was written by John after having a vision on Patmos Island.</w:t>
      </w:r>
    </w:p>
    <w:p/>
    <w:p>
      <w:r>
        <w:t>Page 7 of 12</w:t>
      </w:r>
    </w:p>
    <w:p>
      <w:r>
        <w:t>Reasons that lead to translation of the bible into local languages</w:t>
      </w:r>
    </w:p>
    <w:p>
      <w:r>
        <w:t> Old Testament, It was originally written in Hebrew.</w:t>
      </w:r>
    </w:p>
    <w:p>
      <w:r>
        <w:t> It was written before Jesus Christ came to exist physically.</w:t>
      </w:r>
    </w:p>
    <w:p>
      <w:r>
        <w:t> It was later translated to Greek and other languages</w:t>
      </w:r>
    </w:p>
    <w:p>
      <w:r>
        <w:t> New Testament, It was originally written in Greek.</w:t>
      </w:r>
    </w:p>
    <w:p>
      <w:r>
        <w:t> Written after Christ</w:t>
      </w:r>
    </w:p>
    <w:p>
      <w:r>
        <w:t> The bible was translated into local languages to help the missionaries</w:t>
      </w:r>
    </w:p>
    <w:p>
      <w:r>
        <w:t>spread the word of God easily.</w:t>
      </w:r>
    </w:p>
    <w:p/>
    <w:p>
      <w:r>
        <w:t>Advantages of translating the bible into various local languages</w:t>
      </w:r>
    </w:p>
    <w:p>
      <w:r>
        <w:t> Bible translation enabled the missionaries to put the word into</w:t>
      </w:r>
    </w:p>
    <w:p>
      <w:r>
        <w:t>languages which the local people could understand.</w:t>
      </w:r>
    </w:p>
    <w:p>
      <w:r>
        <w:t> The translation of the bible enabled the missionaries to learn local</w:t>
      </w:r>
    </w:p>
    <w:p>
      <w:r>
        <w:t>languages</w:t>
      </w:r>
    </w:p>
    <w:p>
      <w:r>
        <w:t> The gospel reached more people because the language of</w:t>
      </w:r>
    </w:p>
    <w:p>
      <w:r>
        <w:t>communication was familiar.</w:t>
      </w:r>
    </w:p>
    <w:p>
      <w:r>
        <w:t> More Africans learnt to read and write hence they were able to read the</w:t>
      </w:r>
    </w:p>
    <w:p>
      <w:r>
        <w:t>bible for themselves</w:t>
      </w:r>
    </w:p>
    <w:p>
      <w:r>
        <w:t> Education was promoted, by the good work of translation of the bible.</w:t>
      </w:r>
    </w:p>
    <w:p/>
    <w:p>
      <w:r>
        <w:t>THE TEN COMMANDMENTS</w:t>
      </w:r>
    </w:p>
    <w:p>
      <w:r>
        <w:t>Exodus 20:3-17</w:t>
      </w:r>
    </w:p>
    <w:p>
      <w:r>
        <w:t>Exodus 20:1-18)</w:t>
      </w:r>
    </w:p>
    <w:p/>
    <w:p>
      <w:r>
        <w:t>1. Worship no other god but me.</w:t>
      </w:r>
    </w:p>
    <w:p>
      <w:r>
        <w:t>2. Do not make yourself images/idols.</w:t>
      </w:r>
    </w:p>
    <w:p>
      <w:r>
        <w:t>3. Do not use Gods’ name for evil purpose.</w:t>
      </w:r>
    </w:p>
    <w:p>
      <w:r>
        <w:t>4. Observe the Sabbath and keep it Holy.</w:t>
      </w:r>
    </w:p>
    <w:p>
      <w:r>
        <w:t>5. Respect your father and mother so that you may live long on earth.</w:t>
      </w:r>
    </w:p>
    <w:p>
      <w:r>
        <w:t>6. Do not commit murder.</w:t>
      </w:r>
    </w:p>
    <w:p>
      <w:r>
        <w:t>7. Do not commit adultery.</w:t>
      </w:r>
    </w:p>
    <w:p>
      <w:r>
        <w:t>8. Do not steal</w:t>
      </w:r>
    </w:p>
    <w:p>
      <w:r>
        <w:t>9. Do not accuse anyone falsely.</w:t>
      </w:r>
    </w:p>
    <w:p>
      <w:r>
        <w:t>10. Do not covet your neighbour’s property.</w:t>
      </w:r>
    </w:p>
    <w:p/>
    <w:p>
      <w:r>
        <w:t>The Ten Commandments and their relationship to Christian living</w:t>
      </w:r>
    </w:p>
    <w:p>
      <w:r>
        <w:t>Exodus 20:1-18</w:t>
      </w:r>
    </w:p>
    <w:p>
      <w:r>
        <w:t> The first four commandments explain how we should relate with God.</w:t>
      </w:r>
    </w:p>
    <w:p>
      <w:r>
        <w:t> The fifth commandment to the tenth teaches how to relate with each</w:t>
      </w:r>
    </w:p>
    <w:p>
      <w:r>
        <w:t>other for harmonious living.</w:t>
      </w:r>
    </w:p>
    <w:p/>
    <w:p>
      <w:r>
        <w:t>Page 8 of 12</w:t>
      </w:r>
    </w:p>
    <w:p>
      <w:r>
        <w:t>Values and skills in the Ten Commandments that enhance Christian living</w:t>
      </w:r>
    </w:p>
    <w:p>
      <w:r>
        <w:t> The ten commandments teach different values and skills</w:t>
      </w:r>
    </w:p>
    <w:p>
      <w:r>
        <w:t> Some of the values are</w:t>
      </w:r>
    </w:p>
    <w:p>
      <w:r>
        <w:t>1. Respect</w:t>
      </w:r>
    </w:p>
    <w:p>
      <w:r>
        <w:t>2. Purity</w:t>
      </w:r>
    </w:p>
    <w:p>
      <w:r>
        <w:t>3. Honesty</w:t>
      </w:r>
    </w:p>
    <w:p>
      <w:r>
        <w:t>4. Contentment</w:t>
      </w:r>
    </w:p>
    <w:p/>
    <w:p>
      <w:r>
        <w:t> Some of skills are</w:t>
      </w:r>
    </w:p>
    <w:p>
      <w:r>
        <w:t>1. Decision making</w:t>
      </w:r>
    </w:p>
    <w:p>
      <w:r>
        <w:t>2. Conflict resolution</w:t>
      </w:r>
    </w:p>
    <w:p>
      <w:r>
        <w:t>3. Conflict thinking</w:t>
      </w:r>
    </w:p>
    <w:p/>
    <w:p>
      <w:r>
        <w:t>Lessons which Christians learn from the Ten Commandments</w:t>
      </w:r>
    </w:p>
    <w:p>
      <w:r>
        <w:t> Christian should obey the ten commandments to promote harmonious</w:t>
      </w:r>
    </w:p>
    <w:p>
      <w:r>
        <w:t>living among themselves.</w:t>
      </w:r>
    </w:p>
    <w:p/>
    <w:p>
      <w:r>
        <w:t>Commandment                                  Lesson</w:t>
      </w:r>
    </w:p>
    <w:p>
      <w:r>
        <w:t>1     Worship no other god but me.                 God is supreme</w:t>
      </w:r>
    </w:p>
    <w:p>
      <w:r>
        <w:t>2     Do not make yourself images/idols.           Putting God First</w:t>
      </w:r>
    </w:p>
    <w:p>
      <w:r>
        <w:t>3     Do not use Gods’ name for evil purpose.      The name of God is holy</w:t>
      </w:r>
    </w:p>
    <w:p>
      <w:r>
        <w:t>4     Observe the Sabbath and keep it Holy.        God worked for 6 days</w:t>
      </w:r>
    </w:p>
    <w:p>
      <w:r>
        <w:t>and rested on the</w:t>
      </w:r>
    </w:p>
    <w:p>
      <w:r>
        <w:t>seventh.</w:t>
      </w:r>
    </w:p>
    <w:p>
      <w:r>
        <w:t>The Sabbath day is the</w:t>
      </w:r>
    </w:p>
    <w:p>
      <w:r>
        <w:t>day of the Lord.</w:t>
      </w:r>
    </w:p>
    <w:p>
      <w:r>
        <w:t>God made the Sabbath</w:t>
      </w:r>
    </w:p>
    <w:p>
      <w:r>
        <w:t>holy and blessed it.</w:t>
      </w:r>
    </w:p>
    <w:p>
      <w:r>
        <w:t>We should not work on</w:t>
      </w:r>
    </w:p>
    <w:p>
      <w:r>
        <w:t>the Sabbath day</w:t>
      </w:r>
    </w:p>
    <w:p>
      <w:r>
        <w:t>5     Respect your father and mother so that you   God commands us to</w:t>
      </w:r>
    </w:p>
    <w:p>
      <w:r>
        <w:t>may live long on earth.                      respect our parents</w:t>
      </w:r>
    </w:p>
    <w:p>
      <w:r>
        <w:t>Our parents provide us</w:t>
      </w:r>
    </w:p>
    <w:p>
      <w:r>
        <w:t>with basic needs and</w:t>
      </w:r>
    </w:p>
    <w:p>
      <w:r>
        <w:t>guidance.</w:t>
      </w:r>
    </w:p>
    <w:p>
      <w:r>
        <w:t>God will bless us with</w:t>
      </w:r>
    </w:p>
    <w:p>
      <w:r>
        <w:t>long life if we obey our</w:t>
      </w:r>
    </w:p>
    <w:p>
      <w:r>
        <w:t>parents.</w:t>
      </w:r>
    </w:p>
    <w:p>
      <w:r>
        <w:t>6     Do not commit murder                         We should not get angry</w:t>
      </w:r>
    </w:p>
    <w:p>
      <w:r>
        <w:t>with other people.</w:t>
      </w:r>
    </w:p>
    <w:p>
      <w:r>
        <w:t>Hating people lead to</w:t>
      </w:r>
    </w:p>
    <w:p/>
    <w:p>
      <w:r>
        <w:t>Page 9 of 12</w:t>
      </w:r>
    </w:p>
    <w:p>
      <w:r>
        <w:t>murder.</w:t>
      </w:r>
    </w:p>
    <w:p>
      <w:r>
        <w:t>- We should forgive</w:t>
      </w:r>
    </w:p>
    <w:p>
      <w:r>
        <w:t>those who wrong us</w:t>
      </w:r>
    </w:p>
    <w:p>
      <w:r>
        <w:t>- We should not revenge</w:t>
      </w:r>
    </w:p>
    <w:p>
      <w:r>
        <w:t>7    Do not commit adultery.                   Adultery is a sexual sin</w:t>
      </w:r>
    </w:p>
    <w:p>
      <w:r>
        <w:t>which involves in</w:t>
      </w:r>
    </w:p>
    <w:p>
      <w:r>
        <w:t>engaging in sex with a</w:t>
      </w:r>
    </w:p>
    <w:p>
      <w:r>
        <w:t>person you are not</w:t>
      </w:r>
    </w:p>
    <w:p>
      <w:r>
        <w:t>married to.</w:t>
      </w:r>
    </w:p>
    <w:p>
      <w:r>
        <w:t>Anyone who looks at a</w:t>
      </w:r>
    </w:p>
    <w:p>
      <w:r>
        <w:t>woman lustfully has</w:t>
      </w:r>
    </w:p>
    <w:p>
      <w:r>
        <w:t>committed adultery in</w:t>
      </w:r>
    </w:p>
    <w:p>
      <w:r>
        <w:t>his heart.</w:t>
      </w:r>
    </w:p>
    <w:p>
      <w:r>
        <w:t>Adultery destroys</w:t>
      </w:r>
    </w:p>
    <w:p>
      <w:r>
        <w:t>families</w:t>
      </w:r>
    </w:p>
    <w:p>
      <w:r>
        <w:t>8    Do not steal                              Stealing is forbidden by</w:t>
      </w:r>
    </w:p>
    <w:p>
      <w:r>
        <w:t>God.</w:t>
      </w:r>
    </w:p>
    <w:p>
      <w:r>
        <w:t>Stealing shows lack of</w:t>
      </w:r>
    </w:p>
    <w:p>
      <w:r>
        <w:t>respect for other</w:t>
      </w:r>
    </w:p>
    <w:p>
      <w:r>
        <w:t>people’s property.</w:t>
      </w:r>
    </w:p>
    <w:p>
      <w:r>
        <w:t>Stealing causes suffering</w:t>
      </w:r>
    </w:p>
    <w:p>
      <w:r>
        <w:t>to people.</w:t>
      </w:r>
    </w:p>
    <w:p>
      <w:r>
        <w:t>We should avoid the</w:t>
      </w:r>
    </w:p>
    <w:p>
      <w:r>
        <w:t>temptation to steal</w:t>
      </w:r>
    </w:p>
    <w:p>
      <w:r>
        <w:t>We should be satisfied</w:t>
      </w:r>
    </w:p>
    <w:p>
      <w:r>
        <w:t>with what we have</w:t>
      </w:r>
    </w:p>
    <w:p>
      <w:r>
        <w:t>9    Do not accuse anyone falsely.             The commandment is</w:t>
      </w:r>
    </w:p>
    <w:p>
      <w:r>
        <w:t>not to tell lies.</w:t>
      </w:r>
    </w:p>
    <w:p>
      <w:r>
        <w:t>Telling lies shows lack</w:t>
      </w:r>
    </w:p>
    <w:p>
      <w:r>
        <w:t>of love for our</w:t>
      </w:r>
    </w:p>
    <w:p>
      <w:r>
        <w:t>neighbors.</w:t>
      </w:r>
    </w:p>
    <w:p>
      <w:r>
        <w:t>We should not swear but</w:t>
      </w:r>
    </w:p>
    <w:p>
      <w:r>
        <w:t>tell the truth always</w:t>
      </w:r>
    </w:p>
    <w:p>
      <w:r>
        <w:t>We should not accept</w:t>
      </w:r>
    </w:p>
    <w:p>
      <w:r>
        <w:t>bribes to condemn</w:t>
      </w:r>
    </w:p>
    <w:p>
      <w:r>
        <w:t>anyone falsely</w:t>
      </w:r>
    </w:p>
    <w:p>
      <w:r>
        <w:t>10   Do not covet your neighbor’s property.    Desiring other peoples’</w:t>
      </w:r>
    </w:p>
    <w:p>
      <w:r>
        <w:t>property is breaking the</w:t>
      </w:r>
    </w:p>
    <w:p>
      <w:r>
        <w:t>tenth commandment.</w:t>
      </w:r>
    </w:p>
    <w:p>
      <w:r>
        <w:t>Greed comes from</w:t>
      </w:r>
    </w:p>
    <w:p>
      <w:r>
        <w:t>selfishness and lack of</w:t>
      </w:r>
    </w:p>
    <w:p>
      <w:r>
        <w:t>concern for others</w:t>
      </w:r>
    </w:p>
    <w:p/>
    <w:p>
      <w:r>
        <w:t>Page 10 of 12</w:t>
      </w:r>
    </w:p>
    <w:p>
      <w:r>
        <w:t>BIBLE STORIES</w:t>
      </w:r>
    </w:p>
    <w:p>
      <w:r>
        <w:t>GOD’S POWER</w:t>
      </w:r>
    </w:p>
    <w:p>
      <w:r>
        <w:t>How God’s power helped Samson to defeat his enemies</w:t>
      </w:r>
    </w:p>
    <w:p>
      <w:r>
        <w:t>Judges 15:14-17</w:t>
      </w:r>
    </w:p>
    <w:p>
      <w:r>
        <w:t> He was the son of Manoah.</w:t>
      </w:r>
    </w:p>
    <w:p>
      <w:r>
        <w:t> He asked God for strength.</w:t>
      </w:r>
    </w:p>
    <w:p>
      <w:r>
        <w:t> He married Delilah.</w:t>
      </w:r>
    </w:p>
    <w:p>
      <w:r>
        <w:t> God’s power enabled Samson to fight and kill his enemies, the philistines</w:t>
      </w:r>
    </w:p>
    <w:p>
      <w:r>
        <w:t> God is able to empower us when we put our trust in Him.</w:t>
      </w:r>
    </w:p>
    <w:p>
      <w:r>
        <w:t> Delilah noticed that Samson strength was in his hair and she planned for</w:t>
      </w:r>
    </w:p>
    <w:p>
      <w:r>
        <w:t>way to hand over Samson to Philistines.</w:t>
      </w:r>
    </w:p>
    <w:p>
      <w:r>
        <w:t> The Philistines king met together and celebrated and offered great</w:t>
      </w:r>
    </w:p>
    <w:p>
      <w:r>
        <w:t>scarifies to their god dagon.</w:t>
      </w:r>
    </w:p>
    <w:p>
      <w:r>
        <w:t> They sang, “our god has given us victory over our enemy Samson”</w:t>
      </w:r>
    </w:p>
    <w:p>
      <w:r>
        <w:t> Samson said to the boy who was leading him by the hand, “let me touch</w:t>
      </w:r>
    </w:p>
    <w:p>
      <w:r>
        <w:t>the pillars that hold up the building. I want to lean on them.</w:t>
      </w:r>
    </w:p>
    <w:p>
      <w:r>
        <w:t> We had Philistines kings and about 3000men and women under roof</w:t>
      </w:r>
    </w:p>
    <w:p>
      <w:r>
        <w:t>watching Samson.</w:t>
      </w:r>
    </w:p>
    <w:p>
      <w:r>
        <w:t> Samson pushed the pillars with all his strength and the buildings went</w:t>
      </w:r>
    </w:p>
    <w:p>
      <w:r>
        <w:t>down killing all the people.</w:t>
      </w:r>
    </w:p>
    <w:p>
      <w:r>
        <w:t> Samson killed more people at his death than he had killed during his life</w:t>
      </w:r>
    </w:p>
    <w:p>
      <w:r>
        <w:t>time.</w:t>
      </w:r>
    </w:p>
    <w:p/>
    <w:p>
      <w:r>
        <w:t>How Christian depend on God’s power to overcome challenges.</w:t>
      </w:r>
    </w:p>
    <w:p>
      <w:r>
        <w:t>Judges 15:14-17</w:t>
      </w:r>
    </w:p>
    <w:p>
      <w:r>
        <w:t> The story of Samson defeating his enemies teaches us that we should</w:t>
      </w:r>
    </w:p>
    <w:p>
      <w:r>
        <w:t>rely on God to help us overcome challenges.</w:t>
      </w:r>
    </w:p>
    <w:p>
      <w:r>
        <w:t> Whenever we go through a challenge, we should put our trust to help us</w:t>
      </w:r>
    </w:p>
    <w:p>
      <w:r>
        <w:t>overcome it.</w:t>
      </w:r>
    </w:p>
    <w:p/>
    <w:p>
      <w:r>
        <w:t>Pupils activity</w:t>
      </w:r>
    </w:p>
    <w:p>
      <w:r>
        <w:t>Page 38-39</w:t>
      </w:r>
    </w:p>
    <w:p/>
    <w:p>
      <w:r>
        <w:t>FAITH IN GOD</w:t>
      </w:r>
    </w:p>
    <w:p>
      <w:r>
        <w:t>How Elisha recovered an axe head</w:t>
      </w:r>
    </w:p>
    <w:p>
      <w:r>
        <w:t>2 kings 6:1-7</w:t>
      </w:r>
    </w:p>
    <w:p>
      <w:r>
        <w:t>Pupils activity</w:t>
      </w:r>
    </w:p>
    <w:p>
      <w:r>
        <w:t>Page 41-42</w:t>
      </w:r>
    </w:p>
    <w:p/>
    <w:p>
      <w:r>
        <w:t>Page 11 of 12</w:t>
      </w:r>
    </w:p>
    <w:p>
      <w:r>
        <w:t>How Christian apply faith in God in day to day living</w:t>
      </w:r>
    </w:p>
    <w:p>
      <w:r>
        <w:t> Elisha recovered an axe-head because he had faith in God.</w:t>
      </w:r>
    </w:p>
    <w:p>
      <w:r>
        <w:t> The story of Elisha recovering the axe-head teaches us to have faith in</w:t>
      </w:r>
    </w:p>
    <w:p>
      <w:r>
        <w:t>God when faced with challenges.</w:t>
      </w:r>
    </w:p>
    <w:p>
      <w:r>
        <w:t> We should have faith in God to experience great things.</w:t>
      </w:r>
    </w:p>
    <w:p>
      <w:r>
        <w:t> We should also pray when faced with challenges</w:t>
      </w:r>
    </w:p>
    <w:p/>
    <w:p>
      <w:r>
        <w:t>DETERMINATION</w:t>
      </w:r>
    </w:p>
    <w:p>
      <w:r>
        <w:t>Lessons learnt from the story of Jacob wrestling with God</w:t>
      </w:r>
    </w:p>
    <w:p>
      <w:r>
        <w:t>Genesis 32:22-30</w:t>
      </w:r>
    </w:p>
    <w:p/>
    <w:p>
      <w:r>
        <w:t>Pupils activity</w:t>
      </w:r>
    </w:p>
    <w:p>
      <w:r>
        <w:t>Page 43-44</w:t>
      </w:r>
    </w:p>
    <w:p/>
    <w:p>
      <w:r>
        <w:t>Values learnt from the story of Jacob wrestling with God</w:t>
      </w:r>
    </w:p>
    <w:p>
      <w:r>
        <w:t> Jacob was so persistent that he got a blessing.</w:t>
      </w:r>
    </w:p>
    <w:p>
      <w:r>
        <w:t> As Christian, we should be persistent in prayers</w:t>
      </w:r>
    </w:p>
    <w:p>
      <w:r>
        <w:t> The story of Jacob wrestling with God teaches us to be</w:t>
      </w:r>
    </w:p>
    <w:p>
      <w:r>
        <w:t>1. Persistent</w:t>
      </w:r>
    </w:p>
    <w:p>
      <w:r>
        <w:t>2. Patient</w:t>
      </w:r>
    </w:p>
    <w:p>
      <w:r>
        <w:t>3. Determined</w:t>
      </w:r>
    </w:p>
    <w:p>
      <w:r>
        <w:t>4. Humble</w:t>
      </w:r>
    </w:p>
    <w:p>
      <w:r>
        <w:t>5. Responsible</w:t>
      </w:r>
    </w:p>
    <w:p>
      <w:r>
        <w:t>6. Loyal</w:t>
      </w:r>
    </w:p>
    <w:p/>
    <w:p>
      <w:r>
        <w:t>Page 12 of 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