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eography schemes Form 1 Term one two and three Download Comprehensive </w:t>
      </w:r>
    </w:p>
    <w:p>
      <w:r>
        <w:t>GEOGRAPHY SCHEMES OF WORK</w:t>
      </w:r>
    </w:p>
    <w:p/>
    <w:p>
      <w:r>
        <w:t>FORM ONE</w:t>
      </w:r>
    </w:p>
    <w:p/>
    <w:p>
      <w:r>
        <w:t>TERM I</w:t>
      </w:r>
    </w:p>
    <w:p/>
    <w:p>
      <w:r>
        <w:t>REFERENCES:</w:t>
      </w:r>
    </w:p>
    <w:p/>
    <w:p>
      <w:r>
        <w:t>1. KLB Secondary Geography</w:t>
      </w:r>
    </w:p>
    <w:p>
      <w:r>
        <w:t>2. Certificate Geography Students Book</w:t>
      </w:r>
    </w:p>
    <w:p>
      <w:r>
        <w:t>3. Teacher’s Book</w:t>
      </w:r>
    </w:p>
    <w:p>
      <w:r>
        <w:t>4. Gateway Secondary</w:t>
      </w:r>
    </w:p>
    <w:p>
      <w:r>
        <w:t>5. Comprehensive Secondary Geography</w:t>
      </w:r>
    </w:p>
    <w:p>
      <w:r>
        <w:t>6. Focus on Geography</w:t>
      </w:r>
    </w:p>
    <w:p/>
    <w:p>
      <w:r>
        <w:t>|WK  |LSN |TOPIC                                                                                              |SUB-TOPIC|</w:t>
      </w:r>
    </w:p>
    <w:p>
      <w:r>
        <w:t>|    |    |                                                                                                   |Introduct|</w:t>
      </w:r>
    </w:p>
    <w:p>
      <w:r>
        <w:t>|5   |1   |Introduction to Geography                                                                          |ion      |</w:t>
      </w:r>
    </w:p>
    <w:p>
      <w:r>
        <w:t>|    |    |                                                                                                   |Definitio|</w:t>
      </w:r>
    </w:p>
    <w:p>
      <w:r>
        <w:t>|    |    |                                                                                                   |n of     |</w:t>
      </w:r>
    </w:p>
    <w:p>
      <w:r>
        <w:t>|    |    |                                                                                                   |geography|</w:t>
      </w:r>
    </w:p>
    <w:p>
      <w:r>
        <w:t>|    |    |                                                                                                   |and      |</w:t>
      </w:r>
    </w:p>
    <w:p>
      <w:r>
        <w:t>|    |    |                                                                                                   |environme|</w:t>
      </w:r>
    </w:p>
    <w:p>
      <w:r>
        <w:t>|    |    |                                                                                                   |nt       |</w:t>
      </w:r>
    </w:p>
    <w:p>
      <w:r>
        <w:t>|    |    |                                                                                                   |Origin of|</w:t>
      </w:r>
    </w:p>
    <w:p>
      <w:r>
        <w:t>|    |    |                                                                                                   |terms    |</w:t>
      </w:r>
    </w:p>
    <w:p>
      <w:r>
        <w:t>|    |    |                                                                                                   |Geography|</w:t>
      </w:r>
    </w:p>
    <w:p>
      <w:r>
        <w:t>|    |    |                                                                                                   |Environme|</w:t>
      </w:r>
    </w:p>
    <w:p>
      <w:r>
        <w:t>|    |    |                                                                                                   |nt       |</w:t>
      </w:r>
    </w:p>
    <w:p>
      <w:r>
        <w:t>|    |    |                                                                                                   |Component|</w:t>
      </w:r>
    </w:p>
    <w:p>
      <w:r>
        <w:t>|    |    |                                                                                                   |s of the |</w:t>
      </w:r>
    </w:p>
    <w:p>
      <w:r>
        <w:t>|    |    |                                                                                                   |environme|</w:t>
      </w:r>
    </w:p>
    <w:p>
      <w:r>
        <w:t>|    |    |                                                                                                   |nt       |</w:t>
      </w:r>
    </w:p>
    <w:p>
      <w:r>
        <w:t>|15  |    |PREPARATION OF REPORTS AND CLOSING                                                                 |         |</w:t>
      </w:r>
    </w:p>
    <w:p/>
    <w:p>
      <w:r>
        <w:t>GEOGRAPHY SCHEMES OF WORK</w:t>
      </w:r>
    </w:p>
    <w:p/>
    <w:p>
      <w:r>
        <w:t>FORM ONE</w:t>
      </w:r>
    </w:p>
    <w:p/>
    <w:p>
      <w:r>
        <w:t>TERM II</w:t>
      </w:r>
    </w:p>
    <w:p/>
    <w:p>
      <w:r>
        <w:t>REFERENCES:</w:t>
      </w:r>
    </w:p>
    <w:p/>
    <w:p>
      <w:r>
        <w:t>1. KLB Secondary Geography</w:t>
      </w:r>
    </w:p>
    <w:p>
      <w:r>
        <w:t>2. Certificate Geography Students Book</w:t>
      </w:r>
    </w:p>
    <w:p>
      <w:r>
        <w:t>3. Teacher’s Book</w:t>
      </w:r>
    </w:p>
    <w:p>
      <w:r>
        <w:t>4. Gateway Secondary</w:t>
      </w:r>
    </w:p>
    <w:p>
      <w:r>
        <w:t>5. Comprehensive Secondary Geography</w:t>
      </w:r>
    </w:p>
    <w:p>
      <w:r>
        <w:t>6. Focus on Geography</w:t>
      </w:r>
    </w:p>
    <w:p/>
    <w:p>
      <w:r>
        <w:t>|WK  |LSN |TOPIC                                                                                                       |</w:t>
      </w:r>
    </w:p>
    <w:p>
      <w:r>
        <w:t>|    |    |                                                                                                   |         |</w:t>
      </w:r>
    </w:p>
    <w:p>
      <w:r>
        <w:t>|2   |1   |Statistical methods                                                                                |Definitio|</w:t>
      </w:r>
    </w:p>
    <w:p>
      <w:r>
        <w:t>|    |    |                                                                                                   |ns of    |</w:t>
      </w:r>
    </w:p>
    <w:p>
      <w:r>
        <w:t>|    |    |                                                                                                   |statistic|</w:t>
      </w:r>
    </w:p>
    <w:p>
      <w:r>
        <w:t>|    |    |                                                                                                   |s        |</w:t>
      </w:r>
    </w:p>
    <w:p>
      <w:r>
        <w:t>|    |    |                                                                                                   |Types of |</w:t>
      </w:r>
    </w:p>
    <w:p>
      <w:r>
        <w:t>|    |    |                                                                                                   |statistic|</w:t>
      </w:r>
    </w:p>
    <w:p>
      <w:r>
        <w:t>|    |    |                                                                                                   |al data  |</w:t>
      </w:r>
    </w:p>
    <w:p>
      <w:r>
        <w:t>|    |    |                                                                                                   |Usage of |</w:t>
      </w:r>
    </w:p>
    <w:p>
      <w:r>
        <w:t>|    |    |                                                                                                   |statistic|</w:t>
      </w:r>
    </w:p>
    <w:p>
      <w:r>
        <w:t>|    |    |                                                                                                   |s        |</w:t>
      </w:r>
    </w:p>
    <w:p>
      <w:r>
        <w:t>|13  |    |END TERM EXAMS                                                                                     |         |</w:t>
      </w:r>
    </w:p>
    <w:p>
      <w:r>
        <w:t>|14  |    |PREPARATION OF REPORTS AND CLOSING                                                                 |         |</w:t>
      </w:r>
    </w:p>
    <w:p/>
    <w:p>
      <w:r>
        <w:t>GEOGRAPHY SCHEMES OF WORK</w:t>
      </w:r>
    </w:p>
    <w:p/>
    <w:p>
      <w:r>
        <w:t>FORM ONE</w:t>
      </w:r>
    </w:p>
    <w:p/>
    <w:p>
      <w:r>
        <w:t>TERM III</w:t>
      </w:r>
    </w:p>
    <w:p/>
    <w:p>
      <w:r>
        <w:t>REFERENCES:</w:t>
      </w:r>
    </w:p>
    <w:p/>
    <w:p>
      <w:r>
        <w:t>1. KLB Secondary Geography</w:t>
      </w:r>
    </w:p>
    <w:p>
      <w:r>
        <w:t>2. Certificate Geography Students Book</w:t>
      </w:r>
    </w:p>
    <w:p>
      <w:r>
        <w:t>3. Teacher’s Book</w:t>
      </w:r>
    </w:p>
    <w:p>
      <w:r>
        <w:t>4. Gateway Secondary</w:t>
      </w:r>
    </w:p>
    <w:p>
      <w:r>
        <w:t>5. Comprehensive Secondary Geography</w:t>
      </w:r>
    </w:p>
    <w:p>
      <w:r>
        <w:t>6. Focus on Geography</w:t>
      </w:r>
    </w:p>
    <w:p/>
    <w:p>
      <w:r>
        <w:t>|WK  |LSN |TOPIC                                                                                              |SUB-TOPIC|</w:t>
      </w:r>
    </w:p>
    <w:p>
      <w:r>
        <w:t>|    |    |                                                                                                   |         |</w:t>
      </w:r>
    </w:p>
    <w:p>
      <w:r>
        <w:t>|2   |1   |Minerals and Rocks                                                                                 |Definitio|</w:t>
      </w:r>
    </w:p>
    <w:p>
      <w:r>
        <w:t>|    |    |                                                                                                   |n of     |</w:t>
      </w:r>
    </w:p>
    <w:p>
      <w:r>
        <w:t>|    |    |                                                                                                   |minerals |</w:t>
      </w:r>
    </w:p>
    <w:p>
      <w:r>
        <w:t>|    |    |                                                                                                   |and rocks|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