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History schemes Form 1 Term one two and three Download Milestone Gatew</w:t>
      </w:r>
    </w:p>
    <w:p>
      <w:r>
        <w:t>HISTORY SCHEMES OF WORK</w:t>
      </w:r>
    </w:p>
    <w:p/>
    <w:p>
      <w:r>
        <w:t>FORM ONE</w:t>
      </w:r>
    </w:p>
    <w:p/>
    <w:p>
      <w:r>
        <w:t>TERM I</w:t>
      </w:r>
    </w:p>
    <w:p/>
    <w:p>
      <w:r>
        <w:t>REFERENCES:</w:t>
      </w:r>
    </w:p>
    <w:p/>
    <w:p>
      <w:r>
        <w:t>1. KLB</w:t>
      </w:r>
    </w:p>
    <w:p>
      <w:r>
        <w:t>2. The Evolving World</w:t>
      </w:r>
    </w:p>
    <w:p>
      <w:r>
        <w:t>3. Milestone in History</w:t>
      </w:r>
    </w:p>
    <w:p>
      <w:r>
        <w:t>4. Gateway</w:t>
      </w:r>
    </w:p>
    <w:p>
      <w:r>
        <w:t>5. KIE</w:t>
      </w:r>
    </w:p>
    <w:p/>
    <w:p>
      <w:r>
        <w:t>|WK    |LSN                                                                                                    |TOPIC    |</w:t>
      </w:r>
    </w:p>
    <w:p>
      <w:r>
        <w:t>|      |       |                                                                                               |         |</w:t>
      </w:r>
    </w:p>
    <w:p>
      <w:r>
        <w:t>|5     |1      |Introduction to History and Government                                                         |Meaning  |</w:t>
      </w:r>
    </w:p>
    <w:p>
      <w:r>
        <w:t>|      |       |                                                                                               |of       |</w:t>
      </w:r>
    </w:p>
    <w:p>
      <w:r>
        <w:t>|      |       |                                                                                               |history  |</w:t>
      </w:r>
    </w:p>
    <w:p>
      <w:r>
        <w:t>|      |       |                                                                                               |Meaning  |</w:t>
      </w:r>
    </w:p>
    <w:p>
      <w:r>
        <w:t>|      |       |                                                                                               |of       |</w:t>
      </w:r>
    </w:p>
    <w:p>
      <w:r>
        <w:t>|      |       |                                                                                               |Governmen|</w:t>
      </w:r>
    </w:p>
    <w:p>
      <w:r>
        <w:t>|      |       |                                                                                               |t        |</w:t>
      </w:r>
    </w:p>
    <w:p>
      <w:r>
        <w:t>|15    |       |PREPARATION OF REPORTS AND CLOSING                                                             |         |</w:t>
      </w:r>
    </w:p>
    <w:p/>
    <w:p>
      <w:r>
        <w:t>HISTORY SCHEMES OF WORK</w:t>
      </w:r>
    </w:p>
    <w:p/>
    <w:p>
      <w:r>
        <w:t>FORM ONE</w:t>
      </w:r>
    </w:p>
    <w:p/>
    <w:p>
      <w:r>
        <w:t>TERM II</w:t>
      </w:r>
    </w:p>
    <w:p/>
    <w:p>
      <w:r>
        <w:t>REFERENCES:</w:t>
      </w:r>
    </w:p>
    <w:p/>
    <w:p>
      <w:r>
        <w:t>1. KLB</w:t>
      </w:r>
    </w:p>
    <w:p>
      <w:r>
        <w:t>2. The Evolving World</w:t>
      </w:r>
    </w:p>
    <w:p>
      <w:r>
        <w:t>3. Milestone in History</w:t>
      </w:r>
    </w:p>
    <w:p>
      <w:r>
        <w:t>4. Gateway</w:t>
      </w:r>
    </w:p>
    <w:p>
      <w:r>
        <w:t>5. KIE</w:t>
      </w:r>
    </w:p>
    <w:p/>
    <w:p>
      <w:r>
        <w:t>|WK |LSN  |TOPIC                                                                                              |SUB-TOPIC|</w:t>
      </w:r>
    </w:p>
    <w:p>
      <w:r>
        <w:t>|   |     |                                                                                                   |         |</w:t>
      </w:r>
    </w:p>
    <w:p>
      <w:r>
        <w:t>|2  |1    |The people of  Kenya up to 19th century                                                            |Origin,  |</w:t>
      </w:r>
    </w:p>
    <w:p>
      <w:r>
        <w:t>|   |     |                                                                                                   |migration|</w:t>
      </w:r>
    </w:p>
    <w:p>
      <w:r>
        <w:t>|   |     |                                                                                                   |and      |</w:t>
      </w:r>
    </w:p>
    <w:p>
      <w:r>
        <w:t>|   |     |                                                                                                   |settlemen|</w:t>
      </w:r>
    </w:p>
    <w:p>
      <w:r>
        <w:t>|   |     |                                                                                                   |t of     |</w:t>
      </w:r>
    </w:p>
    <w:p>
      <w:r>
        <w:t>|   |     |                                                                                                   |Abaluhya |</w:t>
      </w:r>
    </w:p>
    <w:p>
      <w:r>
        <w:t>|   |     |                                                                                                   |Abagusii |</w:t>
      </w:r>
    </w:p>
    <w:p>
      <w:r>
        <w:t>|   |     |                                                                                                   |Abakuria |</w:t>
      </w:r>
    </w:p>
    <w:p/>
    <w:p>
      <w:r>
        <w:t>HISTORY SCHEMES OF WORK</w:t>
      </w:r>
    </w:p>
    <w:p/>
    <w:p>
      <w:r>
        <w:t>FORM ONE</w:t>
      </w:r>
    </w:p>
    <w:p/>
    <w:p>
      <w:r>
        <w:t>TERM III</w:t>
      </w:r>
    </w:p>
    <w:p/>
    <w:p>
      <w:r>
        <w:t>REFERENCES:</w:t>
      </w:r>
    </w:p>
    <w:p/>
    <w:p>
      <w:r>
        <w:t>1. KLB</w:t>
      </w:r>
    </w:p>
    <w:p>
      <w:r>
        <w:t>2. The Evolving World</w:t>
      </w:r>
    </w:p>
    <w:p>
      <w:r>
        <w:t>3. Milestone in History</w:t>
      </w:r>
    </w:p>
    <w:p>
      <w:r>
        <w:t>4. Gateway</w:t>
      </w:r>
    </w:p>
    <w:p>
      <w:r>
        <w:t>5. KIE</w:t>
      </w:r>
    </w:p>
    <w:p/>
    <w:p>
      <w:r>
        <w:t>|WK |LSN  |TOPIC                                                                                              |SUB-TOPIC|</w:t>
      </w:r>
    </w:p>
    <w:p>
      <w:r>
        <w:t>|   |     |                                                                                                   |         |</w:t>
      </w:r>
    </w:p>
    <w:p>
      <w:r>
        <w:t>|2  |1    |Contacts between East African and outside world up to 19th Century                                 |The      |</w:t>
      </w:r>
    </w:p>
    <w:p>
      <w:r>
        <w:t>|   |     |                                                                                                   |coming of|</w:t>
      </w:r>
    </w:p>
    <w:p>
      <w:r>
        <w:t>|   |     |                                                                                                   |Portugues|</w:t>
      </w:r>
    </w:p>
    <w:p>
      <w:r>
        <w:t>|   |     |                                                                                                   |e        |</w:t>
      </w:r>
    </w:p>
    <w:p>
      <w:r>
        <w:t>|   |     |                                                                                                   |Reasons  |</w:t>
      </w:r>
    </w:p>
    <w:p>
      <w:r>
        <w:t>|   |     |                                                                                                   |for      |</w:t>
      </w:r>
    </w:p>
    <w:p>
      <w:r>
        <w:t>|   |     |                                                                                                   |coming of|</w:t>
      </w:r>
    </w:p>
    <w:p>
      <w:r>
        <w:t>|   |     |                                                                                                   |Portugues|</w:t>
      </w:r>
    </w:p>
    <w:p>
      <w:r>
        <w:t>|   |     |                                                                                                   |e        |</w:t>
      </w:r>
    </w:p>
    <w:p>
      <w:r>
        <w:t>|12 |     |PREPARATION OF REPORTS AND CLOSING                                                                 |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