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Science schemes Form 4 Term one two and three Download Focus KLB span </w:t>
      </w:r>
    </w:p>
    <w:p>
      <w:r>
        <w:t>HOME SCIENCE SCHEMES OF WORK</w:t>
      </w:r>
    </w:p>
    <w:p>
      <w:r>
        <w:t>FORM FOUR</w:t>
      </w:r>
    </w:p>
    <w:p>
      <w:r>
        <w:t>TERM 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|LSN  |TOPIC/S-TOPIC         |OBJECTIVES                   |L/ACTIVITIES       |L/T AIDS              |REFERENCE |REMARKS  |</w:t>
      </w:r>
    </w:p>
    <w:p>
      <w:r>
        <w:t>|1    |1-2  |REPORTING AND REVISION                                                                                    |         |</w:t>
      </w:r>
    </w:p>
    <w:p>
      <w:r>
        <w:t>|2    |1-3  |Agencies dealing with |By the end of the lesson the |Teacher-pupil      |Charts                |KLB fm 4  |         |</w:t>
      </w:r>
    </w:p>
    <w:p>
      <w:r>
        <w:t>|     |     |consumer protection   |learner should be able to;   |discussions        |-Books                |pg 134-139|         |</w:t>
      </w:r>
    </w:p>
    <w:p>
      <w:r>
        <w:t>|     |     |-Kenya Consumer       |State the functions of KCA   |Drawing            |                      |          |         |</w:t>
      </w:r>
    </w:p>
    <w:p>
      <w:r>
        <w:t>|     |     |Association (KCA)     |and KEBS                     |                   |                      |          |         |</w:t>
      </w:r>
    </w:p>
    <w:p>
      <w:r>
        <w:t>|     |     |-Kenya Bureau of      |State functions of           |                   |                      |          |         |</w:t>
      </w:r>
    </w:p>
    <w:p>
      <w:r>
        <w:t>|     |     |Standards (KEBS)      |counterfeit issues section   |                   |                      |          |         |</w:t>
      </w:r>
    </w:p>
    <w:p>
      <w:r>
        <w:t>|     |     |                      |Identify the KEBS            |                   |                      |          |         |</w:t>
      </w:r>
    </w:p>
    <w:p>
      <w:r>
        <w:t>|     |     |                      |certification marking scheme |                   |                      |          |         |</w:t>
      </w:r>
    </w:p>
    <w:p>
      <w:r>
        <w:t>|     |     |                      |(mark of a quality)          |                   |                      |          |         |</w:t>
      </w:r>
    </w:p>
    <w:p>
      <w:r>
        <w:t>|     |4    |-Trade                |By the end of the lesson the |Teacher-pupil      |-Books                |KLB fm 4  |         |</w:t>
      </w:r>
    </w:p>
    <w:p>
      <w:r>
        <w:t>|     |     |Description Act       |learner should be able to;   |discussions        |-Chalk                |pg 140-142|         |</w:t>
      </w:r>
    </w:p>
    <w:p>
      <w:r>
        <w:t>|     |     |-Price control        |Explain the importance of    |                   |-Board                |          |         |</w:t>
      </w:r>
    </w:p>
    <w:p>
      <w:r>
        <w:t>|     |     |department            |trade descriptions Act and   |                   |                      |          |         |</w:t>
      </w:r>
    </w:p>
    <w:p>
      <w:r>
        <w:t>|     |     |                      |price control department     |                   |                      |          |         |</w:t>
      </w:r>
    </w:p>
    <w:p>
      <w:r>
        <w:t>|2    |1-2  |Flower arrangement    |By the end of the lesson, the|Teacher- pupil     |Flowers in compound   |KLB BK 4  |         |</w:t>
      </w:r>
    </w:p>
    <w:p>
      <w:r>
        <w:t>|     |     |points to consider    |learner should be able to    |discussions        |assorted equipment    |pg 62     |         |</w:t>
      </w:r>
    </w:p>
    <w:p>
      <w:r>
        <w:t>|     |     |equipment needed      |state points to consider when|identification     |books                 |          |         |</w:t>
      </w:r>
    </w:p>
    <w:p>
      <w:r>
        <w:t>|     |     |choice of flowers     |arranging flowers, identify  |note taking        |                      |          |         |</w:t>
      </w:r>
    </w:p>
    <w:p>
      <w:r>
        <w:t>|     |     |                      |equipment for arrangement,   |                   |                      |          |         |</w:t>
      </w:r>
    </w:p>
    <w:p>
      <w:r>
        <w:t>|     |     |                      |identify and choose flowers. |                   |                      |          |         |</w:t>
      </w:r>
    </w:p>
    <w:p>
      <w:r>
        <w:t>|     |3-4  |Methods of arranging  |By the end of the lesson, the|Practical          |Assorted flowers      |KLB F4 pg |         |</w:t>
      </w:r>
    </w:p>
    <w:p>
      <w:r>
        <w:t>|     |     |flowers               |learner should be able to    |arrangement of     |equipment             |64        |         |</w:t>
      </w:r>
    </w:p>
    <w:p>
      <w:r>
        <w:t>|     |     |basic shapes          |Explain the methods of       |flowers            |                      |          |         |</w:t>
      </w:r>
    </w:p>
    <w:p>
      <w:r>
        <w:t>|     |     |                      |arranging flowers  in        |                   |                      |          |         |</w:t>
      </w:r>
    </w:p>
    <w:p>
      <w:r>
        <w:t>|     |     |                      |different shapes             |                   |                      |          |         |</w:t>
      </w:r>
    </w:p>
    <w:p>
      <w:r>
        <w:t>|3    |1-2  |Food preservation     |By the end of the lesson, the|Teacher-pupil      |Pictures              |KLB F 4 pg|         |</w:t>
      </w:r>
    </w:p>
    <w:p>
      <w:r>
        <w:t>|     |     |definition            |learner should be able to    |discussion         |books                 |68        |         |</w:t>
      </w:r>
    </w:p>
    <w:p>
      <w:r>
        <w:t>|     |     |advantages            |Define food preservation     |note taking        |                      |          |         |</w:t>
      </w:r>
    </w:p>
    <w:p>
      <w:r>
        <w:t>|     |     |disadvantages         |state its advantages and     |                   |                      |          |         |</w:t>
      </w:r>
    </w:p>
    <w:p>
      <w:r>
        <w:t>|     |     |traditional methods   |disadvantages                |                   |                      |          |         |</w:t>
      </w:r>
    </w:p>
    <w:p>
      <w:r>
        <w:t>|     |     |                      |explain traditional methods  |                   |                      |          |         |</w:t>
      </w:r>
    </w:p>
    <w:p>
      <w:r>
        <w:t>|     |     |                      |of preservation              |                   |                      |          |         |</w:t>
      </w:r>
    </w:p>
    <w:p>
      <w:r>
        <w:t>|     |3-4  |Modern methods of     |By the end of the lesson, the|Teacher-learner    |Books                 |KLB F4 pg |         |</w:t>
      </w:r>
    </w:p>
    <w:p>
      <w:r>
        <w:t>|     |     |preserving food       |learner should be able to    |discussion         |pictures              |79        |         |</w:t>
      </w:r>
    </w:p>
    <w:p>
      <w:r>
        <w:t>|     |     |                      |explain modern methods of    |note taking        |                      |          |         |</w:t>
      </w:r>
    </w:p>
    <w:p>
      <w:r>
        <w:t>|     |     |                      |preserving food.             |                   |                      |          |         |</w:t>
      </w:r>
    </w:p>
    <w:p>
      <w:r>
        <w:t>|4    |1-2  |Convenience           |By the end of the lesson, the|Teacher-learner    |Books                 |KLB F4 pg |         |</w:t>
      </w:r>
    </w:p>
    <w:p>
      <w:r>
        <w:t>|     |     |Foods                 |learner should be able to    |discussion         |assorted foods        |83        |         |</w:t>
      </w:r>
    </w:p>
    <w:p>
      <w:r>
        <w:t>|     |     |definition            |Define convenience foods,    |note taking        |                      |          |         |</w:t>
      </w:r>
    </w:p>
    <w:p>
      <w:r>
        <w:t>|     |     |types                 |identifying its various types|                   |                      |          |         |</w:t>
      </w:r>
    </w:p>
    <w:p>
      <w:r>
        <w:t>|     |     |advantages and        |                             |                   |                      |          |         |</w:t>
      </w:r>
    </w:p>
    <w:p>
      <w:r>
        <w:t>|     |     |disadvantages         |State advantages and         |                   |                      |          |         |</w:t>
      </w:r>
    </w:p>
    <w:p>
      <w:r>
        <w:t>|     |     |                      |disadvantages.               |                   |                      |          |         |</w:t>
      </w:r>
    </w:p>
    <w:p>
      <w:r>
        <w:t>|     |3-4  |Rechauffe cookery     |By the end of the lesson, the|Teacher-pupil      |Books                 |KLB F 4 pg|         |</w:t>
      </w:r>
    </w:p>
    <w:p>
      <w:r>
        <w:t>|     |     |definition            |learner should be able to    |discussion         |Writing materials     |86        |         |</w:t>
      </w:r>
    </w:p>
    <w:p>
      <w:r>
        <w:t>|     |     |Advantages of using   |Define rechauffe             |                   |                      |          |         |</w:t>
      </w:r>
    </w:p>
    <w:p>
      <w:r>
        <w:t>|     |     |left-over food.       |state advantages and         |                   |                      |          |         |</w:t>
      </w:r>
    </w:p>
    <w:p>
      <w:r>
        <w:t>|     |     |disadvantages         |disadvantages of using left  |                   |                      |          |         |</w:t>
      </w:r>
    </w:p>
    <w:p>
      <w:r>
        <w:t>|     |     |storage               |over foods                   |                   |                      |          |         |</w:t>
      </w:r>
    </w:p>
    <w:p>
      <w:r>
        <w:t>|     |     |factors in use  left  |explain the preparation of   |                   |                      |          |         |</w:t>
      </w:r>
    </w:p>
    <w:p>
      <w:r>
        <w:t>|     |     |over                  |variety of left overs        |                   |                      |          |         |</w:t>
      </w:r>
    </w:p>
    <w:p>
      <w:r>
        <w:t>|     |     |preparation of food   |                             |                   |                      |          |         |</w:t>
      </w:r>
    </w:p>
    <w:p>
      <w:r>
        <w:t>|5    |1-2  |Rechauffe cookery     |By the end of the lesson, the|Note taking        |Recipe books          |KLB F4 pg |         |</w:t>
      </w:r>
    </w:p>
    <w:p>
      <w:r>
        <w:t>|     |     |recipes               |learner should be able to    |                   |-writing materials    |89        |         |</w:t>
      </w:r>
    </w:p>
    <w:p>
      <w:r>
        <w:t>|     |     |                      |write recipes on requested   |                   |                      |          |         |</w:t>
      </w:r>
    </w:p>
    <w:p>
      <w:r>
        <w:t>|     |     |                      |dishes.                      |                   |                      |          |         |</w:t>
      </w:r>
    </w:p>
    <w:p>
      <w:r>
        <w:t>|     |3-4  |Clothing construction |By the end of the lesson, the|Demonstration      |Fabric                |KLB F4 pg |         |</w:t>
      </w:r>
    </w:p>
    <w:p>
      <w:r>
        <w:t>|     |     |processes             |learner should be able to    |practical          |Sewing  tools         |100       |         |</w:t>
      </w:r>
    </w:p>
    <w:p>
      <w:r>
        <w:t>|     |     |collars               |Name types of collars        |preparation and    |-books                |          |         |</w:t>
      </w:r>
    </w:p>
    <w:p>
      <w:r>
        <w:t>|     |     |                      |-prepare and attach collars  |attachment of      |                      |          |         |</w:t>
      </w:r>
    </w:p>
    <w:p>
      <w:r>
        <w:t>|     |     |                      |                             |collars            |                      |          |         |</w:t>
      </w:r>
    </w:p>
    <w:p>
      <w:r>
        <w:t>|6    |1-4  |Qualities of a good   |By the end of the lesson, the|Practical          |Fabric                |KLB F 4 pg|         |</w:t>
      </w:r>
    </w:p>
    <w:p>
      <w:r>
        <w:t>|     |     |collar                |learner should be able to    |preparation and    |sleeves               |106       |         |</w:t>
      </w:r>
    </w:p>
    <w:p>
      <w:r>
        <w:t>|     |     |Coffs                 |State qualities of good      |attachment         |sewing tools          |          |         |</w:t>
      </w:r>
    </w:p>
    <w:p>
      <w:r>
        <w:t>|     |     |preparation           |collars and Coffs            |© Education Plus   |                      |          |         |</w:t>
      </w:r>
    </w:p>
    <w:p>
      <w:r>
        <w:t>|     |     |attaching             |prepare and attach Coffs     |Agencies           |                      |          |         |</w:t>
      </w:r>
    </w:p>
    <w:p>
      <w:r>
        <w:t>|     |     |qualities of a        |                             |teacher-learner    |                      |          |         |</w:t>
      </w:r>
    </w:p>
    <w:p>
      <w:r>
        <w:t>|     |     |well-made cuff        |                             |discussion         |                      |          |         |</w:t>
      </w:r>
    </w:p>
    <w:p>
      <w:r>
        <w:t>|     |     |Sleeves               |By the end of the lesson, the|Teacher-learner    |Fabrics               |KLB F4 pg |         |</w:t>
      </w:r>
    </w:p>
    <w:p>
      <w:r>
        <w:t>|     |     |types                 |learner should be able to :  |discussion         |sewing tools          |111       |         |</w:t>
      </w:r>
    </w:p>
    <w:p>
      <w:r>
        <w:t>|7    |1-2  |preparation of set in |name types of sleeves        |practical          |books                 |          |         |</w:t>
      </w:r>
    </w:p>
    <w:p>
      <w:r>
        <w:t>|     |     |sleeves               |prepare and attach set in    |preparation and    |                      |          |         |</w:t>
      </w:r>
    </w:p>
    <w:p>
      <w:r>
        <w:t>|     |     |attaching             |sleeves                      |attachment of      |                      |          |         |</w:t>
      </w:r>
    </w:p>
    <w:p>
      <w:r>
        <w:t>|     |     |qualities of well-made|qualities of a well-made     |sleeves            |                      |          |         |</w:t>
      </w:r>
    </w:p>
    <w:p>
      <w:r>
        <w:t>|     |     |sleeves               |sleeve                       |                   |                      |          |         |</w:t>
      </w:r>
    </w:p>
    <w:p>
      <w:r>
        <w:t>|     |3-4  |Facings and           |By the end of the lesson, the|Teacher-pupil      |Sewing tools          |KLB F4 pg |         |</w:t>
      </w:r>
    </w:p>
    <w:p>
      <w:r>
        <w:t>|     |     |interfacings          |learner should be able to    |discussion         |fabrics               |116       |         |</w:t>
      </w:r>
    </w:p>
    <w:p>
      <w:r>
        <w:t>|     |     |                      |Differentiate facings from   |practical          |interfacings          |          |         |</w:t>
      </w:r>
    </w:p>
    <w:p>
      <w:r>
        <w:t>|     |     |                      |interfacings                 |attachment         |books                 |          |         |</w:t>
      </w:r>
    </w:p>
    <w:p>
      <w:r>
        <w:t>|     |     |                      |uses of facings and          |                   |                      |          |         |</w:t>
      </w:r>
    </w:p>
    <w:p>
      <w:r>
        <w:t>|     |     |                      |interfacings                 |                   |                      |          |         |</w:t>
      </w:r>
    </w:p>
    <w:p>
      <w:r>
        <w:t>|8    |1-4  |TOPICAL CATS                                                                                                        |</w:t>
      </w:r>
    </w:p>
    <w:p>
      <w:r>
        <w:t>|9    |1-4  |TOPICAL CATS                                                                                                        |</w:t>
      </w:r>
    </w:p>
    <w:p>
      <w:r>
        <w:t>|10   |1-4  |Preparation for paper |By the end of the lesson, the|Question and       |Past papers           |          |         |</w:t>
      </w:r>
    </w:p>
    <w:p>
      <w:r>
        <w:t>|     |     |1 exams               |learner should be able to    |answering          |                      |          |         |</w:t>
      </w:r>
    </w:p>
    <w:p>
      <w:r>
        <w:t>|     |     |                      |identify common              |                   |                      |          |         |</w:t>
      </w:r>
    </w:p>
    <w:p>
      <w:r>
        <w:t>|     |     |                      |Mistakes  in exams           |                   |                      |          |         |</w:t>
      </w:r>
    </w:p>
    <w:p>
      <w:r>
        <w:t>|     |     |                      |attempt several questions    |                   |                      |          |         |</w:t>
      </w:r>
    </w:p>
    <w:p>
      <w:r>
        <w:t>|11 &amp; |1-4  |Paper 3               |Speed test processes         |On clothing        |And construction.     |          |         |</w:t>
      </w:r>
    </w:p>
    <w:p>
      <w:r>
        <w:t>|12   |     |                      |                             |                   |                      |          |         |</w:t>
      </w:r>
    </w:p>
    <w:p>
      <w:r>
        <w:t>|14   |1-4  |Paper 3               |Questions and answers        |                   |                      |          |         |</w:t>
      </w:r>
    </w:p>
    <w:p>
      <w:r>
        <w:t>|15   |END TERM EXAMINATIONS                                                                                                    |</w:t>
      </w:r>
    </w:p>
    <w:p/>
    <w:p>
      <w:r>
        <w:t>HOME SCIENCE SCHEMES OF WORK</w:t>
      </w:r>
    </w:p>
    <w:p>
      <w:r>
        <w:t>FORM FOUR</w:t>
      </w:r>
    </w:p>
    <w:p>
      <w:r>
        <w:t>TERM 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 |LSN  |TOPIC/S-TOPIC        |OBJECTIVES                   |L/ACTIVITIES      |L/T AIDS              |REFERENCE |REMARKS  |</w:t>
      </w:r>
    </w:p>
    <w:p>
      <w:r>
        <w:t>|1     |2-4  |REVISION OF LAST TERM’S EXAMS                                                                                      |</w:t>
      </w:r>
    </w:p>
    <w:p>
      <w:r>
        <w:t>|2     |1    |PRE MOCK 1           |By the end of the lesson the |Teacher pupil     |Past papers and       |Past      |         |</w:t>
      </w:r>
    </w:p>
    <w:p>
      <w:r>
        <w:t>|      |     |EXAM REVISION        |learner should be able to:   |discussions       |marking scheme        |papers    |         |</w:t>
      </w:r>
    </w:p>
    <w:p>
      <w:r>
        <w:t>|      |     |                     |make corrections on pre mock |                  |                      |          |         |</w:t>
      </w:r>
    </w:p>
    <w:p>
      <w:r>
        <w:t>|      |     |                     |1 paper 3                    |                  |                      |          |         |</w:t>
      </w:r>
    </w:p>
    <w:p>
      <w:r>
        <w:t>|      |2&amp;3  |PRE MOCK 1           |By the end of the lesson the |Teacher pupil     |Past papers and       |Past      |         |</w:t>
      </w:r>
    </w:p>
    <w:p>
      <w:r>
        <w:t>|      |     |EXAM REVISION        |learner should be able to:   |discussions       |marking scheme        |papers    |         |</w:t>
      </w:r>
    </w:p>
    <w:p>
      <w:r>
        <w:t>|      |     |                     |make corrections on pre mock |                  |                      |          |         |</w:t>
      </w:r>
    </w:p>
    <w:p>
      <w:r>
        <w:t>|      |     |                     |1 paper 1                    |                  |                      |          |         |</w:t>
      </w:r>
    </w:p>
    <w:p>
      <w:r>
        <w:t>|      |4    |PRE MOCK 1           |By the end of the lesson the |Teacher pupil     |Past papers and       |Past      |         |</w:t>
      </w:r>
    </w:p>
    <w:p>
      <w:r>
        <w:t>|3     |1    |EXAM REVISION        |learner should be able to:   |discussions       |marking scheme        |papers    |         |</w:t>
      </w:r>
    </w:p>
    <w:p>
      <w:r>
        <w:t>|      |     |                     |make corrections on pre mock |Working of speed  |Sewing equip          |          |         |</w:t>
      </w:r>
    </w:p>
    <w:p>
      <w:r>
        <w:t>|      |     |                     |1 paper 2                    |test              |Speed test            |          |         |</w:t>
      </w:r>
    </w:p>
    <w:p>
      <w:r>
        <w:t>|      |2&amp;3  |PRE MOCK 2           |By the end of the lesson the |Each learner      |Question papers       |Exam      |         |</w:t>
      </w:r>
    </w:p>
    <w:p>
      <w:r>
        <w:t>|      |     |EXAM                 |learner should be able to:   |prepares own plan |Recipe books          |papers    |         |</w:t>
      </w:r>
    </w:p>
    <w:p>
      <w:r>
        <w:t>|      |     |planning             |Plan for  practical exam     |                  |                      |          |         |</w:t>
      </w:r>
    </w:p>
    <w:p>
      <w:r>
        <w:t>|      |4    |                                                                                                                   |</w:t>
      </w:r>
    </w:p>
    <w:p>
      <w:r>
        <w:t>|4     |1 - 4|PRE MOCK 2EXAM                                                                                                     |</w:t>
      </w:r>
    </w:p>
    <w:p>
      <w:r>
        <w:t>|5     |1    |PRE MOCK 2           |By the end of the lesson the |Teacher pupil     |Past papers and       |Past      |         |</w:t>
      </w:r>
    </w:p>
    <w:p>
      <w:r>
        <w:t>|      |     |EXAM REVISION        |learner should be able to:   |discussions       |marking scheme        |papers    |         |</w:t>
      </w:r>
    </w:p>
    <w:p>
      <w:r>
        <w:t>|      |     |                     |make corrections on pre mock |                  |                      |          |         |</w:t>
      </w:r>
    </w:p>
    <w:p>
      <w:r>
        <w:t>|      |     |                     |2 paper 3                    |                  |                      |          |         |</w:t>
      </w:r>
    </w:p>
    <w:p>
      <w:r>
        <w:t>|      |2&amp;3  |PRE MOCK 2           |By the end of the lesson the |Teacher pupil     |Past papers and       |Past      |         |</w:t>
      </w:r>
    </w:p>
    <w:p>
      <w:r>
        <w:t>|      |     |EXAM REVISION        |learner should be able to:   |discussions       |marking schemes       |papers    |         |</w:t>
      </w:r>
    </w:p>
    <w:p>
      <w:r>
        <w:t>|      |4    |PRE MOCK 2           |make corrections on pre mock |Working of speed  |Past papers and       |          |         |</w:t>
      </w:r>
    </w:p>
    <w:p>
      <w:r>
        <w:t>|      |     |EXAM REVISION        |2 paper 1                    |test              |marking scheme        |          |         |</w:t>
      </w:r>
    </w:p>
    <w:p>
      <w:r>
        <w:t>|      |1    |                     |make corrections on pre mock |                  |Sewing equip          |Past      |         |</w:t>
      </w:r>
    </w:p>
    <w:p>
      <w:r>
        <w:t>|6     |     |                     |2 paper 2                    |                  |Speed test            |papers    |         |</w:t>
      </w:r>
    </w:p>
    <w:p>
      <w:r>
        <w:t>|      |2-4  |CONDENSED EXAM                                                                                                     |</w:t>
      </w:r>
    </w:p>
    <w:p>
      <w:r>
        <w:t>|7     |1-4  |REVISION OF    CONDENSED EXAM                                                                                      |</w:t>
      </w:r>
    </w:p>
    <w:p>
      <w:r>
        <w:t>|8     |1    |                                                                                                                   |</w:t>
      </w:r>
    </w:p>
    <w:p>
      <w:r>
        <w:t>|      |2-4  |MID TERM BREAK                                                                                                     |</w:t>
      </w:r>
    </w:p>
    <w:p>
      <w:r>
        <w:t>|9     |1-4  |REVISION AND         |By the end of the lesson the |Teacher pupil     |Past papers and       |Form 1-4  |         |</w:t>
      </w:r>
    </w:p>
    <w:p>
      <w:r>
        <w:t>|      |     |PREPARATION FOR MOCKS|learner should be able to:   |discussions       |marking schemes       |syllabus  |         |</w:t>
      </w:r>
    </w:p>
    <w:p>
      <w:r>
        <w:t>|      |     |PAPER 1              |Get ready for mocks paper1   |Group discussions |                      |          |         |</w:t>
      </w:r>
    </w:p>
    <w:p>
      <w:r>
        <w:t>|10    |1-4  |REVISION AND         |By the end of the lesson the |Teacher pupil     |Past papers and       |Form 1-4  |         |</w:t>
      </w:r>
    </w:p>
    <w:p>
      <w:r>
        <w:t>|      |     |PREPARATION FOR MOCKS|learner should be able to:   |discussions       |marking scheme        |syllabus  |         |</w:t>
      </w:r>
    </w:p>
    <w:p>
      <w:r>
        <w:t>|      |     |PAPER 2              |Get ready for mocks paper1   |Working of speed  |Sewing equip          |          |         |</w:t>
      </w:r>
    </w:p>
    <w:p>
      <w:r>
        <w:t>|      |     |                     |                             |test              |Speed test            |          |         |</w:t>
      </w:r>
    </w:p>
    <w:p>
      <w:r>
        <w:t>|11    |1-4  |REVISION AND         |By the end of the lesson the |Teacher pupil     |Past papers and       |Form 1-4  |         |</w:t>
      </w:r>
    </w:p>
    <w:p>
      <w:r>
        <w:t>|      |     |PREPARATION FOR MOCKS|learner should be able to:   |discussions       |marking schemes       |syllabus  |         |</w:t>
      </w:r>
    </w:p>
    <w:p>
      <w:r>
        <w:t>|      |     |PAPER 3              |Get ready for mocks          |Working of speed  |                      |KNEC      |         |</w:t>
      </w:r>
    </w:p>
    <w:p>
      <w:r>
        <w:t>|      |     |                     |                             |test              |                      |guidelines|         |</w:t>
      </w:r>
    </w:p>
    <w:p>
      <w:r>
        <w:t>|      |     |                     |                             |Trial planning    |                      |          |         |</w:t>
      </w:r>
    </w:p>
    <w:p>
      <w:r>
        <w:t>|12-14 |1-4  |MOCK EXAMS                                                                                                         |</w:t>
      </w:r>
    </w:p>
    <w:p/>
    <w:p>
      <w:r>
        <w:t>HOME SCIENCE SCHEMES OF WORK</w:t>
      </w:r>
    </w:p>
    <w:p>
      <w:r>
        <w:t>FORM FOUR</w:t>
      </w:r>
    </w:p>
    <w:p>
      <w:r>
        <w:t>TERM III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|LSN  |TOPIC/S-TOPIC                                                                                                       |</w:t>
      </w:r>
    </w:p>
    <w:p>
      <w:r>
        <w:t>|2    |1-4  |POST MOCK EXAMS                                                                                                     |</w:t>
      </w:r>
    </w:p>
    <w:p>
      <w:r>
        <w:t>|3&amp;4  |1-4  |REVISION OF POST MOCK EXAM                                                                                          |</w:t>
      </w:r>
    </w:p>
    <w:p>
      <w:r>
        <w:t>|5-7  |1-4  |REVISION FOR KCSE                                                                                                   |</w:t>
      </w:r>
    </w:p>
    <w:p>
      <w:r>
        <w:t>|8-13 |K.C.S.E EXAMS                      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