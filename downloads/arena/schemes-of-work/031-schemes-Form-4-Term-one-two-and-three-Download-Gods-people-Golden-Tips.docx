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schemes Form 4 Term one two and three Download Gods people Golden Tips</w:t>
      </w:r>
    </w:p>
    <w:p>
      <w:r>
        <w:t>C.R.E. SCHEMES OF WORK</w:t>
      </w:r>
    </w:p>
    <w:p/>
    <w:p>
      <w:r>
        <w:t>FORM FOUR</w:t>
      </w:r>
    </w:p>
    <w:p/>
    <w:p>
      <w:r>
        <w:t>TERM I</w:t>
      </w:r>
    </w:p>
    <w:p/>
    <w:p>
      <w:r>
        <w:t>REFERENCES:</w:t>
      </w:r>
    </w:p>
    <w:p/>
    <w:p>
      <w:r>
        <w:t>1. KLB BK 4</w:t>
      </w:r>
    </w:p>
    <w:p>
      <w:r>
        <w:t>2. God’s People BK 4</w:t>
      </w:r>
    </w:p>
    <w:p>
      <w:r>
        <w:t>3. Living the Promise BK 4</w:t>
      </w:r>
    </w:p>
    <w:p/>
    <w:p>
      <w:r>
        <w:t>|WK |LSN|TOPIC         |SUB-TOPIC     |OBJECTIVES                 |L/ACTIVITIES            |L/T AIDS/REFERENCE  |REMARKS |</w:t>
      </w:r>
    </w:p>
    <w:p>
      <w:r>
        <w:t>|1  |REVISION OF LAST TERM’S EXAMS                                                          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|2  |2  |Christian     |Sexually      |By the end of the lesson,  |Group discussion        |Resource person     |        |</w:t>
      </w:r>
    </w:p>
    <w:p>
      <w:r>
        <w:t>|   |   |approaches to |transmitted   |the learner should be able |Case study              |(medical doctor)    |        |</w:t>
      </w:r>
    </w:p>
    <w:p>
      <w:r>
        <w:t>|   |   |human         |Infections    |to:                        |Assignment (research    |Audio-visual        |        |</w:t>
      </w:r>
    </w:p>
    <w:p>
      <w:r>
        <w:t>|   |   |sexuality,    |(STIs)        |Discuss the causes of STIs |more and record in book)|material            |        |</w:t>
      </w:r>
    </w:p>
    <w:p>
      <w:r>
        <w:t>|   |   |marriage and  |              |to the victims and the     |                        |                    |        |</w:t>
      </w:r>
    </w:p>
    <w:p>
      <w:r>
        <w:t>|   |   |family        |              |family at large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|2  |Christian     |Abortion      |By the end of the lesson,  |Bible reading           |Bible (RVS)         |        |</w:t>
      </w:r>
    </w:p>
    <w:p>
      <w:r>
        <w:t>|   |   |approaches to |School drop   |the learner should be able |Explanation             |Newspaper           |        |</w:t>
      </w:r>
    </w:p>
    <w:p>
      <w:r>
        <w:t>|   |   |human         |out           |to:                        |Group discussion        |Magazine            |        |</w:t>
      </w:r>
    </w:p>
    <w:p>
      <w:r>
        <w:t>|   |   |sexuality,    |              |Define abortion            |Reports of group        |Chalkboard          |        |</w:t>
      </w:r>
    </w:p>
    <w:p>
      <w:r>
        <w:t>|   |   |marriage and  |              |Show how irresponsible     |discussion              |Posters, pictures   |        |</w:t>
      </w:r>
    </w:p>
    <w:p>
      <w:r>
        <w:t>|   |   |family        |              |sexual behavior leads to   |Recite poem             |Diagram             |        |</w:t>
      </w:r>
    </w:p>
    <w:p>
      <w:r>
        <w:t>|   |   |              |              |school drop out            |Note making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|3  |Christian     |Separation and|By the end of the lesson,  |Bible reading           |Dictionary          |        |</w:t>
      </w:r>
    </w:p>
    <w:p>
      <w:r>
        <w:t>|   |   |approaches to |Divorce       |the learner should be able |Questions and Answers   |Magazine            |        |</w:t>
      </w:r>
    </w:p>
    <w:p>
      <w:r>
        <w:t>|   |   |human         |Death         |to:                        |Explanations            |Newspaper cuttings  |        |</w:t>
      </w:r>
    </w:p>
    <w:p>
      <w:r>
        <w:t>|   |   |sexuality,    |              |Explain how irresponsible  |More research           |Bible (RVS) 1 Cor   |        |</w:t>
      </w:r>
    </w:p>
    <w:p>
      <w:r>
        <w:t>|   |   |marriage and  |              |sexual behavior can lead to|Note making             |7:11, 15-16         |        |</w:t>
      </w:r>
    </w:p>
    <w:p>
      <w:r>
        <w:t>|   |   |family        |              |death, separation and      |                        |                    |        |</w:t>
      </w:r>
    </w:p>
    <w:p>
      <w:r>
        <w:t>|   |   |              |              |divorce 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|4  |Christian     |Unplanned     |By the end of the lesson,  |Group discussion        |Bible               |        |</w:t>
      </w:r>
    </w:p>
    <w:p>
      <w:r>
        <w:t>|   |   |approaches to |pregnancies   |the learner should be able |(brainstorming on       |Resource person     |        |</w:t>
      </w:r>
    </w:p>
    <w:p>
      <w:r>
        <w:t>|   |   |human         |Street        |to:                        |causes)                 |Written case study  |        |</w:t>
      </w:r>
    </w:p>
    <w:p>
      <w:r>
        <w:t>|   |   |sexuality,    |children      |Define unplanned pregnancy |Points on chalkboard    |Chalkboard          |        |</w:t>
      </w:r>
    </w:p>
    <w:p>
      <w:r>
        <w:t>|   |   |marriage and  |              |Explain why children live  |Learners to review the  |Audio visual aids   |        |</w:t>
      </w:r>
    </w:p>
    <w:p>
      <w:r>
        <w:t>|   |   |family        |              |in the streets             |points and express their|                    |        |</w:t>
      </w:r>
    </w:p>
    <w:p>
      <w:r>
        <w:t>|   |   |              |              |                           |views and make notes    |                    |        |</w:t>
      </w:r>
    </w:p>
    <w:p>
      <w:r>
        <w:t>|3  |   |              |              |                           |                        |                    |        |</w:t>
      </w:r>
    </w:p>
    <w:p>
      <w:r>
        <w:t>|   |1  |Christian     |Psychological |By the end of the lesson,  |Stories from bible      |African Religions &amp; |        |</w:t>
      </w:r>
    </w:p>
    <w:p>
      <w:r>
        <w:t>|   |   |approaches to |problems:     |the learner should be able |Check meaning           |Philosophy          |        |</w:t>
      </w:r>
    </w:p>
    <w:p>
      <w:r>
        <w:t>|   |   |human         |Stress        |to:                        |Bible stories (Lot,     |Charts/posters      |        |</w:t>
      </w:r>
    </w:p>
    <w:p>
      <w:r>
        <w:t>|   |   |sexuality,    |&amp;             |Discuss the causes of      |Joseph and Potiphar’s   |Teacher’s notes     |        |</w:t>
      </w:r>
    </w:p>
    <w:p>
      <w:r>
        <w:t>|   |   |marriage and  |Depression    |stress and depression      |wife)                   |Newspaper           |        |</w:t>
      </w:r>
    </w:p>
    <w:p>
      <w:r>
        <w:t>|   |   |family        |              |                           |Research more and make  |Chalkboard          |        |</w:t>
      </w:r>
    </w:p>
    <w:p>
      <w:r>
        <w:t>|   |   |              |              |                           |notes                   |Dictionary          |        |</w:t>
      </w:r>
    </w:p>
    <w:p>
      <w:r>
        <w:t>|   |   |              |              |                           |                        |Bible (RVS)         |        |</w:t>
      </w:r>
    </w:p>
    <w:p>
      <w:r>
        <w:t>|   |   |              |              |                           |                        |                    |        |</w:t>
      </w:r>
    </w:p>
    <w:p>
      <w:r>
        <w:t>|   |2  |Christian     |Self-pity     |By the end of the lesson,  |Discussion              |Dictionary          |        |</w:t>
      </w:r>
    </w:p>
    <w:p>
      <w:r>
        <w:t>|   |   |approaches to |&amp;             |the learner should be able |Questions and answers   |Charts/posters      |        |</w:t>
      </w:r>
    </w:p>
    <w:p>
      <w:r>
        <w:t>|   |   |human         |Withdrawal    |to:                        |Note making             |Chalkboard          |        |</w:t>
      </w:r>
    </w:p>
    <w:p>
      <w:r>
        <w:t>|   |   |sexuality,    |              |Outline the solutions for  |Bible stories           |Teacher’s notes     |        |</w:t>
      </w:r>
    </w:p>
    <w:p>
      <w:r>
        <w:t>|   |   |marriage and  |              |self-pity and withdrawal   |Mime self pity and      |Bible (RVS)         |        |</w:t>
      </w:r>
    </w:p>
    <w:p>
      <w:r>
        <w:t>|   |   |family        |              |                           |withdrawal              |Video tapes         |        |</w:t>
      </w:r>
    </w:p>
    <w:p>
      <w:r>
        <w:t>|   |   |              |              |                           |                        |                    |        |</w:t>
      </w:r>
    </w:p>
    <w:p>
      <w:r>
        <w:t>|   |3  |Christian     |Aggressiveness|By the end of the lesson,  |Brain storming          |Picture showing     |        |</w:t>
      </w:r>
    </w:p>
    <w:p>
      <w:r>
        <w:t>|   |   |approaches to |&amp;             |the learner should be able |Dramatize violence      |violence            |        |</w:t>
      </w:r>
    </w:p>
    <w:p>
      <w:r>
        <w:t>|   |   |human         |Violence      |to:                        |Questions and Answers   |Magazines/newspaper |        |</w:t>
      </w:r>
    </w:p>
    <w:p>
      <w:r>
        <w:t>|   |   |sexuality,    |              |Distinguish between        |Assignment  (learners to|Class textbook      |        |</w:t>
      </w:r>
    </w:p>
    <w:p>
      <w:r>
        <w:t>|   |   |marriage and  |              |aggressiveness and violence|research more from class|                    |        |</w:t>
      </w:r>
    </w:p>
    <w:p>
      <w:r>
        <w:t>|   |   |family        |              |                           |text and make notes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|4  |Christian     |Traditional   |By the end of the lesson,  |Talk from resource      |African Religions   |        |</w:t>
      </w:r>
    </w:p>
    <w:p>
      <w:r>
        <w:t>|   |   |approaches to |African       |the learner should be able |person                  |and philosophy      |        |</w:t>
      </w:r>
    </w:p>
    <w:p>
      <w:r>
        <w:t>|   |   |human         |understanding |to:                        |Questions and Answers   |Chalkboard          |        |</w:t>
      </w:r>
    </w:p>
    <w:p>
      <w:r>
        <w:t>|   |   |sexuality,    |of marriage   |Explain the traditional    |Research and note making|Class textbook      |        |</w:t>
      </w:r>
    </w:p>
    <w:p>
      <w:r>
        <w:t>|   |   |marriage and  |              |African understanding of   |                        |Resource Person     |        |</w:t>
      </w:r>
    </w:p>
    <w:p>
      <w:r>
        <w:t>|   |   |family        |              |marriage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|4  |1  |Christian     |Christian     |By the end of the lesson,  |Review of previous      |Bible (RVS)         |        |</w:t>
      </w:r>
    </w:p>
    <w:p>
      <w:r>
        <w:t>|   |   |approaches to |Teaching on   |the learner should be able |lesson                  |Chalk board         |        |</w:t>
      </w:r>
    </w:p>
    <w:p>
      <w:r>
        <w:t>|   |   |human         |marriage      |to:                        |Bible reading           |Audio visual aids   |        |</w:t>
      </w:r>
    </w:p>
    <w:p>
      <w:r>
        <w:t>|   |   |sexuality,    |              |Explain Christian teaching |Explanation             |Class textbook      |        |</w:t>
      </w:r>
    </w:p>
    <w:p>
      <w:r>
        <w:t>|   |   |marriage and  |              |on Marriage                |Questions and Answers   |                    |        |</w:t>
      </w:r>
    </w:p>
    <w:p>
      <w:r>
        <w:t>|   |   |family        |              |                           |Note taking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|2  |Christian     |Preparation   |By the end of the lesson,  |Brief talk from Resource|African Religion and|        |</w:t>
      </w:r>
    </w:p>
    <w:p>
      <w:r>
        <w:t>|   |   |approaches to |for marriage  |the learner should be able |person                  |Philosophy          |        |</w:t>
      </w:r>
    </w:p>
    <w:p>
      <w:r>
        <w:t>|   |   |human         |in Traditional|to:                        |Questions and Answers   |Resource person     |        |</w:t>
      </w:r>
    </w:p>
    <w:p>
      <w:r>
        <w:t>|   |   |sexuality,    |African       |Describe the traditional   |Assignment (read more   |Chalkboard          |        |</w:t>
      </w:r>
    </w:p>
    <w:p>
      <w:r>
        <w:t>|   |   |marriage and  |Society       |approaches to marriage     |from text and make      |Class textbook      |        |</w:t>
      </w:r>
    </w:p>
    <w:p>
      <w:r>
        <w:t>|   |   |family        |              |preparation                |notes)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|3  |Christian     |Christian     |By the end of the lesson,  |Talk from marriage      |Guest speaker       |        |</w:t>
      </w:r>
    </w:p>
    <w:p>
      <w:r>
        <w:t>|   |   |approaches to |teachings on  |the learner should be able |counselor               |Bible (RVS)         |        |</w:t>
      </w:r>
    </w:p>
    <w:p>
      <w:r>
        <w:t>|   |   |human         |preparation   |to:                        |Bible reading           |Chart               |        |</w:t>
      </w:r>
    </w:p>
    <w:p>
      <w:r>
        <w:t>|   |   |sexuality,    |for marriage  |Describe Christian         |Explanation             |Chalkboard          |        |</w:t>
      </w:r>
    </w:p>
    <w:p>
      <w:r>
        <w:t>|   |   |marriage and  |              |approaches to marriage     |Questions and Answers   |Church and marriage |        |</w:t>
      </w:r>
    </w:p>
    <w:p>
      <w:r>
        <w:t>|   |   |family        |              |preparation                |Making and taking notes |by Okullu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|4  |Christian     |Celibacy as an|By the end of the lesson,  |Talk from Catholic      |Dictionary          |        |</w:t>
      </w:r>
    </w:p>
    <w:p>
      <w:r>
        <w:t>|   |   |approaches to |alternative to|the learner should be able |priest or nun           |Resource person     |        |</w:t>
      </w:r>
    </w:p>
    <w:p>
      <w:r>
        <w:t>|   |   |human         |marriage      |to:                        |Watching a video        |(Catholic           |        |</w:t>
      </w:r>
    </w:p>
    <w:p>
      <w:r>
        <w:t>|   |   |sexuality,    |              |Define celibacy            |Bible reading           |priest/nun)         |        |</w:t>
      </w:r>
    </w:p>
    <w:p>
      <w:r>
        <w:t>|   |   |marriage and  |              |Explain the Christian      |Explanation             |Teacher’s notes     |        |</w:t>
      </w:r>
    </w:p>
    <w:p>
      <w:r>
        <w:t>|   |   |family        |              |teaching on celibacy       |Note taking             |Video tape          |        |</w:t>
      </w:r>
    </w:p>
    <w:p>
      <w:r>
        <w:t>|   |   |              |              |                           |                        |                    |        |</w:t>
      </w:r>
    </w:p>
    <w:p>
      <w:r>
        <w:t>|5  |1  |Christian     |Traditional   |By the end of the lesson,  |Questions and Answers   |African Religion &amp;  |        |</w:t>
      </w:r>
    </w:p>
    <w:p>
      <w:r>
        <w:t>|   |   |approaches to |African       |the learner should be able |Group discussion        |Philosophy          |        |</w:t>
      </w:r>
    </w:p>
    <w:p>
      <w:r>
        <w:t>|   |   |human         |understanding |to:                        |Assignment (read more   |Chart               |        |</w:t>
      </w:r>
    </w:p>
    <w:p>
      <w:r>
        <w:t>|   |   |sexuality,    |of the family |Describe the traditional   |and make notes from     |Chalkboard          |        |</w:t>
      </w:r>
    </w:p>
    <w:p>
      <w:r>
        <w:t>|   |   |marriage and  |              |African understanding of   |class text)             |Teacher’s notes     |        |</w:t>
      </w:r>
    </w:p>
    <w:p>
      <w:r>
        <w:t>|   |   |family        |              |the family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|2  |Christian     |Christian     |By the end of the lesson,  |Teacher reviews previous|Bible (RVS)         |        |</w:t>
      </w:r>
    </w:p>
    <w:p>
      <w:r>
        <w:t>|   |   |approaches to |understanding |the learner should be able |lesson                  |Chalkboard          |        |</w:t>
      </w:r>
    </w:p>
    <w:p>
      <w:r>
        <w:t>|   |   |human         |of  the family|to:                        |Bible reading           |Class textbook      |        |</w:t>
      </w:r>
    </w:p>
    <w:p>
      <w:r>
        <w:t>|   |   |sexuality,    |              |Appreciate the Christian   |Debate                  |                    |        |</w:t>
      </w:r>
    </w:p>
    <w:p>
      <w:r>
        <w:t>|   |   |marriage and  |              |understanding of the family|Summary in point form   |                    |        |</w:t>
      </w:r>
    </w:p>
    <w:p>
      <w:r>
        <w:t>|   |   |family        |              |                           |Note making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|3  |Christian     |Value of      |By the end of the lesson   |Teacher to give a case  |Bible(RVS)          |        |</w:t>
      </w:r>
    </w:p>
    <w:p>
      <w:r>
        <w:t>|   |   |approaches to |responsible   |,the learner should be able|study                   |Chalkboard          |        |</w:t>
      </w:r>
    </w:p>
    <w:p>
      <w:r>
        <w:t>|   |   |human         |parenthood    |to:                        |Questions and Answers   |Magazines           |        |</w:t>
      </w:r>
    </w:p>
    <w:p>
      <w:r>
        <w:t>|   |   |sexuality,    |              |Explain the values of      |Group discussions       |Newspaper           |        |</w:t>
      </w:r>
    </w:p>
    <w:p>
      <w:r>
        <w:t>|   |   |marriage and  |              |responsible parenthood     |Assignment (read class  |Written case studies|        |</w:t>
      </w:r>
    </w:p>
    <w:p>
      <w:r>
        <w:t>|   |   |family        |              |                           |textbook and make notes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|4  |Christian     |Problems      |By the end of the lesson,  |Brainstorming           |Class text CRE Bk 3 |        |</w:t>
      </w:r>
    </w:p>
    <w:p>
      <w:r>
        <w:t>|   |   |approaches to |related to    |the learner should be able |Questions and Answers   |Newspaper cuttings  |        |</w:t>
      </w:r>
    </w:p>
    <w:p>
      <w:r>
        <w:t>|   |   |human         |family life   |to:                        |Discussing the case     |Magazines           |        |</w:t>
      </w:r>
    </w:p>
    <w:p>
      <w:r>
        <w:t>|   |   |sexuality,    |today         |Identify problems related  |study                   |Written case studies|        |</w:t>
      </w:r>
    </w:p>
    <w:p>
      <w:r>
        <w:t>|   |   |marriage and  |              |to family life today       |Views from students     |                    |        |</w:t>
      </w:r>
    </w:p>
    <w:p>
      <w:r>
        <w:t>|   |   |family        |              |Discuss problems related to|Assignment (Further     |                    |        |</w:t>
      </w:r>
    </w:p>
    <w:p>
      <w:r>
        <w:t>|   |   |              |              |single family life         |research &amp; report       |                    |        |</w:t>
      </w:r>
    </w:p>
    <w:p>
      <w:r>
        <w:t>|   |   |              |              |                           |preparation)            |                    |        |</w:t>
      </w:r>
    </w:p>
    <w:p>
      <w:r>
        <w:t>|   |   |              |Traditional   |                           |                        |                    |        |</w:t>
      </w:r>
    </w:p>
    <w:p>
      <w:r>
        <w:t>|6  |1  |Christian     |African       |By the end of the lesson,  |Brief talk from resource|African Religion &amp;  |        |</w:t>
      </w:r>
    </w:p>
    <w:p>
      <w:r>
        <w:t>|   |   |approaches to |approaches to |the learner should be able |person                  |philosophy          |        |</w:t>
      </w:r>
    </w:p>
    <w:p>
      <w:r>
        <w:t>|   |   |human         |problems      |to:                        |Dramatisation (wife     |Chalkboard          |        |</w:t>
      </w:r>
    </w:p>
    <w:p>
      <w:r>
        <w:t>|   |   |sexuality,    |related to    |Evaluate traditional       |beating)                |Learner’s textbook 4|        |</w:t>
      </w:r>
    </w:p>
    <w:p>
      <w:r>
        <w:t>|   |   |marriage and  |family life   |African approaches to      |Note making and taking  |Resource person     |        |</w:t>
      </w:r>
    </w:p>
    <w:p>
      <w:r>
        <w:t>|   |   |family        |today         |family life problems       |                        |Magazine            |        |</w:t>
      </w:r>
    </w:p>
    <w:p>
      <w:r>
        <w:t>|   |   |              |              |                           |                        |Audio visual aids   |        |</w:t>
      </w:r>
    </w:p>
    <w:p>
      <w:r>
        <w:t>|   |   |              |              |                           |                        |                    |        |</w:t>
      </w:r>
    </w:p>
    <w:p>
      <w:r>
        <w:t>|   |2  |Christian     |Christian     |By the end of the lesson,  |Bible reading           |Bible (RVS)         |        |</w:t>
      </w:r>
    </w:p>
    <w:p>
      <w:r>
        <w:t>|   |   |approaches to |approaches to |the learner should be able |Case study presentation |Written case study  |        |</w:t>
      </w:r>
    </w:p>
    <w:p>
      <w:r>
        <w:t>|   |   |human         |problems      |to:                        |Questions and Answers   |Newspaper cuttings  |        |</w:t>
      </w:r>
    </w:p>
    <w:p>
      <w:r>
        <w:t>|   |   |sexuality,    |related to    |Outline the various        |Watching videos         |Magazine            |        |</w:t>
      </w:r>
    </w:p>
    <w:p>
      <w:r>
        <w:t>|   |   |marriage and  |family life   |Christian approaches to    |Assignment (note making |Audio-visual aids   |        |</w:t>
      </w:r>
    </w:p>
    <w:p>
      <w:r>
        <w:t>|   |   |family        |today         |family life related        |                        |                    |        |</w:t>
      </w:r>
    </w:p>
    <w:p>
      <w:r>
        <w:t>|   |   |              |              |problems today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|3  |Christian     |Introduction  |By the end of the lesson,  |Making notes            |Photos              |        |</w:t>
      </w:r>
    </w:p>
    <w:p>
      <w:r>
        <w:t>|   |   |approaches to |Definition of |the learner should be able |Class discussion        |Chalkboard          |        |</w:t>
      </w:r>
    </w:p>
    <w:p>
      <w:r>
        <w:t>|   |   |human         |terms ‘work’ &amp;|to:                        |Points on chalkboard    |Dictionary          |        |</w:t>
      </w:r>
    </w:p>
    <w:p>
      <w:r>
        <w:t>|   |   |sexuality,    |vocation’     |Define the terms ‘work’ and|Checking meaning        |Teacher’s notes     |        |</w:t>
      </w:r>
    </w:p>
    <w:p>
      <w:r>
        <w:t>|   |   |marriage and  |              |‘vocation’                 |                        |Bible (RVS)         |        |</w:t>
      </w:r>
    </w:p>
    <w:p>
      <w:r>
        <w:t>|   |   |family        |              |Explain the traditional    |                        |CRE learner’s BK 4  |        |</w:t>
      </w:r>
    </w:p>
    <w:p>
      <w:r>
        <w:t>|   |   |              |              |African attitude to work   |                        |Newspaper cuttings  |        |</w:t>
      </w:r>
    </w:p>
    <w:p>
      <w:r>
        <w:t>|   |   |Christian     |              |                           |                        |                    |        |</w:t>
      </w:r>
    </w:p>
    <w:p>
      <w:r>
        <w:t>|   |4  |approaches to |Christian     |By the end of the lesson,  |Bible reading           |Bible(RVS)          |        |</w:t>
      </w:r>
    </w:p>
    <w:p>
      <w:r>
        <w:t>|   |   |human         |teachings on  |the learner should be able |Questions and Answers   |Chalkboard          |        |</w:t>
      </w:r>
    </w:p>
    <w:p>
      <w:r>
        <w:t>|   |   |sexuality,    |work          |to:                        |Explanation             |Teacher’s notes     |        |</w:t>
      </w:r>
    </w:p>
    <w:p>
      <w:r>
        <w:t>|   |   |marriage and  |              |State the Christian        |Note making             |                    |        |</w:t>
      </w:r>
    </w:p>
    <w:p>
      <w:r>
        <w:t>|   |   |family        |              |teaching on work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|7  |1  |Christian     |Roles of      |By the end of the lesson,  |Checking meanings from  |Dictionary          |        |</w:t>
      </w:r>
    </w:p>
    <w:p>
      <w:r>
        <w:t>|   |   |Approaches to |professional  |the learner should be able |dictionary              |Class textbook BK4  |        |</w:t>
      </w:r>
    </w:p>
    <w:p>
      <w:r>
        <w:t>|   |   |work          |ethos, ethics |to:                        |Listing common          |Bible (RVS)         |        |</w:t>
      </w:r>
    </w:p>
    <w:p>
      <w:r>
        <w:t>|   |   |              |and codes in  |Explain the role of        |professions             |T.S.C code of       |        |</w:t>
      </w:r>
    </w:p>
    <w:p>
      <w:r>
        <w:t>|   |   |              |society       |professional ethos, ethics |Discussions             |regulation          |        |</w:t>
      </w:r>
    </w:p>
    <w:p>
      <w:r>
        <w:t>|   |   |              |              |and codes in society       |Note making             |Teacher’s notes     |        |</w:t>
      </w:r>
    </w:p>
    <w:p>
      <w:r>
        <w:t>|   |   |              |              |                           |                        |Resource person     |        |</w:t>
      </w:r>
    </w:p>
    <w:p>
      <w:r>
        <w:t>|   |   |              |              |                           |                        |                    |        |</w:t>
      </w:r>
    </w:p>
    <w:p>
      <w:r>
        <w:t>|   |2  |Christian     |Virtues       |By the end of the lesson,  |Check the meaning from  |Dictionary          |        |</w:t>
      </w:r>
    </w:p>
    <w:p>
      <w:r>
        <w:t>|   |   |Approaches to |related to    |the learner should be able |the dictionary          |Class text Bk       |        |</w:t>
      </w:r>
    </w:p>
    <w:p>
      <w:r>
        <w:t>|   |   |work          |various types |to                         |Discussing importance of|Resource person     |        |</w:t>
      </w:r>
    </w:p>
    <w:p>
      <w:r>
        <w:t>|   |   |              |of work:      |Desire to acquire virtues  |each virtue             |Bible (RVS)         |        |</w:t>
      </w:r>
    </w:p>
    <w:p>
      <w:r>
        <w:t>|   |   |              |Diligence     |related to work            |                        |T.S.C code of       |        |</w:t>
      </w:r>
    </w:p>
    <w:p>
      <w:r>
        <w:t>|   |   |              |Honesty/integr|                           |                        |regulation          |        |</w:t>
      </w:r>
    </w:p>
    <w:p>
      <w:r>
        <w:t>|   |   |              |ity           |                           |                        |Teacher’s notes     |        |</w:t>
      </w:r>
    </w:p>
    <w:p>
      <w:r>
        <w:t>|   |   |              |              |                           |                        |                    |        |</w:t>
      </w:r>
    </w:p>
    <w:p>
      <w:r>
        <w:t>|   |3  |Christian     |Faithfulness  |By the end of the lesson   |Discussion in Groups &amp;  |Resource Person     |        |</w:t>
      </w:r>
    </w:p>
    <w:p>
      <w:r>
        <w:t>|   |   |Approaches to |Responsibility|the learner should be ale  |presenting points on    |Bible (RSV)         |        |</w:t>
      </w:r>
    </w:p>
    <w:p>
      <w:r>
        <w:t>|   |   |work          |              |to:                        |chalkboard              |T.S.C code of       |        |</w:t>
      </w:r>
    </w:p>
    <w:p>
      <w:r>
        <w:t>|   |   |              |              |Outline the benefits of an |Note making             |regulation          |        |</w:t>
      </w:r>
    </w:p>
    <w:p>
      <w:r>
        <w:t>|   |   |              |              |employee being faithful and|                        |Class text Bk 4     |        |</w:t>
      </w:r>
    </w:p>
    <w:p>
      <w:r>
        <w:t>|   |   |              |              |responsible to his/her     |                        |Dictionary          |        |</w:t>
      </w:r>
    </w:p>
    <w:p>
      <w:r>
        <w:t>|   |   |              |              |employer                   |                        |                    |        |</w:t>
      </w:r>
    </w:p>
    <w:p>
      <w:r>
        <w:t>|   |   |Christian     |              |                           |                        |                    |        |</w:t>
      </w:r>
    </w:p>
    <w:p>
      <w:r>
        <w:t>|   |4  |Approaches to |Loyalty &amp;     |By the end of the lesson,  |Discussion in groups &amp;  |Dictionary          |        |</w:t>
      </w:r>
    </w:p>
    <w:p>
      <w:r>
        <w:t>|   |   |work          |Tolerance     |the learner should be able |presenting points on    |Resource person     |        |</w:t>
      </w:r>
    </w:p>
    <w:p>
      <w:r>
        <w:t>|   |   |              |              |to:                        |chalkboard              |Bible(RSV)          |        |</w:t>
      </w:r>
    </w:p>
    <w:p>
      <w:r>
        <w:t>|   |   |              |              |Define loyalty and         |Note making             |T.S.C code of       |        |</w:t>
      </w:r>
    </w:p>
    <w:p>
      <w:r>
        <w:t>|   |   |              |              |tolerance in relation to   |                        |regulation          |        |</w:t>
      </w:r>
    </w:p>
    <w:p>
      <w:r>
        <w:t>|   |   |              |              |work ethics                |                        |Teacher’s notes     |        |</w:t>
      </w:r>
    </w:p>
    <w:p>
      <w:r>
        <w:t>|   |   |              |              |                           |                        |Class textbook 4    |        |</w:t>
      </w:r>
    </w:p>
    <w:p>
      <w:r>
        <w:t>|   |   |              |              |                           |                        |                    |        |</w:t>
      </w:r>
    </w:p>
    <w:p>
      <w:r>
        <w:t>|8  |1  |Christian     |Moral duties  |By the end of the lesson,  |Review previous lesson  |Bible (RSV)         |        |</w:t>
      </w:r>
    </w:p>
    <w:p>
      <w:r>
        <w:t>|   |   |Approaches to |and           |the learner should be able |Questions an d Answers  |Group presentations |        |</w:t>
      </w:r>
    </w:p>
    <w:p>
      <w:r>
        <w:t>|   |   |work          |responsibiliti|to:                        |Points on chalkboard    |Chalkboard          |        |</w:t>
      </w:r>
    </w:p>
    <w:p>
      <w:r>
        <w:t>|   |   |              |es of         |Explain the moral duties   |Presentations           |Teacher’s notes     |        |</w:t>
      </w:r>
    </w:p>
    <w:p>
      <w:r>
        <w:t>|   |   |              |employers and |and responsibilities of    |Assignment (writing an  |TSC code of         |        |</w:t>
      </w:r>
    </w:p>
    <w:p>
      <w:r>
        <w:t>|   |   |              |employees     |employers                  |essay on same topic     |regulations         |        |</w:t>
      </w:r>
    </w:p>
    <w:p>
      <w:r>
        <w:t>|   |   |Christian     |              |                           |                        |                    |        |</w:t>
      </w:r>
    </w:p>
    <w:p>
      <w:r>
        <w:t>|   |2  |Approaches to |Christian     |By the end of the lesson,  |Review previous lesson  |Bible (RVS)         |        |</w:t>
      </w:r>
    </w:p>
    <w:p>
      <w:r>
        <w:t>|   |   |work          |approaches to |the learner should be able |Bible reading           |Pictures            |        |</w:t>
      </w:r>
    </w:p>
    <w:p>
      <w:r>
        <w:t>|   |   |              |issues related|to:                        |Explanation             |Chalkboard          |        |</w:t>
      </w:r>
    </w:p>
    <w:p>
      <w:r>
        <w:t>|   |   |              |to employment |State the biblical         |Case study              |Teacher’s notes     |        |</w:t>
      </w:r>
    </w:p>
    <w:p>
      <w:r>
        <w:t>|   |   |              |Wages/industri|teachings on wages         |Assignment (Research on |Newspaper cuttings  |        |</w:t>
      </w:r>
    </w:p>
    <w:p>
      <w:r>
        <w:t>|   |   |              |al action     |Identify the conditions    |industrial action)      |(on strikes)        |        |</w:t>
      </w:r>
    </w:p>
    <w:p>
      <w:r>
        <w:t>|   |   |              |              |that should be fulfilled to|                        |                    |        |</w:t>
      </w:r>
    </w:p>
    <w:p>
      <w:r>
        <w:t>|   |   |              |              |make a strike morally      |                        |                    |        |</w:t>
      </w:r>
    </w:p>
    <w:p>
      <w:r>
        <w:t>|   |   |              |              |justified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|3  |Christian     |Child labour  |By the end of the lesson,  |Group discussion guided |Bible (RVS)         |        |</w:t>
      </w:r>
    </w:p>
    <w:p>
      <w:r>
        <w:t>|   |   |Approaches to |              |the learner should be able |by teacher              |Pictures            |        |</w:t>
      </w:r>
    </w:p>
    <w:p>
      <w:r>
        <w:t>|   |   |work          |              |to:                        |Presentations of        |Chalkboard          |        |</w:t>
      </w:r>
    </w:p>
    <w:p>
      <w:r>
        <w:t>|   |   |              |              |State the causes of child  |findings                |Teacher’s notes     |        |</w:t>
      </w:r>
    </w:p>
    <w:p>
      <w:r>
        <w:t>|   |   |              |              |labour in Kenya            |Points on chalkboard    |Newspaper cuttings  |        |</w:t>
      </w:r>
    </w:p>
    <w:p>
      <w:r>
        <w:t>|   |   |              |              |Explain why child labour is|Assignment (write down  |Placards            |        |</w:t>
      </w:r>
    </w:p>
    <w:p>
      <w:r>
        <w:t>|   |   |              |              |against Christian teachings|rights of children)     |Resource person     |        |</w:t>
      </w:r>
    </w:p>
    <w:p>
      <w:r>
        <w:t>|   |   |Christian     |              |                           |                        |                    |        |</w:t>
      </w:r>
    </w:p>
    <w:p>
      <w:r>
        <w:t>|   |4  |Approaches to |Unemployment  |By the end of the lesson,  |Brainstorming           |Bible (RVS)         |        |</w:t>
      </w:r>
    </w:p>
    <w:p>
      <w:r>
        <w:t>|   |   |work          |and           |the learner should be able |Questions and Answers   |Chalkboard          |        |</w:t>
      </w:r>
    </w:p>
    <w:p>
      <w:r>
        <w:t>|   |   |              |self-employmen|to:                        |Group discussion        |Learner’s Bk 4      |        |</w:t>
      </w:r>
    </w:p>
    <w:p>
      <w:r>
        <w:t>|   |   |              |t             |Identify the causes of     |More research and note  |Newspaper cuttings  |        |</w:t>
      </w:r>
    </w:p>
    <w:p>
      <w:r>
        <w:t>|   |   |              |              |unemployment in Kenya      |making                  |or photos           |        |</w:t>
      </w:r>
    </w:p>
    <w:p>
      <w:r>
        <w:t>|   |   |              |              |Appreciate work            |                        |Dictionary          |        |</w:t>
      </w:r>
    </w:p>
    <w:p>
      <w:r>
        <w:t>|9-1|   |TOPICAL EXAMS                                                                                          |        |</w:t>
      </w:r>
    </w:p>
    <w:p>
      <w:r>
        <w:t>|2  |   |                                                                                                       |        |</w:t>
      </w:r>
    </w:p>
    <w:p>
      <w:r>
        <w:t>|13-|   |                                                                                                       |        |</w:t>
      </w:r>
    </w:p>
    <w:p>
      <w:r>
        <w:t>|15 |   |END OF TERM ONE EXAM                                                                                   |        |</w:t>
      </w:r>
    </w:p>
    <w:p/>
    <w:p>
      <w:r>
        <w:t>C.R.E. SCHEMES OF WORK</w:t>
      </w:r>
    </w:p>
    <w:p/>
    <w:p>
      <w:r>
        <w:t>FORM FOUR</w:t>
      </w:r>
    </w:p>
    <w:p/>
    <w:p>
      <w:r>
        <w:t>TERM II</w:t>
      </w:r>
    </w:p>
    <w:p/>
    <w:p>
      <w:r>
        <w:t>REFERENCES:</w:t>
      </w:r>
    </w:p>
    <w:p/>
    <w:p>
      <w:r>
        <w:t>1. KLB BK 4</w:t>
      </w:r>
    </w:p>
    <w:p>
      <w:r>
        <w:t>2. God’s People BK 4</w:t>
      </w:r>
    </w:p>
    <w:p>
      <w:r>
        <w:t>3. Living the Promise BK 4</w:t>
      </w:r>
    </w:p>
    <w:p/>
    <w:p>
      <w:r>
        <w:t>|WK |LSN|TOPIC         |SUB-TOPIC     |OBJECTIVES                 |L/ACTIVITIES            |L/T AIDS/REFERENCE  |REMARKS |</w:t>
      </w:r>
    </w:p>
    <w:p>
      <w:r>
        <w:t>|1  |1-4|REPORTING AND REVISION OF LAST TERM’S EXAMS                                        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|2  |1  |Christian     |Introduction  |By the end of the lesson,  |Questions and Answers   |Bible (RVS)         |        |</w:t>
      </w:r>
    </w:p>
    <w:p>
      <w:r>
        <w:t>|   |   |approaches to |Definition of |the learner should be able |Looking for meaning     |Class textbook      |        |</w:t>
      </w:r>
    </w:p>
    <w:p>
      <w:r>
        <w:t>|   |   |leisure       |leisure       |to:                        |Listing                 |Chalkboard          |        |</w:t>
      </w:r>
    </w:p>
    <w:p>
      <w:r>
        <w:t>|   |   |              |Types of      |State the meaning of       |Comparing               |Dictionary          |        |</w:t>
      </w:r>
    </w:p>
    <w:p>
      <w:r>
        <w:t>|   |   |              |leisure       |leisure                    |                        |Pictures            |        |</w:t>
      </w:r>
    </w:p>
    <w:p>
      <w:r>
        <w:t>|   |   |              |              |Appreciate the importance  |                        |                    |        |</w:t>
      </w:r>
    </w:p>
    <w:p>
      <w:r>
        <w:t>|   |   |              |              |of leisure                 |                        |                    |        |</w:t>
      </w:r>
    </w:p>
    <w:p>
      <w:r>
        <w:t>|   |   |              |              |Identify the different     |                        |                    |        |</w:t>
      </w:r>
    </w:p>
    <w:p>
      <w:r>
        <w:t>|   |   |              |              |types of leisure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|2  |Christian     |Traditional   |By the end of the lesson,  |Reviewing               |Class textbook 4    |        |</w:t>
      </w:r>
    </w:p>
    <w:p>
      <w:r>
        <w:t>|   |   |approaches to |African       |the learner should be able |Class discussion        |Resource person     |        |</w:t>
      </w:r>
    </w:p>
    <w:p>
      <w:r>
        <w:t>|   |   |leisure       |understanding |to:                        |Singing                 |Chalkboard          |        |</w:t>
      </w:r>
    </w:p>
    <w:p>
      <w:r>
        <w:t>|   |   |              |of leisure    |Explain the Traditional    |Reciting poems on work  |Drawings/pictures   |        |</w:t>
      </w:r>
    </w:p>
    <w:p>
      <w:r>
        <w:t>|   |   |              |              |African understanding of   |Listing T.A leisure     |                    |        |</w:t>
      </w:r>
    </w:p>
    <w:p>
      <w:r>
        <w:t>|   |   |              |              |leisure                    |Note making             |                    |        |</w:t>
      </w:r>
    </w:p>
    <w:p>
      <w:r>
        <w:t>|   |   |Christian     |              |                           |                        |                    |        |</w:t>
      </w:r>
    </w:p>
    <w:p>
      <w:r>
        <w:t>|   |3  |approaches to |Christian     |By the end of the lesson,  |Bible reading           |Collected stories   |        |</w:t>
      </w:r>
    </w:p>
    <w:p>
      <w:r>
        <w:t>|   |   |leisure       |teaching on   |the learner should be able |Explanation             |Articles            |        |</w:t>
      </w:r>
    </w:p>
    <w:p>
      <w:r>
        <w:t>|   |   |              |leisure       |to:                        |Brief visit to church   |Newspaper cuttings  |        |</w:t>
      </w:r>
    </w:p>
    <w:p>
      <w:r>
        <w:t>|   |   |              |              |State the Christian        |Observe church          |Bible (RVS)         |        |</w:t>
      </w:r>
    </w:p>
    <w:p>
      <w:r>
        <w:t>|   |   |              |              |teaching on leisure        |activities              |                    |        |</w:t>
      </w:r>
    </w:p>
    <w:p>
      <w:r>
        <w:t>|   |   |              |              |                           |Assignment from text    |                    |        |</w:t>
      </w:r>
    </w:p>
    <w:p>
      <w:r>
        <w:t>|   |   |              |              |                           |book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|4  |Christian     |Importance of |By the end of the lesson,  |Text reading            |Bible(RVS)          |        |</w:t>
      </w:r>
    </w:p>
    <w:p>
      <w:r>
        <w:t>|   |   |approaches to |Leisure       |the learner should be able |Class discussion        |Pictures            |        |</w:t>
      </w:r>
    </w:p>
    <w:p>
      <w:r>
        <w:t>|   |   |leisure       |              |to:                        |                        |Resource person     |        |</w:t>
      </w:r>
    </w:p>
    <w:p>
      <w:r>
        <w:t>|   |   |              |              |Explain the importance of  |                        |Class textbook 4    |        |</w:t>
      </w:r>
    </w:p>
    <w:p>
      <w:r>
        <w:t>|   |   |              |              |leisure                    |                        |                    |        |</w:t>
      </w:r>
    </w:p>
    <w:p>
      <w:r>
        <w:t>|   |   |              |              |Appreciate the importance  |                        |                    |        |</w:t>
      </w:r>
    </w:p>
    <w:p>
      <w:r>
        <w:t>|   |   |              |              |of leisure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|3  |   |              |              |                           |                        |                    |        |</w:t>
      </w:r>
    </w:p>
    <w:p>
      <w:r>
        <w:t>|   |1  |Christian     |Various forms |By the end of the lesson,  |Listings/outlining      |Bible (RVS)         |        |</w:t>
      </w:r>
    </w:p>
    <w:p>
      <w:r>
        <w:t>|   |   |approaches to |and uses of   |the learner should be able |Definitions             |Chalkboard          |        |</w:t>
      </w:r>
    </w:p>
    <w:p>
      <w:r>
        <w:t>|   |   |leisure       |leisure       |to:                        |Questions and Answers   |Audiovisual aids    |        |</w:t>
      </w:r>
    </w:p>
    <w:p>
      <w:r>
        <w:t>|   |   |              |              |outline various forms of   |Note making             |Pictures            |        |</w:t>
      </w:r>
    </w:p>
    <w:p>
      <w:r>
        <w:t>|   |   |              |              |leisure                    |                        |Resource person     |        |</w:t>
      </w:r>
    </w:p>
    <w:p>
      <w:r>
        <w:t>|   |   |              |              |Explain the uses of leisure|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|2  |Christian     |Misuse of     |By the end of the lesson,  |Group discussion        |Pictures            |        |</w:t>
      </w:r>
    </w:p>
    <w:p>
      <w:r>
        <w:t>|   |   |approaches to |leisure today |the learner should be able |Essay writing           |Class textbook      |        |</w:t>
      </w:r>
    </w:p>
    <w:p>
      <w:r>
        <w:t>|   |   |leisure       |              |to:                        |Presentations           |Newspaper cuttings  |        |</w:t>
      </w:r>
    </w:p>
    <w:p>
      <w:r>
        <w:t>|   |   |              |              |Explain how leisure        |Assignment(note making  |Bible (RVS)         |        |</w:t>
      </w:r>
    </w:p>
    <w:p>
      <w:r>
        <w:t>|   |   |              |              |activities are misused in  |                        |                    |        |</w:t>
      </w:r>
    </w:p>
    <w:p>
      <w:r>
        <w:t>|   |   |              |              |society today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|3  |              |Misuse/abuse  |By the end of the lesson,  |Role play               |Resource person     |        |</w:t>
      </w:r>
    </w:p>
    <w:p>
      <w:r>
        <w:t>|   |   |              |of drugs      |the learner should be able |Assignment (bible       |Pictures            |        |</w:t>
      </w:r>
    </w:p>
    <w:p>
      <w:r>
        <w:t>|   |   |Christian     |              |to:                        |reading and note making)|Newspaper cuttings  |        |</w:t>
      </w:r>
    </w:p>
    <w:p>
      <w:r>
        <w:t>|   |   |approaches to |              |Discuss the causes and     |Questions and Answers   |Bible (RVS)         |        |</w:t>
      </w:r>
    </w:p>
    <w:p>
      <w:r>
        <w:t>|   |   |leisure       |              |effects of drug abuse      |Brief lecture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|4  |Christian     |Abuse of      |By the end of the lesson,  |Bible reading           |Chalkboard          |        |</w:t>
      </w:r>
    </w:p>
    <w:p>
      <w:r>
        <w:t>|   |   |approaches to |alcohol       |the learner should be able |Teacher’s comment       |Resource person     |        |</w:t>
      </w:r>
    </w:p>
    <w:p>
      <w:r>
        <w:t>|   |   |leisure       |              |to:                        |Talk from resource      |Newspaper cuttings  |        |</w:t>
      </w:r>
    </w:p>
    <w:p>
      <w:r>
        <w:t>|   |   |              |              |Explain the causes of      |person                  |Bible (RVS)         |        |</w:t>
      </w:r>
    </w:p>
    <w:p>
      <w:r>
        <w:t>|   |   |              |              |alcohol abuse              |Role play               |                    |        |</w:t>
      </w:r>
    </w:p>
    <w:p>
      <w:r>
        <w:t>|   |   |              |              |Strive to discourage       |Assignment (note making)|                    |        |</w:t>
      </w:r>
    </w:p>
    <w:p>
      <w:r>
        <w:t>|   |   |              |              |alcohol abuse in the       |                        |                    |        |</w:t>
      </w:r>
    </w:p>
    <w:p>
      <w:r>
        <w:t>|   |   |              |              |community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|4  |1  |Christian     |Effects of    |By the end of the lesson,  |Group discussion        |Bible (RVS)         |        |</w:t>
      </w:r>
    </w:p>
    <w:p>
      <w:r>
        <w:t>|   |   |approaches to |drug abuse    |the learner should be able |Points on chalkboard    |Newspaper cuttings  |        |</w:t>
      </w:r>
    </w:p>
    <w:p>
      <w:r>
        <w:t>|   |   |leisure       |              |to:                        |Questions and Answers   |Resource person     |        |</w:t>
      </w:r>
    </w:p>
    <w:p>
      <w:r>
        <w:t>|   |   |              |              |Discuss the effects of drug|Role play               |Chalkboard          |        |</w:t>
      </w:r>
    </w:p>
    <w:p>
      <w:r>
        <w:t>|   |   |              |              |abuse                      |Note making             |                    |        |</w:t>
      </w:r>
    </w:p>
    <w:p>
      <w:r>
        <w:t>|   |   |              |              |Strive to live a productive|                        |                    |        |</w:t>
      </w:r>
    </w:p>
    <w:p>
      <w:r>
        <w:t>|   |   |              |              |life    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|2  |Christian     |Remedies of   |By the end of the lesson,  |Draw examples from      |Bible (RVS)         |        |</w:t>
      </w:r>
    </w:p>
    <w:p>
      <w:r>
        <w:t>|   |   |approaches to |drug abuse    |the learner should be able |society and Bible       |Class text CRE Bk 4 |        |</w:t>
      </w:r>
    </w:p>
    <w:p>
      <w:r>
        <w:t>|   |   |leisure       |              |to                         |Sharing with a resource |Resource person     |        |</w:t>
      </w:r>
    </w:p>
    <w:p>
      <w:r>
        <w:t>|   |   |              |              |Discuss what Christians can|person                  |                    |        |</w:t>
      </w:r>
    </w:p>
    <w:p>
      <w:r>
        <w:t>|   |   |              |              |do in order to curb the    |Assignment              |                    |        |</w:t>
      </w:r>
    </w:p>
    <w:p>
      <w:r>
        <w:t>|   |   |              |              |abuse of drugs             |Making notes            |                    |        |</w:t>
      </w:r>
    </w:p>
    <w:p>
      <w:r>
        <w:t>|   |   |              |              |Strive to live a productive|                        |                    |        |</w:t>
      </w:r>
    </w:p>
    <w:p>
      <w:r>
        <w:t>|   |   |              |              |life    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|3  |Christian     |Christian     |By the end of the lesson,  |Bible reading           |Bible (RVS)         |        |</w:t>
      </w:r>
    </w:p>
    <w:p>
      <w:r>
        <w:t>|   |   |approaches to |criteria for  |the learner should be able |Explanation             |Class text CRE BK 4 |        |</w:t>
      </w:r>
    </w:p>
    <w:p>
      <w:r>
        <w:t>|   |   |leisure       |evaluating the|to:                        |Group discussion        |Resource person     |        |</w:t>
      </w:r>
    </w:p>
    <w:p>
      <w:r>
        <w:t>|   |   |              |use of leisure|Explain the Christian      |Points on chalkboard    |Chalkboard          |        |</w:t>
      </w:r>
    </w:p>
    <w:p>
      <w:r>
        <w:t>|   |   |              |              |criteria for evaluating the|Highlighting main points|                    |        |</w:t>
      </w:r>
    </w:p>
    <w:p>
      <w:r>
        <w:t>|   |   |              |              |use of leisure             |(teacher)               |                    |        |</w:t>
      </w:r>
    </w:p>
    <w:p>
      <w:r>
        <w:t>|   |   |              |              |                           |Note making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|4  |Christian     |Introduction  |By the end of the lesson,  |Short lecture           |CRE Bk 4            |        |</w:t>
      </w:r>
    </w:p>
    <w:p>
      <w:r>
        <w:t>|   |   |approaches to |Definitions   |the learner should be able |Questions /Answers      |English dictionary  |        |</w:t>
      </w:r>
    </w:p>
    <w:p>
      <w:r>
        <w:t>|   |   |money, wealth |Wealth\       |to:                        |Checking meaning        |Realia (money)      |        |</w:t>
      </w:r>
    </w:p>
    <w:p>
      <w:r>
        <w:t>|   |   |and poverty   |Money         |Define the concept wealth  |Note making             |Audio Visuals       |        |</w:t>
      </w:r>
    </w:p>
    <w:p>
      <w:r>
        <w:t>|   |   |              |Poverty       |money and poverty          |                        |Chalkboard          |        |</w:t>
      </w:r>
    </w:p>
    <w:p>
      <w:r>
        <w:t>|   |   |              |              |Appreciate wealth as a     |                        |                    |        |</w:t>
      </w:r>
    </w:p>
    <w:p>
      <w:r>
        <w:t>|   |   |              |              |blessing from God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|5  |1  |              |Traditional   |By the end of the lesson,  |Talk from resource      |Modern Christian    |        |</w:t>
      </w:r>
    </w:p>
    <w:p>
      <w:r>
        <w:t>|   |   |Christian     |African       |the learner should be able |person                  |living pg 138       |        |</w:t>
      </w:r>
    </w:p>
    <w:p>
      <w:r>
        <w:t>|   |   |approaches to |understanding |to:                        |Explanation             |Introduction to     |        |</w:t>
      </w:r>
    </w:p>
    <w:p>
      <w:r>
        <w:t>|   |   |money, wealth |of wealth and |Explain the tradition of   |Question and Answers    |African Religions by|        |</w:t>
      </w:r>
    </w:p>
    <w:p>
      <w:r>
        <w:t>|   |   |and poverty   |poverty       |African understanding of   |Views from student      |Mbithi              |        |</w:t>
      </w:r>
    </w:p>
    <w:p>
      <w:r>
        <w:t>|   |   |              |              |wealth and poverty         |Summary &amp; note making   |Audio-visual        |        |</w:t>
      </w:r>
    </w:p>
    <w:p>
      <w:r>
        <w:t>|   |   |              |              |                           |                        |material            |        |</w:t>
      </w:r>
    </w:p>
    <w:p>
      <w:r>
        <w:t>|   |   |              |              |                           |                        |Resource person     |        |</w:t>
      </w:r>
    </w:p>
    <w:p>
      <w:r>
        <w:t>|   |   |              |              |                           |                        |                    |        |</w:t>
      </w:r>
    </w:p>
    <w:p>
      <w:r>
        <w:t>|   |2  |              |Impact of     |By the end of the lesson,  |Group discussion        |Regalia             |        |</w:t>
      </w:r>
    </w:p>
    <w:p>
      <w:r>
        <w:t>|   |   |Christian     |money economy |the learner should be able |Points on Chalkboard    |Teacher’s notes     |        |</w:t>
      </w:r>
    </w:p>
    <w:p>
      <w:r>
        <w:t>|   |   |approaches to |in Traditional|to:                        |Summarize explanations  |Chalkboard          |        |</w:t>
      </w:r>
    </w:p>
    <w:p>
      <w:r>
        <w:t>|   |   |money, wealth |African       |Describe the impact of the |(teacher)               |Audio-visual        |        |</w:t>
      </w:r>
    </w:p>
    <w:p>
      <w:r>
        <w:t>|   |   |and poverty   |Society       |introduction of money      |Assignment (essay       |material            |        |</w:t>
      </w:r>
    </w:p>
    <w:p>
      <w:r>
        <w:t>|   |   |              |              |economy on traditional     |writing on same topic)  |                    |        |</w:t>
      </w:r>
    </w:p>
    <w:p>
      <w:r>
        <w:t>|   |   |              |              |African society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|3  |Christian     |Christian     |By the end of the lesson,  |Bible reading           |Modern Christian    |        |</w:t>
      </w:r>
    </w:p>
    <w:p>
      <w:r>
        <w:t>|   |   |approaches to |teachings on  |the learner should be able |Explanations            |living              |        |</w:t>
      </w:r>
    </w:p>
    <w:p>
      <w:r>
        <w:t>|   |   |money, wealth |money, wealth |to:                        |Group discussions       |Chalkboard          |        |</w:t>
      </w:r>
    </w:p>
    <w:p>
      <w:r>
        <w:t>|   |   |and poverty   |and poverty   |Explain Christian teachings|Questions and Answers   |Audio-visual        |        |</w:t>
      </w:r>
    </w:p>
    <w:p>
      <w:r>
        <w:t>|   |   |              |money         |on money and wealth        |Note taking             |materials           |        |</w:t>
      </w:r>
    </w:p>
    <w:p>
      <w:r>
        <w:t>|   |   |              |              |                           |                        |Bible (RVS)         |        |</w:t>
      </w:r>
    </w:p>
    <w:p>
      <w:r>
        <w:t>|   |   |Christian     |              |                           |                        |                    |        |</w:t>
      </w:r>
    </w:p>
    <w:p>
      <w:r>
        <w:t>|   |4  |approaches to |Wealth        |By the end of the lesson,  |Reading more from class |Bible (RVS)         |        |</w:t>
      </w:r>
    </w:p>
    <w:p>
      <w:r>
        <w:t>|   |   |money, wealth |              |the learner should be able |textbook                |Audio-visual        |        |</w:t>
      </w:r>
    </w:p>
    <w:p>
      <w:r>
        <w:t>|   |   |and poverty   |              |to:                        |Making notes            |material            |        |</w:t>
      </w:r>
    </w:p>
    <w:p>
      <w:r>
        <w:t>|   |   |              |              |Appreciate the Christian   |                        |Chalkboard          |        |</w:t>
      </w:r>
    </w:p>
    <w:p>
      <w:r>
        <w:t>|   |   |              |              |teachings on money and     |                        |Modern Christian    |        |</w:t>
      </w:r>
    </w:p>
    <w:p>
      <w:r>
        <w:t>|   |   |              |              |wealth                     |                        |living              |        |</w:t>
      </w:r>
    </w:p>
    <w:p>
      <w:r>
        <w:t>|   |   |              |              |                           |                        |                    |        |</w:t>
      </w:r>
    </w:p>
    <w:p>
      <w:r>
        <w:t>|6  |1  |Christian     |Poverty       |By the end of the lesson,  |Checking meaning        |Dictionary          |        |</w:t>
      </w:r>
    </w:p>
    <w:p>
      <w:r>
        <w:t>|   |   |approaches to |              |the learner should be able |Bible reading           |Audio-visual        |        |</w:t>
      </w:r>
    </w:p>
    <w:p>
      <w:r>
        <w:t>|   |   |money, wealth |              |to:                        |Explanation             |material            |        |</w:t>
      </w:r>
    </w:p>
    <w:p>
      <w:r>
        <w:t>|   |   |and poverty   |              |Define poverty             |Group discussion        |Chalkboard, posters,|        |</w:t>
      </w:r>
    </w:p>
    <w:p>
      <w:r>
        <w:t>|   |   |              |              |Explain Christian teachings|Song presentation       |songs               |        |</w:t>
      </w:r>
    </w:p>
    <w:p>
      <w:r>
        <w:t>|   |   |              |              |on poverty                 |Note making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|2 &amp;|Christian     |Christian     |By the end of the lesson,  |Check meaning           |Photographs         |        |</w:t>
      </w:r>
    </w:p>
    <w:p>
      <w:r>
        <w:t>|   |3  |approaches to |approaches to |the learner should be able |Class discussion        |Dictionary          |        |</w:t>
      </w:r>
    </w:p>
    <w:p>
      <w:r>
        <w:t>|   |   |money, wealth |issues related|to:                        |Explanations/Answers    |Posters             |        |</w:t>
      </w:r>
    </w:p>
    <w:p>
      <w:r>
        <w:t>|   |   |and poverty   |to wealth     |Discuss Christian          |Assignment project      |Teacher’s notes     |        |</w:t>
      </w:r>
    </w:p>
    <w:p>
      <w:r>
        <w:t>|   |   |              |Fair          |approaches to fair         |                        |Bible (RVS)         |        |</w:t>
      </w:r>
    </w:p>
    <w:p>
      <w:r>
        <w:t>|   |   |              |distribution  |distribution of wealth     |                        |Chalkboard          |        |</w:t>
      </w:r>
    </w:p>
    <w:p>
      <w:r>
        <w:t>|   |   |              |Bribery/corrup|Desire to lead a life free |                        |                    |        |</w:t>
      </w:r>
    </w:p>
    <w:p>
      <w:r>
        <w:t>|   |   |              |tion          |of bribery and corruption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|4  |Christian     |Life skills   |By the end of the lesson,  |Brief lecture           |Chalkboard          |        |</w:t>
      </w:r>
    </w:p>
    <w:p>
      <w:r>
        <w:t>|   |   |approaches to |Decision      |the learner should be able |Questions &amp; Answers     |English dictionary  |        |</w:t>
      </w:r>
    </w:p>
    <w:p>
      <w:r>
        <w:t>|   |   |money, wealth |making        |to:                        |Explanation to the steps|Audio-visual        |        |</w:t>
      </w:r>
    </w:p>
    <w:p>
      <w:r>
        <w:t>|   |   |and poverty   |Critical thing|Discuss the importance of  |Assignment: read more   |materials           |        |</w:t>
      </w:r>
    </w:p>
    <w:p>
      <w:r>
        <w:t>|   |   |              |Creative      |the following life skills: |and  make notes         |Teacher’s notes     |        |</w:t>
      </w:r>
    </w:p>
    <w:p>
      <w:r>
        <w:t>|   |   |              |thinking      |Decision making            |                        |© Education Plus    |        |</w:t>
      </w:r>
    </w:p>
    <w:p>
      <w:r>
        <w:t>|   |   |              |Self-esteem   |Creative thinking          |                        |Agencies            |        |</w:t>
      </w:r>
    </w:p>
    <w:p>
      <w:r>
        <w:t>|   |   |              |Assertiveness |Assertiveness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|7  |1  |Christian     |Christian     |By the end of the lesson,  |Finding meaning of terms|Bible (RVS)         |        |</w:t>
      </w:r>
    </w:p>
    <w:p>
      <w:r>
        <w:t>|   |   |approaches to |Values        |the learner should be able |Bile reading            |Teacher’s notes     |        |</w:t>
      </w:r>
    </w:p>
    <w:p>
      <w:r>
        <w:t>|   |   |money, wealth |              |to:                        |Explanation             |Audio-visual        |        |</w:t>
      </w:r>
    </w:p>
    <w:p>
      <w:r>
        <w:t>|   |   |and poverty   |              |Uphold Christian values of |Questions/answers       |material            |        |</w:t>
      </w:r>
    </w:p>
    <w:p>
      <w:r>
        <w:t>|   |   |              |              |love and honesty in        |Note making             |Chalkboard          |        |</w:t>
      </w:r>
    </w:p>
    <w:p>
      <w:r>
        <w:t>|   |   |              |              |acquisition and use of     |                        |                    |        |</w:t>
      </w:r>
    </w:p>
    <w:p>
      <w:r>
        <w:t>|   |   |              |              |wealth  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|2  |Christian     |Introduction  |By the end of the lesson,  |Check meaning           |Bible (RVS)         |        |</w:t>
      </w:r>
    </w:p>
    <w:p>
      <w:r>
        <w:t>|   |   |approaches to |Definitions of|the learner should be able |Explanation             |Dictionary          |        |</w:t>
      </w:r>
    </w:p>
    <w:p>
      <w:r>
        <w:t>|   |   |money, wealth |terms:        |to:                        |Questions and Answers   |A set of school     |        |</w:t>
      </w:r>
    </w:p>
    <w:p>
      <w:r>
        <w:t>|   |   |and poverty   |-Law          |Define the term ‘law’,     |Reading textbook        |rules/regulations   |        |</w:t>
      </w:r>
    </w:p>
    <w:p>
      <w:r>
        <w:t>|   |   |              |Order         |‘order’ and ‘justice’      |Making notes            |Chalkboard          |        |</w:t>
      </w:r>
    </w:p>
    <w:p>
      <w:r>
        <w:t>|   |   |              |-Justice      |Show the relationship      |                        |                    |        |</w:t>
      </w:r>
    </w:p>
    <w:p>
      <w:r>
        <w:t>|   |   |              |              |between law, order and     |                        |                    |        |</w:t>
      </w:r>
    </w:p>
    <w:p>
      <w:r>
        <w:t>|   |   |              |              |justice 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|3  |Christian     |Traditional   |By the end of the lesson,  |Review of past lesson   |Chalkboard          |        |</w:t>
      </w:r>
    </w:p>
    <w:p>
      <w:r>
        <w:t>|   |   |approaches to |African       |the learner should be able |Question &amp; Answers      |Teacher’s notes     |        |</w:t>
      </w:r>
    </w:p>
    <w:p>
      <w:r>
        <w:t>|   |   |money, wealth |practices that|to:                        |Talk from resource      |Resource person     |        |</w:t>
      </w:r>
    </w:p>
    <w:p>
      <w:r>
        <w:t>|   |   |and poverty   |promote law,  |Describe the traditional   |person                  |                    |        |</w:t>
      </w:r>
    </w:p>
    <w:p>
      <w:r>
        <w:t>|   |   |              |order and     |African practices that     |Note taking             |                    |        |</w:t>
      </w:r>
    </w:p>
    <w:p>
      <w:r>
        <w:t>|   |   |              |justice       |promote law, order and     |                        |                    |        |</w:t>
      </w:r>
    </w:p>
    <w:p>
      <w:r>
        <w:t>|   |   |              |              |justice 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|4  |Christian     |Biblical      |By the end of the lesson,  |Bible reading           |Bible (RVS)         |        |</w:t>
      </w:r>
    </w:p>
    <w:p>
      <w:r>
        <w:t>|   |   |approaches to |teachings on  |the learner should be able |Explanation             |Class textbook      |        |</w:t>
      </w:r>
    </w:p>
    <w:p>
      <w:r>
        <w:t>|   |   |money, wealth |law, order and|to:                        |Question &amp;  Answers     |Teacher’s notes     |        |</w:t>
      </w:r>
    </w:p>
    <w:p>
      <w:r>
        <w:t>|   |   |and poverty   |justice       |Explain the biblical       |Note making             |Modern Christian    |        |</w:t>
      </w:r>
    </w:p>
    <w:p>
      <w:r>
        <w:t>|   |   |              |              |teachings on law order and |                        |living              |        |</w:t>
      </w:r>
    </w:p>
    <w:p>
      <w:r>
        <w:t>|   |   |              |              |justice 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|8  |1  |Christian     |The need for  |By the end of the lesson,  |Bible reading           |Class textbook      |        |</w:t>
      </w:r>
    </w:p>
    <w:p>
      <w:r>
        <w:t>|   |   |approaches to |law, order and|the learner should be able |Explanation             |Bible (RVS)         |        |</w:t>
      </w:r>
    </w:p>
    <w:p>
      <w:r>
        <w:t>|   |   |money, wealth |justice in the|to:                        |Group discussion        |Pictures, chalkboard|        |</w:t>
      </w:r>
    </w:p>
    <w:p>
      <w:r>
        <w:t>|   |   |and poverty   |society       |Give reasons for law, order|Question &amp; Answers      |Teacher’s notes     |        |</w:t>
      </w:r>
    </w:p>
    <w:p>
      <w:r>
        <w:t>|   |   |              |              |and justice in the society |Note making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|2  |Christian     |Rights and    |By the end of the lesson,  |Questions and answers   |A chart             |        |</w:t>
      </w:r>
    </w:p>
    <w:p>
      <w:r>
        <w:t>|   |   |approaches to |duties of     |the learner should be able |Bible reading           |Bible (RVS)         |        |</w:t>
      </w:r>
    </w:p>
    <w:p>
      <w:r>
        <w:t>|   |   |money, wealth |citizens      |to:                        |Explanation             |Dictionary          |        |</w:t>
      </w:r>
    </w:p>
    <w:p>
      <w:r>
        <w:t>|   |   |and poverty   |              |Explain the rights of      |Note making             |Chalkboard          |        |</w:t>
      </w:r>
    </w:p>
    <w:p>
      <w:r>
        <w:t>|   |   |              |              |citizens                   |                        |Class textbook      |        |</w:t>
      </w:r>
    </w:p>
    <w:p>
      <w:r>
        <w:t>|   |   |              |              |Strive to be obedient      |                        |                    |        |</w:t>
      </w:r>
    </w:p>
    <w:p>
      <w:r>
        <w:t>|   |   |              |              |citizens   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|3  |Christian     |Causes of     |By the end of the lesson,  |Group discussion        |Bible (RSV)         |        |</w:t>
      </w:r>
    </w:p>
    <w:p>
      <w:r>
        <w:t>|   |   |approaches to |Social        |the learner should be able |Points on chalkboard    |Dictionary          |        |</w:t>
      </w:r>
    </w:p>
    <w:p>
      <w:r>
        <w:t>|   |   |money, wealth |disorder      |to:                        |Questions and Answers   |Chalkboard          |        |</w:t>
      </w:r>
    </w:p>
    <w:p>
      <w:r>
        <w:t>|   |   |and poverty   |              |Discuss the causes of      |Note making             |Newspaper/magazine  |        |</w:t>
      </w:r>
    </w:p>
    <w:p>
      <w:r>
        <w:t>|   |   |              |              |social disorder            |                        |Teacher’s notes     |        |</w:t>
      </w:r>
    </w:p>
    <w:p>
      <w:r>
        <w:t>|   |   |              |              |Shun discrimination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|4  |Christian     |Remedies to   |By the end of the lesson,  |Bible reading           |                    |        |</w:t>
      </w:r>
    </w:p>
    <w:p>
      <w:r>
        <w:t>|   |   |approaches to |social        |the learner should be able |Explanation             |Bible (RSV)         |        |</w:t>
      </w:r>
    </w:p>
    <w:p>
      <w:r>
        <w:t>|   |   |money, wealth |disorders     |to:                        |Questions and Answers   |Pictures            |        |</w:t>
      </w:r>
    </w:p>
    <w:p>
      <w:r>
        <w:t>|   |   |and poverty   |              |Strive to promote law,     |Resource person’s talk  |Dictionary          |        |</w:t>
      </w:r>
    </w:p>
    <w:p>
      <w:r>
        <w:t>|   |   |              |              |order and justice          |Note making             |Teacher’s notes     |        |</w:t>
      </w:r>
    </w:p>
    <w:p>
      <w:r>
        <w:t>|   |   |Christian     |              |                           |                        |                    |        |</w:t>
      </w:r>
    </w:p>
    <w:p>
      <w:r>
        <w:t>|9  |1  |approaches to |Christian     |By the end of the lesson,  |Class discussion        |Bible (RVS)         |        |</w:t>
      </w:r>
    </w:p>
    <w:p>
      <w:r>
        <w:t>|   |   |money, wealth |participation |the learner should be able |Question and answers    |Newspaper cuttings  |        |</w:t>
      </w:r>
    </w:p>
    <w:p>
      <w:r>
        <w:t>|   |   |and poverty   |in the        |to:                        |Points on chalkboard    |Chalkboard          |        |</w:t>
      </w:r>
    </w:p>
    <w:p>
      <w:r>
        <w:t>|   |   |              |Society       |Evaluate the role of       |Read bible references   |Teachers’ notes     |        |</w:t>
      </w:r>
    </w:p>
    <w:p>
      <w:r>
        <w:t>|   |   |              |Economic life |Christian society          |                        |                    |        |</w:t>
      </w:r>
    </w:p>
    <w:p>
      <w:r>
        <w:t>|   |   |Christian     |              |                           |                        |                    |        |</w:t>
      </w:r>
    </w:p>
    <w:p>
      <w:r>
        <w:t>|   |2  |approaches to |Political Life|By the end of the lesson,  |Explanation             |Bible (RVS)         |        |</w:t>
      </w:r>
    </w:p>
    <w:p>
      <w:r>
        <w:t>|   |   |money, wealth |              |the learner should be able |Reading text CRE bk 4   |Newspaper cuttings  |        |</w:t>
      </w:r>
    </w:p>
    <w:p>
      <w:r>
        <w:t>|   |   |and poverty   |              |to:                        |Note making             |Chalkboard          |        |</w:t>
      </w:r>
    </w:p>
    <w:p>
      <w:r>
        <w:t>|   |   |              |              |Identify the role of       |                        |Teacher’s notes     |        |</w:t>
      </w:r>
    </w:p>
    <w:p>
      <w:r>
        <w:t>|   |   |              |              |Christians in transforming |                        |                    |        |</w:t>
      </w:r>
    </w:p>
    <w:p>
      <w:r>
        <w:t>|   |   |              |              |the economic and political |                        |                    |        |</w:t>
      </w:r>
    </w:p>
    <w:p>
      <w:r>
        <w:t>|   |   |              |              |life of the society        |                        |                    |        |</w:t>
      </w:r>
    </w:p>
    <w:p>
      <w:r>
        <w:t>|   |   |Christian     |              |                           |                        |                    |        |</w:t>
      </w:r>
    </w:p>
    <w:p>
      <w:r>
        <w:t>|   |3 &amp;|approaches to |The Church and|By the end of the lesson,  |Group discussion        |Bible (RVS)         |        |</w:t>
      </w:r>
    </w:p>
    <w:p>
      <w:r>
        <w:t>|   |4  |money, wealth |the State     |the leaner should be able  |Bible reading           |Church and politics |        |</w:t>
      </w:r>
    </w:p>
    <w:p>
      <w:r>
        <w:t>|   |   |and poverty   |relationship  |to:                        |Explanation             |in Kenya by Okullu  |        |</w:t>
      </w:r>
    </w:p>
    <w:p>
      <w:r>
        <w:t>|   |   |              |              |Discuss church-state       |Highlight main ideas    |Newspaper cutting   |        |</w:t>
      </w:r>
    </w:p>
    <w:p>
      <w:r>
        <w:t>|   |   |              |              |relationship               |Note making             |Chalkboard          |        |</w:t>
      </w:r>
    </w:p>
    <w:p>
      <w:r>
        <w:t>|10-|   |REVISION AND MOCK EXAMS                                                                                |        |</w:t>
      </w:r>
    </w:p>
    <w:p>
      <w:r>
        <w:t>|13 |   |                                                                                                       |        |</w:t>
      </w:r>
    </w:p>
    <w:p/>
    <w:p>
      <w:r>
        <w:t>C.R.E. SCHEMES OF WORK</w:t>
      </w:r>
    </w:p>
    <w:p/>
    <w:p>
      <w:r>
        <w:t>FORM FOUR</w:t>
      </w:r>
    </w:p>
    <w:p/>
    <w:p>
      <w:r>
        <w:t>TERM III</w:t>
      </w:r>
    </w:p>
    <w:p/>
    <w:p>
      <w:r>
        <w:t>REFERENCES:</w:t>
      </w:r>
    </w:p>
    <w:p/>
    <w:p>
      <w:r>
        <w:t>1. KLB BK 4</w:t>
      </w:r>
    </w:p>
    <w:p>
      <w:r>
        <w:t>2. God’s People BK 4</w:t>
      </w:r>
    </w:p>
    <w:p>
      <w:r>
        <w:t>3. Living the Promise BK 4</w:t>
      </w:r>
    </w:p>
    <w:p/>
    <w:p>
      <w:r>
        <w:t>|WK |LSN|TOPIC         |SUB-TOPIC     |OBJECTIVES                 |L/ACTIVITIES            |L/T AIDS/REFERENCE  |REMARKS |</w:t>
      </w:r>
    </w:p>
    <w:p>
      <w:r>
        <w:t>|1  |1-4|REPORTING AND REVISION OF LAST TERM’S EXAMS                                        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|2  |1  |Christian     |Introduction  |By the end of the lesson,  |General overview        |Class textbook 4    |        |</w:t>
      </w:r>
    </w:p>
    <w:p>
      <w:r>
        <w:t>|   |   |approaches to |Definition of |the learner should be able |Bible reading           |Bible (Gen 1:1-31)  |        |</w:t>
      </w:r>
    </w:p>
    <w:p>
      <w:r>
        <w:t>|   |   |issues related|Science       |to:                        |Questions and answers   |Chalkboard          |        |</w:t>
      </w:r>
    </w:p>
    <w:p>
      <w:r>
        <w:t>|   |   |to modern     |Technology    |Define the terms           |Explanations            |Dictionary          |        |</w:t>
      </w:r>
    </w:p>
    <w:p>
      <w:r>
        <w:t>|   |   |science,      |Environment   |Science                    |Group discussions       |Newspaper cutting   |        |</w:t>
      </w:r>
    </w:p>
    <w:p>
      <w:r>
        <w:t>|   |   |technology &amp;  |Euthanasia    |Technology                 |Summarize               |Teachers notes      |        |</w:t>
      </w:r>
    </w:p>
    <w:p>
      <w:r>
        <w:t>|   |   |Environment   |              |Environment                |Assignment (learners to |                    |        |</w:t>
      </w:r>
    </w:p>
    <w:p>
      <w:r>
        <w:t>|   |   |              |              |Explain the Christian views|make notes)             |                    |        |</w:t>
      </w:r>
    </w:p>
    <w:p>
      <w:r>
        <w:t>|   |   |              |              |on euthanasia              |                        |                    |        |</w:t>
      </w:r>
    </w:p>
    <w:p>
      <w:r>
        <w:t>|   |   |Christian     |              |                           |                        |                    |        |</w:t>
      </w:r>
    </w:p>
    <w:p>
      <w:r>
        <w:t>|   |2  |approaches to |Blood         |By the end of the lesson   |Define terms            |Resource person     |        |</w:t>
      </w:r>
    </w:p>
    <w:p>
      <w:r>
        <w:t>|   |   |issues related|transfusion   |the learner should be able |Questions and answers   |Dictionary          |        |</w:t>
      </w:r>
    </w:p>
    <w:p>
      <w:r>
        <w:t>|   |   |to modern     |              |to:                        |Resource person (nurse) |Saline solution,    |        |</w:t>
      </w:r>
    </w:p>
    <w:p>
      <w:r>
        <w:t>|   |   |science,      |              |Define blood transfusion   |to give talk on the     |Ringer’s solution   |        |</w:t>
      </w:r>
    </w:p>
    <w:p>
      <w:r>
        <w:t>|   |   |technology &amp;  |              |Explain the Christian view |issue                   |Class text book 4   |        |</w:t>
      </w:r>
    </w:p>
    <w:p>
      <w:r>
        <w:t>|   |   |Environment   |              |on blood transfusion       |Listing dangers of blood|Bible (RVS)         |        |</w:t>
      </w:r>
    </w:p>
    <w:p>
      <w:r>
        <w:t>|   |   |              |              |Appreciate the sanctity of |transfusion             |                    |        |</w:t>
      </w:r>
    </w:p>
    <w:p>
      <w:r>
        <w:t>|   |   |              |              |life                       |Note making             |                    |        |</w:t>
      </w:r>
    </w:p>
    <w:p>
      <w:r>
        <w:t>|   |   |Christian     |              |                           |                        |                    |        |</w:t>
      </w:r>
    </w:p>
    <w:p>
      <w:r>
        <w:t>|   |3  |approaches to |Organ         |By the end of the lesson,  |Check meaning           |Documentary         |        |</w:t>
      </w:r>
    </w:p>
    <w:p>
      <w:r>
        <w:t>|   |   |issues related|transplant    |the learner should be able |Group discussion        |Bible (RVS)         |        |</w:t>
      </w:r>
    </w:p>
    <w:p>
      <w:r>
        <w:t>|   |   |to modern     |              |to:                        |Mentioning organs       |Chalkboard          |        |</w:t>
      </w:r>
    </w:p>
    <w:p>
      <w:r>
        <w:t>|   |   |science,      |              |Define organ transplant    |Listing on chalkboard   |Dictionary          |        |</w:t>
      </w:r>
    </w:p>
    <w:p>
      <w:r>
        <w:t>|   |   |technology &amp;  |              |Make morally upright       |Bible reading           |Newspaper cuttings  |        |</w:t>
      </w:r>
    </w:p>
    <w:p>
      <w:r>
        <w:t>|   |   |Environment   |              |decisions on the issue of  |Explanation             |Teacher’s notes     |        |</w:t>
      </w:r>
    </w:p>
    <w:p>
      <w:r>
        <w:t>|   |   |              |              |organ transplant           |Note making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|4  |Christian     |Genetic       |By the end of the lesson,  |Check meaning           |Types of genetically|        |</w:t>
      </w:r>
    </w:p>
    <w:p>
      <w:r>
        <w:t>|   |   |approaches to |Engineering   |the learner should be able |Sharing in groups       |engineered foods    |        |</w:t>
      </w:r>
    </w:p>
    <w:p>
      <w:r>
        <w:t>|   |   |issues related|              |to:                        |Presentations and       |Pictures            |        |</w:t>
      </w:r>
    </w:p>
    <w:p>
      <w:r>
        <w:t>|   |   |to modern     |              |Define genetic engineering |discussion              |Resource person     |        |</w:t>
      </w:r>
    </w:p>
    <w:p>
      <w:r>
        <w:t>|   |   |science,      |              |Make moral decisions on the|Note making             |Class textbook 4    |        |</w:t>
      </w:r>
    </w:p>
    <w:p>
      <w:r>
        <w:t>|   |   |technology &amp;  |              |issue of genetic           |                        |Chalkboard          |        |</w:t>
      </w:r>
    </w:p>
    <w:p>
      <w:r>
        <w:t>|   |   |Environment   |              |engineering                |                        |Teacher’s notes     |        |</w:t>
      </w:r>
    </w:p>
    <w:p>
      <w:r>
        <w:t>|   |   |              |              |                           |Bible reading           |                    |        |</w:t>
      </w:r>
    </w:p>
    <w:p>
      <w:r>
        <w:t>|3  |1  |Christian     |Plastic       |By the end of the lesson,  |Explanation             |Resource person     |        |</w:t>
      </w:r>
    </w:p>
    <w:p>
      <w:r>
        <w:t>|   |   |approaches to |surgery       |the learners should be able|Mentioning ways of      |Audio-visual aids   |        |</w:t>
      </w:r>
    </w:p>
    <w:p>
      <w:r>
        <w:t>|   |   |issues related|              |to:                        |improving a person’s    |Pictures            |        |</w:t>
      </w:r>
    </w:p>
    <w:p>
      <w:r>
        <w:t>|   |   |to modern     |              |Define plastic surgery     |appearance              |Bible (RVS)         |        |</w:t>
      </w:r>
    </w:p>
    <w:p>
      <w:r>
        <w:t>|   |   |science,      |              |Explain the Christian view |Debate                  |Chalkboard          |        |</w:t>
      </w:r>
    </w:p>
    <w:p>
      <w:r>
        <w:t>|   |   |technology &amp;  |              |on plastic surgery         |Note making             |                    |        |</w:t>
      </w:r>
    </w:p>
    <w:p>
      <w:r>
        <w:t>|   |   |Environment   |              |                           |                        |                    |        |</w:t>
      </w:r>
    </w:p>
    <w:p>
      <w:r>
        <w:t>|   |   |Christian     |              |                           |Check meaning           |                    |        |</w:t>
      </w:r>
    </w:p>
    <w:p>
      <w:r>
        <w:t>|   |2  |approaches to |The Christian |By the end of the lesson,  |Bible reading           |Bible (RVS)         |        |</w:t>
      </w:r>
    </w:p>
    <w:p>
      <w:r>
        <w:t>|   |   |issues related|views on the  |the learner should be able |Explanation             |Newspaper cutting   |        |</w:t>
      </w:r>
    </w:p>
    <w:p>
      <w:r>
        <w:t>|   |   |to modern     |effect of     |to                         |Question and answers    |Class textbook      |        |</w:t>
      </w:r>
    </w:p>
    <w:p>
      <w:r>
        <w:t>|   |   |science,      |Science and   |Define pollution and       |Note making             |ictures             |        |</w:t>
      </w:r>
    </w:p>
    <w:p>
      <w:r>
        <w:t>|   |   |technology &amp;  |Technology on |desertification            |                        |                    |        |</w:t>
      </w:r>
    </w:p>
    <w:p>
      <w:r>
        <w:t>|   |   |Environment   |the           |Appreciation our           |                        |                    |        |</w:t>
      </w:r>
    </w:p>
    <w:p>
      <w:r>
        <w:t>|   |   |              |environment   |environment                |                        |                    |        |</w:t>
      </w:r>
    </w:p>
    <w:p>
      <w:r>
        <w:t>|   |   |              |              |                           |                        |                    |        |</w:t>
      </w:r>
    </w:p>
    <w:p>
      <w:r>
        <w:t>|   |3-4|Christian     |Pollution &amp;   |By the end of the lesson,  |Brief visit (Field trip)|Bible (RVS)         |        |</w:t>
      </w:r>
    </w:p>
    <w:p>
      <w:r>
        <w:t>|   |   |approaches to |the           |the learner should be able |Discussing the role of a|Newspaper cuttings  |        |</w:t>
      </w:r>
    </w:p>
    <w:p>
      <w:r>
        <w:t>|   |   |issues related|environment   |to:                        |Christian in keeping the|Resource person     |        |</w:t>
      </w:r>
    </w:p>
    <w:p>
      <w:r>
        <w:t>|   |   |to modern     |              |Identify the types of      |environment clean       |Pictures            |        |</w:t>
      </w:r>
    </w:p>
    <w:p>
      <w:r>
        <w:t>|   |   |science,      |              |pollution                  |Assignment (more        |                    |        |</w:t>
      </w:r>
    </w:p>
    <w:p>
      <w:r>
        <w:t>|   |   |technology &amp;  |              |State the effects of       |research and report     |                    |        |</w:t>
      </w:r>
    </w:p>
    <w:p>
      <w:r>
        <w:t>|   |   |Environment   |              |pollution on our           |writing                 |                    |        |</w:t>
      </w:r>
    </w:p>
    <w:p>
      <w:r>
        <w:t>|   |   |              |              |environment                |                        |                    |        |</w:t>
      </w:r>
    </w:p>
    <w:p>
      <w:r>
        <w:t>|   |   |              |              |By The end of the lesson,  |                        |                    |        |</w:t>
      </w:r>
    </w:p>
    <w:p>
      <w:r>
        <w:t>|4  |1-2|Christian     |Desertificatio|the learner should be able |Brief visit (field trip)|Bible               |        |</w:t>
      </w:r>
    </w:p>
    <w:p>
      <w:r>
        <w:t>|   |   |approaches to |n             |to:                        |Discussing the effects  |Newspaper cuttings  |        |</w:t>
      </w:r>
    </w:p>
    <w:p>
      <w:r>
        <w:t>|   |   |issues related|              |List causes of             |of desertification on   |Resource person     |        |</w:t>
      </w:r>
    </w:p>
    <w:p>
      <w:r>
        <w:t>|   |   |to modern     |              |desertification            |the environment         |Chalkboard          |        |</w:t>
      </w:r>
    </w:p>
    <w:p>
      <w:r>
        <w:t>|   |   |science,      |              |State the effects of       |Assignment (more        |                    |        |</w:t>
      </w:r>
    </w:p>
    <w:p>
      <w:r>
        <w:t>|   |   |technology &amp;  |              |desertification on the     |research and report     |                    |        |</w:t>
      </w:r>
    </w:p>
    <w:p>
      <w:r>
        <w:t>|   |   |Environment   |              |environment                |writing                 |                    |        |</w:t>
      </w:r>
    </w:p>
    <w:p>
      <w:r>
        <w:t>|   |3-4|Sample        |              |                           |                        |                    |        |</w:t>
      </w:r>
    </w:p>
    <w:p>
      <w:r>
        <w:t>|   |   |Examination   |              |                           |                        |                    |        |</w:t>
      </w:r>
    </w:p>
    <w:p>
      <w:r>
        <w:t>|   |   |Papers        |              |                           |                        |                    |        |</w:t>
      </w:r>
    </w:p>
    <w:p>
      <w:r>
        <w:t>|5  |1-4|TOPICAL  EXAMS                                                                                         |        |</w:t>
      </w:r>
    </w:p>
    <w:p>
      <w:r>
        <w:t>|6-7|   |REVISION AND PREPARATION FOR KCSE EXAM                                                                 |        |</w:t>
      </w:r>
    </w:p>
    <w:p>
      <w:r>
        <w:t>|8  |   |KCSE EXAMINATIONS                                                                                      |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