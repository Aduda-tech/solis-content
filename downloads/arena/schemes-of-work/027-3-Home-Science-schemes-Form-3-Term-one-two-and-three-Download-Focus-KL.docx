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 Home Science schemes Form 3 Term one two and three Download Focus KL</w:t>
      </w:r>
    </w:p>
    <w:p>
      <w:r>
        <w:t>HOME SCIENCE SCHEMES OF WORK</w:t>
      </w:r>
    </w:p>
    <w:p>
      <w:r>
        <w:t>FORM THREE</w:t>
      </w:r>
    </w:p>
    <w:p>
      <w:r>
        <w:t>TERM 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|LSN    |TOPIC/S-TOPIC                                                                                                   |</w:t>
      </w:r>
    </w:p>
    <w:p>
      <w:r>
        <w:t>|    |3-4                                                                                                                      |</w:t>
      </w:r>
    </w:p>
    <w:p>
      <w:r>
        <w:t>|8    |1-2    |Disposal of fullness|By the end of the lesson   |                   |                    |           |         |</w:t>
      </w:r>
    </w:p>
    <w:p>
      <w:r>
        <w:t>|     |       |Smocking            |the learner should be able |                   |                    |           |         |</w:t>
      </w:r>
    </w:p>
    <w:p>
      <w:r>
        <w:t>|     |       |Elastic             |to;                        |                   |                    |           |         |</w:t>
      </w:r>
    </w:p>
    <w:p>
      <w:r>
        <w:t>|     |       |                    |Work smocking and elastic  |                   |                    |           |         |</w:t>
      </w:r>
    </w:p>
    <w:p>
      <w:r>
        <w:t>|9    |1-4    |Drafting pattern for|By the end of the lesson,  |Learners work in   |Brown paper         |Form 2 KLB |         |</w:t>
      </w:r>
    </w:p>
    <w:p>
      <w:r>
        <w:t>|     |       |apron               |the learner should be able |groups             |writing materials   |PG 159-165 |         |</w:t>
      </w:r>
    </w:p>
    <w:p>
      <w:r>
        <w:t>|     |       |                    |to draft a pattern for     |                   |                    |-form 2    |         |</w:t>
      </w:r>
    </w:p>
    <w:p>
      <w:r>
        <w:t>|     |       |                    |apron                      |                   |                    |teachers   |         |</w:t>
      </w:r>
    </w:p>
    <w:p>
      <w:r>
        <w:t>|     |       |                    |                           |                   |                    |guide.     |         |</w:t>
      </w:r>
    </w:p>
    <w:p>
      <w:r>
        <w:t>|10   |1      |TOPICAL CAT                                                                                                    |</w:t>
      </w:r>
    </w:p>
    <w:p>
      <w:r>
        <w:t>|     |2-3    |Preparation fabric |By the end of the lesson, the|Each learner works |Fabrics            |Form 2 KLB|          |</w:t>
      </w:r>
    </w:p>
    <w:p>
      <w:r>
        <w:t>|     |       |Graining           |learner should be able to    |on own fabric      |scissors           |pupils BK |          |</w:t>
      </w:r>
    </w:p>
    <w:p>
      <w:r>
        <w:t>|     |       |                   |grain fabric for apron       |                   |                   |pg 165    |          |</w:t>
      </w:r>
    </w:p>
    <w:p>
      <w:r>
        <w:t>|11   |4      |Preparation of     |By the end of the lesson, the|Each learner       |Fabric pressing    |Form 2 KLB|          |</w:t>
      </w:r>
    </w:p>
    <w:p>
      <w:r>
        <w:t>|     |1      |fabric pressing    |learner should be able to    |presses his own    |equipment          |pupils BK |          |</w:t>
      </w:r>
    </w:p>
    <w:p>
      <w:r>
        <w:t>|     |       |                   |press his fabric             |fabric             |                   |pg 165    |          |</w:t>
      </w:r>
    </w:p>
    <w:p>
      <w:r>
        <w:t>|     |2-4    |Laying out of      |By the end of the lesson, the|Each learner ays   |fabrics            |KLB F2    |          |</w:t>
      </w:r>
    </w:p>
    <w:p>
      <w:r>
        <w:t>|     |       |pattern pieces     |learner should be able to lay|out and cuts own   |patterns           |pupils BK |          |</w:t>
      </w:r>
    </w:p>
    <w:p>
      <w:r>
        <w:t>|     |       |before cutting     |out pattern pieces           |fabric             |pins               |pg 165-166|          |</w:t>
      </w:r>
    </w:p>
    <w:p>
      <w:r>
        <w:t>|     |       |                   |cut out fabric for apron     |                   |scissors           |          |          |</w:t>
      </w:r>
    </w:p>
    <w:p>
      <w:r>
        <w:t>|12   |1-2    |Transfer of pattern|The learner should be able to|Discussions        |Fabrics[cut]       |KLB F 1 pg|          |</w:t>
      </w:r>
    </w:p>
    <w:p>
      <w:r>
        <w:t>|     |       |markings           |identify methods of          |demonstrations     |patterns           |202-203   |          |</w:t>
      </w:r>
    </w:p>
    <w:p>
      <w:r>
        <w:t>|     |       |                   |transferring pattern markings|transfer of        |sewing tools       |          |          |</w:t>
      </w:r>
    </w:p>
    <w:p>
      <w:r>
        <w:t>|     |       |                   |transfer pattern markings out|markings into      |                   |          |          |</w:t>
      </w:r>
    </w:p>
    <w:p>
      <w:r>
        <w:t>|     |       |                   |of fabric                    |fabric b each      |                   |          |          |</w:t>
      </w:r>
    </w:p>
    <w:p>
      <w:r>
        <w:t>|     |       |                   |                             |learner            |                   |          |          |</w:t>
      </w:r>
    </w:p>
    <w:p>
      <w:r>
        <w:t>|     |3-4    |Stitching up apron |By the end of the lesson, the|Each leaner        |Neck bands         |KLB F 2 pg|          |</w:t>
      </w:r>
    </w:p>
    <w:p>
      <w:r>
        <w:t>|     |       |neck and waist     |learner should be able to    |stitches up his own|waist bands        |167       |          |</w:t>
      </w:r>
    </w:p>
    <w:p>
      <w:r>
        <w:t>|     |       |bands              |stitch up neck and waist     |                   |needles            |          |          |</w:t>
      </w:r>
    </w:p>
    <w:p>
      <w:r>
        <w:t>|     |       |                   |bands                        |                   |threads            |          |          |</w:t>
      </w:r>
    </w:p>
    <w:p>
      <w:r>
        <w:t>|13   |1-2    |Stitching up  of   |By the end of the lesson, the|Each learner works |Apron pieces       |KLB F 2 pg|          |</w:t>
      </w:r>
    </w:p>
    <w:p>
      <w:r>
        <w:t>|     |       |apron              |learner should  be able to   |on own apron       |-sewing tools      |167       |          |</w:t>
      </w:r>
    </w:p>
    <w:p>
      <w:r>
        <w:t>|     |       |sides              |stitch up the sides of his   |                   |                   |          |          |</w:t>
      </w:r>
    </w:p>
    <w:p>
      <w:r>
        <w:t>|     |       |                   |apron                        |                   |                   |          |          |</w:t>
      </w:r>
    </w:p>
    <w:p>
      <w:r>
        <w:t>|14   |       |END OF TERM EXAMS                                                                                              |</w:t>
      </w:r>
    </w:p>
    <w:p>
      <w:r>
        <w:t>|15   |       |PREPARATION OF REPORTS AND CLOSING                                                                             |</w:t>
      </w:r>
    </w:p>
    <w:p/>
    <w:p>
      <w:r>
        <w:t>HOME SCIENCE SCHEMES OF WORK</w:t>
      </w:r>
    </w:p>
    <w:p>
      <w:r>
        <w:t>FORM THREE</w:t>
      </w:r>
    </w:p>
    <w:p>
      <w:r>
        <w:t>TERM 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|LSN  |TOPIC/S-TOPIC         |OBJECTIVES                   |L/ACTIVITIES       |L/T AIDS              |REFERENCE |REMARKS   |</w:t>
      </w:r>
    </w:p>
    <w:p>
      <w:r>
        <w:t>|1    |REPORTING AND REVISION OF LAST TERM’S EXAMS                                                                               |</w:t>
      </w:r>
    </w:p>
    <w:p>
      <w:r>
        <w:t>|2    |1&amp;2  |TOPICAL CAT           |By the end of the lesson the |discussions        |Question papers and   |Past      |          |</w:t>
      </w:r>
    </w:p>
    <w:p>
      <w:r>
        <w:t>|     |     |                      |learner should be able to    |                   |marking schemes       |papers    |          |</w:t>
      </w:r>
    </w:p>
    <w:p>
      <w:r>
        <w:t>|     |     |                      |make corrections on the exam |                   |                      |          |          |</w:t>
      </w:r>
    </w:p>
    <w:p>
      <w:r>
        <w:t>|     |3-4  |construction of apron |By the end of the lesson, the|Learners take      |Tape measures         |Form 2 KLB|          |</w:t>
      </w:r>
    </w:p>
    <w:p>
      <w:r>
        <w:t>|     |     |-taking body          |Learner should be able to    |measurements in    |-writing materials    |pupils  BK|          |</w:t>
      </w:r>
    </w:p>
    <w:p>
      <w:r>
        <w:t>|     |     |measurements          |take measurements for apron  |pairs              |                      |pg152-154 |          |</w:t>
      </w:r>
    </w:p>
    <w:p>
      <w:r>
        <w:t>|     |     |                      |                             |                   |                      |-KLB      |          |</w:t>
      </w:r>
    </w:p>
    <w:p>
      <w:r>
        <w:t>|     |     |                      |                             |                   |                      |Teachers  |          |</w:t>
      </w:r>
    </w:p>
    <w:p>
      <w:r>
        <w:t>|     |     |                      |                             |                   |                      |guide     |          |</w:t>
      </w:r>
    </w:p>
    <w:p>
      <w:r>
        <w:t>|3    |1-4  |Drafting pattern for  |By the end of the lesson, the|Learners work in   |-Brown paper          |Form 2 KLB|          |</w:t>
      </w:r>
    </w:p>
    <w:p>
      <w:r>
        <w:t>|     |     |apron                 |learner should be able to    |groups             |-writing materials    |PG 159-165|          |</w:t>
      </w:r>
    </w:p>
    <w:p>
      <w:r>
        <w:t>|     |     |                      |draft a pattern for apron    |                   |                      |-form 2   |          |</w:t>
      </w:r>
    </w:p>
    <w:p>
      <w:r>
        <w:t>|     |     |                      |                             |                   |                      |teachers  |          |</w:t>
      </w:r>
    </w:p>
    <w:p>
      <w:r>
        <w:t>|     |     |                      |                             |                   |                      |guide.    |          |</w:t>
      </w:r>
    </w:p>
    <w:p>
      <w:r>
        <w:t>|4    |1&amp;2  |Preparation fabric    |By the end of the lesson, the|Each learner works |-Fabrics              |Form 2 KLB|          |</w:t>
      </w:r>
    </w:p>
    <w:p>
      <w:r>
        <w:t>|     |     |-graining             |learner should be able to    |on own fabric      |-scissors             |pupils BK |          |</w:t>
      </w:r>
    </w:p>
    <w:p>
      <w:r>
        <w:t>|     |     |                      |grain fabric for apron       |                   |                      |pg 165    |          |</w:t>
      </w:r>
    </w:p>
    <w:p>
      <w:r>
        <w:t>|     |3&amp;4  |Preparation of fabric |By the end of the lesson, the|Each learner       |-Fabric pressing      |Form 2 KLB|          |</w:t>
      </w:r>
    </w:p>
    <w:p>
      <w:r>
        <w:t>|     |     |pressing              |learner should be able to    |presses his own    |equipment             |pupils BK |          |</w:t>
      </w:r>
    </w:p>
    <w:p>
      <w:r>
        <w:t>|     |     |                      |press his fabric             |fabric             |                      |pg 165    |          |</w:t>
      </w:r>
    </w:p>
    <w:p>
      <w:r>
        <w:t>|5    |1-4  |Laying out of pattern |By the end of the lesson, the|Each learner ays   |-fabrics              |KLB F2    |          |</w:t>
      </w:r>
    </w:p>
    <w:p>
      <w:r>
        <w:t>|     |     |pieces before cutting |learner should be able to lay|out and cuts own   |-patterns             |pupils BK |          |</w:t>
      </w:r>
    </w:p>
    <w:p>
      <w:r>
        <w:t>|     |     |                      |out pattern pieces           |fabric             |-pins                 |pg 165-166|          |</w:t>
      </w:r>
    </w:p>
    <w:p>
      <w:r>
        <w:t>|     |     |                      |cut out fabric for apron     |                   |-scissors             |          |          |</w:t>
      </w:r>
    </w:p>
    <w:p>
      <w:r>
        <w:t>|6    |1-2  |Transfer of pattern   |The learner should be able to|Discussions        |Fabrics[cut]          |KLB F 1 pg|          |</w:t>
      </w:r>
    </w:p>
    <w:p>
      <w:r>
        <w:t>|     |     |markings              |identify methods of          |-demonstrations    |-patterns             |202-203   |          |</w:t>
      </w:r>
    </w:p>
    <w:p>
      <w:r>
        <w:t>|     |     |                      |transferring pattern markings|-transfer of       |-sewing tools         |          |          |</w:t>
      </w:r>
    </w:p>
    <w:p>
      <w:r>
        <w:t>|     |     |                      |-transfer pattern markings   |markings into      |                      |          |          |</w:t>
      </w:r>
    </w:p>
    <w:p>
      <w:r>
        <w:t>|     |     |                      |out of fabric                |fabric b each      |                      |          |          |</w:t>
      </w:r>
    </w:p>
    <w:p>
      <w:r>
        <w:t>|     |     |                      |                             |learner            |                      |          |          |</w:t>
      </w:r>
    </w:p>
    <w:p>
      <w:r>
        <w:t>|     |3-4  |Stitching up apron    |By the end of the lesson, the|Each leaner        |Neck bands            |KLB F 2 pg|          |</w:t>
      </w:r>
    </w:p>
    <w:p>
      <w:r>
        <w:t>|     |     |-neck and waist bands |learner should be able to    |stitches up his own|-waist bands          |167       |          |</w:t>
      </w:r>
    </w:p>
    <w:p>
      <w:r>
        <w:t>|     |     |                      |stitch up neck and waist     |                   |-needles              |          |          |</w:t>
      </w:r>
    </w:p>
    <w:p>
      <w:r>
        <w:t>|     |     |                      |bands                        |                   |-threads              |          |          |</w:t>
      </w:r>
    </w:p>
    <w:p>
      <w:r>
        <w:t>|7    |1-2  |Stitching up  of apron|By the end of the lesson, the|Each learner works |Apron pieces          |KLB F 2 pg|          |</w:t>
      </w:r>
    </w:p>
    <w:p>
      <w:r>
        <w:t>|     |     |-sides                |learner should  be able to   |on own apron       |-sewing tools         |167       |          |</w:t>
      </w:r>
    </w:p>
    <w:p>
      <w:r>
        <w:t>|     |     |                      |stitch up the sides of his   |                   |                      |          |          |</w:t>
      </w:r>
    </w:p>
    <w:p>
      <w:r>
        <w:t>|     |     |                      |apron                        |                   |                      |          |          |</w:t>
      </w:r>
    </w:p>
    <w:p/>
    <w:p>
      <w:r>
        <w:t>|     |3&amp;4  |Management of fullness                                                                                                        |</w:t>
      </w:r>
    </w:p>
    <w:p>
      <w:r>
        <w:t>|     |     |Definition                                                                                                                    |</w:t>
      </w:r>
    </w:p>
    <w:p>
      <w:r>
        <w:t>|     |     |Importance                                                                                                                    |</w:t>
      </w:r>
    </w:p>
    <w:p>
      <w:r>
        <w:t>|     |     |Darts                                                                                                                         |</w:t>
      </w:r>
    </w:p>
    <w:p>
      <w:r>
        <w:t>|9    |1&amp;2  |-Pleats               |By the end of the lesson the |Teacher-pupil      |-Samples              |H Science |         |</w:t>
      </w:r>
    </w:p>
    <w:p>
      <w:r>
        <w:t>|     |     |-Types                |learner should be able to;   |discussions        |-Books                |KLB pg 112|         |</w:t>
      </w:r>
    </w:p>
    <w:p>
      <w:r>
        <w:t>|     |     |-Working              |-Identify types of pleats    |-Work of samples   |-Chalk                |          |         |</w:t>
      </w:r>
    </w:p>
    <w:p>
      <w:r>
        <w:t>|     |     |                      |-Work different pleats       |                   |-Board                |          |         |</w:t>
      </w:r>
    </w:p>
    <w:p>
      <w:r>
        <w:t>|     |     |                      |                             |                   |-Sewing equipment     |          |         |</w:t>
      </w:r>
    </w:p>
    <w:p>
      <w:r>
        <w:t>|     |     |                      |                             |                   |machine               |          |         |</w:t>
      </w:r>
    </w:p>
    <w:p>
      <w:r>
        <w:t>|10   |1&amp;2  |Needlework processes  |By the end of the lesson the |Identification     |Samples/ garments with|KlB FM 3  |         |</w:t>
      </w:r>
    </w:p>
    <w:p>
      <w:r>
        <w:t>|     |     |-pockets              |learner should be able to;   |discussion         |pockets               |PG 124    |         |</w:t>
      </w:r>
    </w:p>
    <w:p>
      <w:r>
        <w:t>|     |     |                      |identify different pockets   |                   |books                 |          |         |</w:t>
      </w:r>
    </w:p>
    <w:p>
      <w:r>
        <w:t>|     |     |                      |-explain factors on choice of|                   |                      |          |         |</w:t>
      </w:r>
    </w:p>
    <w:p>
      <w:r>
        <w:t>|     |     |                      |pockets                      |                   |                      |          |         |</w:t>
      </w:r>
    </w:p>
    <w:p>
      <w:r>
        <w:t>|     |3&amp;4  |Pockets               |By the end of the lesson the |Working of samples |Sewing equipment and  |KLB fm 3  |         |</w:t>
      </w:r>
    </w:p>
    <w:p>
      <w:r>
        <w:t>|     |     |Patch pockets         |learner should be able to;   |                   |tools                 |pg 125    |         |</w:t>
      </w:r>
    </w:p>
    <w:p>
      <w:r>
        <w:t>|     |     |                      |Work different patch pockets |                   |fabrics               |          |         |</w:t>
      </w:r>
    </w:p>
    <w:p>
      <w:r>
        <w:t>|     |     |                      |Secure patch pockets         |                   |                      |          |         |</w:t>
      </w:r>
    </w:p>
    <w:p>
      <w:r>
        <w:t>|     |     |                      |correctly                    |                   |                      |          |         |</w:t>
      </w:r>
    </w:p>
    <w:p>
      <w:r>
        <w:t>|11   |1&amp;2  |Pockets               |By the end of the lesson the |Working of samples |Sewing equip &amp; tools  |KLB fm 3  |         |</w:t>
      </w:r>
    </w:p>
    <w:p>
      <w:r>
        <w:t>|     |     |-in seam              |learner should be able to;   |                   |fabrics               |pg 124    |         |</w:t>
      </w:r>
    </w:p>
    <w:p>
      <w:r>
        <w:t>|     |     |-bound                |work  in seam pockets and    |                   |                      |Focus Hsc |         |</w:t>
      </w:r>
    </w:p>
    <w:p>
      <w:r>
        <w:t>|     |     |                      |bound                        |                   |                      |fm 3      |         |</w:t>
      </w:r>
    </w:p>
    <w:p>
      <w:r>
        <w:t>|     |     |                      |pockets                      |                   |                      |          |         |</w:t>
      </w:r>
    </w:p>
    <w:p>
      <w:r>
        <w:t>|     |3&amp;4  |Interfaced waistband  |By the end of the lesson the |Working of samples |Sewing equip          |KLBfm 3 pg|         |</w:t>
      </w:r>
    </w:p>
    <w:p>
      <w:r>
        <w:t>|     |     |                      |learner should be able to    |                   |fabrics               |128       |         |</w:t>
      </w:r>
    </w:p>
    <w:p>
      <w:r>
        <w:t>|     |     |                      |Prepare and attach an        |                   |                      |          |         |</w:t>
      </w:r>
    </w:p>
    <w:p>
      <w:r>
        <w:t>|     |     |                      |interfaced waistband         |                   |                      |          |         |</w:t>
      </w:r>
    </w:p>
    <w:p>
      <w:r>
        <w:t>|12   |1&amp;2  |Openings and          |By the end of the lesson the |Discussion         |Samples               |KLB fm 3  |         |</w:t>
      </w:r>
    </w:p>
    <w:p>
      <w:r>
        <w:t>|     |     |fastenings            |learner should be able to    |Identification     |Books                 |pg 130    |         |</w:t>
      </w:r>
    </w:p>
    <w:p>
      <w:r>
        <w:t>|     |     |                      |Define opening and fastening |Working of samples |Sewing equip          |          |         |</w:t>
      </w:r>
    </w:p>
    <w:p>
      <w:r>
        <w:t>|     |     |                      |Identify different openings  |                   |                      |          |         |</w:t>
      </w:r>
    </w:p>
    <w:p>
      <w:r>
        <w:t>|     |3&amp;4  |Continuous wrap       |By the end of the lesson the |Working of samples |Sewing equip          |KLB fm3 pg|         |</w:t>
      </w:r>
    </w:p>
    <w:p>
      <w:r>
        <w:t>|     |     |opening               |learner should be able to    |                   |fabrics               |131       |         |</w:t>
      </w:r>
    </w:p>
    <w:p>
      <w:r>
        <w:t>|     |     |Bound opening         |Work the opening correctly   |                   |                      |          |         |</w:t>
      </w:r>
    </w:p>
    <w:p>
      <w:r>
        <w:t>|13   |1&amp;2  |Faced slit opening    |By the end of the lesson the |Working of samples |Sewing equip          |KLB fm 3  |         |</w:t>
      </w:r>
    </w:p>
    <w:p>
      <w:r>
        <w:t>|     |     |                      |learner should be able to    |                   |fabrics               |pg 134    |         |</w:t>
      </w:r>
    </w:p>
    <w:p>
      <w:r>
        <w:t>|     |     |                      |Work the opening correctly   |                   |                      |          |         |</w:t>
      </w:r>
    </w:p>
    <w:p>
      <w:r>
        <w:t>|     |3&amp;4  |Front openings        |By the end of the lesson the |Working of samples |Sewing equip          |KLB fm 3  |         |</w:t>
      </w:r>
    </w:p>
    <w:p>
      <w:r>
        <w:t>|     |     |                      |learner should be able to    |                   |fabrics               |pg 137    |         |</w:t>
      </w:r>
    </w:p>
    <w:p>
      <w:r>
        <w:t>|     |     |                      |prepare facings correctly    |                   |                      |          |         |</w:t>
      </w:r>
    </w:p>
    <w:p>
      <w:r>
        <w:t>|     |     |                      |work front facings           |                   |                      |          |         |</w:t>
      </w:r>
    </w:p>
    <w:p>
      <w:r>
        <w:t>|14   |1-4  |END OF TERM EXAMS                                                                                                   |</w:t>
      </w:r>
    </w:p>
    <w:p/>
    <w:p>
      <w:r>
        <w:t>HOME SCIENCE SCHEMES OF WORK</w:t>
      </w:r>
    </w:p>
    <w:p>
      <w:r>
        <w:t>FORM THREE</w:t>
      </w:r>
    </w:p>
    <w:p>
      <w:r>
        <w:t>TERM III</w:t>
      </w:r>
    </w:p>
    <w:p/>
    <w:p>
      <w:r>
        <w:t>REFERENCES:</w:t>
      </w:r>
    </w:p>
    <w:p>
      <w:r>
        <w:t>1. Secondary Home Science KLB</w:t>
      </w:r>
    </w:p>
    <w:p>
      <w:r>
        <w:t>2. Focus on Home Science</w:t>
      </w:r>
    </w:p>
    <w:p/>
    <w:p>
      <w:r>
        <w:t>|WK   |LSN  |TOPIC/S-TOPIC         |OBJECTIVES                   |L/ACTIVITIES       |L/T AIDS              |REFERENCE |REMARKS  |</w:t>
      </w:r>
    </w:p>
    <w:p>
      <w:r>
        <w:t>|1    |1- 4 |REPORTNG AND REVISION OF LAST TERM’S EXAMS                                                                          |</w:t>
      </w:r>
    </w:p>
    <w:p>
      <w:r>
        <w:t>|2    |1-4  |Fabric construction   |By the end of the lesson the |Demonstrations     |Samples               |KLB fm 3  |         |</w:t>
      </w:r>
    </w:p>
    <w:p>
      <w:r>
        <w:t>|     |     |processes             |learner should be able to    |Stitching          |Fabrics               |pg 130-144|         |</w:t>
      </w:r>
    </w:p>
    <w:p>
      <w:r>
        <w:t>|     |     |Openings              |work samples on openings     |Teacher-learner    |Sewing equipment      |          |         |</w:t>
      </w:r>
    </w:p>
    <w:p>
      <w:r>
        <w:t>|     |     |                      |Identify various openings    |discussions        |Books                 |          |         |</w:t>
      </w:r>
    </w:p>
    <w:p>
      <w:r>
        <w:t>|3    |1-4  |Fabric construction   |By the end of the lesson the |-Demonstrations    |Samples               |KLB fm 3  |         |</w:t>
      </w:r>
    </w:p>
    <w:p>
      <w:r>
        <w:t>|     |     |processes             |learner should be able to;   |Stitching          |Fabrics               |pg 14     |         |</w:t>
      </w:r>
    </w:p>
    <w:p>
      <w:r>
        <w:t>|     |     |Fastenings            |Identify various work        |Teacher-learner    |Sewing equipment      |          |         |</w:t>
      </w:r>
    </w:p>
    <w:p>
      <w:r>
        <w:t>|     |     |                      |fasteners                    |discussions        |Assorted fastening    |          |         |</w:t>
      </w:r>
    </w:p>
    <w:p>
      <w:r>
        <w:t>|     |     |                      |samples on fastenings        |                   |                      |          |         |</w:t>
      </w:r>
    </w:p>
    <w:p>
      <w:r>
        <w:t>|4    |1-4  |Fabric construction   |By the end of the lesson the |Stitching          |Fabrics               |KLB fm 3  |         |</w:t>
      </w:r>
    </w:p>
    <w:p>
      <w:r>
        <w:t>|     |     |processes             |learner should be able to    |Teacher-learner    |Sewing equipment      |pg 157-160|         |</w:t>
      </w:r>
    </w:p>
    <w:p>
      <w:r>
        <w:t>|     |     |Hem management        |manage hems                  |discussions        |                      |          |         |</w:t>
      </w:r>
    </w:p>
    <w:p>
      <w:r>
        <w:t>|5    |1    |Caring for the sick at|By the end of the lesson the |-Teacher-pupil     |-Books                |KLB fm 4  |         |</w:t>
      </w:r>
    </w:p>
    <w:p>
      <w:r>
        <w:t>|     |     |home                  |learner should be able to;   |discussions        |-Chalk                |pg 1-2    |         |</w:t>
      </w:r>
    </w:p>
    <w:p>
      <w:r>
        <w:t>|     |     |-Reasons for caring   |-State reasons for caring the|-Note taking       |-Board                |focus fm 4|         |</w:t>
      </w:r>
    </w:p>
    <w:p>
      <w:r>
        <w:t>|     |     |the sick at home      |sick at home                 |                   |                      |pg 1-4    |         |</w:t>
      </w:r>
    </w:p>
    <w:p>
      <w:r>
        <w:t>|     |2-3  |Needs of patient      |By the end of the lesson the |Teacher-pupil      |Books                 |focus fm 4|         |</w:t>
      </w:r>
    </w:p>
    <w:p>
      <w:r>
        <w:t>|     |     |Physical              |learner should be able to;   |discussions        |Chalk                 |pg 4-6    |         |</w:t>
      </w:r>
    </w:p>
    <w:p>
      <w:r>
        <w:t>|     |     |Emotional             |Explain the needs of a       |Note taking        |Board                 |          |         |</w:t>
      </w:r>
    </w:p>
    <w:p>
      <w:r>
        <w:t>|     |     |                      |patient (physical and        |                   |                      |          |         |</w:t>
      </w:r>
    </w:p>
    <w:p>
      <w:r>
        <w:t>|     |     |                      |emotional)                   |                   |                      |          |         |</w:t>
      </w:r>
    </w:p>
    <w:p>
      <w:r>
        <w:t>|     |4    |Needs of a patient    |By the end of the lesson the |Teacher-pupil      |Books                 |KLB fm 4  |         |</w:t>
      </w:r>
    </w:p>
    <w:p>
      <w:r>
        <w:t>|     |     |Social                |learner should be able to;   |discussions        |Chalk                 |pg 3      |         |</w:t>
      </w:r>
    </w:p>
    <w:p>
      <w:r>
        <w:t>|     |     |Spiritual             |Explain the social and       |Note taking        |Board                 |          |         |</w:t>
      </w:r>
    </w:p>
    <w:p>
      <w:r>
        <w:t>|     |     |                      |spiritual needs of a patient |                   |                      |          |         |</w:t>
      </w:r>
    </w:p>
    <w:p>
      <w:r>
        <w:t>|6    |1    |Preventive measures in|By the end of the lesson the |Teacher-pupil      |First aid kit (gloves |KLB pg 6-7|         |</w:t>
      </w:r>
    </w:p>
    <w:p>
      <w:r>
        <w:t>|     |     |the spread of         |learner should be able to;   |discussions        |and antiseptic)       |          |         |</w:t>
      </w:r>
    </w:p>
    <w:p>
      <w:r>
        <w:t>|     |     |infection             |Explain the measures to be   |                   |                      |          |         |</w:t>
      </w:r>
    </w:p>
    <w:p>
      <w:r>
        <w:t>|     |     |                      |taken to prevent spread of   |                   |                      |          |         |</w:t>
      </w:r>
    </w:p>
    <w:p>
      <w:r>
        <w:t>|     |     |                      |infections                   |                   |                      |          |         |</w:t>
      </w:r>
    </w:p>
    <w:p>
      <w:r>
        <w:t>|     |2-3  |Ventilation           |By the end of the lesson the |Teacher-pupil      |Books                 |KLB H/scie|         |</w:t>
      </w:r>
    </w:p>
    <w:p>
      <w:r>
        <w:t>|     |     |Definition            |learner should be able to;   |discussions        |Chalk                 |fm 4 pg   |         |</w:t>
      </w:r>
    </w:p>
    <w:p>
      <w:r>
        <w:t>|     |     |Reasons for sufficient|Define ventilation           |                   |Board                 |9-10      |         |</w:t>
      </w:r>
    </w:p>
    <w:p>
      <w:r>
        <w:t>|     |     |ventilation           |State reasons for sufficient |                   |                      |          |         |</w:t>
      </w:r>
    </w:p>
    <w:p>
      <w:r>
        <w:t>|     |     |Dangers of poor       |ventilation                  |                   |                      |          |         |</w:t>
      </w:r>
    </w:p>
    <w:p>
      <w:r>
        <w:t>|     |     |ventilation           |State dangers of poor        |                   |                      |          |         |</w:t>
      </w:r>
    </w:p>
    <w:p>
      <w:r>
        <w:t>|     |     |Ways of ventilating a |ventilation                  |                   |                      |          |         |</w:t>
      </w:r>
    </w:p>
    <w:p>
      <w:r>
        <w:t>|     |     |room                  |Identify ways of ventilating |                   |                      |          |         |</w:t>
      </w:r>
    </w:p>
    <w:p>
      <w:r>
        <w:t>|     |     |                      |a room                       |                   |                      |          |         |</w:t>
      </w:r>
    </w:p>
    <w:p>
      <w:r>
        <w:t>|     |4    |Ways of ventilating a |By the end of the lesson the |Identification of  |Building in the       |KLB H/scie|         |</w:t>
      </w:r>
    </w:p>
    <w:p>
      <w:r>
        <w:t>|     |     |room                  |learner should be able to;   |ventilators in the |compound              |fm 4 pg   |         |</w:t>
      </w:r>
    </w:p>
    <w:p>
      <w:r>
        <w:t>|     |     |Natural               |Identify different ways of   |school compound    |Pictures              |10-14     |         |</w:t>
      </w:r>
    </w:p>
    <w:p>
      <w:r>
        <w:t>|     |     |Mechanical            |ventilating a room           |                   |Books                 |          |         |</w:t>
      </w:r>
    </w:p>
    <w:p>
      <w:r>
        <w:t>|7    |1    |Midterm break                                                                                                       |</w:t>
      </w:r>
    </w:p>
    <w:p>
      <w:r>
        <w:t>|     |2-4  |Fuels in the home     |By the end of the lesson the |Group discussions  |Assorted fuels        |KLB fm 4  |         |</w:t>
      </w:r>
    </w:p>
    <w:p>
      <w:r>
        <w:t>|     |     |Common types          |learner should be able to;   |and presentations  |Books                 |pg 17-27  |         |</w:t>
      </w:r>
    </w:p>
    <w:p>
      <w:r>
        <w:t>|     |     |Wood                  |Identify the common fuels in |Note taking        |                      |          |         |</w:t>
      </w:r>
    </w:p>
    <w:p>
      <w:r>
        <w:t>|     |     |Charcoal              |the home                     |                   |                      |          |         |</w:t>
      </w:r>
    </w:p>
    <w:p>
      <w:r>
        <w:t>|     |     |Gas                   |State the advantages and     |                   |                      |          |         |</w:t>
      </w:r>
    </w:p>
    <w:p>
      <w:r>
        <w:t>|     |     |Paraffin              |disadvantages of each fuel   |                   |                      |          |         |</w:t>
      </w:r>
    </w:p>
    <w:p>
      <w:r>
        <w:t>|     |     |Electricity           |Explain precautions to take  |                   |                      |          |         |</w:t>
      </w:r>
    </w:p>
    <w:p>
      <w:r>
        <w:t>|     |     |Biogas                |when using the fuels         |                   |                      |          |         |</w:t>
      </w:r>
    </w:p>
    <w:p>
      <w:r>
        <w:t>|     |     |Solar energy          |                             |                   |                      |          |         |</w:t>
      </w:r>
    </w:p>
    <w:p>
      <w:r>
        <w:t>|     |     |Other forms           |                             |                   |                      |          |         |</w:t>
      </w:r>
    </w:p>
    <w:p>
      <w:r>
        <w:t>|8    |1    |Conservation of energy|By the end of the lesson the |Teacher-pupil      |Pictures              |KLB fm 4  |         |</w:t>
      </w:r>
    </w:p>
    <w:p>
      <w:r>
        <w:t>|     |     |                      |learner should be able to;   |discussions        |Books                 |pg 28     |         |</w:t>
      </w:r>
    </w:p>
    <w:p>
      <w:r>
        <w:t>|     |     |                      |Explain ways of conserving   |                   |                      |          |         |</w:t>
      </w:r>
    </w:p>
    <w:p>
      <w:r>
        <w:t>|     |     |                      |energy at home               |                   |                      |          |         |</w:t>
      </w:r>
    </w:p>
    <w:p>
      <w:r>
        <w:t>|     |2-3  |Lighting in the home  |By the end of the lesson the |Teacher-pupil      |Building in the       |KLB fm 4  |         |</w:t>
      </w:r>
    </w:p>
    <w:p>
      <w:r>
        <w:t>|     |     |Definition            |learner should be able to;   |discussions        |compound              |pg 29-31  |         |</w:t>
      </w:r>
    </w:p>
    <w:p>
      <w:r>
        <w:t>|     |     |Reasons for           |Define lighting              |Identification     |Books                 |          |         |</w:t>
      </w:r>
    </w:p>
    <w:p>
      <w:r>
        <w:t>|     |     |appropriate lighting  |State reasons for appropriate|                   |                      |          |         |</w:t>
      </w:r>
    </w:p>
    <w:p>
      <w:r>
        <w:t>|     |     |in a house            |lighting                     |                   |                      |          |         |</w:t>
      </w:r>
    </w:p>
    <w:p>
      <w:r>
        <w:t>|     |     |Source of light       |Explain natural sources of   |                   |                      |          |         |</w:t>
      </w:r>
    </w:p>
    <w:p>
      <w:r>
        <w:t>|     |     |                      |light                        |                   |                      |          |         |</w:t>
      </w:r>
    </w:p>
    <w:p>
      <w:r>
        <w:t>|     |4    |Artificial lighting   |By the end of the lesson the |Discussions        |Candles               |KLB fm 4  |         |</w:t>
      </w:r>
    </w:p>
    <w:p>
      <w:r>
        <w:t>|     |     |Qualities             |learner should be able to;   |Note taking        |Lamps                 |pg 32     |         |</w:t>
      </w:r>
    </w:p>
    <w:p>
      <w:r>
        <w:t>|     |     |Candles               |State qualities of good      |Practical use      |Matchbox              |          |         |</w:t>
      </w:r>
    </w:p>
    <w:p>
      <w:r>
        <w:t>|     |     |Lamps-oil lamps       |artificial light             |                   |Oil                   |          |         |</w:t>
      </w:r>
    </w:p>
    <w:p>
      <w:r>
        <w:t>|     |     |                      |Explain the use, care and    |                   |                      |          |         |</w:t>
      </w:r>
    </w:p>
    <w:p>
      <w:r>
        <w:t>|     |     |                      |cleaning of oil lamps and    |                   |                      |          |         |</w:t>
      </w:r>
    </w:p>
    <w:p>
      <w:r>
        <w:t>|     |     |                      |candles                      |                   |                      |          |         |</w:t>
      </w:r>
    </w:p>
    <w:p>
      <w:r>
        <w:t>|9    |1-3  |Pressure lamps        |By the end of the lesson the |Group discussions  |Fixtures in the       |KLB fm 4  |         |</w:t>
      </w:r>
    </w:p>
    <w:p>
      <w:r>
        <w:t>|     |     |Gas lamps             |learner should be able to;   |and presentations  |compound              |pg 35     |         |</w:t>
      </w:r>
    </w:p>
    <w:p>
      <w:r>
        <w:t>|     |     |Electric lamps        |Identify each lamp           |                   |Pictures              |          |         |</w:t>
      </w:r>
    </w:p>
    <w:p>
      <w:r>
        <w:t>|     |     |Types                 |Explain methods of lighting  |                   |Books                 |          |         |</w:t>
      </w:r>
    </w:p>
    <w:p>
      <w:r>
        <w:t>|     |     |Methods of lighting   |Explain how to light specific|                   |                      |          |         |</w:t>
      </w:r>
    </w:p>
    <w:p>
      <w:r>
        <w:t>|     |     |Lighting specific     |areas                        |                   |                      |          |         |</w:t>
      </w:r>
    </w:p>
    <w:p>
      <w:r>
        <w:t>|     |     |areas                 |                             |                   |                      |          |         |</w:t>
      </w:r>
    </w:p>
    <w:p>
      <w:r>
        <w:t>|     |4    |Cleaning of oil lamps |By the end of the lesson the |Learners work in   |Lamps                 |H/scie by |         |</w:t>
      </w:r>
    </w:p>
    <w:p>
      <w:r>
        <w:t>|     |     |Hurricane             |learner should be able to    |groups             |Cleaning equipment and|EAEP pg 46|         |</w:t>
      </w:r>
    </w:p>
    <w:p>
      <w:r>
        <w:t>|     |     |                      |clean lamps correctly        |                   |materials             |          |         |</w:t>
      </w:r>
    </w:p>
    <w:p>
      <w:r>
        <w:t>|     |     |                      |© Education Plus Agencies    |                   |Books                 |          |         |</w:t>
      </w:r>
    </w:p>
    <w:p>
      <w:r>
        <w:t>|10   |1    |Furnishing the home   |By the end of the lesson the |Discussions        |Charts                |H/scie by |         |</w:t>
      </w:r>
    </w:p>
    <w:p>
      <w:r>
        <w:t>|     |     |Definition            |learner should be able to;   |Note taking        |Books                 |EAEP pg 56|         |</w:t>
      </w:r>
    </w:p>
    <w:p>
      <w:r>
        <w:t>|     |     |Interior decoration   |Define furnishing and        |                   |                      |          |         |</w:t>
      </w:r>
    </w:p>
    <w:p>
      <w:r>
        <w:t>|     |     |Definition            |interior decoration          |                   |                      |          |         |</w:t>
      </w:r>
    </w:p>
    <w:p>
      <w:r>
        <w:t>|     |     |Colour and the colour |Explain and use the colour   |                   |                      |          |         |</w:t>
      </w:r>
    </w:p>
    <w:p>
      <w:r>
        <w:t>|     |     |wheel                 |wheel                        |                   |                      |          |         |</w:t>
      </w:r>
    </w:p>
    <w:p>
      <w:r>
        <w:t>|     |2-3  |Characteristics of    |By the end of the lesson the |Teacher-pupil      |Charts                |H/scie by |         |</w:t>
      </w:r>
    </w:p>
    <w:p>
      <w:r>
        <w:t>|     |     |colour                |learner should be able to;   |discussions        |Books                 |EAEP pg   |         |</w:t>
      </w:r>
    </w:p>
    <w:p>
      <w:r>
        <w:t>|     |     |Terms used in relation|State the characteristics of |Note taking        |                      |57,59     |         |</w:t>
      </w:r>
    </w:p>
    <w:p>
      <w:r>
        <w:t>|     |     |with colour           |colour                       |                   |                      |          |         |</w:t>
      </w:r>
    </w:p>
    <w:p>
      <w:r>
        <w:t>|     |     |Colour schemes        |Define terms related to      |                   |                      |          |         |</w:t>
      </w:r>
    </w:p>
    <w:p>
      <w:r>
        <w:t>|     |     |                      |colour                       |                   |                      |          |         |</w:t>
      </w:r>
    </w:p>
    <w:p>
      <w:r>
        <w:t>|     |     |                      |Explain and use different    |                   |                      |          |         |</w:t>
      </w:r>
    </w:p>
    <w:p>
      <w:r>
        <w:t>|     |     |                      |colour schemes               |                   |                      |          |         |</w:t>
      </w:r>
    </w:p>
    <w:p>
      <w:r>
        <w:t>|     |4    |REVISION OF TOPICAL CAT                                                                                             |</w:t>
      </w:r>
    </w:p>
    <w:p>
      <w:r>
        <w:t>|11   |1    |Hard furnishings      |By the end of the lesson the |Teacher-pupil      |Pictures              |H/scie by |         |</w:t>
      </w:r>
    </w:p>
    <w:p>
      <w:r>
        <w:t>|     |     |Classes               |learner should be able to;   |discussions        |Books                 |EAEP pg   |         |</w:t>
      </w:r>
    </w:p>
    <w:p>
      <w:r>
        <w:t>|     |     |Points in choice      |Classify hard furnishings    |                   |                      |60-63     |         |</w:t>
      </w:r>
    </w:p>
    <w:p>
      <w:r>
        <w:t>|     |     |Furniture for         |State points in the choice of|                   |                      |          |         |</w:t>
      </w:r>
    </w:p>
    <w:p>
      <w:r>
        <w:t>|     |     |different rooms       |hard furnishings             |                   |                      |          |         |</w:t>
      </w:r>
    </w:p>
    <w:p>
      <w:r>
        <w:t>|     |     |bedrooms              |Explain the furniture        |                   |                      |          |         |</w:t>
      </w:r>
    </w:p>
    <w:p>
      <w:r>
        <w:t>|     |     |                      |requirements for different   |                   |                      |          |         |</w:t>
      </w:r>
    </w:p>
    <w:p>
      <w:r>
        <w:t>|     |     |                      |rooms                        |                   |                      |          |         |</w:t>
      </w:r>
    </w:p>
    <w:p>
      <w:r>
        <w:t>|     |2-3  |Furniture requirement |By the end of the lesson the |Teacher-pupil      |Furniture available in|KLB fm 4  |         |</w:t>
      </w:r>
    </w:p>
    <w:p>
      <w:r>
        <w:t>|     |     |for different rooms   |learner should be able to;   |discussions        |the school (staffroom)|H/scie pg |         |</w:t>
      </w:r>
    </w:p>
    <w:p>
      <w:r>
        <w:t>|     |     |Kitchen               |Explain in the furniture     |Identification     |Pictures              |56-60     |         |</w:t>
      </w:r>
    </w:p>
    <w:p>
      <w:r>
        <w:t>|     |     |Living room           |requirements for different   |                   |                      |          |         |</w:t>
      </w:r>
    </w:p>
    <w:p>
      <w:r>
        <w:t>|     |     |Dinning               |rooms                        |                   |                      |          |         |</w:t>
      </w:r>
    </w:p>
    <w:p>
      <w:r>
        <w:t>|     |     |Bathroom              |Define accessories in the    |                   |                      |          |         |</w:t>
      </w:r>
    </w:p>
    <w:p>
      <w:r>
        <w:t>|     |     |Accessories           |home                         |                   |                      |          |         |</w:t>
      </w:r>
    </w:p>
    <w:p>
      <w:r>
        <w:t>|     |     |Definition            |Identify accessories used in |                   |                      |          |         |</w:t>
      </w:r>
    </w:p>
    <w:p>
      <w:r>
        <w:t>|     |     |Accessories used in   |the home                     |                   |                      |          |         |</w:t>
      </w:r>
    </w:p>
    <w:p>
      <w:r>
        <w:t>|     |     |the home              |                             |                   |                      |          |         |</w:t>
      </w:r>
    </w:p>
    <w:p>
      <w:r>
        <w:t>|     |4    |Soft furnishings      |By the end of the lesson the |Teacher-pupil      |Pictures              |H/scie by |         |</w:t>
      </w:r>
    </w:p>
    <w:p>
      <w:r>
        <w:t>|     |     |Definition            |learner should be able to;   |discussions        |books                 |EAEP pg   |         |</w:t>
      </w:r>
    </w:p>
    <w:p>
      <w:r>
        <w:t>|     |     |Reasons for use       |Define soft furnishing       |                   |Assorted soft         |63-66     |         |</w:t>
      </w:r>
    </w:p>
    <w:p>
      <w:r>
        <w:t>|     |     |Choice of fabrics for |Explain reasons for use of   |                   |furnishings           |          |         |</w:t>
      </w:r>
    </w:p>
    <w:p>
      <w:r>
        <w:t>|     |     |soft furnishing       |soft furnishings             |                   |                      |          |         |</w:t>
      </w:r>
    </w:p>
    <w:p>
      <w:r>
        <w:t>|     |     |                      |Explain the choice of fabric |                   |                      |          |         |</w:t>
      </w:r>
    </w:p>
    <w:p>
      <w:r>
        <w:t>|     |     |                      |for soft fabrics             |                   |                      |          |         |</w:t>
      </w:r>
    </w:p>
    <w:p>
      <w:r>
        <w:t>|12   |1    |Flower arrangements   |By the end of the lesson the |Identification     |-Books                |KLB fm 4  |         |</w:t>
      </w:r>
    </w:p>
    <w:p>
      <w:r>
        <w:t>|     |     |-Definition           |learner should be able to;   |Discussions        |-Assorted equipment   |H/scie pg |         |</w:t>
      </w:r>
    </w:p>
    <w:p>
      <w:r>
        <w:t>|     |     |-Principles of flower |Define flower arrangements   |                   |                      |62        |         |</w:t>
      </w:r>
    </w:p>
    <w:p>
      <w:r>
        <w:t>|     |     |arrangements          |Explain principles of flower |                   |                      |          |         |</w:t>
      </w:r>
    </w:p>
    <w:p>
      <w:r>
        <w:t>|     |     |-Equipment needed     |Identify equipment used in   |                   |                      |          |         |</w:t>
      </w:r>
    </w:p>
    <w:p>
      <w:r>
        <w:t>|     |     |                      |arranging flowers            |                   |                      |          |         |</w:t>
      </w:r>
    </w:p>
    <w:p>
      <w:r>
        <w:t>|     |2-3  |-Choice of flowers    |By the end of the lesson the |Discussions        |Flowers               |KLB fm 4  |         |</w:t>
      </w:r>
    </w:p>
    <w:p>
      <w:r>
        <w:t>|     |     |-Methods of arranging |learner should be able to;   |Practical          |Books                 |H/scie pg |         |</w:t>
      </w:r>
    </w:p>
    <w:p>
      <w:r>
        <w:t>|     |     |-Basic shapes         |Explain choice of flowers    |arrangement of     |Equipment for         |64-66     |         |</w:t>
      </w:r>
    </w:p>
    <w:p>
      <w:r>
        <w:t>|     |     |                      |-identify basic shapes       |flowers            |arrangement           |          |         |</w:t>
      </w:r>
    </w:p>
    <w:p>
      <w:r>
        <w:t>|     |     |                      |Arrange flowers into basic   |                   |                      |          |         |</w:t>
      </w:r>
    </w:p>
    <w:p>
      <w:r>
        <w:t>|     |     |                      |shapes                       |                   |                      |          |         |</w:t>
      </w:r>
    </w:p>
    <w:p>
      <w:r>
        <w:t>|     |4    |Consumer protection   |By the end of the lesson the |Teacher-pupil      |Books                 |KLB fm 4  |         |</w:t>
      </w:r>
    </w:p>
    <w:p>
      <w:r>
        <w:t>|     |     |-Importance           |learner should be able to;   |discussions        |Chalk                 |H/scie pg |         |</w:t>
      </w:r>
    </w:p>
    <w:p>
      <w:r>
        <w:t>|     |     |-Rights of a consumer |State the importance of      |Note taking        |Board                 |130-134   |         |</w:t>
      </w:r>
    </w:p>
    <w:p>
      <w:r>
        <w:t>|     |     |                      |consumer protection          |                   |                      |          |         |</w:t>
      </w:r>
    </w:p>
    <w:p>
      <w:r>
        <w:t>|     |     |                      |State the rights of a        |                   |                      |          |         |</w:t>
      </w:r>
    </w:p>
    <w:p>
      <w:r>
        <w:t>|     |     |                      |consumer                     |                   |                      |          |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