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ematics schemes Form 4 Term one two and three Download Discovering Adv</w:t>
      </w:r>
    </w:p>
    <w:p>
      <w:r>
        <w:t>MATHEMATICS SCHEMES OF WORK</w:t>
      </w:r>
    </w:p>
    <w:p>
      <w:r>
        <w:t>FORM FOUR</w:t>
      </w:r>
    </w:p>
    <w:p>
      <w:r>
        <w:t>TERM I</w:t>
      </w:r>
    </w:p>
    <w:p/>
    <w:p>
      <w:r>
        <w:t>REFERENCES:</w:t>
      </w:r>
    </w:p>
    <w:p>
      <w:r>
        <w:t>Advancing in Mathematics BK 4 By Longhorn Kenya Publishers</w:t>
      </w:r>
    </w:p>
    <w:p>
      <w:r>
        <w:t>Secondary Mathematics BK 4 By KLB</w:t>
      </w:r>
    </w:p>
    <w:p>
      <w:r>
        <w:t>Patel Mathematics BK 4</w:t>
      </w:r>
    </w:p>
    <w:p>
      <w:r>
        <w:t>Discovering Secondary Mathematics BK 4 By OVP</w:t>
      </w:r>
    </w:p>
    <w:p>
      <w:r>
        <w:t>Form Four Maths By Malkiat Singh</w:t>
      </w:r>
    </w:p>
    <w:p>
      <w:r>
        <w:t>Test it and Fix Maths</w:t>
      </w:r>
    </w:p>
    <w:p>
      <w:r>
        <w:t>KIE Mathematics forms 2 and 3</w:t>
      </w:r>
    </w:p>
    <w:p>
      <w:r>
        <w:t>Golden Tips Mathematics</w:t>
      </w:r>
    </w:p>
    <w:p>
      <w:r>
        <w:t>Gateway KCSE Revision Mathematics</w:t>
      </w:r>
    </w:p>
    <w:p>
      <w:r>
        <w:t>Solving Problems VOL I and II By Mutuuri</w:t>
      </w:r>
    </w:p>
    <w:p/>
    <w:p>
      <w:r>
        <w:t>|WK  |LSN|TOPIC/S-TOPIC   |OBJECTIVES                 |L/ACTIVITIES     |L/T AIDS        |REFERENCE     |REMARKS  |</w:t>
      </w:r>
    </w:p>
    <w:p>
      <w:r>
        <w:t>|    |   |SCHOOL OPENING                                                                                 |         |</w:t>
      </w:r>
    </w:p>
    <w:p>
      <w:r>
        <w:t>|1   |1  |Matrices and    |By the end of the lesson,  |                 |                |- K.M,        |         |</w:t>
      </w:r>
    </w:p>
    <w:p>
      <w:r>
        <w:t>|    |   |Transformation  |the learner                |Drawing objects  |                |Advancing in  |         |</w:t>
      </w:r>
    </w:p>
    <w:p>
      <w:r>
        <w:t>|    |   |Transformation  |should be able to:-        |and              |Square boards   |Math F4 Pg 1-3|         |</w:t>
      </w:r>
    </w:p>
    <w:p>
      <w:r>
        <w:t>|    |   |on a            |Relate image and objects   |their images on  |Peg boards and  |- KLB Pg 1-6  |         |</w:t>
      </w:r>
    </w:p>
    <w:p>
      <w:r>
        <w:t>|    |   |Cartesian plane |under a given              |Cartesian plane  |strings         |- Patel Pg 7  |         |</w:t>
      </w:r>
    </w:p>
    <w:p>
      <w:r>
        <w:t>|    |   |                |transformation on the      |Practice Ex 1.1  |Rubber band     |- Malkiat Pg 1|         |</w:t>
      </w:r>
    </w:p>
    <w:p>
      <w:r>
        <w:t>|    |   |                |Cartesian plane            |P5               |                |              |         |</w:t>
      </w:r>
    </w:p>
    <w:p>
      <w:r>
        <w:t>|    |2  |Matrices and    |By the end of the lesson,  |                 |                |- K.M,        |         |</w:t>
      </w:r>
    </w:p>
    <w:p>
      <w:r>
        <w:t>|    |   |Transformation  |the learner                |Practice exercise|Square boards   |Advancing in  |         |</w:t>
      </w:r>
    </w:p>
    <w:p>
      <w:r>
        <w:t>|    |   |Identification  |should be able to:-        |KLB EX 1.2 and   |Peg boards and  |Math F4 Pg 3-9|         |</w:t>
      </w:r>
    </w:p>
    <w:p>
      <w:r>
        <w:t>|    |   |of              |Determine the matrix of a  |1.3              |strings         |- KLB Pg 6-16 |         |</w:t>
      </w:r>
    </w:p>
    <w:p>
      <w:r>
        <w:t>|    |   |transformation  |transformation             |                 |Rubber band     |- Patel       |         |</w:t>
      </w:r>
    </w:p>
    <w:p>
      <w:r>
        <w:t>|    |   |matrix          |                           |                 |                |- Malkiat Pg 3|         |</w:t>
      </w:r>
    </w:p>
    <w:p>
      <w:r>
        <w:t>|    |3&amp;4|Matrices and    |By the end of the lesson,  |                 |                |- K.M,        |         |</w:t>
      </w:r>
    </w:p>
    <w:p>
      <w:r>
        <w:t>|    |   |Transformation  |the learner                |Drawing objects  |Square boards   |Advancing in  |         |</w:t>
      </w:r>
    </w:p>
    <w:p>
      <w:r>
        <w:t>|    |   |Successive      |should be able to:-        |and its          |Peg boards and  |Math F4 Pg    |         |</w:t>
      </w:r>
    </w:p>
    <w:p>
      <w:r>
        <w:t>|    |   |transformation  |Perform successive         |successive images|strings         |15-17         |         |</w:t>
      </w:r>
    </w:p>
    <w:p>
      <w:r>
        <w:t>|    |   |                |transformation             |KLB Ex 1.4       |Rubber band     |- KLB Pg 16-24|         |</w:t>
      </w:r>
    </w:p>
    <w:p>
      <w:r>
        <w:t>|    |   |                |                           |                 |                |- Patel Pg 18 |         |</w:t>
      </w:r>
    </w:p>
    <w:p>
      <w:r>
        <w:t>|    |   |                |                           |                 |                |- Malkiat Pg 9|         |</w:t>
      </w:r>
    </w:p>
    <w:p>
      <w:r>
        <w:t>|    |5  |Matrices and    |By the end of the lesson,  |                 |                |- K.M,        |         |</w:t>
      </w:r>
    </w:p>
    <w:p>
      <w:r>
        <w:t>|    |   |Transformation  |the learner                |Drawing objects  |Square boards   |Advancing in  |         |</w:t>
      </w:r>
    </w:p>
    <w:p>
      <w:r>
        <w:t>|    |   |Single matrix of|should be able to:-        |and its          |Peg boards and  |Math F4 Pg    |         |</w:t>
      </w:r>
    </w:p>
    <w:p>
      <w:r>
        <w:t>|    |   |transformation  |Determine and identify a   |successive images|strings         |15-17         |         |</w:t>
      </w:r>
    </w:p>
    <w:p>
      <w:r>
        <w:t>|    |   |for             |single matrix              |KLB Ex 1.4       |Rubber band     |- KLB Pg 21   |         |</w:t>
      </w:r>
    </w:p>
    <w:p>
      <w:r>
        <w:t>|    |   |successive      |for successive             |                 |                |- Patel Pg 18 |         |</w:t>
      </w:r>
    </w:p>
    <w:p>
      <w:r>
        <w:t>|    |   |transformation  |transformation             |                 |                |- Malkiat Pg  |         |</w:t>
      </w:r>
    </w:p>
    <w:p>
      <w:r>
        <w:t>|    |   |                |                           |                 |                |11            |         |</w:t>
      </w:r>
    </w:p>
    <w:p>
      <w:r>
        <w:t>|    |6  |Matrices and    |By the end of the lesson,  |                 |                |- K.M,        |         |</w:t>
      </w:r>
    </w:p>
    <w:p>
      <w:r>
        <w:t>|    |   |Transformation  |the learner                |Practice exercise|Calculators     |Advancing in  |         |</w:t>
      </w:r>
    </w:p>
    <w:p>
      <w:r>
        <w:t>|    |   |Relate Identity |should be able to:-        |Ex 1.4           |                |Math F4 Pg    |         |</w:t>
      </w:r>
    </w:p>
    <w:p>
      <w:r>
        <w:t>|    |   |Matrix          |Relate identity matrix and |KLB BK 4         |                |13-14         |         |</w:t>
      </w:r>
    </w:p>
    <w:p>
      <w:r>
        <w:t>|    |   |and             |transformation             |                 |                |- KLB Pg 22-24|         |</w:t>
      </w:r>
    </w:p>
    <w:p>
      <w:r>
        <w:t>|    |   |Transformation  |                           |                 |                |- Patel Pg 26 |         |</w:t>
      </w:r>
    </w:p>
    <w:p>
      <w:r>
        <w:t>|    |   |                |                           |                 |                |- Malkiat Pg 7|         |</w:t>
      </w:r>
    </w:p>
    <w:p>
      <w:r>
        <w:t>|    |7  |Matrices and    |By the end of the lesson,  |                 |                |- K.M,        |         |</w:t>
      </w:r>
    </w:p>
    <w:p>
      <w:r>
        <w:t>|    |   |Transformation  |the learner                |Practice exercise|Calculators     |Advancing in  |         |</w:t>
      </w:r>
    </w:p>
    <w:p>
      <w:r>
        <w:t>|    |   |Inverse of a    |should be able to:-        |Ex 1.5           |                |Math F4 Pg    |         |</w:t>
      </w:r>
    </w:p>
    <w:p>
      <w:r>
        <w:t>|    |   |matrix area     |Determine the inverse of a |KLB BK 4         |                |14-15         |         |</w:t>
      </w:r>
    </w:p>
    <w:p>
      <w:r>
        <w:t>|    |   |scale factor and|transformation             |                 |                |- KLB Pg 24-26|         |</w:t>
      </w:r>
    </w:p>
    <w:p>
      <w:r>
        <w:t>|    |   |                |                           |                 |                |- Patel Pg 26 |         |</w:t>
      </w:r>
    </w:p>
    <w:p>
      <w:r>
        <w:t>|    |   |determinant of a|                           |                 |                |- Malkiat Pg  |         |</w:t>
      </w:r>
    </w:p>
    <w:p>
      <w:r>
        <w:t>|    |   |matrix          |                           |                 |                |13            |         |</w:t>
      </w:r>
    </w:p>
    <w:p>
      <w:r>
        <w:t>|2   |1  |Matrices and    |By the end of the lesson,  |                 |                |- K.M,        |         |</w:t>
      </w:r>
    </w:p>
    <w:p>
      <w:r>
        <w:t>|    |   |Transformation  |the learner                |                 |Boards and      |Advancing in  |         |</w:t>
      </w:r>
    </w:p>
    <w:p>
      <w:r>
        <w:t>|    |   |Area of scale   |should be able to:-        |Practice exercise|strings         |Math F4 Pg    |         |</w:t>
      </w:r>
    </w:p>
    <w:p>
      <w:r>
        <w:t>|    |   |factor          |Establish and use the      |Ex 1.5           |Peg boards and  |17-19         |         |</w:t>
      </w:r>
    </w:p>
    <w:p>
      <w:r>
        <w:t>|    |   |and determinant |relationship between       |KLB BK 4 pg 27   |strings         |- KLB Pg 26-27|         |</w:t>
      </w:r>
    </w:p>
    <w:p>
      <w:r>
        <w:t>|    |   |of a            |area scale factor and      |                 |Rubber band     |- Patel Pg 27 |         |</w:t>
      </w:r>
    </w:p>
    <w:p>
      <w:r>
        <w:t>|    |   |matrix          |determinant of a           |                 |Calculators     |- Malkiat Pg  |         |</w:t>
      </w:r>
    </w:p>
    <w:p>
      <w:r>
        <w:t>|    |   |                |matrix                     |                 |                |16            |         |</w:t>
      </w:r>
    </w:p>
    <w:p>
      <w:r>
        <w:t>|    |2&amp;3|Matrices and    |By the end of the lesson,  |                 |                |- K.M,        |         |</w:t>
      </w:r>
    </w:p>
    <w:p>
      <w:r>
        <w:t>|    |   |Transformation  |the learner                |Drawing objects  |Square boards   |Advancing in  |         |</w:t>
      </w:r>
    </w:p>
    <w:p>
      <w:r>
        <w:t>|    |   |Shear and       |should be able to:-        |and              |Peg boards and  |Math F4 Pg    |         |</w:t>
      </w:r>
    </w:p>
    <w:p>
      <w:r>
        <w:t>|    |   |stretch         |Determine shear and stretch|images under     |strings         |10-13         |         |</w:t>
      </w:r>
    </w:p>
    <w:p>
      <w:r>
        <w:t>|    |   |                |                           |shear and        |Rubber band     |- KLB Pg 28-34|         |</w:t>
      </w:r>
    </w:p>
    <w:p>
      <w:r>
        <w:t>|    |   |                |                           |stretch. Ex 1.6  |Calculators     |- Patel Pg 29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|19            |         |</w:t>
      </w:r>
    </w:p>
    <w:p>
      <w:r>
        <w:t>|    |3&amp;4|Statistics      |By the end of the lesson,  |                 |                |- K.M,        |         |</w:t>
      </w:r>
    </w:p>
    <w:p>
      <w:r>
        <w:t>|    |   |Ogive           |the learner                |Drawing          |Square boards   |Advancing in  |         |</w:t>
      </w:r>
    </w:p>
    <w:p>
      <w:r>
        <w:t>|    |   |                |should be able to:-        |cumulative       |Graph papers    |Math F4 Pg    |         |</w:t>
      </w:r>
    </w:p>
    <w:p>
      <w:r>
        <w:t>|    |   |                |Use cumulative frequency   |frequency curve  |                |28-29         |         |</w:t>
      </w:r>
    </w:p>
    <w:p>
      <w:r>
        <w:t>|    |   |                |tables to                  |(ogive)          |                |- KLB Pg 51-52|         |</w:t>
      </w:r>
    </w:p>
    <w:p>
      <w:r>
        <w:t>|    |   |                |Draw the ogive             |KLB Pg 4, Ex. 2.2|                |- Patel Pg 47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|42            |         |</w:t>
      </w:r>
    </w:p>
    <w:p>
      <w:r>
        <w:t>|    |5&amp;6|Statistics      |By the end of the lesson,  |                 |                |- K.M,        |         |</w:t>
      </w:r>
    </w:p>
    <w:p>
      <w:r>
        <w:t>|    |   |Median          |the learner                |Practice exercise|Square boards   |Advancing in  |         |</w:t>
      </w:r>
    </w:p>
    <w:p>
      <w:r>
        <w:t>|    |   |                |should be able to:-        |KLB Pg 4, Ex. 2.2|Graph papers    |Math F4 Pg    |         |</w:t>
      </w:r>
    </w:p>
    <w:p>
      <w:r>
        <w:t>|    |   |                |Estimate the median and    |                 |Calculators     |29-31         |         |</w:t>
      </w:r>
    </w:p>
    <w:p>
      <w:r>
        <w:t>|    |   |                |quartiles by               |                 |                |- KLB Pg 48   |         |</w:t>
      </w:r>
    </w:p>
    <w:p>
      <w:r>
        <w:t>|    |   |                |Calculations               |                 |                |- Patel Pg 51 |         |</w:t>
      </w:r>
    </w:p>
    <w:p>
      <w:r>
        <w:t>|    |   |                |Ogive                      |                 |                |- Malkiat Pg  |         |</w:t>
      </w:r>
    </w:p>
    <w:p>
      <w:r>
        <w:t>|    |   |                |                           |                 |                |36            |         |</w:t>
      </w:r>
    </w:p>
    <w:p>
      <w:r>
        <w:t>|    |7  |Statistics      |By the end of the lesson,  |                 |                |- K.M,        |         |</w:t>
      </w:r>
    </w:p>
    <w:p>
      <w:r>
        <w:t>|    |   |Quartile        |the learner                |Practice exercise|Square boards   |Advancing in  |         |</w:t>
      </w:r>
    </w:p>
    <w:p>
      <w:r>
        <w:t>|    |   |                |should be able to:-        |KLB Pg 4, Ex. 2.2|Graph papers    |Math F4 Pg    |         |</w:t>
      </w:r>
    </w:p>
    <w:p>
      <w:r>
        <w:t>|    |   |                |Estimate median and        |                 |Calculators     |29-31         |         |</w:t>
      </w:r>
    </w:p>
    <w:p>
      <w:r>
        <w:t>|    |   |                |quartiles by               |                 |                |- KLB Pg 46   |         |</w:t>
      </w:r>
    </w:p>
    <w:p>
      <w:r>
        <w:t>|    |   |                |Calculations               |                 |                |- Patel Pg 55 |         |</w:t>
      </w:r>
    </w:p>
    <w:p>
      <w:r>
        <w:t>|    |   |                |ogive                      |                 |                |- Malkiat Pg  |         |</w:t>
      </w:r>
    </w:p>
    <w:p>
      <w:r>
        <w:t>|    |   |                |                           |                 |                |44            |         |</w:t>
      </w:r>
    </w:p>
    <w:p>
      <w:r>
        <w:t>|4   |1&amp;2|Statistics      |By the end of the lesson,  |                 |                |- K.M,        |         |</w:t>
      </w:r>
    </w:p>
    <w:p>
      <w:r>
        <w:t>|    |   |Range- inter    |the learner                |Practice exercise|Calculators     |Advancing in  |         |</w:t>
      </w:r>
    </w:p>
    <w:p>
      <w:r>
        <w:t>|    |   |quartile        |should be able to:-        |KLB Pg 4, Ex. 2.2|                |Math F4 Pg    |         |</w:t>
      </w:r>
    </w:p>
    <w:p>
      <w:r>
        <w:t>|    |   |range           |Define and calculate       |                 |                |32-33         |         |</w:t>
      </w:r>
    </w:p>
    <w:p>
      <w:r>
        <w:t>|    |   |                |measure of                 |                 |                |- KLB BK 4 Pg |         |</w:t>
      </w:r>
    </w:p>
    <w:p>
      <w:r>
        <w:t>|    |   |                |dispersion-range, quartiles|                 |                |- Patel Pg 48 |         |</w:t>
      </w:r>
    </w:p>
    <w:p>
      <w:r>
        <w:t>|    |   |                |and                        |                 |                |- Malkiat Pg  |         |</w:t>
      </w:r>
    </w:p>
    <w:p>
      <w:r>
        <w:t>|    |   |                |inter-quartile range       |                 |                |44            |         |</w:t>
      </w:r>
    </w:p>
    <w:p>
      <w:r>
        <w:t>|    |3&amp;4|Statistics      |By the end of the lesson,  |                 |                |- K.M,        |         |</w:t>
      </w:r>
    </w:p>
    <w:p>
      <w:r>
        <w:t>|    |   |Quartile        |the learner                |Practice exercise|Calculators     |Advancing in  |         |</w:t>
      </w:r>
    </w:p>
    <w:p>
      <w:r>
        <w:t>|    |   |deviation       |should be able to:-        |KLB Pg 4, Ex. 2.2|                |Math F4 Pg    |         |</w:t>
      </w:r>
    </w:p>
    <w:p>
      <w:r>
        <w:t>|    |   |                |Define and calculate       |                 |                |34-35         |         |</w:t>
      </w:r>
    </w:p>
    <w:p>
      <w:r>
        <w:t>|    |   |                |measures of                |                 |                |- KLB Bk4 Pg  |         |</w:t>
      </w:r>
    </w:p>
    <w:p>
      <w:r>
        <w:t>|    |   |                |dispersion – quartile      |                 |                |57-59         |         |</w:t>
      </w:r>
    </w:p>
    <w:p>
      <w:r>
        <w:t>|    |   |                |deviation                  |                 |                |- Patel Pg 48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|62            |         |</w:t>
      </w:r>
    </w:p>
    <w:p>
      <w:r>
        <w:t>|    |5  |Statistics      |By the end of the lesson,  |                 |                |- K.M,        |         |</w:t>
      </w:r>
    </w:p>
    <w:p>
      <w:r>
        <w:t>|    |   |Variance        |the learner                |Practice exercise|Calculators     |Advancing in  |         |</w:t>
      </w:r>
    </w:p>
    <w:p>
      <w:r>
        <w:t>|    |   |                |should be able to:-        |KLB Pg 4, Ex. 2.2|                |Math F4 Pg    |         |</w:t>
      </w:r>
    </w:p>
    <w:p>
      <w:r>
        <w:t>|    |   |                |Define and calculate       |                 |                |34-35         |         |</w:t>
      </w:r>
    </w:p>
    <w:p>
      <w:r>
        <w:t>|    |   |                |measures of                |                 |                |- KLB Bk4 Pg  |         |</w:t>
      </w:r>
    </w:p>
    <w:p>
      <w:r>
        <w:t>|    |   |                |Dispersion, variance       |                 |                |57-59         |         |</w:t>
      </w:r>
    </w:p>
    <w:p>
      <w:r>
        <w:t>|    |   |                |interpret measure          |                 |                |- Patel Pg 48 |         |</w:t>
      </w:r>
    </w:p>
    <w:p>
      <w:r>
        <w:t>|    |   |                |of dispersion              |                 |                |- Malkiat Pg  |         |</w:t>
      </w:r>
    </w:p>
    <w:p>
      <w:r>
        <w:t>|    |   |                |                           |                 |                |62            |         |</w:t>
      </w:r>
    </w:p>
    <w:p>
      <w:r>
        <w:t>|    |6&amp;7|Statistics      |By the end of the lesson,  |                 |                |- K.M,        |         |</w:t>
      </w:r>
    </w:p>
    <w:p>
      <w:r>
        <w:t>|    |   |Standard        |the learner                |                 |                |Advancing in  |         |</w:t>
      </w:r>
    </w:p>
    <w:p>
      <w:r>
        <w:t>|    |   |deviation       |should be able to:-        |Ex. 2.3          |Calculators     |Math F4 Pg    |         |</w:t>
      </w:r>
    </w:p>
    <w:p>
      <w:r>
        <w:t>|    |   |                |- Define and calculate     |Exams – CATS     |                |34-39         |         |</w:t>
      </w:r>
    </w:p>
    <w:p>
      <w:r>
        <w:t>|    |   |                |measures of                |                 |                |- KLB Bk4 Pg  |         |</w:t>
      </w:r>
    </w:p>
    <w:p>
      <w:r>
        <w:t>|    |   |                |dispersion, standard       |                 |                |60            |         |</w:t>
      </w:r>
    </w:p>
    <w:p>
      <w:r>
        <w:t>|    |   |                |deviation                  |                 |                |- Patel Pg 64 |         |</w:t>
      </w:r>
    </w:p>
    <w:p>
      <w:r>
        <w:t>|    |   |                |- Interpret measures of    |                 |                |- Malkiat Pg  |         |</w:t>
      </w:r>
    </w:p>
    <w:p>
      <w:r>
        <w:t>|    |   |                |dispersion                 |                 |                |48            |         |</w:t>
      </w:r>
    </w:p>
    <w:p>
      <w:r>
        <w:t>|    |   |TOPICAL EXAMS                                                                                  |         |</w:t>
      </w:r>
    </w:p>
    <w:p>
      <w:r>
        <w:t>|5   |1&amp;2|Loci            |By the end of the lesson,  |                 |                |              |         |</w:t>
      </w:r>
    </w:p>
    <w:p>
      <w:r>
        <w:t>|    |   |Common types of |the learner                |Practice exercise|Geometrical     |- K.M,        |         |</w:t>
      </w:r>
    </w:p>
    <w:p>
      <w:r>
        <w:t>|    |   |Loci            |should be able to:-        |KLB Pg 4, Ex. 3.2|patterns        |Advancing in  |         |</w:t>
      </w:r>
    </w:p>
    <w:p>
      <w:r>
        <w:t>|    |   |                |Define locus               |                 |                |Math F4 Pg    |         |</w:t>
      </w:r>
    </w:p>
    <w:p>
      <w:r>
        <w:t>|    |   |                |                           |                 |                |40-41         |         |</w:t>
      </w:r>
    </w:p>
    <w:p>
      <w:r>
        <w:t>|    |   |                |                           |                 |                |- KLB Bk4 Pg  |         |</w:t>
      </w:r>
    </w:p>
    <w:p>
      <w:r>
        <w:t>|    |   |                |                           |                 |                |68            |         |</w:t>
      </w:r>
    </w:p>
    <w:p>
      <w:r>
        <w:t>|    |   |                |                           |                 |                |- Patel Pg 72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|64            |         |</w:t>
      </w:r>
    </w:p>
    <w:p>
      <w:r>
        <w:t>|    |3  |Loci            |By the end of the lesson,  |                 |                |- K.M,        |         |</w:t>
      </w:r>
    </w:p>
    <w:p>
      <w:r>
        <w:t>|    |   |Perpendicular   |the learner                |Practice exercise|Geometrical     |Advancing in  |         |</w:t>
      </w:r>
    </w:p>
    <w:p>
      <w:r>
        <w:t>|    |   |bisector        |should be able to:-        |KLB Pg 4, Ex. 3.2|patterns        |Math F4 Pg 40 |         |</w:t>
      </w:r>
    </w:p>
    <w:p>
      <w:r>
        <w:t>|    |   |Loci            |Describe common types of   |                 |                |- KLB Bk4 Pg  |         |</w:t>
      </w:r>
    </w:p>
    <w:p>
      <w:r>
        <w:t>|    |   |                |loci                       |                 |                |60            |         |</w:t>
      </w:r>
    </w:p>
    <w:p>
      <w:r>
        <w:t>|    |   |                |                           |                 |                |- Patel Pg 74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|69            |         |</w:t>
      </w:r>
    </w:p>
    <w:p>
      <w:r>
        <w:t>|    |4&amp;5|Loci            |By the end of the lesson,  |                 |                |- K.M,        |         |</w:t>
      </w:r>
    </w:p>
    <w:p>
      <w:r>
        <w:t>|    |   |Loci of a point |the learner                |Practice exercise|Geometrical     |Advancing in  |         |</w:t>
      </w:r>
    </w:p>
    <w:p>
      <w:r>
        <w:t>|    |   |at a            |should be able to:-        |KLB Pg 4, Ex. 3.2|patterns        |Math F4 Pg 40 |         |</w:t>
      </w:r>
    </w:p>
    <w:p>
      <w:r>
        <w:t>|    |   |given distance  |Describe common types of   |                 |                |- KLB Bk4 Pg  |         |</w:t>
      </w:r>
    </w:p>
    <w:p>
      <w:r>
        <w:t>|    |   |from a          |loci                       |                 |                |70-71         |         |</w:t>
      </w:r>
    </w:p>
    <w:p>
      <w:r>
        <w:t>|    |   |fixed point and |                           |                 |                |- Patel Pg 74 |         |</w:t>
      </w:r>
    </w:p>
    <w:p>
      <w:r>
        <w:t>|    |   |fixed           |                           |                 |                |- Malkiat Pg  |         |</w:t>
      </w:r>
    </w:p>
    <w:p>
      <w:r>
        <w:t>|    |   |line            |                           |                 |                |69            |         |</w:t>
      </w:r>
    </w:p>
    <w:p>
      <w:r>
        <w:t>|    |6&amp;7|Loci            |By the end of the lesson,  |                 |                |- K.M,        |         |</w:t>
      </w:r>
    </w:p>
    <w:p>
      <w:r>
        <w:t>|    |   |Angle bisector  |the learner                |Practice exercise|Geometrical     |Advancing in  |         |</w:t>
      </w:r>
    </w:p>
    <w:p>
      <w:r>
        <w:t>|    |   |Loci            |should be able to:-        |KLB Pg 4, Ex. 3.2|patterns        |Math F4 Pg 41 |         |</w:t>
      </w:r>
    </w:p>
    <w:p>
      <w:r>
        <w:t>|    |   |                |Describe common types of   |                 |                |- KLB Bk4 Pg  |         |</w:t>
      </w:r>
    </w:p>
    <w:p>
      <w:r>
        <w:t>|    |   |                |loci                       |                 |                |71-72         |         |</w:t>
      </w:r>
    </w:p>
    <w:p>
      <w:r>
        <w:t>|    |   |                |                           |                 |                |- Patel Pg 75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|70            |         |</w:t>
      </w:r>
    </w:p>
    <w:p>
      <w:r>
        <w:t>|6   |1-2|Loci            |By the end of the lesson,  |                 |                |- K.M,        |         |</w:t>
      </w:r>
    </w:p>
    <w:p>
      <w:r>
        <w:t>|    |   |Constant angle  |the learner                |Practice exercise|Geometrical     |Advancing in  |         |</w:t>
      </w:r>
    </w:p>
    <w:p>
      <w:r>
        <w:t>|    |   |loci            |should be able to:-        |KLB Pg 4, Ex. 3.2|patterns        |Math F4 Pg    |         |</w:t>
      </w:r>
    </w:p>
    <w:p>
      <w:r>
        <w:t>|    |   |                |Describe common types of   |                 |                |42-43         |         |</w:t>
      </w:r>
    </w:p>
    <w:p>
      <w:r>
        <w:t>|    |   |                |loci                       |                 |                |- KLB Bk4 Pg  |         |</w:t>
      </w:r>
    </w:p>
    <w:p>
      <w:r>
        <w:t>|    |   |                |                           |                 |                |72-74         |         |</w:t>
      </w:r>
    </w:p>
    <w:p>
      <w:r>
        <w:t>|    |   |                |                           |                 |                |- Patel Pg 76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|72            |         |</w:t>
      </w:r>
    </w:p>
    <w:p>
      <w:r>
        <w:t>|    |3  |Loci            |By the end of the lesson,  |                 |                |- K.M,        |         |</w:t>
      </w:r>
    </w:p>
    <w:p>
      <w:r>
        <w:t>|    |   |Construction:-  |the learner                |Involving        |Geometrical     |Advancing in  |         |</w:t>
      </w:r>
    </w:p>
    <w:p>
      <w:r>
        <w:t>|    |   |loci of         |should be able to:-        |inequalities     |instruments     |Math F4 Pg 49 |         |</w:t>
      </w:r>
    </w:p>
    <w:p>
      <w:r>
        <w:t>|    |   |the equalities  |Construct loci             |                 |                |- Patel Pg 83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|89            |         |</w:t>
      </w:r>
    </w:p>
    <w:p>
      <w:r>
        <w:t>|    |4&amp;5|Loci            |By the end of the lesson,  |                 |                |- K.M,        |         |</w:t>
      </w:r>
    </w:p>
    <w:p>
      <w:r>
        <w:t>|    |   |Loci involving  |the learner                |Practice exercise|Geometrical     |Advancing in  |         |</w:t>
      </w:r>
    </w:p>
    <w:p>
      <w:r>
        <w:t>|    |   |chords          |should be able to:-        |KLB Pg 4, Ex. 3.5|instruments     |Math F4 Pg    |         |</w:t>
      </w:r>
    </w:p>
    <w:p>
      <w:r>
        <w:t>|    |   |                |Construct loci involving   |                 |                |45-47         |         |</w:t>
      </w:r>
    </w:p>
    <w:p>
      <w:r>
        <w:t>|    |   |                |chords                     |                 |                |- KLB Bk4 Pg  |         |</w:t>
      </w:r>
    </w:p>
    <w:p>
      <w:r>
        <w:t>|    |   |                |                           |                 |                |84            |         |</w:t>
      </w:r>
    </w:p>
    <w:p>
      <w:r>
        <w:t>|    |   |                |                           |                 |                |- Patel Pg 86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|85            |         |</w:t>
      </w:r>
    </w:p>
    <w:p>
      <w:r>
        <w:t>|    |6&amp;7|Loci            |By the end of the lesson,  |                 |                |- K.M,        |         |</w:t>
      </w:r>
    </w:p>
    <w:p>
      <w:r>
        <w:t>|    |   |Loci under given|the learner                |Practice exercise|Geometrical     |Advancing in  |         |</w:t>
      </w:r>
    </w:p>
    <w:p>
      <w:r>
        <w:t>|    |   |                |should be able to:-        |KLB Pg 4, Ex. 3.4|instruments     |Math F4 Pg    |         |</w:t>
      </w:r>
    </w:p>
    <w:p>
      <w:r>
        <w:t>|    |   |conditions      |Construct loci involving   |                 |                |47-49         |         |</w:t>
      </w:r>
    </w:p>
    <w:p>
      <w:r>
        <w:t>|    |   |including       |intersecting               |                 |                |- Patel Pg 83 |         |</w:t>
      </w:r>
    </w:p>
    <w:p>
      <w:r>
        <w:t>|    |   |intersecting    |Loci and under given       |                 |                |- Malkiat Pg  |         |</w:t>
      </w:r>
    </w:p>
    <w:p>
      <w:r>
        <w:t>|    |   |chords          |conditions                 |                 |                |77            |         |</w:t>
      </w:r>
    </w:p>
    <w:p>
      <w:r>
        <w:t>|    |   |TOPICAL EXAMS                                                                                  |         |</w:t>
      </w:r>
    </w:p>
    <w:p>
      <w:r>
        <w:t>|7   |1  |Trigonometry    |By the end of the lesson,  |                 |                |- K.M,        |         |</w:t>
      </w:r>
    </w:p>
    <w:p>
      <w:r>
        <w:t>|    |   |Trigonometric   |the learner                |Practice exercise|Chart           |Advancing in  |         |</w:t>
      </w:r>
    </w:p>
    <w:p>
      <w:r>
        <w:t>|    |   |ratios          |should be able to:-        |KLB Pg 4, Ex. 4.1|illustrating    |Math F4 Pg    |         |</w:t>
      </w:r>
    </w:p>
    <w:p>
      <w:r>
        <w:t>|    |   |                |Recall and define          |Advancing BK 4,  |Trigonometric   |51-53         |         |</w:t>
      </w:r>
    </w:p>
    <w:p>
      <w:r>
        <w:t>|    |   |                |trigonometric ratios       |Ex. 4.1          |ratios          |- KLB Bk4 Pg  |         |</w:t>
      </w:r>
    </w:p>
    <w:p>
      <w:r>
        <w:t>|    |   |                |                           |                 |                |90-93         |         |</w:t>
      </w:r>
    </w:p>
    <w:p>
      <w:r>
        <w:t>|    |   |                |                           |                 |                |- Patel Pg 91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|89            |         |</w:t>
      </w:r>
    </w:p>
    <w:p>
      <w:r>
        <w:t>|    |2  |Trigonometry    |By the end of the lesson,  |                 |                |- K.M,        |         |</w:t>
      </w:r>
    </w:p>
    <w:p>
      <w:r>
        <w:t>|    |   |Deriving the    |the learner                |Practice exercise|Charts          |Advancing in  |         |</w:t>
      </w:r>
    </w:p>
    <w:p>
      <w:r>
        <w:t>|    |   |relation        |should be able to:-        |Advancing BK 4,  |illustrating the|Math F4 Pg    |         |</w:t>
      </w:r>
    </w:p>
    <w:p>
      <w:r>
        <w:t>|    |   |Sin2 0 + Cos2 0 |Derive trigonometric       |Ex. 4.1          |unit circle and |59-64         |         |</w:t>
      </w:r>
    </w:p>
    <w:p>
      <w:r>
        <w:t>|    |   |= 1             |identity                   |Ex 4.2, Ex 4.3   |right           |- Patel Pg 91 |         |</w:t>
      </w:r>
    </w:p>
    <w:p>
      <w:r>
        <w:t>|    |   |                |Sin2 0 + Cos2 0 = 1        |                 |                |- Malkiat Pg  |         |</w:t>
      </w:r>
    </w:p>
    <w:p>
      <w:r>
        <w:t>|    |   |                |                           |                 |                |91            |         |</w:t>
      </w:r>
    </w:p>
    <w:p>
      <w:r>
        <w:t>|    |3&amp;4|Trigonometry    |By the end of the lesson,  |                 |                |              |         |</w:t>
      </w:r>
    </w:p>
    <w:p>
      <w:r>
        <w:t>|    |   |Trigonometric   |the learner                |Practice exercise|                |- K.M,        |         |</w:t>
      </w:r>
    </w:p>
    <w:p>
      <w:r>
        <w:t>|    |   |ratios          |should be able to:-        |KLB Pg 4, Ex. 4.3|Square boards   |Advancing in  |         |</w:t>
      </w:r>
    </w:p>
    <w:p>
      <w:r>
        <w:t>|    |   |of the form     |Draw graphs of             |Advancing BK 4,  |Graph papers    |Math F4 Pg    |         |</w:t>
      </w:r>
    </w:p>
    <w:p>
      <w:r>
        <w:t>|    |   |y = sin x       |trigonometric ratios of    |Ex. 4.4 and 4.5  |                |59-64         |         |</w:t>
      </w:r>
    </w:p>
    <w:p>
      <w:r>
        <w:t>|    |   |y = tan x       |the form y = sin x         |Patel BK 4, Ex.  |                |- KLB Bk4 Pg  |         |</w:t>
      </w:r>
    </w:p>
    <w:p>
      <w:r>
        <w:t>|    |   |y = cos x       |y = tan x                  |4.2              |                |96-99         |         |</w:t>
      </w:r>
    </w:p>
    <w:p>
      <w:r>
        <w:t>|    |   |                |y = cos x                  |                 |                |- Patel Pg    |         |</w:t>
      </w:r>
    </w:p>
    <w:p>
      <w:r>
        <w:t>|    |   |                |                           |                 |                |93-96        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|92            |         |</w:t>
      </w:r>
    </w:p>
    <w:p>
      <w:r>
        <w:t>|    |6&amp;7|Trigonometry    |By the end of the lesson,  |                 |                |              |         |</w:t>
      </w:r>
    </w:p>
    <w:p>
      <w:r>
        <w:t>|    |   |Graphs of       |the learner                |Drawing graphs   |                |- K.M,        |         |</w:t>
      </w:r>
    </w:p>
    <w:p>
      <w:r>
        <w:t>|    |   |Trigonometric   |should be able to:-        |KLB Pg 4, Ex. 4.3|Square boards   |Advancing in  |         |</w:t>
      </w:r>
    </w:p>
    <w:p>
      <w:r>
        <w:t>|    |   |relations       |Draw graphs of             |Advancing BK 4,  |Graph papers    |Math F4 Pg    |         |</w:t>
      </w:r>
    </w:p>
    <w:p>
      <w:r>
        <w:t>|    |   |y = a sin x     |trigonometric relations    |Ex. 4.4          |                |59-63         |         |</w:t>
      </w:r>
    </w:p>
    <w:p>
      <w:r>
        <w:t>|    |   |y = a cos x     |y = sin x                  |Patel BK 4, Ex.  |                |- KLB Bk4 Pg  |         |</w:t>
      </w:r>
    </w:p>
    <w:p>
      <w:r>
        <w:t>|    |   |y = a tan x     |y = cos x                  |4.3              |                |96-99         |         |</w:t>
      </w:r>
    </w:p>
    <w:p>
      <w:r>
        <w:t>|    |   |                |y = tan x                  |                 |                |- Patel Pg    |         |</w:t>
      </w:r>
    </w:p>
    <w:p>
      <w:r>
        <w:t>|    |   |                |                           |                 |                |97-102       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|92            |         |</w:t>
      </w:r>
    </w:p>
    <w:p>
      <w:r>
        <w:t>|8   |1&amp;2|Trigonometry    |By the end of the lesson,  |                 |                |              |         |</w:t>
      </w:r>
    </w:p>
    <w:p>
      <w:r>
        <w:t>|    |   |Simple          |the learner                |                 |                |              |         |</w:t>
      </w:r>
    </w:p>
    <w:p>
      <w:r>
        <w:t>|    |   |trigonometric   |should be able to:-        |                 |                |              |         |</w:t>
      </w:r>
    </w:p>
    <w:p>
      <w:r>
        <w:t>|    |   |equations,      |Deduce from the graphs     |                 |                |- K.M,        |         |</w:t>
      </w:r>
    </w:p>
    <w:p>
      <w:r>
        <w:t>|    |   |amplitudes,     |y = sin x                  |Practice exercise|Trigonometric   |Advancing in  |         |</w:t>
      </w:r>
    </w:p>
    <w:p>
      <w:r>
        <w:t>|    |   |period,         |y = tan x                  |                 |relations       |Math F4 Pg    |         |</w:t>
      </w:r>
    </w:p>
    <w:p>
      <w:r>
        <w:t>|    |   |wavelength and  |y = cos x                  |                 |Graphs          |59-63         |         |</w:t>
      </w:r>
    </w:p>
    <w:p>
      <w:r>
        <w:t>|    |   |phase angle of  |The amplitude, wavelength  |                 |                |- Patel Pg 93 |         |</w:t>
      </w:r>
    </w:p>
    <w:p>
      <w:r>
        <w:t>|    |   |trigonometric   |and phase                  |                 |                |- Malkiat Pg  |         |</w:t>
      </w:r>
    </w:p>
    <w:p>
      <w:r>
        <w:t>|    |   |function        |angle                      |                 |                |117           |         |</w:t>
      </w:r>
    </w:p>
    <w:p>
      <w:r>
        <w:t>|    |3  |Trigonometry    |By the end of the lesson,  |                 |                |- K.M,        |         |</w:t>
      </w:r>
    </w:p>
    <w:p>
      <w:r>
        <w:t>|    |   |y = a sin (bx + |the learner                |Drawing graphs   |Square boards   |Advancing in  |         |</w:t>
      </w:r>
    </w:p>
    <w:p>
      <w:r>
        <w:t>|    |   |0)              |should be able to:-        |                 |Graph papers    |Math F4 Pg 60 |         |</w:t>
      </w:r>
    </w:p>
    <w:p>
      <w:r>
        <w:t>|    |   |                |Draw graphs of             |                 |                |- Patel Pg 108|         |</w:t>
      </w:r>
    </w:p>
    <w:p>
      <w:r>
        <w:t>|    |   |                |trigonometric ratios of    |                 |                |- Malkiat Pg  |         |</w:t>
      </w:r>
    </w:p>
    <w:p>
      <w:r>
        <w:t>|    |   |                |the form y = a sin (bx + 0)|                 |                |101           |         |</w:t>
      </w:r>
    </w:p>
    <w:p>
      <w:r>
        <w:t>|    |4  |Trigonometry    |By the end of the lesson,  |                 |                |              |         |</w:t>
      </w:r>
    </w:p>
    <w:p>
      <w:r>
        <w:t>|    |   |y = a cos (bx + |the learner                |Drawing graphs   |Square boards   |- K.M,        |         |</w:t>
      </w:r>
    </w:p>
    <w:p>
      <w:r>
        <w:t>|    |   |0)              |should be able to:-        |                 |Graph papers    |Advancing in  |         |</w:t>
      </w:r>
    </w:p>
    <w:p>
      <w:r>
        <w:t>|    |   |y = a tan (bx + |Draw graphs of             |                 |                |Math F4 Pg    |         |</w:t>
      </w:r>
    </w:p>
    <w:p>
      <w:r>
        <w:t>|    |   |0)              |trigonometric ratios of    |                 |                |59-64         |         |</w:t>
      </w:r>
    </w:p>
    <w:p>
      <w:r>
        <w:t>|    |   |                |the form y = a cos (bx + 0)|                 |                |- Patel Pg 109|         |</w:t>
      </w:r>
    </w:p>
    <w:p>
      <w:r>
        <w:t>|    |   |                |y = a tan (bx + 0)         |                 |                |- Malkiat Pg  |         |</w:t>
      </w:r>
    </w:p>
    <w:p>
      <w:r>
        <w:t>|    |   |                |                           |                 |                |107           |         |</w:t>
      </w:r>
    </w:p>
    <w:p>
      <w:r>
        <w:t>|    |5&amp;6|Trigonometry    |By the end of the lesson,  |                 |                |              |         |</w:t>
      </w:r>
    </w:p>
    <w:p>
      <w:r>
        <w:t>|    |   |Amplitude,      |the learner                |                 |                |- K.M,        |         |</w:t>
      </w:r>
    </w:p>
    <w:p>
      <w:r>
        <w:t>|    |   |period,         |should be able to:-        |                 |                |Advancing in  |         |</w:t>
      </w:r>
    </w:p>
    <w:p>
      <w:r>
        <w:t>|    |   |wavelength and  |Deduce the graphs y = a sin|Practice exercise|Trigonometric   |Math F4 Pg    |         |</w:t>
      </w:r>
    </w:p>
    <w:p>
      <w:r>
        <w:t>|    |   |phase           |(bx + 0)                   |                 |relations       |59-64         |         |</w:t>
      </w:r>
    </w:p>
    <w:p>
      <w:r>
        <w:t>|    |   |Phase angles of |y = a cos (bx + 0)         |                 |Graphs          |- Patel Pg 113|         |</w:t>
      </w:r>
    </w:p>
    <w:p>
      <w:r>
        <w:t>|    |   |trigonometric   |y = a tan (bx + 0)         |                 |                |- Malkiat Pg  |         |</w:t>
      </w:r>
    </w:p>
    <w:p>
      <w:r>
        <w:t>|    |   |function        |                           |                 |                |92            |         |</w:t>
      </w:r>
    </w:p>
    <w:p>
      <w:r>
        <w:t>|    |7  |Trigonometry    |By the end of the lesson,  |                 |                |              |         |</w:t>
      </w:r>
    </w:p>
    <w:p>
      <w:r>
        <w:t>|    |   |Solution to     |the learner                |                 |                |- K.M,        |         |</w:t>
      </w:r>
    </w:p>
    <w:p>
      <w:r>
        <w:t>|    |   |simple          |should be able to:-        |Practice exercise|                |Advancing in  |         |</w:t>
      </w:r>
    </w:p>
    <w:p>
      <w:r>
        <w:t>|    |   |Trigonometric   |Solve simple trigonometric |KLB Pg 4, Ex. 4.3|Trigonometric   |Math F4 Pg    |         |</w:t>
      </w:r>
    </w:p>
    <w:p>
      <w:r>
        <w:t>|    |   |equations       |equations                  |Advancing BK 4,  |relations       |65-67         |         |</w:t>
      </w:r>
    </w:p>
    <w:p>
      <w:r>
        <w:t>|    |   |                |analytically and           |Ex. 4.6          |Graphs          |- KLB BK 4    |         |</w:t>
      </w:r>
    </w:p>
    <w:p>
      <w:r>
        <w:t>|    |   |                |graphically                |Patel BK 4, Ex.  |                |Pg 100-102    |         |</w:t>
      </w:r>
    </w:p>
    <w:p>
      <w:r>
        <w:t>|    |   |                |                           |4.4              |                |- Patel Pg 115|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|117           |         |</w:t>
      </w:r>
    </w:p>
    <w:p>
      <w:r>
        <w:t>|    |   |                                                                                               |         |</w:t>
      </w:r>
    </w:p>
    <w:p>
      <w:r>
        <w:t>|    |   |TOPICAL EXAMS                                                                                  |         |</w:t>
      </w:r>
    </w:p>
    <w:p>
      <w:r>
        <w:t>|9   |1  |Three           |By the end of the lesson,  |                 |                |- K.M,        |         |</w:t>
      </w:r>
    </w:p>
    <w:p>
      <w:r>
        <w:t>|    |   |Dimensional     |the learner                |Practice exercise|3-D models      |Advancing in  |         |</w:t>
      </w:r>
    </w:p>
    <w:p>
      <w:r>
        <w:t>|    |   |Geometry        |should be able to:-        |Advancing BK 4,  |                |Math F4 Pg    |         |</w:t>
      </w:r>
    </w:p>
    <w:p>
      <w:r>
        <w:t>|    |   |Geometrical     |State the geometric        |Ex. 5.1          |                |72-73         |         |</w:t>
      </w:r>
    </w:p>
    <w:p>
      <w:r>
        <w:t>|    |   |properties      |properties of              |KLB Pg 4, Ex. 5.1|                |- KLB BK 4    |         |</w:t>
      </w:r>
    </w:p>
    <w:p>
      <w:r>
        <w:t>|    |   |of common solids|common solids              |                 |                |Pg 104-106    |         |</w:t>
      </w:r>
    </w:p>
    <w:p>
      <w:r>
        <w:t>|    |   |                |© Education Plus Agencies  |                 |                |- Patel Pg 122|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|136           |         |</w:t>
      </w:r>
    </w:p>
    <w:p>
      <w:r>
        <w:t>|    |2  |Three           |By the end of the lesson,  |                 |                |- K.M,        |         |</w:t>
      </w:r>
    </w:p>
    <w:p>
      <w:r>
        <w:t>|    |   |Dimensional     |the learner                |Practice exercise|3-D models      |Advancing in  |         |</w:t>
      </w:r>
    </w:p>
    <w:p>
      <w:r>
        <w:t>|    |   |Geometry        |should be able to:-        |Advancing BK 4,  |                |Math F4 Pg 73 |         |</w:t>
      </w:r>
    </w:p>
    <w:p>
      <w:r>
        <w:t>|    |   |Skew lines      |Identify projection of a   |Ex. 5.1          |                |- KLB BK 4    |         |</w:t>
      </w:r>
    </w:p>
    <w:p>
      <w:r>
        <w:t>|    |   |projection      |line onto a                |KLB Pg 4, Ex. 5.2|                |Pg 118-119    |         |</w:t>
      </w:r>
    </w:p>
    <w:p>
      <w:r>
        <w:t>|    |   |of a line onto a|Plane                      |                 |                |- Patel Pg 125|         |</w:t>
      </w:r>
    </w:p>
    <w:p>
      <w:r>
        <w:t>|    |   |plane           |                           |                 |                |- Malkiat Pg  |         |</w:t>
      </w:r>
    </w:p>
    <w:p>
      <w:r>
        <w:t>|    |   |                |                           |                 |                |139           |         |</w:t>
      </w:r>
    </w:p>
    <w:p>
      <w:r>
        <w:t>|    |3  |Three           |By the end of the lesson,  |                 |                |- K.M,        |         |</w:t>
      </w:r>
    </w:p>
    <w:p>
      <w:r>
        <w:t>|    |   |Dimensional     |the learner                |Practice exercise|3-D models      |Advancing in  |         |</w:t>
      </w:r>
    </w:p>
    <w:p>
      <w:r>
        <w:t>|    |   |Geometry        |should be able to:-        |Advancing BK 4,  |                |Math F4 Pg    |         |</w:t>
      </w:r>
    </w:p>
    <w:p>
      <w:r>
        <w:t>|    |   |Length of a line|Calculate the length       |Ex. 5.4          |                |78-80         |         |</w:t>
      </w:r>
    </w:p>
    <w:p>
      <w:r>
        <w:t>|    |   |in 3D           |between two points         |                 |                |- Patel Pg 126|         |</w:t>
      </w:r>
    </w:p>
    <w:p>
      <w:r>
        <w:t>|    |   |geometry        |in 3D geometry             |                 |                |- Malkiat Pg  |         |</w:t>
      </w:r>
    </w:p>
    <w:p>
      <w:r>
        <w:t>|    |   |                |                           |                 |                |145           |         |</w:t>
      </w:r>
    </w:p>
    <w:p>
      <w:r>
        <w:t>|    |4  |Three           |By the end of the lesson,  |                 |                |- K.M,        |         |</w:t>
      </w:r>
    </w:p>
    <w:p>
      <w:r>
        <w:t>|    |   |Dimensional     |the learner                |Practice exercise|3-D models      |Advancing in  |         |</w:t>
      </w:r>
    </w:p>
    <w:p>
      <w:r>
        <w:t>|    |   |Geometry        |should be able to:-        |Advancing BK 4,  |                |Math F4 Pg    |         |</w:t>
      </w:r>
    </w:p>
    <w:p>
      <w:r>
        <w:t>|    |   |Angle between a |Identify and calculate the |Ex. 5.4          |                |77-80         |         |</w:t>
      </w:r>
    </w:p>
    <w:p>
      <w:r>
        <w:t>|    |   |line            |angle between              |                 |                |- Patel Pg 129|         |</w:t>
      </w:r>
    </w:p>
    <w:p>
      <w:r>
        <w:t>|    |   |and a line      |a line and a line          |                 |                |- Malkiat Pg  |         |</w:t>
      </w:r>
    </w:p>
    <w:p>
      <w:r>
        <w:t>|    |   |                |                           |                 |                |140           |         |</w:t>
      </w:r>
    </w:p>
    <w:p>
      <w:r>
        <w:t>|    |5  |Three           |By the end of the lesson,  |Practice exercise|                |- K.M,        |         |</w:t>
      </w:r>
    </w:p>
    <w:p>
      <w:r>
        <w:t>|    |   |Dimensional     |the learner                |Advancing BK 4,  |3-D models      |Advancing in  |         |</w:t>
      </w:r>
    </w:p>
    <w:p>
      <w:r>
        <w:t>|    |   |Geometry        |should be able to:-        |Ex. 5.3 and 5.4  |                |Math F4 Pg    |         |</w:t>
      </w:r>
    </w:p>
    <w:p>
      <w:r>
        <w:t>|    |   |A line and a    |Identify and calculate the |KLB Pg 4, Ex. 5.1|                |78-80         |         |</w:t>
      </w:r>
    </w:p>
    <w:p>
      <w:r>
        <w:t>|    |   |plane           |angle between              |                 |                |- KLB BK 4    |         |</w:t>
      </w:r>
    </w:p>
    <w:p>
      <w:r>
        <w:t>|    |   |                |a line and a plane         |                 |                |Pg 106-109    |         |</w:t>
      </w:r>
    </w:p>
    <w:p>
      <w:r>
        <w:t>|    |   |                |                           |                 |                |- Patel Pg 129|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|140           |         |</w:t>
      </w:r>
    </w:p>
    <w:p>
      <w:r>
        <w:t>|    |6  |3-D Geometry    |By the end of the lesson,  |                 |                |- K.M,        |         |</w:t>
      </w:r>
    </w:p>
    <w:p>
      <w:r>
        <w:t>|    |   |A plane and a   |the learner                |Practice exercise|3-D models      |Advancing in  |         |</w:t>
      </w:r>
    </w:p>
    <w:p>
      <w:r>
        <w:t>|    |   |plane           |should be able to:-        |Advancing BK 4,  |                |Math F4 Pg    |         |</w:t>
      </w:r>
    </w:p>
    <w:p>
      <w:r>
        <w:t>|    |   |                |Identify and calculate the |Ex. 5.4          |                |78-80         |         |</w:t>
      </w:r>
    </w:p>
    <w:p>
      <w:r>
        <w:t>|    |   |                |angle                      |KLB Pg 4, Ex. 5.2|                |- KLB BK 4    |         |</w:t>
      </w:r>
    </w:p>
    <w:p>
      <w:r>
        <w:t>|    |   |                |between a line and a plane |                 |                |Pg 113-118    |         |</w:t>
      </w:r>
    </w:p>
    <w:p>
      <w:r>
        <w:t>|    |   |                |                           |                 |                |- Patel Pg 131|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|140           |         |</w:t>
      </w:r>
    </w:p>
    <w:p>
      <w:r>
        <w:t>|    |7  |3-D Geometry    |By the end of the lesson,  |                 |                |- K.M,        |         |</w:t>
      </w:r>
    </w:p>
    <w:p>
      <w:r>
        <w:t>|    |   |Angles between  |the learner                |Practice exercise|3-D models      |Advancing in  |         |</w:t>
      </w:r>
    </w:p>
    <w:p>
      <w:r>
        <w:t>|    |   |skew            |should be able to:-        |Advancing BK 4,  |                |Math F4 Pg    |         |</w:t>
      </w:r>
    </w:p>
    <w:p>
      <w:r>
        <w:t>|    |   |lines           |Identify and calculate the |Ex. 5.4          |                |78-80         |         |</w:t>
      </w:r>
    </w:p>
    <w:p>
      <w:r>
        <w:t>|    |   |                |angle                      |KLB Pg 4, Ex. 5.2|                |- KLB BK 4    |         |</w:t>
      </w:r>
    </w:p>
    <w:p>
      <w:r>
        <w:t>|    |   |                |between skew lines         |                 |                |Pg 118-119    |         |</w:t>
      </w:r>
    </w:p>
    <w:p>
      <w:r>
        <w:t>|    |   |                |                           |                 |                |- Patel Pg 128|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|148           |         |</w:t>
      </w:r>
    </w:p>
    <w:p>
      <w:r>
        <w:t>|    |   |TOPICAL EXAMS                                                                                  |         |</w:t>
      </w:r>
    </w:p>
    <w:p/>
    <w:p>
      <w:r>
        <w:t>|10  |1&amp;2|Longitudes and  |By the end of the lesson,  |                 |                |- K.M,        |         |</w:t>
      </w:r>
    </w:p>
    <w:p>
      <w:r>
        <w:t>|    |   |Latitudes       |the learner                |Practice exercise|Globe           |Advancing in  |         |</w:t>
      </w:r>
    </w:p>
    <w:p>
      <w:r>
        <w:t>|    |   |Latitudes and   |should be able to:-        |Advancing BK 4,  |Ball            |Math F4 Pg    |         |</w:t>
      </w:r>
    </w:p>
    <w:p>
      <w:r>
        <w:t>|    |   |longitudes      |Define the great and small |Ex. 6.2          |                |81-83         |         |</w:t>
      </w:r>
    </w:p>
    <w:p>
      <w:r>
        <w:t>|    |   |(great and      |circle in                  |KLB Pg 4, Ex. 6.1|                |- KLB BK 4    |         |</w:t>
      </w:r>
    </w:p>
    <w:p>
      <w:r>
        <w:t>|    |   |small circle)   |relation to a sphere       |                 |                |Pg 125-126    |         |</w:t>
      </w:r>
    </w:p>
    <w:p>
      <w:r>
        <w:t>|    |   |                |(including the earth)      |                 |                |- Patel Pg 144|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|154           |         |</w:t>
      </w:r>
    </w:p>
    <w:p>
      <w:r>
        <w:t>|    |3&amp;4|Longitudes and  |By the end of the lesson,  |                 |                |- K.M,        |         |</w:t>
      </w:r>
    </w:p>
    <w:p>
      <w:r>
        <w:t>|    |   |Latitudes       |the learner                |Practice exercise|Globe           |Advancing in  |         |</w:t>
      </w:r>
    </w:p>
    <w:p>
      <w:r>
        <w:t>|    |   |The equator and |should be able to:-        |Advancing BK 4,  |Ball            |Math F4 Pg 83 |         |</w:t>
      </w:r>
    </w:p>
    <w:p>
      <w:r>
        <w:t>|    |   |Greenwich       |Define the great and small |Ex. 6.2          |                |- KLB BK 4    |         |</w:t>
      </w:r>
    </w:p>
    <w:p>
      <w:r>
        <w:t>|    |   |meridian        |circle in                  |KLB Pg 4, Ex. 6.1|                |Pg 126-127    |         |</w:t>
      </w:r>
    </w:p>
    <w:p>
      <w:r>
        <w:t>|    |   |                |relation to a sphere       |                 |                |- Patel Pg 145|         |</w:t>
      </w:r>
    </w:p>
    <w:p>
      <w:r>
        <w:t>|    |   |                |(including the earth)      |                 |                |- Malkiat Pg  |         |</w:t>
      </w:r>
    </w:p>
    <w:p>
      <w:r>
        <w:t>|    |   |                |                           |                 |                |154           |         |</w:t>
      </w:r>
    </w:p>
    <w:p>
      <w:r>
        <w:t>|    |5  |Longitudes and  |By the end of the lesson,  |                 |                |- K.M,        |         |</w:t>
      </w:r>
    </w:p>
    <w:p>
      <w:r>
        <w:t>|    |   |Latitudes       |the learner                |Practice exercise|Globe           |Advancing in  |         |</w:t>
      </w:r>
    </w:p>
    <w:p>
      <w:r>
        <w:t>|    |   |Position of a   |should be able to:-        |Advancing BK 4,  |Ball            |Math F4 Pg 86 |         |</w:t>
      </w:r>
    </w:p>
    <w:p>
      <w:r>
        <w:t>|    |   |place on        |Locate a place on the      |Ex. 6.2          |                |- KLB BK 4    |         |</w:t>
      </w:r>
    </w:p>
    <w:p>
      <w:r>
        <w:t>|    |   |the surface of  |earth’s surface in         |KLB Pg 4, Ex. 6.1|                |Pg 128-129    |         |</w:t>
      </w:r>
    </w:p>
    <w:p>
      <w:r>
        <w:t>|    |   |the earth       |terms of latitude and      |                 |                |- Patel Pg 147|         |</w:t>
      </w:r>
    </w:p>
    <w:p>
      <w:r>
        <w:t>|    |   |                |longitude                  |                 |                |- Malkiat Pg  |         |</w:t>
      </w:r>
    </w:p>
    <w:p>
      <w:r>
        <w:t>|    |   |                |                           |                 |                |157           |         |</w:t>
      </w:r>
    </w:p>
    <w:p>
      <w:r>
        <w:t>|    |6  |Longitudes and  |By the end of the lesson,  |                 |                |- K.M,        |         |</w:t>
      </w:r>
    </w:p>
    <w:p>
      <w:r>
        <w:t>|    |   |Latitudes       |the learner                |Practice exercise|Globe           |Advancing in  |         |</w:t>
      </w:r>
    </w:p>
    <w:p>
      <w:r>
        <w:t>|    |   |Radii of small  |should be able to:-        |Advancing BK 4,  |Ball            |Math F4 Pg 89 |         |</w:t>
      </w:r>
    </w:p>
    <w:p>
      <w:r>
        <w:t>|    |   |and             |Establish the relationship |Ex. 6.4          |                |- KLB BK 4    |         |</w:t>
      </w:r>
    </w:p>
    <w:p>
      <w:r>
        <w:t>|    |   |great circles   |between the                |KLB Pg 4, Ex. 6.2|                |Pg 133-134    |         |</w:t>
      </w:r>
    </w:p>
    <w:p>
      <w:r>
        <w:t>|    |   |                |radii of small and great   |                 |                |- Patel Pg 147|         |</w:t>
      </w:r>
    </w:p>
    <w:p>
      <w:r>
        <w:t>|    |   |                |circles                    |                 |                |- Malkiat Pg  |         |</w:t>
      </w:r>
    </w:p>
    <w:p>
      <w:r>
        <w:t>|    |   |                |                           |                 |                |156           |         |</w:t>
      </w:r>
    </w:p>
    <w:p>
      <w:r>
        <w:t>|    |7  |Longitudes and  |By the end of the lesson,  |                 |                |- K.M,        |         |</w:t>
      </w:r>
    </w:p>
    <w:p>
      <w:r>
        <w:t>|    |   |Latitudes       |the learner                |Practice exercise|Globe           |Advancing in  |         |</w:t>
      </w:r>
    </w:p>
    <w:p>
      <w:r>
        <w:t>|    |   |Distance between|should be able to:-        |Advancing BK 4,  |Ball            |Math F4 Pg    |         |</w:t>
      </w:r>
    </w:p>
    <w:p>
      <w:r>
        <w:t>|    |   |two             |Calculate the distance     |Ex. 6.4          |                |87-90         |         |</w:t>
      </w:r>
    </w:p>
    <w:p>
      <w:r>
        <w:t>|    |   |points along the|between two                |KLB Pg 4, Ex. 6.2|                |- KLB BK 4    |         |</w:t>
      </w:r>
    </w:p>
    <w:p>
      <w:r>
        <w:t>|    |   |small           |points along the great     |                 |                |Pg 130-139    |         |</w:t>
      </w:r>
    </w:p>
    <w:p>
      <w:r>
        <w:t>|    |   |and great circle|circles and small          |                 |                |- Patel Pg    |         |</w:t>
      </w:r>
    </w:p>
    <w:p>
      <w:r>
        <w:t>|    |   |in              |circles (longitudes and    |                 |                |148-152       |         |</w:t>
      </w:r>
    </w:p>
    <w:p>
      <w:r>
        <w:t>|    |   |nautical miles  |latitudes) in              |                 |                |- Malkiat Pg  |         |</w:t>
      </w:r>
    </w:p>
    <w:p>
      <w:r>
        <w:t>|    |   |and             |nautical miles (nm) and    |                 |                |159           |         |</w:t>
      </w:r>
    </w:p>
    <w:p>
      <w:r>
        <w:t>|    |   |kilometres      |kilometres (km)            |                 |                |              |         |</w:t>
      </w:r>
    </w:p>
    <w:p>
      <w:r>
        <w:t>|11  |1&amp;2|Longitudes and  |By the end of the lesson,  |                 |                |- K.M,        |         |</w:t>
      </w:r>
    </w:p>
    <w:p>
      <w:r>
        <w:t>|    |   |Latitudes       |the learner                |Practice exercise|Globe           |Advancing in  |         |</w:t>
      </w:r>
    </w:p>
    <w:p>
      <w:r>
        <w:t>|    |   |Distance in     |should be able to:-        |Advancing BK 4,  |Ball            |Math F4 Pg    |         |</w:t>
      </w:r>
    </w:p>
    <w:p>
      <w:r>
        <w:t>|    |   |nautical        |Calculate the distance in  |Ex. 6.5          |Calculators     |87-98         |         |</w:t>
      </w:r>
    </w:p>
    <w:p>
      <w:r>
        <w:t>|    |   |miles and       |nautical miles             |KLB Pg 4, Ex. 6.3|                |- KLB BK 4    |         |</w:t>
      </w:r>
    </w:p>
    <w:p>
      <w:r>
        <w:t>|    |   |kilometers      |and kilometers along a     |                 |                |Pg 130-133    |         |</w:t>
      </w:r>
    </w:p>
    <w:p>
      <w:r>
        <w:t>|    |   |along a circle  |circle of                  |                 |                |- Patel Pg 152|         |</w:t>
      </w:r>
    </w:p>
    <w:p>
      <w:r>
        <w:t>|    |   |of latitude     |latitude                   |                 |                |- Malkiat Pg  |         |</w:t>
      </w:r>
    </w:p>
    <w:p>
      <w:r>
        <w:t>|    |   |                |                           |                 |                |164           |         |</w:t>
      </w:r>
    </w:p>
    <w:p>
      <w:r>
        <w:t>|    |3&amp;4|Longitudes and  |By the end of the lesson,  |                 |                |- K.M,        |         |</w:t>
      </w:r>
    </w:p>
    <w:p>
      <w:r>
        <w:t>|    |   |Latitudes       |the learner                |Practice exercise|Globe           |Advancing in  |         |</w:t>
      </w:r>
    </w:p>
    <w:p>
      <w:r>
        <w:t>|    |   |Time and        |should be able to:-        |Advancing BK 4,  |Ball            |Math F4 Pg    |         |</w:t>
      </w:r>
    </w:p>
    <w:p>
      <w:r>
        <w:t>|    |   |longitude       |Calculate time in relation |Ex. 6.5          |Calculators     |91-92         |         |</w:t>
      </w:r>
    </w:p>
    <w:p>
      <w:r>
        <w:t>|    |   |                |to kilometers              |KLB Pg 4, Ex. 6.3|                |-             |         |</w:t>
      </w:r>
    </w:p>
    <w:p>
      <w:r>
        <w:t>|    |   |                |per hour                   |                 |                |KLBBk4Pg141-14|         |</w:t>
      </w:r>
    </w:p>
    <w:p>
      <w:r>
        <w:t>|    |   |                |                           |                 |                |2             |         |</w:t>
      </w:r>
    </w:p>
    <w:p>
      <w:r>
        <w:t>|    |   |                |                           |                 |                |- Patel Pg 158|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|173           |         |</w:t>
      </w:r>
    </w:p>
    <w:p>
      <w:r>
        <w:t>|    |5-7|Longitudes and  |By the end of the lesson,  |                 |                |- K.M,        |         |</w:t>
      </w:r>
    </w:p>
    <w:p>
      <w:r>
        <w:t>|    |   |Latitudes       |the learner                |Practice exercise|Real life       |Advancing in  |         |</w:t>
      </w:r>
    </w:p>
    <w:p>
      <w:r>
        <w:t>|    |   |Speed in knots  |should be able to:-        |Advancing BK 4,  |situation       |Math F4 Pg    |         |</w:t>
      </w:r>
    </w:p>
    <w:p>
      <w:r>
        <w:t>|    |   |and             |Calculate speed in knots   |Ex. 6.6          |                |96-98         |         |</w:t>
      </w:r>
    </w:p>
    <w:p>
      <w:r>
        <w:t>|    |   |kilometer per   |and                        |KLB Pg 4, Ex. 6.3|                |- KLB BK 4 Pg |         |</w:t>
      </w:r>
    </w:p>
    <w:p>
      <w:r>
        <w:t>|    |   |hour            |kilometer per hour         |                 |                |150           |         |</w:t>
      </w:r>
    </w:p>
    <w:p>
      <w:r>
        <w:t>|    |   |                |                           |                 |                |- Patel Pg 164|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|184           |         |</w:t>
      </w:r>
    </w:p>
    <w:p>
      <w:r>
        <w:t>|    |   |TOPICAL EXAMS                                                                                  |         |</w:t>
      </w:r>
    </w:p>
    <w:p>
      <w:r>
        <w:t>|12  |1-3|Linear          |By the end of the lesson,  |                 |                |- K.M,        |         |</w:t>
      </w:r>
    </w:p>
    <w:p>
      <w:r>
        <w:t>|    |   |Programming     |the learner                |Practice exercise|Inequalities    |Advancing in  |         |</w:t>
      </w:r>
    </w:p>
    <w:p>
      <w:r>
        <w:t>|    |   |Formation of    |should be able to:-        |Advancing BK 4,  |                |Math F4 Pg    |         |</w:t>
      </w:r>
    </w:p>
    <w:p>
      <w:r>
        <w:t>|    |   |linear          |Form linear inequalities   |Ex. 7.3          |                |94-95         |         |</w:t>
      </w:r>
    </w:p>
    <w:p>
      <w:r>
        <w:t>|    |   |Inequalities    |based on real              |KLB BK 4, Ex. 7.1|                |- KLB BK 4    |         |</w:t>
      </w:r>
    </w:p>
    <w:p>
      <w:r>
        <w:t>|    |   |                |life situations            |                 |                |Pg 151-152    |         |</w:t>
      </w:r>
    </w:p>
    <w:p>
      <w:r>
        <w:t>|    |   |                |                           |                 |                |- Patel Pg 168|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|189           |         |</w:t>
      </w:r>
    </w:p>
    <w:p>
      <w:r>
        <w:t>|    |4&amp;5|Linear          |By the end of the lesson,  |                 |                |- K.M,        |         |</w:t>
      </w:r>
    </w:p>
    <w:p>
      <w:r>
        <w:t>|    |   |Programming     |the learner                |Practice exercise|Square boards   |Advancing in  |         |</w:t>
      </w:r>
    </w:p>
    <w:p>
      <w:r>
        <w:t>|    |   |Analytical      |should be able to:-        |Advancing BK 4,  |Graph papers    |Math F4 Pg    |         |</w:t>
      </w:r>
    </w:p>
    <w:p>
      <w:r>
        <w:t>|    |   |solutions       |Analyze solutions of linear|Ex. 7.1          |                |95-96         |         |</w:t>
      </w:r>
    </w:p>
    <w:p>
      <w:r>
        <w:t>|    |   |of linear       |inequalities               |KLB BK 4, Ex. 7.2|                |- KLB BK 4    |         |</w:t>
      </w:r>
    </w:p>
    <w:p>
      <w:r>
        <w:t>|    |   |inequalities    |                           |                 |                |Pg 152-155    |         |</w:t>
      </w:r>
    </w:p>
    <w:p>
      <w:r>
        <w:t>|    |   |                |                           |                 |                |- Patel Pg 170|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|197           |         |</w:t>
      </w:r>
    </w:p>
    <w:p>
      <w:r>
        <w:t>|    |6&amp;7|Linear          |By the end of the lesson,  |                 |                |- K.M,        |         |</w:t>
      </w:r>
    </w:p>
    <w:p>
      <w:r>
        <w:t>|    |   |Programming     |the learner                |Representing     |                |Advancing in  |         |</w:t>
      </w:r>
    </w:p>
    <w:p>
      <w:r>
        <w:t>|    |   |Solutions of    |should be able to:-        |inequalities     |Square boards   |Math F4 Pg    |         |</w:t>
      </w:r>
    </w:p>
    <w:p>
      <w:r>
        <w:t>|    |   |linear          |Represent the linear       |in a graph       |                |94-95         |         |</w:t>
      </w:r>
    </w:p>
    <w:p>
      <w:r>
        <w:t>|    |   |inequalities by |inequalities on a          |Advancing BK 4,  |                |- KLB BK 4    |         |</w:t>
      </w:r>
    </w:p>
    <w:p>
      <w:r>
        <w:t>|    |   |graph           |graph                      |Ex. 7.2          |                |Pg 151-152    |         |</w:t>
      </w:r>
    </w:p>
    <w:p>
      <w:r>
        <w:t>|    |   |                |                           |KLB BK 4, Ex. 7.2|                |- Patel Pg 168|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|189           |         |</w:t>
      </w:r>
    </w:p>
    <w:p>
      <w:r>
        <w:t>|13  |1-3|Linear          |By the end of the lesson,  |                 |                |- K.M,        |         |</w:t>
      </w:r>
    </w:p>
    <w:p>
      <w:r>
        <w:t>|    |   |Programming     |the learner                |Practice exercise|                |Advancing in  |         |</w:t>
      </w:r>
    </w:p>
    <w:p>
      <w:r>
        <w:t>|    |   |Optimization    |should be able to:-        |Advancing BK 4,  |Graph paper     |Math F4 Pg    |         |</w:t>
      </w:r>
    </w:p>
    <w:p>
      <w:r>
        <w:t>|    |   |(include        |Solve and interpret the    |Ex. 7.5          |                |95-96         |         |</w:t>
      </w:r>
    </w:p>
    <w:p>
      <w:r>
        <w:t>|    |   |objective)      |optimum                    |KLB BK 4, Ex. 7.3|                |- KLB BK 4    |         |</w:t>
      </w:r>
    </w:p>
    <w:p>
      <w:r>
        <w:t>|    |   |                |solution of the linear     |                 |                |Pg 152-155    |         |</w:t>
      </w:r>
    </w:p>
    <w:p>
      <w:r>
        <w:t>|    |   |                |inequalities               |                 |                |- Patel Pg 170|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|197           |         |</w:t>
      </w:r>
    </w:p>
    <w:p>
      <w:r>
        <w:t>|    |4-7|Linear          |By the end of the lesson,  |                 |                |- K.M,        |         |</w:t>
      </w:r>
    </w:p>
    <w:p>
      <w:r>
        <w:t>|    |   |Programming     |the learner                |Practice exercise|Real life       |Advancing in  |         |</w:t>
      </w:r>
    </w:p>
    <w:p>
      <w:r>
        <w:t>|    |   |Application of  |should be able to:-        |Advancing BK 4,  |situations      |Math F4 Pg    |         |</w:t>
      </w:r>
    </w:p>
    <w:p>
      <w:r>
        <w:t>|    |   |linear          |Solve and interpret the    |Ex. 7.5          |Square boards   |99-100        |         |</w:t>
      </w:r>
    </w:p>
    <w:p>
      <w:r>
        <w:t>|    |   |programming to  |optimum                    |KLB BK 4, Ex. 7.3|Graph paper     |- KLB BK 4    |         |</w:t>
      </w:r>
    </w:p>
    <w:p>
      <w:r>
        <w:t>|    |   |real            |solution of the linear     |                 |                |Pg 157-159    |         |</w:t>
      </w:r>
    </w:p>
    <w:p>
      <w:r>
        <w:t>|    |   |life situation  |programming to             |                 |                |- Patel Pg    |         |</w:t>
      </w:r>
    </w:p>
    <w:p>
      <w:r>
        <w:t>|    |   |                |real life situations       |                 |                |- Malkiat Pg  |         |</w:t>
      </w:r>
    </w:p>
    <w:p>
      <w:r>
        <w:t>|    |   |                |                           |                 |                |201           |         |</w:t>
      </w:r>
    </w:p>
    <w:p>
      <w:r>
        <w:t>|    |   |TOPICAL EXAMS                                                                                  |         |</w:t>
      </w:r>
    </w:p>
    <w:p>
      <w:r>
        <w:t>|14  |1&amp;2|Differentiation |By the end of the lesson,  |                 |                |- K.M,        |         |</w:t>
      </w:r>
    </w:p>
    <w:p>
      <w:r>
        <w:t>|    |   |Average and     |the learner                |Practice exercise|                |Advancing in  |         |</w:t>
      </w:r>
    </w:p>
    <w:p>
      <w:r>
        <w:t>|    |   |instantaneous   |should be able to:-        |Advancing BK 4,  |Square boards   |Math F4       |         |</w:t>
      </w:r>
    </w:p>
    <w:p>
      <w:r>
        <w:t>|    |   |rates of        |Find out the average rates |Ex. 8.1          |Graph paper     |Pg100-103     |         |</w:t>
      </w:r>
    </w:p>
    <w:p>
      <w:r>
        <w:t>|    |   |change          |of change                  |KLB BK 4, Ex. 8.1|                |- KLB BK 4    |         |</w:t>
      </w:r>
    </w:p>
    <w:p>
      <w:r>
        <w:t>|    |   |                |and instantaneous rate of  |                 |                |Pg 157-159    |         |</w:t>
      </w:r>
    </w:p>
    <w:p>
      <w:r>
        <w:t>|    |   |                |change                     |                 |                |- Patel Pg 177|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|212           |         |</w:t>
      </w:r>
    </w:p>
    <w:p>
      <w:r>
        <w:t>|    |3&amp;4|Differentiation |By the end of the lesson,  |                 |                |- K.M,        |         |</w:t>
      </w:r>
    </w:p>
    <w:p>
      <w:r>
        <w:t>|    |   |Gradient of a   |the learner                |Practice exercise|                |Advancing in  |         |</w:t>
      </w:r>
    </w:p>
    <w:p>
      <w:r>
        <w:t>|    |   |curve at        |should be able to:-        |Advancing BK 4,  |Square boards   |Math F4 Pg 109|         |</w:t>
      </w:r>
    </w:p>
    <w:p>
      <w:r>
        <w:t>|    |   |a point         |Find the gradient of a     |Ex. 8.2          |Graph paper     |- KLB BK 4    |         |</w:t>
      </w:r>
    </w:p>
    <w:p>
      <w:r>
        <w:t>|    |   |                |curve at a point           |KLB BK 4, Ex. 8.1|                |Pg 162-163    |         |</w:t>
      </w:r>
    </w:p>
    <w:p>
      <w:r>
        <w:t>|    |   |                |using tangent              |                 |                |- Patel Pg 181|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|214           |         |</w:t>
      </w:r>
    </w:p>
    <w:p>
      <w:r>
        <w:t>|    |5&amp;6|Differentiation |By the end of the lesson,  |                 |                |- K.M,        |         |</w:t>
      </w:r>
    </w:p>
    <w:p>
      <w:r>
        <w:t>|    |   |Gradient of y = |the learner                |Practice exercise|                |Advancing in  |         |</w:t>
      </w:r>
    </w:p>
    <w:p>
      <w:r>
        <w:t>|    |   |xn              |should be able to:-        |Advancing BK 4,  |Square boards   |Math F4 Pg 110|         |</w:t>
      </w:r>
    </w:p>
    <w:p>
      <w:r>
        <w:t>|    |   |where n is a    |Find the gradient function |Ex. 8.2 and 8.3  |Graph paper     |- KLB BK 4    |         |</w:t>
      </w:r>
    </w:p>
    <w:p>
      <w:r>
        <w:t>|    |   |positive        |of the form                |KLB BK 4, Ex. 8.1|                |Pg 164-167    |         |</w:t>
      </w:r>
    </w:p>
    <w:p>
      <w:r>
        <w:t>|    |   |interger        |y = xn (n = positive       |                 |                |- Patel Pg 183|         |</w:t>
      </w:r>
    </w:p>
    <w:p>
      <w:r>
        <w:t>|    |   |                |interger)                  |                 |                |- Malkiat Pg  |         |</w:t>
      </w:r>
    </w:p>
    <w:p>
      <w:r>
        <w:t>|    |   |                |                           |                 |                |214           |         |</w:t>
      </w:r>
    </w:p>
    <w:p>
      <w:r>
        <w:t>|    |7  |Differentiation |By the end of the lesson,  |                 |                |- K.M,        |         |</w:t>
      </w:r>
    </w:p>
    <w:p>
      <w:r>
        <w:t>|    |   |Delta notation  |the learner                |Practice exercise|                |Advancing in  |         |</w:t>
      </w:r>
    </w:p>
    <w:p>
      <w:r>
        <w:t>|    |   |(∆)             |should be able to:-        |Advancing BK 4,  |Square boards   |Math F4       |         |</w:t>
      </w:r>
    </w:p>
    <w:p>
      <w:r>
        <w:t>|    |   |                |- Relate the delta notation|Ex. 8.2 and 8.4  |Graph paper     |Pg114-115     |         |</w:t>
      </w:r>
    </w:p>
    <w:p>
      <w:r>
        <w:t>|    |   |                |to rates of                |KLB BK 4, Ex. 8.1|                |- KLB BK 4    |         |</w:t>
      </w:r>
    </w:p>
    <w:p>
      <w:r>
        <w:t>|    |   |                |change                     |                 |                |Pg 167-170    |         |</w:t>
      </w:r>
    </w:p>
    <w:p>
      <w:r>
        <w:t>|    |   |                |- Define derivative of a   |                 |                |- Patel Pg 182|         |</w:t>
      </w:r>
    </w:p>
    <w:p>
      <w:r>
        <w:t>|    |   |                |function                   |                 |                |- Malkiat Pg  |         |</w:t>
      </w:r>
    </w:p>
    <w:p>
      <w:r>
        <w:t>|    |   |                |polynomial and             |                 |                |217           |         |</w:t>
      </w:r>
    </w:p>
    <w:p>
      <w:r>
        <w:t>|    |   |                |differentiation            |                 |                |              |         |</w:t>
      </w:r>
    </w:p>
    <w:p>
      <w:r>
        <w:t>|15  |   |END TERM EXAMS                                                                                 |         |</w:t>
      </w:r>
    </w:p>
    <w:p/>
    <w:p>
      <w:r>
        <w:t>MATHEMATICS SCHEMES OF WORK</w:t>
      </w:r>
    </w:p>
    <w:p>
      <w:r>
        <w:t>FORM FOUR</w:t>
      </w:r>
    </w:p>
    <w:p>
      <w:r>
        <w:t>TERM II</w:t>
      </w:r>
    </w:p>
    <w:p/>
    <w:p>
      <w:r>
        <w:t>REFERENCES:</w:t>
      </w:r>
    </w:p>
    <w:p>
      <w:r>
        <w:t>Advancing in Mathematics BK 4 By Longhorn Kenya Publishers</w:t>
      </w:r>
    </w:p>
    <w:p>
      <w:r>
        <w:t>Secondary Mathematics BK 4 By KLB</w:t>
      </w:r>
    </w:p>
    <w:p>
      <w:r>
        <w:t>Patel Mathematics BK 4</w:t>
      </w:r>
    </w:p>
    <w:p>
      <w:r>
        <w:t>Discovering Secondary Mathematics BK 4 By OVP</w:t>
      </w:r>
    </w:p>
    <w:p>
      <w:r>
        <w:t>Form Four Maths By Malkiat Singh</w:t>
      </w:r>
    </w:p>
    <w:p>
      <w:r>
        <w:t>Test it and Fix Maths</w:t>
      </w:r>
    </w:p>
    <w:p>
      <w:r>
        <w:t>KIE Mathematics forms 2 and 3</w:t>
      </w:r>
    </w:p>
    <w:p>
      <w:r>
        <w:t>Golden Tips Mathematics</w:t>
      </w:r>
    </w:p>
    <w:p>
      <w:r>
        <w:t>Gateway KCSE Revision Mathematics</w:t>
      </w:r>
    </w:p>
    <w:p>
      <w:r>
        <w:t>Solving Problems VOL I and II By Mutuuri</w:t>
      </w:r>
    </w:p>
    <w:p/>
    <w:p>
      <w:r>
        <w:t>|WK  |LSN|TOPIC/S-TOPIC   |OBJECTIVES                 |L/ACTIVITIES     |L/T AIDS        |REFERENCE     |REMARKS  |</w:t>
      </w:r>
    </w:p>
    <w:p>
      <w:r>
        <w:t>|    |   |SCHOOL OPENING                                                                                 |         |</w:t>
      </w:r>
    </w:p>
    <w:p>
      <w:r>
        <w:t>|1   |1  |Differentiation |By the end of the lesson,  |                 |                |- K.M,        |         |</w:t>
      </w:r>
    </w:p>
    <w:p>
      <w:r>
        <w:t>|    |   |Derivation of a |the learner                |Practice exercise|                |Advancing in  |         |</w:t>
      </w:r>
    </w:p>
    <w:p>
      <w:r>
        <w:t>|    |   |Polynomial      |should be able to:-        |Advancing BK 4,  |Polynomials     |Math F4       |         |</w:t>
      </w:r>
    </w:p>
    <w:p>
      <w:r>
        <w:t>|    |   |                |Determine the derivate of a|Ex. 8.1          |                |Pg116-117     |         |</w:t>
      </w:r>
    </w:p>
    <w:p>
      <w:r>
        <w:t>|    |   |                |polynomial                 |KLB BK 4, Ex. 8.1|                |- KLB BK 4    |         |</w:t>
      </w:r>
    </w:p>
    <w:p>
      <w:r>
        <w:t>|    |   |                |                           |                 |                |Pg 170        |         |</w:t>
      </w:r>
    </w:p>
    <w:p>
      <w:r>
        <w:t>|    |2  |Differentiation |By the end of the lesson,  |                 |                |- K.M,        |         |</w:t>
      </w:r>
    </w:p>
    <w:p>
      <w:r>
        <w:t>|    |   |Equations of    |the learner                |Practice exercise|                |Advancing in  |         |</w:t>
      </w:r>
    </w:p>
    <w:p>
      <w:r>
        <w:t>|    |   |tangents        |should be able to:-        |Advancing BK 4,  |Square boards   |Math F4       |         |</w:t>
      </w:r>
    </w:p>
    <w:p>
      <w:r>
        <w:t>|    |   |And normal to   |Find the equations of      |Ex. 8.5          |Graph paper     |Pg117-118     |         |</w:t>
      </w:r>
    </w:p>
    <w:p>
      <w:r>
        <w:t>|    |   |the             |tangents and               |KLB BK 4, Ex. 8.2|                |- KLB BK 4    |         |</w:t>
      </w:r>
    </w:p>
    <w:p>
      <w:r>
        <w:t>|    |   |Curve           |normals to the curves      |                 |                |Pg 173-174    |         |</w:t>
      </w:r>
    </w:p>
    <w:p>
      <w:r>
        <w:t>|    |   |                |                           |                 |                |- Patel Pg 187|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|222           |         |</w:t>
      </w:r>
    </w:p>
    <w:p>
      <w:r>
        <w:t>|    |3  |Differentiation |By the end of the lesson,  |                 |                |- K.M,        |         |</w:t>
      </w:r>
    </w:p>
    <w:p>
      <w:r>
        <w:t>|    |   |Stationery point|the learner                |Practice exercise|                |Advancing in  |         |</w:t>
      </w:r>
    </w:p>
    <w:p>
      <w:r>
        <w:t>|    |   |                |should be able to:-        |Advancing BK 4,  |Square boards   |Math F4       |         |</w:t>
      </w:r>
    </w:p>
    <w:p>
      <w:r>
        <w:t>|    |   |                |Sketch a sketch            |Ex. 8.6          |Graph paper     |Pg118-120     |         |</w:t>
      </w:r>
    </w:p>
    <w:p>
      <w:r>
        <w:t>|    |   |                |                           |KLB BK 4, Ex. 8.3|                |- KLB BK 4    |         |</w:t>
      </w:r>
    </w:p>
    <w:p>
      <w:r>
        <w:t>|    |   |                |                           |                 |                |Pg 174-179    |         |</w:t>
      </w:r>
    </w:p>
    <w:p>
      <w:r>
        <w:t>|    |   |                |                           |                 |                |- Patel Pg 191|         |</w:t>
      </w:r>
    </w:p>
    <w:p>
      <w:r>
        <w:t>|    |   |                |                           |                 |                |- Malkiat Pg  |         |</w:t>
      </w:r>
    </w:p>
    <w:p>
      <w:r>
        <w:t>|    |4  |Differentiation |By the end of the lesson,  |                 |                |- K.M,        |         |</w:t>
      </w:r>
    </w:p>
    <w:p>
      <w:r>
        <w:t>|    |   |Curve sketching |the learner                |Practice exercise|                |Advancing in  |         |</w:t>
      </w:r>
    </w:p>
    <w:p>
      <w:r>
        <w:t>|    |   |                |should be able to:-        |Advancing BK 4,  |Square boards   |Math F4       |         |</w:t>
      </w:r>
    </w:p>
    <w:p>
      <w:r>
        <w:t>|    |   |                |Sketch a curve             |Ex. 8.7          |Graph paper     |Pg120-121     |         |</w:t>
      </w:r>
    </w:p>
    <w:p>
      <w:r>
        <w:t>|    |   |                |                           |KLB BK 4, Ex. 8.4|                |- KLB BK 4    |         |</w:t>
      </w:r>
    </w:p>
    <w:p>
      <w:r>
        <w:t>|    |   |                |                           |                 |                |Pg 180-181    |         |</w:t>
      </w:r>
    </w:p>
    <w:p>
      <w:r>
        <w:t>|    |   |                |                           |                 |                |- Patel Pg 197|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|231           |         |</w:t>
      </w:r>
    </w:p>
    <w:p>
      <w:r>
        <w:t>|    |5  |Differentiation |By the end of the lesson,  |                 |                |- K.M,        |         |</w:t>
      </w:r>
    </w:p>
    <w:p>
      <w:r>
        <w:t>|    |   |Application of  |the learner                |Practice exercise|                |Advancing in  |         |</w:t>
      </w:r>
    </w:p>
    <w:p>
      <w:r>
        <w:t>|    |   |differentiation |should be able to:-        |Advancing BK 4,  |Square boards   |Math F4       |         |</w:t>
      </w:r>
    </w:p>
    <w:p>
      <w:r>
        <w:t>|    |   |to              |Apply differentiation in   |Ex. 8.8          |Graph paper     |Pg121-123     |         |</w:t>
      </w:r>
    </w:p>
    <w:p>
      <w:r>
        <w:t>|    |   |calculation of  |calculating                |KLB BK 4, Ex. 8.5|                |- KLB BK 4    |         |</w:t>
      </w:r>
    </w:p>
    <w:p>
      <w:r>
        <w:t>|    |   |distance        |distance, velocity and     |                 |                |Pg 182-183    |         |</w:t>
      </w:r>
    </w:p>
    <w:p>
      <w:r>
        <w:t>|    |   |velocity and    |accelaration               |                 |                |- Patel Pg 200|         |</w:t>
      </w:r>
    </w:p>
    <w:p>
      <w:r>
        <w:t>|    |   |acceleration    |                           |                 |                |- Malkiat Pg  |         |</w:t>
      </w:r>
    </w:p>
    <w:p>
      <w:r>
        <w:t>|    |   |                |                           |                 |                |235           |         |</w:t>
      </w:r>
    </w:p>
    <w:p>
      <w:r>
        <w:t>|    |6&amp;7|Differentiation |By the end of the lesson,  |                 |                |- K.M,        |         |</w:t>
      </w:r>
    </w:p>
    <w:p>
      <w:r>
        <w:t>|    |   |Maxima and      |the learner                |Practice exercise|                |Advancing in  |         |</w:t>
      </w:r>
    </w:p>
    <w:p>
      <w:r>
        <w:t>|    |   |minima          |should be able to:-        |Advancing BK 4,  |Square boards   |Math F4       |         |</w:t>
      </w:r>
    </w:p>
    <w:p>
      <w:r>
        <w:t>|    |   |                |Apply differentiation in   |Ex. 8.9          |Graph paper     |Pg118-120     |         |</w:t>
      </w:r>
    </w:p>
    <w:p>
      <w:r>
        <w:t>|    |   |                |finding maxima             |KLB BK 4, Ex. 8.6|                |- KLB BK 4    |         |</w:t>
      </w:r>
    </w:p>
    <w:p>
      <w:r>
        <w:t>|    |   |                |and minima of a function   |                 |                |Pg 186-188    |         |</w:t>
      </w:r>
    </w:p>
    <w:p>
      <w:r>
        <w:t>|    |   |                |                           |                 |                |- Patel Pg 192|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|227           |         |</w:t>
      </w:r>
    </w:p>
    <w:p>
      <w:r>
        <w:t>|    |   |                                                                                               |         |</w:t>
      </w:r>
    </w:p>
    <w:p>
      <w:r>
        <w:t>|    |   |TOPICAL EXAMS                                                                                  |         |</w:t>
      </w:r>
    </w:p>
    <w:p/>
    <w:p>
      <w:r>
        <w:t>|2   |1&amp;2|Area            |By the end of the lesson,  |                 |                |- K.M,        |         |</w:t>
      </w:r>
    </w:p>
    <w:p>
      <w:r>
        <w:t>|    |   |Approximations  |the learner                |Practice exercise|                |Advancing in  |         |</w:t>
      </w:r>
    </w:p>
    <w:p>
      <w:r>
        <w:t>|    |   |Area by counting|should be able to:-        |Advancing BK 4,  |Irregular shapes|Math F4       |         |</w:t>
      </w:r>
    </w:p>
    <w:p>
      <w:r>
        <w:t>|    |   |technique       |Relate approximate area of |Ex. 9.1          |from            |Pg125-127     |         |</w:t>
      </w:r>
    </w:p>
    <w:p>
      <w:r>
        <w:t>|    |   |                |irregular                  |KLB BK 4, Ex. 9.1|Maps            |- KLB BK 4    |         |</w:t>
      </w:r>
    </w:p>
    <w:p>
      <w:r>
        <w:t>|    |   |                |shapes by counting         |                 |Tracing papers  |Pg 190-193    |         |</w:t>
      </w:r>
    </w:p>
    <w:p>
      <w:r>
        <w:t>|    |   |                |technique                  |                 |                |- Patel Pg 207|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|248           |         |</w:t>
      </w:r>
    </w:p>
    <w:p>
      <w:r>
        <w:t>|    |3  |Area            |By the end of the lesson,  |                 |                |- K.M,        |         |</w:t>
      </w:r>
    </w:p>
    <w:p>
      <w:r>
        <w:t>|    |   |Approximations  |the learner                |Practice exercise|                |Advancing in  |         |</w:t>
      </w:r>
    </w:p>
    <w:p>
      <w:r>
        <w:t>|    |   |Trapezium rule  |should be able to:-        |Advancing BK 4,  |Square boards   |Math F4       |         |</w:t>
      </w:r>
    </w:p>
    <w:p>
      <w:r>
        <w:t>|    |   |                |Find and derive trapezium  |Ex. 9.3          |Graph paper     |Pg128-130     |         |</w:t>
      </w:r>
    </w:p>
    <w:p>
      <w:r>
        <w:t>|    |   |                |rule                       |KLB BK 4, Ex. 9.2|                |- KLB BK 4    |         |</w:t>
      </w:r>
    </w:p>
    <w:p>
      <w:r>
        <w:t>|    |   |                |                           |                 |                |Pg 194-199    |         |</w:t>
      </w:r>
    </w:p>
    <w:p>
      <w:r>
        <w:t>|    |   |                |                           |                 |                |- Patel Pg 208|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|251           |         |</w:t>
      </w:r>
    </w:p>
    <w:p>
      <w:r>
        <w:t>|    |4  |Area            |By the end of the lesson,  |                 |                |- K.M,        |         |</w:t>
      </w:r>
    </w:p>
    <w:p>
      <w:r>
        <w:t>|    |   |Approximations  |the learner                |Practice exercise|                |Advancing in  |         |</w:t>
      </w:r>
    </w:p>
    <w:p>
      <w:r>
        <w:t>|    |   |Area using      |should be able to:-        |Advancing BK 4,  |Square boards   |Math F4       |         |</w:t>
      </w:r>
    </w:p>
    <w:p>
      <w:r>
        <w:t>|    |   |trapezium       |Apply trapezium rule       |Ex. 9.4          |Graph paper     |Pg130-132     |         |</w:t>
      </w:r>
    </w:p>
    <w:p>
      <w:r>
        <w:t>|    |   |rule            |estimate area              |KLB BK 4, Ex. 9.2|                |- KLB BK 4    |         |</w:t>
      </w:r>
    </w:p>
    <w:p>
      <w:r>
        <w:t>|    |   |                |under curves               |                 |                |Pg 195-199    |         |</w:t>
      </w:r>
    </w:p>
    <w:p>
      <w:r>
        <w:t>|    |   |                |                           |                 |                |- Patel Pg 210|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|251           |         |</w:t>
      </w:r>
    </w:p>
    <w:p>
      <w:r>
        <w:t>|    |5  |Area            |By the end of the lesson,  |                 |                |- K.M,        |         |</w:t>
      </w:r>
    </w:p>
    <w:p>
      <w:r>
        <w:t>|    |   |Approximations  |the learner                |Practice exercise|                |Advancing in  |         |</w:t>
      </w:r>
    </w:p>
    <w:p>
      <w:r>
        <w:t>|    |   |Mid ordinate    |should be able to:-        |Advancing BK 4,  |Square boards   |Math F4       |         |</w:t>
      </w:r>
    </w:p>
    <w:p>
      <w:r>
        <w:t>|    |   |rule            |Derive the mid ordinate    |Ex. 9.5          |Graph paper     |Pg132-133     |         |</w:t>
      </w:r>
    </w:p>
    <w:p>
      <w:r>
        <w:t>|    |   |                |rule                       |KLB BK 4, Ex. 9.3|                |- KLB BK 4    |         |</w:t>
      </w:r>
    </w:p>
    <w:p>
      <w:r>
        <w:t>|    |   |                |                           |                 |                |Pg 202-205    |         |</w:t>
      </w:r>
    </w:p>
    <w:p>
      <w:r>
        <w:t>|    |   |                |                           |                 |                |- Patel Pg 212|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|249           |         |</w:t>
      </w:r>
    </w:p>
    <w:p>
      <w:r>
        <w:t>|    |6&amp;7|Area            |By the end of the lesson,  |                 |                |- K.M,        |         |</w:t>
      </w:r>
    </w:p>
    <w:p>
      <w:r>
        <w:t>|    |   |Approximations  |the learner                |Practice exercise|                |Advancing in  |         |</w:t>
      </w:r>
    </w:p>
    <w:p>
      <w:r>
        <w:t>|    |   |Area by mid     |should be able to:-        |Advancing BK 4,  |Real life       |Math F4       |         |</w:t>
      </w:r>
    </w:p>
    <w:p>
      <w:r>
        <w:t>|    |   |ordinate        |Apply mid ordinate rule to |Ex. 9.5          |situations      |Pg132-133     |         |</w:t>
      </w:r>
    </w:p>
    <w:p>
      <w:r>
        <w:t>|    |   |rule            |approximate                |KLB BK 4, Ex. 9.3|                |- KLB BK 4    |         |</w:t>
      </w:r>
    </w:p>
    <w:p>
      <w:r>
        <w:t>|    |   |                |area under a curve         |                 |                |Pg 202-205    |         |</w:t>
      </w:r>
    </w:p>
    <w:p>
      <w:r>
        <w:t>|    |   |                |                           |                 |                |- Patel Pg 212|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|249           |         |</w:t>
      </w:r>
    </w:p>
    <w:p>
      <w:r>
        <w:t>|    |   |TOPICAL EXAMS                                                                                  |         |</w:t>
      </w:r>
    </w:p>
    <w:p>
      <w:r>
        <w:t>|3   |1&amp;2|Integration     |By the end of the lesson,  |                 |                |- K.M,        |         |</w:t>
      </w:r>
    </w:p>
    <w:p>
      <w:r>
        <w:t>|    |   |Differentiation |the learner                |Practice exercise|                |Advancing in  |         |</w:t>
      </w:r>
    </w:p>
    <w:p>
      <w:r>
        <w:t>|    |   |                |should be able to:-        |Advancing BK 4,  |Real life       |Math F4       |         |</w:t>
      </w:r>
    </w:p>
    <w:p>
      <w:r>
        <w:t>|    |   |                |Carry out the process of   |Ex. 10.1         |situations      |Pg133-134     |         |</w:t>
      </w:r>
    </w:p>
    <w:p>
      <w:r>
        <w:t>|    |   |                |differentiation            |KLB BK 4, Ex.    |                |- KLB BK 4    |         |</w:t>
      </w:r>
    </w:p>
    <w:p>
      <w:r>
        <w:t>|    |   |                |                           |10.1             |                |Pg 202-205    |         |</w:t>
      </w:r>
    </w:p>
    <w:p>
      <w:r>
        <w:t>|    |   |                |                           |                 |                |- Patel Pg    |         |</w:t>
      </w:r>
    </w:p>
    <w:p>
      <w:r>
        <w:t>|    |   |                |                           |                 |                |213-215      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|249           |         |</w:t>
      </w:r>
    </w:p>
    <w:p>
      <w:r>
        <w:t>|    |3&amp;4|Integration     |By the end of the lesson,  |                 |                |- K.M,        |         |</w:t>
      </w:r>
    </w:p>
    <w:p>
      <w:r>
        <w:t>|    |   |Reverse         |the learner                |Practice exercise|                |Advancing in  |         |</w:t>
      </w:r>
    </w:p>
    <w:p>
      <w:r>
        <w:t>|    |   |differentiation |should be able to:-        |Advancing BK 4,  |Real life       |Math F4       |         |</w:t>
      </w:r>
    </w:p>
    <w:p>
      <w:r>
        <w:t>|    |   |                |Reverse differentiation    |Ex. 10.1 and 10.2|situations      |Pg135-138     |         |</w:t>
      </w:r>
    </w:p>
    <w:p>
      <w:r>
        <w:t>|    |   |                |                           |KLB BK 4, Ex.    |                |-             |         |</w:t>
      </w:r>
    </w:p>
    <w:p>
      <w:r>
        <w:t>|    |   |                |                           |10.1             |                |KLBBK4Pg207-21|         |</w:t>
      </w:r>
    </w:p>
    <w:p>
      <w:r>
        <w:t>|    |   |                |                           |                 |                |0             |         |</w:t>
      </w:r>
    </w:p>
    <w:p>
      <w:r>
        <w:t>|    |   |                |                           |                 |                |- Patel Pg 212|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|249           |         |</w:t>
      </w:r>
    </w:p>
    <w:p>
      <w:r>
        <w:t>|    |5-7|Integration     |By the end of the lesson,  |                 |                |- K.M,        |         |</w:t>
      </w:r>
    </w:p>
    <w:p>
      <w:r>
        <w:t>|    |   |Integration,    |the learner                |Practice exercise|Square boards   |Advancing in  |         |</w:t>
      </w:r>
    </w:p>
    <w:p>
      <w:r>
        <w:t>|    |   |notation        |should be able to:-        |Advancing BK 4,  |Graph paper     |Math F4       |         |</w:t>
      </w:r>
    </w:p>
    <w:p>
      <w:r>
        <w:t>|    |   |and sum of area |Integrate notations and sum|Ex. 10.3         |                |Pg138-140     |         |</w:t>
      </w:r>
    </w:p>
    <w:p>
      <w:r>
        <w:t>|    |   |trapezia        |of areas                   |KLB BK 4, Ex.    |                |- KLB BK 4    |         |</w:t>
      </w:r>
    </w:p>
    <w:p>
      <w:r>
        <w:t>|    |   |                |of trapezia                |10.1             |                |Pg 212-215    |         |</w:t>
      </w:r>
    </w:p>
    <w:p>
      <w:r>
        <w:t>|    |   |                |                           |                 |                |- Patel Pg 232|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|268           |         |</w:t>
      </w:r>
    </w:p>
    <w:p>
      <w:r>
        <w:t>|4   |1-3|Integration     |By the end of the lesson,  |                 |                |- K.M,        |         |</w:t>
      </w:r>
    </w:p>
    <w:p>
      <w:r>
        <w:t>|    |   |Indefinite and  |the learner                |Practice exercise|Square boards   |Advancing in  |         |</w:t>
      </w:r>
    </w:p>
    <w:p>
      <w:r>
        <w:t>|    |   |definite        |should be able to:-        |Advancing BK 4,  |Graph paper     |Math F4       |         |</w:t>
      </w:r>
    </w:p>
    <w:p>
      <w:r>
        <w:t>|    |   |intergral       |Indefine and define        |Ex. 10.4         |                |Pg140-142     |         |</w:t>
      </w:r>
    </w:p>
    <w:p>
      <w:r>
        <w:t>|    |   |                |intergral                  |KLB BK 4, Ex.    |                |- KLB BK 4    |         |</w:t>
      </w:r>
    </w:p>
    <w:p>
      <w:r>
        <w:t>|    |   |                |                           |10.2             |                |Pg 212-215    |         |</w:t>
      </w:r>
    </w:p>
    <w:p>
      <w:r>
        <w:t>|    |   |                |                           |                 |                |- Patel Pg 234|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|268           |         |</w:t>
      </w:r>
    </w:p>
    <w:p>
      <w:r>
        <w:t>|    |4&amp;5|Integration     |By the end of the lesson,  |                 |                |- K.M,        |         |</w:t>
      </w:r>
    </w:p>
    <w:p>
      <w:r>
        <w:t>|    |   |Integral        |the learner                |Practice exercise|                |Advancing in  |         |</w:t>
      </w:r>
    </w:p>
    <w:p>
      <w:r>
        <w:t>|    |   |notation        |should be able to:-        |Advancing BK 4,  |Polynomials     |Math F4       |         |</w:t>
      </w:r>
    </w:p>
    <w:p>
      <w:r>
        <w:t>|    |   |                |Intergral notation         |Ex. 10.5         |                |Pg142-145     |         |</w:t>
      </w:r>
    </w:p>
    <w:p>
      <w:r>
        <w:t>|    |   |                |                           |KLB BK 4, Ex.    |                |- KLB BK 4    |         |</w:t>
      </w:r>
    </w:p>
    <w:p>
      <w:r>
        <w:t>|    |   |                |                           |10.3             |                |Pg 215-220    |         |</w:t>
      </w:r>
    </w:p>
    <w:p>
      <w:r>
        <w:t>|    |   |                |                           |                 |                |- Patel Pg    |         |</w:t>
      </w:r>
    </w:p>
    <w:p>
      <w:r>
        <w:t>|    |   |                |                           |                 |                |234-237       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|266           |         |</w:t>
      </w:r>
    </w:p>
    <w:p>
      <w:r>
        <w:t>|    |6&amp;7|Integration     |By the end of the lesson,  |                 |                |- K.M,        |         |</w:t>
      </w:r>
    </w:p>
    <w:p>
      <w:r>
        <w:t>|    |   |Application in  |the learner                |Practice exercise|                |Advancing in  |         |</w:t>
      </w:r>
    </w:p>
    <w:p>
      <w:r>
        <w:t>|    |   |Kinematics      |should be able to:-        |Advancing BK 4,  |Real life       |Math F4       |         |</w:t>
      </w:r>
    </w:p>
    <w:p>
      <w:r>
        <w:t>|    |   |                |Apply in kinematics        |Ex. 10.6         |situations      |Pg145-160     |         |</w:t>
      </w:r>
    </w:p>
    <w:p>
      <w:r>
        <w:t>|    |   |                |                           |KLB BK 4, Ex.    |                |- KLB BK 4    |         |</w:t>
      </w:r>
    </w:p>
    <w:p>
      <w:r>
        <w:t>|    |   |                |                           |10.4             |                |Pg 223-225    |         |</w:t>
      </w:r>
    </w:p>
    <w:p>
      <w:r>
        <w:t>|    |   |                |                           |                 |                |- Patel Pg 245|         |</w:t>
      </w:r>
    </w:p>
    <w:p>
      <w:r>
        <w:t>|    |   |                |                           |                 |                |- Malkiat Pg  |         |</w:t>
      </w:r>
    </w:p>
    <w:p>
      <w:r>
        <w:t>|    |   |                |                           |                 |                |276           |         |</w:t>
      </w:r>
    </w:p>
    <w:p>
      <w:r>
        <w:t>|    |   |TOPICAL EXAMS                                                                                  |         |</w:t>
      </w:r>
    </w:p>
    <w:p>
      <w:r>
        <w:t>|Week|   |TOPICAL REVISIONS                                                                              |         |</w:t>
      </w:r>
    </w:p>
    <w:p>
      <w:r>
        <w:t>|5   |Form two topics chapter one to four (cube and cube root )                          |              |         |</w:t>
      </w:r>
    </w:p>
    <w:p>
      <w:r>
        <w:t>|6   |Form two topics chapter five to nine (reflection and congruence)                   |              |         |</w:t>
      </w:r>
    </w:p>
    <w:p>
      <w:r>
        <w:t>|7   |Form two topics chapter nine to thirteen (trigonometrical ratios, area of a        |              |         |</w:t>
      </w:r>
    </w:p>
    <w:p>
      <w:r>
        <w:t>|    |triangle, area of quadrilaterals, parts of a circle,                               |              |         |</w:t>
      </w:r>
    </w:p>
    <w:p>
      <w:r>
        <w:t>|    |surface area of solids)                                                            |              |         |</w:t>
      </w:r>
    </w:p>
    <w:p>
      <w:r>
        <w:t>|8   |Form two topics chapter fourteen to seventeen (volume of solids, quadratic         |              |         |</w:t>
      </w:r>
    </w:p>
    <w:p>
      <w:r>
        <w:t>|    |expressions and equations, linear inequalities,                                    |              |         |</w:t>
      </w:r>
    </w:p>
    <w:p>
      <w:r>
        <w:t>|    |linear motions)                                                                    |              |         |</w:t>
      </w:r>
    </w:p>
    <w:p>
      <w:r>
        <w:t>|9   |Form two topics chapter eighteen to twenty (statistics, angle properties of a      |              |         |</w:t>
      </w:r>
    </w:p>
    <w:p>
      <w:r>
        <w:t>|    |circle and vectors and translation)                                                |              |         |</w:t>
      </w:r>
    </w:p>
    <w:p>
      <w:r>
        <w:t>|10-1|KCSE TRIAL EXAMS                                                                   |              |         |</w:t>
      </w:r>
    </w:p>
    <w:p>
      <w:r>
        <w:t>|3   |                                                                                   |              |         |</w:t>
      </w:r>
    </w:p>
    <w:p/>
    <w:p>
      <w:r>
        <w:t>MATHEMATICS SCHEMES OF WORK</w:t>
      </w:r>
    </w:p>
    <w:p>
      <w:r>
        <w:t>FORM FOUR</w:t>
      </w:r>
    </w:p>
    <w:p>
      <w:r>
        <w:t>TERM III</w:t>
      </w:r>
    </w:p>
    <w:p/>
    <w:p>
      <w:r>
        <w:t>REFERENCES:</w:t>
      </w:r>
    </w:p>
    <w:p>
      <w:r>
        <w:t>Advancing in Mathematics BK 4 By Longhorn Kenya Publishers</w:t>
      </w:r>
    </w:p>
    <w:p>
      <w:r>
        <w:t>Secondary Mathematics BK 4 By KLB</w:t>
      </w:r>
    </w:p>
    <w:p>
      <w:r>
        <w:t>Patel Mathematics BK 4</w:t>
      </w:r>
    </w:p>
    <w:p>
      <w:r>
        <w:t>Discovering Secondary Mathematics BK 4 By OVP</w:t>
      </w:r>
    </w:p>
    <w:p>
      <w:r>
        <w:t>Form Four Maths By Malkiat Singh</w:t>
      </w:r>
    </w:p>
    <w:p>
      <w:r>
        <w:t>Test it and Fix Maths</w:t>
      </w:r>
    </w:p>
    <w:p>
      <w:r>
        <w:t>KIE Mathematics forms 2 and 3</w:t>
      </w:r>
    </w:p>
    <w:p>
      <w:r>
        <w:t>Golden Tips Mathematics</w:t>
      </w:r>
    </w:p>
    <w:p>
      <w:r>
        <w:t>Gateway KCSE Revision Mathematics</w:t>
      </w:r>
    </w:p>
    <w:p>
      <w:r>
        <w:t>Solving Problems VOL I and II By Mutuuri</w:t>
      </w:r>
    </w:p>
    <w:p/>
    <w:p>
      <w:r>
        <w:t>|Week|REVISING TRIAL EXAMS (TOPICAL REVISIONS)                                           |              |         |</w:t>
      </w:r>
    </w:p>
    <w:p>
      <w:r>
        <w:t>|1   |Form three topics chapter one to six (quadratic expressions, errors and            |              |         |</w:t>
      </w:r>
    </w:p>
    <w:p>
      <w:r>
        <w:t>|    |approximations, trigonometry, surds, further                                       |              |         |</w:t>
      </w:r>
    </w:p>
    <w:p>
      <w:r>
        <w:t>|    |logarithms, commercial arithmetics)                                                |              |         |</w:t>
      </w:r>
    </w:p>
    <w:p>
      <w:r>
        <w:t>|2   |Form three topics chapter seven to twelve (circle, chords and tangents, matrices,  |              |         |</w:t>
      </w:r>
    </w:p>
    <w:p>
      <w:r>
        <w:t>|    |formula and variations, sequence and                                               |              |         |</w:t>
      </w:r>
    </w:p>
    <w:p>
      <w:r>
        <w:t>|    |series, vectors, binomial expansion)                                               |              |         |</w:t>
      </w:r>
    </w:p>
    <w:p>
      <w:r>
        <w:t>|3   |Form three topics chapter thirteen to fifteen (probabilities, compound proportions,|              |         |</w:t>
      </w:r>
    </w:p>
    <w:p>
      <w:r>
        <w:t>|    |mixtures and rates of work, graphical                                              |              |         |</w:t>
      </w:r>
    </w:p>
    <w:p>
      <w:r>
        <w:t>|    |methods)                                                                           |              |         |</w:t>
      </w:r>
    </w:p>
    <w:p>
      <w:r>
        <w:t>|4   |Form four topics chapter one to four (matrices and transformations, statistics,    |              |         |</w:t>
      </w:r>
    </w:p>
    <w:p>
      <w:r>
        <w:t>|    |locus and loci, trigonometry)                                                      |              |         |</w:t>
      </w:r>
    </w:p>
    <w:p>
      <w:r>
        <w:t>|5   |Form four topics chapter five to eight (three dimensions, longitude and latitudes, |              |         |</w:t>
      </w:r>
    </w:p>
    <w:p>
      <w:r>
        <w:t>|    |linear programming, differentiation)                                               |              |         |</w:t>
      </w:r>
    </w:p>
    <w:p>
      <w:r>
        <w:t>|6   |Form four topics chapter nine to ten (area approximations and integration)         |              |         |</w:t>
      </w:r>
    </w:p>
    <w:p>
      <w:r>
        <w:t>|7-12|KCSE EXAMS                                                                         |              |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