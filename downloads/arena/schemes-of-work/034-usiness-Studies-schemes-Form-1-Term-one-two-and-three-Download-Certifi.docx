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usiness Studies schemes Form 1 Term one two and three Download Certifi</w:t>
      </w:r>
    </w:p>
    <w:p>
      <w:r>
        <w:t>Business</w:t>
      </w:r>
    </w:p>
    <w:p>
      <w:r>
        <w:t>Studies Form One Schemes of Work: Term One</w:t>
      </w:r>
    </w:p>
    <w:p/>
    <w:p>
      <w:r>
        <w:t>|    |    |         |             |                       |LEARNING/TEACHING  |LEARNING/TEACHING|              |       |</w:t>
      </w:r>
    </w:p>
    <w:p>
      <w:r>
        <w:t>|    |LESS|TOPIC    |SUB-TOPIC    |OBJECTIVES             |ACTIVITIES         |RESOURCES        |REFERENCES    |REMARKS|</w:t>
      </w:r>
    </w:p>
    <w:p>
      <w:r>
        <w:t>|    |ON  |         |             |                       |                   |                 |              |       |</w:t>
      </w:r>
    </w:p>
    <w:p>
      <w:r>
        <w:t>|    |1   |Introduct|Meaning and  |By the end of the      |•  Discussion  on  |•  Relevant      |Certiﬁcate    |       |</w:t>
      </w:r>
    </w:p>
    <w:p>
      <w:r>
        <w:t>|WEEK|    |ion to   |importance of|lesson, the learner    |the meaning and the|business         |Business      |       |</w:t>
      </w:r>
    </w:p>
    <w:p>
      <w:r>
        <w:t>|6   |    |business |business     |should be able to      |importance of      |environments     |Studies       |       |</w:t>
      </w:r>
    </w:p>
    <w:p>
      <w:r>
        <w:t>|    |    |studies  |studies      |explain the meaning of |business studies   |•  Photographs   |•  Student’s  |       |</w:t>
      </w:r>
    </w:p>
    <w:p>
      <w:r>
        <w:t>|    |    |         |             |business studies and   |                   |                 |Book 1 pages  |       |</w:t>
      </w:r>
    </w:p>
    <w:p>
      <w:r>
        <w:t>|    |    |         |             |the importance of      |                   |                 |1–3           |       |</w:t>
      </w:r>
    </w:p>
    <w:p>
      <w:r>
        <w:t>|    |    |         |             |business studies in the|                   |                 |•  Teacher’s  |       |</w:t>
      </w:r>
    </w:p>
    <w:p>
      <w:r>
        <w:t>|    |    |         |             |society.               |                   |                 |Book 1 page 27|       |</w:t>
      </w:r>
    </w:p>
    <w:p>
      <w:r>
        <w:t>|    |    |         |             |                       |                   |                 |              |       |</w:t>
      </w:r>
    </w:p>
    <w:p>
      <w:r>
        <w:t>|    |    |         |             |                       |                   |                 |-  Inventor Bk|       |</w:t>
      </w:r>
    </w:p>
    <w:p>
      <w:r>
        <w:t>|    |    |         |             |                       |                   |                 |1 student  bk |       |</w:t>
      </w:r>
    </w:p>
    <w:p>
      <w:r>
        <w:t>|    |    |         |             |                       |                   |                 |pg 1-4        |       |</w:t>
      </w:r>
    </w:p>
    <w:p>
      <w:r>
        <w:t>|    |2   |Introduct|DISCIPLINES  |By the end of the      |•  Discussion  on  |•  Relevant      |Certiﬁcate    |       |</w:t>
      </w:r>
    </w:p>
    <w:p>
      <w:r>
        <w:t>|    |    |ion to   |INVOLVED IN  |lesson, the learner    |the meaning and the|business         |Business      |       |</w:t>
      </w:r>
    </w:p>
    <w:p>
      <w:r>
        <w:t>|    |    |business |BUSINESS     |should be able to      |importance of      |environments     |Studies       |       |</w:t>
      </w:r>
    </w:p>
    <w:p>
      <w:r>
        <w:t>|    |    |studies  |STUDIES.     |explain the meaning    |disciplines        |•  Photographs   |•  Student’s  |       |</w:t>
      </w:r>
    </w:p>
    <w:p>
      <w:r>
        <w:t>|    |    |         |             |ofsubjects in business |business studies.  |                 |Book 1 pages  |       |</w:t>
      </w:r>
    </w:p>
    <w:p>
      <w:r>
        <w:t>|    |    |         |             |studies and the        |                   |                 |1–3           |       |</w:t>
      </w:r>
    </w:p>
    <w:p>
      <w:r>
        <w:t>|    |    |         |             |importance of the same |                   |                 |•  Teacher’s  |       |</w:t>
      </w:r>
    </w:p>
    <w:p>
      <w:r>
        <w:t>|    |    |         |             |in the society..       |                   |                 |Book 1 page 27|       |</w:t>
      </w:r>
    </w:p>
    <w:p>
      <w:r>
        <w:t>|    |    |         |             |                       |                   |                 |              |       |</w:t>
      </w:r>
    </w:p>
    <w:p>
      <w:r>
        <w:t>|    |    |         |             |                       |                   |                 |-  Inventor Bk|       |</w:t>
      </w:r>
    </w:p>
    <w:p>
      <w:r>
        <w:t>|    |    |         |             |                       |                   |                 |1 student  bk |       |</w:t>
      </w:r>
    </w:p>
    <w:p>
      <w:r>
        <w:t>|    |    |         |             |                       |                   |                 |pg 1-4        |       |</w:t>
      </w:r>
    </w:p>
    <w:p>
      <w:r>
        <w:t>|    |3   |Satisfact|Goods and    |By the end of the      |•  Discussion  on  |•  Textbooks     |Certiﬁcate    |       |</w:t>
      </w:r>
    </w:p>
    <w:p>
      <w:r>
        <w:t>|    |    |ion of   |services     |lesson, the learner    |the characteristics|•  Realia        |Business      |       |</w:t>
      </w:r>
    </w:p>
    <w:p>
      <w:r>
        <w:t>|    |    |human    |             |should be able to:     |of goods and       |•  Pictures and  |Studies       |       |</w:t>
      </w:r>
    </w:p>
    <w:p>
      <w:r>
        <w:t>|    |    |wants    |             |•  explain the meaning |services           |photographs      |•  Student’s  |       |</w:t>
      </w:r>
    </w:p>
    <w:p>
      <w:r>
        <w:t>|    |    |         |             |of the terms ‘goods’   |•  Explaining  the |                 |Book 1 page 23|       |</w:t>
      </w:r>
    </w:p>
    <w:p>
      <w:r>
        <w:t>|    |    |         |             |and ‘services’.        |meaning of the     |                 |•  Teacher’s  |       |</w:t>
      </w:r>
    </w:p>
    <w:p>
      <w:r>
        <w:t>|    |    |         |             |•  discuss the         |terms ‘goods’ and  |                 |Book 1 page 36|       |</w:t>
      </w:r>
    </w:p>
    <w:p>
      <w:r>
        <w:t>|    |    |         |             |characteristics of     |‘service’          |                 |-  Inventor Bk|       |</w:t>
      </w:r>
    </w:p>
    <w:p>
      <w:r>
        <w:t>|    |    |         |             |goods and ‘services’.  |                   |                 |1 student  bk |       |</w:t>
      </w:r>
    </w:p>
    <w:p>
      <w:r>
        <w:t>|    |    |         |             |                       |                   |                 |pg 12-15      |       |</w:t>
      </w:r>
    </w:p>
    <w:p>
      <w:r>
        <w:t>|    |1   |         |Economic     |                       |•  Group           |•  Textbooks     |              |       |</w:t>
      </w:r>
    </w:p>
    <w:p>
      <w:r>
        <w:t>|    |    |Satisfact|resources    |By the end of the      |discussions        |•  Pictures,     |Certiﬁcate    |       |</w:t>
      </w:r>
    </w:p>
    <w:p>
      <w:r>
        <w:t>|    |    |ion of   |             |lesson, the learner    |•  Questions and   |diagrams         |Business      |       |</w:t>
      </w:r>
    </w:p>
    <w:p>
      <w:r>
        <w:t>|    |    |human    |             |should be able to      |answers            |and photographs  |Studies       |       |</w:t>
      </w:r>
    </w:p>
    <w:p>
      <w:r>
        <w:t>|    |    |wants    |             |explain the meaning and|                   |                 |•  Student’s  |       |</w:t>
      </w:r>
    </w:p>
    <w:p>
      <w:r>
        <w:t>|    |    |         |             |characteristics of     |                   |                 |Book 1 pages  |       |</w:t>
      </w:r>
    </w:p>
    <w:p>
      <w:r>
        <w:t>|    |    |         |             |economic resources.    |                   |                 |23–24         |       |</w:t>
      </w:r>
    </w:p>
    <w:p>
      <w:r>
        <w:t>|    |    |         |             |                       |                   |                 |•  Teacher’s  |       |</w:t>
      </w:r>
    </w:p>
    <w:p>
      <w:r>
        <w:t>|    |    |         |             |                       |                   |                 |Book 1 page 36|       |</w:t>
      </w:r>
    </w:p>
    <w:p>
      <w:r>
        <w:t>|    |    |         |             |                       |                   |                 |-  Inventor Bk|       |</w:t>
      </w:r>
    </w:p>
    <w:p>
      <w:r>
        <w:t>|    |    |         |             |                       |                   |                 |1 student  bk |       |</w:t>
      </w:r>
    </w:p>
    <w:p>
      <w:r>
        <w:t>|    |    |         |             |                       |                   |                 |pg 15-22      |       |</w:t>
      </w:r>
    </w:p>
    <w:p>
      <w:r>
        <w:t>|    |2   |         |             |                       |                   |•  Textbooks     |              |       |</w:t>
      </w:r>
    </w:p>
    <w:p>
      <w:r>
        <w:t>|    |    |Satisfact|Scarcity,    |By the end of the      |•  Storytelling on |•  Suitable      |Certiﬁcate    |       |</w:t>
      </w:r>
    </w:p>
    <w:p>
      <w:r>
        <w:t>|    |    |ion of   |choice and   |lesson, the learner    |relevant events    |charts and       |Business      |       |</w:t>
      </w:r>
    </w:p>
    <w:p>
      <w:r>
        <w:t>|    |    |human    |opportunity  |should be able to:     |such as choice and |diagrams         |Studies       |       |</w:t>
      </w:r>
    </w:p>
    <w:p>
      <w:r>
        <w:t>|    |    |wants    |cost         |•  relate the concepts |opportunity cost   |                 |•  Student’s  |       |</w:t>
      </w:r>
    </w:p>
    <w:p>
      <w:r>
        <w:t>|    |    |         |             |of scarcity, choice and|•  Practical work, |                 |Book 1 pages  |       |</w:t>
      </w:r>
    </w:p>
    <w:p>
      <w:r>
        <w:t>|    |    |         |             |opportunity cost.      |for example writing|                 |24–27         |       |</w:t>
      </w:r>
    </w:p>
    <w:p>
      <w:r>
        <w:t>|    |    |         |             |•  explain the         |scales of          |                 |•  Teacher’s  |       |</w:t>
      </w:r>
    </w:p>
    <w:p>
      <w:r>
        <w:t>|    |    |         |             |relevance of           |preference         |                 |Book 1 page 36|       |</w:t>
      </w:r>
    </w:p>
    <w:p>
      <w:r>
        <w:t>|    |    |         |             |scarcity, choice and   |                   |                 |-  Inventor Bk|       |</w:t>
      </w:r>
    </w:p>
    <w:p>
      <w:r>
        <w:t>|    |    |         |             |opportunity            |                   |                 |1 student  bk |       |</w:t>
      </w:r>
    </w:p>
    <w:p>
      <w:r>
        <w:t>|    |    |         |             |cost in real-life      |                   |                 |pg 22         |       |</w:t>
      </w:r>
    </w:p>
    <w:p>
      <w:r>
        <w:t>|    |    |         |             |situations.            |                   |                 |              |       |</w:t>
      </w:r>
    </w:p>
    <w:p>
      <w:r>
        <w:t>|    |3   |Productio|             |                       |                   |•  Textbooks     |              |       |</w:t>
      </w:r>
    </w:p>
    <w:p>
      <w:r>
        <w:t>|    |    |n        |•  Meaning of|By the end of the      |•  Explaining  the |•  Relevant      |Certiﬁcate    |       |</w:t>
      </w:r>
    </w:p>
    <w:p>
      <w:r>
        <w:t>|    |    |         |production   |lesson, the learner    |meaning of         |charts           |Business      |       |</w:t>
      </w:r>
    </w:p>
    <w:p>
      <w:r>
        <w:t>|    |    |         |•  Utility   |should be able to:     |production         |•  Pictures and  |Studies       |       |</w:t>
      </w:r>
    </w:p>
    <w:p>
      <w:r>
        <w:t>|    |    |         |             |• explain the meaning  |•  Discussion  on  |photographs      |•  Student’s  |       |</w:t>
      </w:r>
    </w:p>
    <w:p>
      <w:r>
        <w:t>|    |    |         |             |of production.         |the types of       |                 |Book 1 pages  |       |</w:t>
      </w:r>
    </w:p>
    <w:p>
      <w:r>
        <w:t>|    |    |         |             |• distinguish between  |utility            |                 |30–34         |       |</w:t>
      </w:r>
    </w:p>
    <w:p>
      <w:r>
        <w:t>|    |    |         |             |the diﬀerent types of  |                   |                 |•  Teacher’s  |       |</w:t>
      </w:r>
    </w:p>
    <w:p>
      <w:r>
        <w:t>|    |    |         |             |utility.               |                   |                 |Book 1 page 40|       |</w:t>
      </w:r>
    </w:p>
    <w:p>
      <w:r>
        <w:t>|    |    |         |             |                       |                   |                 |-  Inventor Bk|       |</w:t>
      </w:r>
    </w:p>
    <w:p>
      <w:r>
        <w:t>|    |    |         |             |                       |                   |                 |1 student  bk |       |</w:t>
      </w:r>
    </w:p>
    <w:p>
      <w:r>
        <w:t>|    |    |         |             |                       |                   |                 |pg 23-24      |       |</w:t>
      </w:r>
    </w:p>
    <w:p>
      <w:r>
        <w:t>|    |1   |Productio|             |                       |                   |•  Textbooks     |Certiﬁcate    |       |</w:t>
      </w:r>
    </w:p>
    <w:p>
      <w:r>
        <w:t>|    |    |n        |•  Types of  |By the end of the      |•  Group           |•  Relevant      |Business      |       |</w:t>
      </w:r>
    </w:p>
    <w:p>
      <w:r>
        <w:t>|    |    |         |production   |lesson, the learner    |discussions on     |charts           |Studies       |       |</w:t>
      </w:r>
    </w:p>
    <w:p>
      <w:r>
        <w:t>|    |    |         |•  Levels of |should be able to:     |direct and indirect|•  Pictures and  |•  Student’s  |       |</w:t>
      </w:r>
    </w:p>
    <w:p>
      <w:r>
        <w:t>|    |    |         |production   |• distinguish between  |production         |photographs      |Book 1 pages  |       |</w:t>
      </w:r>
    </w:p>
    <w:p>
      <w:r>
        <w:t>|    |    |         |and related  |direct and indirect    |•  Discussion  on  |•  Newspaper     |32–34         |       |</w:t>
      </w:r>
    </w:p>
    <w:p>
      <w:r>
        <w:t>|    |    |         |occupations  |production.            |the levels of      |cuttings         |•  Teacher’s  |       |</w:t>
      </w:r>
    </w:p>
    <w:p>
      <w:r>
        <w:t>|    |    |         |             |• describe the levels  |production and     |                 |Book 1 page 40|       |</w:t>
      </w:r>
    </w:p>
    <w:p>
      <w:r>
        <w:t>|    |    |         |             |of production and      |occupations        |                 |-  Inventor Bk|       |</w:t>
      </w:r>
    </w:p>
    <w:p>
      <w:r>
        <w:t>|    |    |         |             |occupations relating to|relating to each   |                 |1 pupilt  bk  |       |</w:t>
      </w:r>
    </w:p>
    <w:p>
      <w:r>
        <w:t>|    |    |         |             |each.                  |                   |                 |pg 5-10       |       |</w:t>
      </w:r>
    </w:p>
    <w:p>
      <w:r>
        <w:t>|    |2   |         |Social       |                       |                   |                 |              |       |</w:t>
      </w:r>
    </w:p>
    <w:p>
      <w:r>
        <w:t>|    |    |Business |responsibilit|By the end of the      |•  Group           |•  Relevant      |Certiﬁcate    |       |</w:t>
      </w:r>
    </w:p>
    <w:p>
      <w:r>
        <w:t>|    |    |and its  |y            |lesson, the learner    |discussions on     |business         |Business      |       |</w:t>
      </w:r>
    </w:p>
    <w:p>
      <w:r>
        <w:t>|    |    |environme|             |should be able to      |various ways in    |environments     |Studies       |       |</w:t>
      </w:r>
    </w:p>
    <w:p>
      <w:r>
        <w:t>|    |    |nt       |             |recognize the need to  |which a business   |•  Resource      |•  Student’s  |       |</w:t>
      </w:r>
    </w:p>
    <w:p>
      <w:r>
        <w:t>|    |    |         |             |maintain a healthy     |can carry out its  |person(s)        |Book 1 pages  |       |</w:t>
      </w:r>
    </w:p>
    <w:p>
      <w:r>
        <w:t>|    |    |         |             |business environment.  |social             |•  Relevant      |17–18         |       |</w:t>
      </w:r>
    </w:p>
    <w:p>
      <w:r>
        <w:t>|    |    |         |             |                       |responsibility     |pictures         |•  Teacher’s  |       |</w:t>
      </w:r>
    </w:p>
    <w:p>
      <w:r>
        <w:t>|    |    |         |             |                       |•  Asking and      |and photographs  |Book 1 pages  |       |</w:t>
      </w:r>
    </w:p>
    <w:p>
      <w:r>
        <w:t>|    |    |         |             |                       |answering          |                 |31–32-        |       |</w:t>
      </w:r>
    </w:p>
    <w:p>
      <w:r>
        <w:t>|    |    |         |             |                       |questions.         |                 |Inventor Bk 1 |       |</w:t>
      </w:r>
    </w:p>
    <w:p>
      <w:r>
        <w:t>|    |    |         |             |                       |                   |                 |student  bk pg|       |</w:t>
      </w:r>
    </w:p>
    <w:p>
      <w:r>
        <w:t>|    |    |         |             |                       |                   |                 |12-14         |       |</w:t>
      </w:r>
    </w:p>
    <w:p>
      <w:r>
        <w:t>|WEEK|3   |         |Human wants  |By the end of the      |•  Group           |•  Textbooks     |Certiﬁcate    |       |</w:t>
      </w:r>
    </w:p>
    <w:p>
      <w:r>
        <w:t>|8   |    |         |             |lesson, the learner    |discussions on the |•  Suitable      |Business      |       |</w:t>
      </w:r>
    </w:p>
    <w:p>
      <w:r>
        <w:t>|    |    |         |             |should be able to:     |meaning and        |charts and       |Studies       |       |</w:t>
      </w:r>
    </w:p>
    <w:p>
      <w:r>
        <w:t>|    |    |         |             |•  explain the meaning |characteristics of |diagrams         |•  Student’s  |       |</w:t>
      </w:r>
    </w:p>
    <w:p>
      <w:r>
        <w:t>|    |    |         |             |and characteristics of |human wants        |                 |Book 1 pages  |       |</w:t>
      </w:r>
    </w:p>
    <w:p>
      <w:r>
        <w:t>|    |    |         |             |human wants.           |•  Classifying     |                 |20–22         |       |</w:t>
      </w:r>
    </w:p>
    <w:p>
      <w:r>
        <w:t>|    |    |         |             |•  classify human      |human wants        |                 |•  Teacher’s  |       |</w:t>
      </w:r>
    </w:p>
    <w:p>
      <w:r>
        <w:t>|    |    |         |             |wants.                 |                   |                 |Book 1 page 36|       |</w:t>
      </w:r>
    </w:p>
    <w:p>
      <w:r>
        <w:t>|    |    |         |             |                       |                   |                 |-  Inventor Bk|       |</w:t>
      </w:r>
    </w:p>
    <w:p>
      <w:r>
        <w:t>|    |    |         |             |                       |                   |                 |1 student  bk |       |</w:t>
      </w:r>
    </w:p>
    <w:p>
      <w:r>
        <w:t>|    |    |         |             |                       |                   |                 |pg 22-30      |       |</w:t>
      </w:r>
    </w:p>
    <w:p/>
    <w:p>
      <w:r>
        <w:t>|  |      |         |             |                       |LEARNING/TEACHING  |LEARNING/TEACHING|              |       |</w:t>
      </w:r>
    </w:p>
    <w:p>
      <w:r>
        <w:t>|  |LESSON|TOPIC    |SUB-TOPIC    |OBJECTIVES             |ACTIVITIES         |RESOURCES        |REFERENCES    |REMARKS|</w:t>
      </w:r>
    </w:p>
    <w:p>
      <w:r>
        <w:t>|  |1     |Productio|•  Factors of|By the end of the      |•  Group           |•  Resource      |Certiﬁcate    |       |</w:t>
      </w:r>
    </w:p>
    <w:p>
      <w:r>
        <w:t>|  |      |n        |production   |lesson, the learner    |discussions on the |person(s)        |Business      |       |</w:t>
      </w:r>
    </w:p>
    <w:p>
      <w:r>
        <w:t>|  |      |         |and their    |should be able to:     |factors of         |•  Diagrams and  |Studies       |       |</w:t>
      </w:r>
    </w:p>
    <w:p>
      <w:r>
        <w:t>|  |      |         |rewards      |• discuss the various  |production and     |charts           |•  Student’s  |       |</w:t>
      </w:r>
    </w:p>
    <w:p>
      <w:r>
        <w:t>|  |      |         |             |factors of production  |their rewards      |•  Textbooks     |Book 1 pages  |       |</w:t>
      </w:r>
    </w:p>
    <w:p>
      <w:r>
        <w:t>|  |      |         |             |and the reward of each.|•  Discussion on   |                 |35–39         |       |</w:t>
      </w:r>
    </w:p>
    <w:p>
      <w:r>
        <w:t>|  |      |         |             |• explain  the role of |the role of        |                 |•  Teacher’s  |       |</w:t>
      </w:r>
    </w:p>
    <w:p>
      <w:r>
        <w:t>|  |      |         |             |division of labour in  |division of labour |                 |Book 1 pages  |       |</w:t>
      </w:r>
    </w:p>
    <w:p>
      <w:r>
        <w:t>|  |      |         |             |the production process.|in the production  |                 |40–41-        |       |</w:t>
      </w:r>
    </w:p>
    <w:p>
      <w:r>
        <w:t>|  |      |         |             |                       |process            |                 |Inventor Bk 1 |       |</w:t>
      </w:r>
    </w:p>
    <w:p>
      <w:r>
        <w:t>|  |      |         |             |                       |                   |                 |student  bk pg|       |</w:t>
      </w:r>
    </w:p>
    <w:p>
      <w:r>
        <w:t>|  |      |         |             |                       |                   |                 |23-30         |       |</w:t>
      </w:r>
    </w:p>
    <w:p>
      <w:r>
        <w:t>|  |2     |Productio|•  Division  |By the end of the      |•  Discussion on   |•  Resource      |Certiﬁcate    |       |</w:t>
      </w:r>
    </w:p>
    <w:p>
      <w:r>
        <w:t>|WE|      |n        |of labour and|lesson, the learner    |the role of        |person(s)        |Business      |       |</w:t>
      </w:r>
    </w:p>
    <w:p>
      <w:r>
        <w:t>|EK|      |         |specializatio|should be able to:     |division of labour |•  Diagrams and  |Studies       |       |</w:t>
      </w:r>
    </w:p>
    <w:p>
      <w:r>
        <w:t>|9 |      |         |n            |• explain  the role of |in the production  |charts           |•  Student’s  |       |</w:t>
      </w:r>
    </w:p>
    <w:p>
      <w:r>
        <w:t>|  |      |         |             |division of labour in  |process            |•  Textbooks     |Book 1 pages  |       |</w:t>
      </w:r>
    </w:p>
    <w:p>
      <w:r>
        <w:t>|  |      |         |             |the production process.|                   |                 |39–42         |       |</w:t>
      </w:r>
    </w:p>
    <w:p>
      <w:r>
        <w:t>|  |      |         |             |                       |                   |                 |•  Teacher’s  |       |</w:t>
      </w:r>
    </w:p>
    <w:p>
      <w:r>
        <w:t>|  |      |         |             |                       |                   |                 |Book 1 pages  |       |</w:t>
      </w:r>
    </w:p>
    <w:p>
      <w:r>
        <w:t>|  |      |         |             |                       |                   |                 |40–41-        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pg|       |</w:t>
      </w:r>
    </w:p>
    <w:p>
      <w:r>
        <w:t>|  |      |         |             |                       |                   |                 |23-30         |       |</w:t>
      </w:r>
    </w:p>
    <w:p>
      <w:r>
        <w:t>|  |3     |Productio|Classiﬁcation|By the end of the      |                   |•  Textbooks     |Certiﬁcate    |       |</w:t>
      </w:r>
    </w:p>
    <w:p>
      <w:r>
        <w:t>|  |      |n        |of goods     |lesson, the learner    |•  Discussion  on  |•  Pictures and  |Business      |       |</w:t>
      </w:r>
    </w:p>
    <w:p>
      <w:r>
        <w:t>|  |      |         |produced in  |should be able to      |the types of goods |photographs      |Studies       |       |</w:t>
      </w:r>
    </w:p>
    <w:p>
      <w:r>
        <w:t>|  |      |         |an economy   |classify goods and     |produced in an     |•  Realia        |•  Student’s  |       |</w:t>
      </w:r>
    </w:p>
    <w:p>
      <w:r>
        <w:t>|  |      |         |             |services produced in an|economy            |                 |Book 1 pages  |       |</w:t>
      </w:r>
    </w:p>
    <w:p>
      <w:r>
        <w:t>|  |      |         |             |economy.               |•  Group work to   |                 |42–44         |       |</w:t>
      </w:r>
    </w:p>
    <w:p>
      <w:r>
        <w:t>|  |      |         |             |                       |classify the goods |                 |•  Teacher’s  |       |</w:t>
      </w:r>
    </w:p>
    <w:p>
      <w:r>
        <w:t>|  |      |         |             |                       |and services       |                 |Book 1 page 41|       |</w:t>
      </w:r>
    </w:p>
    <w:p>
      <w:r>
        <w:t>|  |      |         |             |                       |produced in an     |                 |Inventor Bk 1 |       |</w:t>
      </w:r>
    </w:p>
    <w:p>
      <w:r>
        <w:t>|  |      |         |             |                       |economy            |                 |student  bk pg|       |</w:t>
      </w:r>
    </w:p>
    <w:p>
      <w:r>
        <w:t>|  |      |         |             |                       |                   |                 |31-32         |       |</w:t>
      </w:r>
    </w:p>
    <w:p>
      <w:r>
        <w:t>|WE|1     |Entrepren|•  Meaning of|By the end of the      |                   |•  Textbooks     |Certiﬁcate    |       |</w:t>
      </w:r>
    </w:p>
    <w:p>
      <w:r>
        <w:t>|EK|      |eur- ship|enterpreneush|lesson, the learner    |•  Visits to       |•  Resource      |Business      |       |</w:t>
      </w:r>
    </w:p>
    <w:p>
      <w:r>
        <w:t>|10|      |         |ip           |should be able to:     |relevant           |person(s)        |Studies       |       |</w:t>
      </w:r>
    </w:p>
    <w:p>
      <w:r>
        <w:t>|  |      |         |•  Importance|• explain the meaning  |entrepreneurial    |•  Relevant case |•  Student’s  |       |</w:t>
      </w:r>
    </w:p>
    <w:p>
      <w:r>
        <w:t>|  |      |         |of           |of entrepreneurship.   |ventures           |studies          |Book 1 pages  |       |</w:t>
      </w:r>
    </w:p>
    <w:p>
      <w:r>
        <w:t>|  |      |         |entrepreneurs|• discuss the          |•  Listening to    |•  Newspaper     |46–49         |       |</w:t>
      </w:r>
    </w:p>
    <w:p>
      <w:r>
        <w:t>|  |      |         |hip          |importance             |resource person(s) |cuttings         |•  Teacher’s  |       |</w:t>
      </w:r>
    </w:p>
    <w:p>
      <w:r>
        <w:t>|  |      |         |•            |of entrepreneurship to |•  Discussion  on  |•  Pictures and  |Book 1 pages  |       |</w:t>
      </w:r>
    </w:p>
    <w:p>
      <w:r>
        <w:t>|  |      |         |Characteristi|an                     |the characteristics|photographs      |45–46-        |       |</w:t>
      </w:r>
    </w:p>
    <w:p>
      <w:r>
        <w:t>|  |      |         |cs of an     |economy.               |of an enterpreneur |                 |Inventor Bk 1 |       |</w:t>
      </w:r>
    </w:p>
    <w:p>
      <w:r>
        <w:t>|  |      |         |entrepreneur |• explain the          |                   |                 |student  bk pg|       |</w:t>
      </w:r>
    </w:p>
    <w:p>
      <w:r>
        <w:t>|  |      |         |             |characteristics of     |                   |                 |34-36         |       |</w:t>
      </w:r>
    </w:p>
    <w:p>
      <w:r>
        <w:t>|  |      |         |             |an entrepreneur.       |                   |                 |              |       |</w:t>
      </w:r>
    </w:p>
    <w:p>
      <w:r>
        <w:t>|  |      |         |             |                       |                   |                 |              |       |</w:t>
      </w:r>
    </w:p>
    <w:p>
      <w:r>
        <w:t>|  |2     |Entrepren|•  Generating|By the end of the      |•  Discussions     |•  Textbooks     |Certiﬁcate    |       |</w:t>
      </w:r>
    </w:p>
    <w:p>
      <w:r>
        <w:t>|  |      |eur- ship|business     |lesson, the learner    |•  Group work      |•  Relevant      |Business      |       |</w:t>
      </w:r>
    </w:p>
    <w:p>
      <w:r>
        <w:t>|  |      |         |ideas        |should be able to:     |•  Storytelling on |newspaper        |Studies       |       |</w:t>
      </w:r>
    </w:p>
    <w:p>
      <w:r>
        <w:t>|  |      |         |•            |• generate business    |relevant           |cuttings         |•  Student’s  |       |</w:t>
      </w:r>
    </w:p>
    <w:p>
      <w:r>
        <w:t>|  |      |         |Identifying a|ideas.                 |local examples by  |•  Suitable      |Book 1 pages  |       |</w:t>
      </w:r>
    </w:p>
    <w:p>
      <w:r>
        <w:t>|  |      |         |viable       |• identify a business  |the                |diagrams,        |49–54         |       |</w:t>
      </w:r>
    </w:p>
    <w:p>
      <w:r>
        <w:t>|  |      |         |business     |opportunity.           |learners           |charts and       |•  Teacher’s  |       |</w:t>
      </w:r>
    </w:p>
    <w:p>
      <w:r>
        <w:t>|  |      |         |opportunity  |• evaluate a business  |                   |pictures         |Book 1 page   |       |</w:t>
      </w:r>
    </w:p>
    <w:p>
      <w:r>
        <w:t>|  |      |         |             |opportunity.           |                   |                 |46-  Inventor |       |</w:t>
      </w:r>
    </w:p>
    <w:p>
      <w:r>
        <w:t>|  |      |         |             |                       |                   |                 |Bk 1 student  |       |</w:t>
      </w:r>
    </w:p>
    <w:p>
      <w:r>
        <w:t>|  |      |         |             |                       |                   |                 |bk pg 37-41   |       |</w:t>
      </w:r>
    </w:p>
    <w:p>
      <w:r>
        <w:t>|  |3     |Entrepren|Factors that |By the end of the      |•  Discussion  on  |•  Charts and    |Certiﬁcate    |       |</w:t>
      </w:r>
    </w:p>
    <w:p>
      <w:r>
        <w:t>|  |      |eur- ship|may inhibit  |lesson, the learner    |relevant case      |diagrams         |Business      |       |</w:t>
      </w:r>
    </w:p>
    <w:p>
      <w:r>
        <w:t>|  |      |         |entrepreneuri|should be able to      |studies            |•  Textbooks     |Studies       |       |</w:t>
      </w:r>
    </w:p>
    <w:p>
      <w:r>
        <w:t>|  |      |         |al           |discuss the factors    |•  Listening to    |•  Resource      |•  Student’s  |       |</w:t>
      </w:r>
    </w:p>
    <w:p>
      <w:r>
        <w:t>|  |      |         |development  |which inhibit          |resource person(s) |person(s)        |Book 1 pages  |       |</w:t>
      </w:r>
    </w:p>
    <w:p>
      <w:r>
        <w:t>|  |      |         |             |entrepreneurial        |                   |•  Newspaper     |55– 56        |       |</w:t>
      </w:r>
    </w:p>
    <w:p>
      <w:r>
        <w:t>|  |      |         |             |development.           |                   |cuttings         |•  Teacher’s  |       |</w:t>
      </w:r>
    </w:p>
    <w:p>
      <w:r>
        <w:t>|  |      |         |             |                       |                   |                 |Book 1 page   |       |</w:t>
      </w:r>
    </w:p>
    <w:p>
      <w:r>
        <w:t>|  |      |         |             |                       |                   |                 |46-  Inventor |       |</w:t>
      </w:r>
    </w:p>
    <w:p>
      <w:r>
        <w:t>|  |      |         |             |                       |                   |                 |Bk 1 student  |       |</w:t>
      </w:r>
    </w:p>
    <w:p>
      <w:r>
        <w:t>|  |      |         |             |                       |                   |                 |bk pg 42-45   |       |</w:t>
      </w:r>
    </w:p>
    <w:p>
      <w:r>
        <w:t>|WE|1     |Entrepren|Causes of    |By the end of the      |•  Discussion  on  |•  Textbooks     |Certiﬁcate    |       |</w:t>
      </w:r>
    </w:p>
    <w:p>
      <w:r>
        <w:t>|EK|      |eur- ship|business     |lesson, the learner    |relevant case      |•  Relevant case |Business      |       |</w:t>
      </w:r>
    </w:p>
    <w:p>
      <w:r>
        <w:t>|11|      |         |failure      |should able to discuss |studies            |studies          |Studies       |       |</w:t>
      </w:r>
    </w:p>
    <w:p>
      <w:r>
        <w:t>|  |      |         |             |the causes of business |•  Discussion  on  |•  Newspaper     |•  Student’s  |       |</w:t>
      </w:r>
    </w:p>
    <w:p>
      <w:r>
        <w:t>|  |      |         |             |failure.               |the causes of      |cuttings         |Book 1 pages  |       |</w:t>
      </w:r>
    </w:p>
    <w:p>
      <w:r>
        <w:t>|  |      |         |             |                       |business failure   |                 |56–58         |       |</w:t>
      </w:r>
    </w:p>
    <w:p>
      <w:r>
        <w:t>|  |      |         |             |                       |•  Reading         |                 |•  Teacher’s  |       |</w:t>
      </w:r>
    </w:p>
    <w:p>
      <w:r>
        <w:t>|  |      |         |             |                       |newspaper cuttings |                 |Book 1 page 46|       |</w:t>
      </w:r>
    </w:p>
    <w:p>
      <w:r>
        <w:t>|  |      |         |             |                       |                   |                 |-  Inventor Bk|       |</w:t>
      </w:r>
    </w:p>
    <w:p>
      <w:r>
        <w:t>|  |      |         |             |                       |                   |                 |1 student  bk |       |</w:t>
      </w:r>
    </w:p>
    <w:p>
      <w:r>
        <w:t>|  |      |         |             |                       |                   |                 |pg 45         |       |</w:t>
      </w:r>
    </w:p>
    <w:p>
      <w:r>
        <w:t>|  |2     |         |             |                       |                   |                 |Certiﬁcate    |       |</w:t>
      </w:r>
    </w:p>
    <w:p>
      <w:r>
        <w:t>|  |      |Business |•  Meaning   |By the end of the      |•  Group           |•  Relevant      |Business      |       |</w:t>
      </w:r>
    </w:p>
    <w:p>
      <w:r>
        <w:t>|  |      |and its  |and purpose  |lesson, the learner    |discussions on     |business         |Studies       |       |</w:t>
      </w:r>
    </w:p>
    <w:p>
      <w:r>
        <w:t>|  |      |environme|of a business|should be able to:     |various types of   |environments     |•  Student’s  |       |</w:t>
      </w:r>
    </w:p>
    <w:p>
      <w:r>
        <w:t>|  |      |nt       |•  Business  |•  explain the  meaning|businesses         |•  Relevant      |Book 1 pages  |       |</w:t>
      </w:r>
    </w:p>
    <w:p>
      <w:r>
        <w:t>|  |      |         |activities   |of a business.         |•  Explaining  the |photographs      |4–8           |       |</w:t>
      </w:r>
    </w:p>
    <w:p>
      <w:r>
        <w:t>|  |      |         |             |                       |reasons for the    |•  Resource      |•  Teacher’s  |       |</w:t>
      </w:r>
    </w:p>
    <w:p>
      <w:r>
        <w:t>|  |      |         |             |                       |existence of a     |person(s)        |Book 1 pages  |       |</w:t>
      </w:r>
    </w:p>
    <w:p>
      <w:r>
        <w:t>|  |      |         |             |                       |business           |                 |30–31-        |       |</w:t>
      </w:r>
    </w:p>
    <w:p>
      <w:r>
        <w:t>|  |      |         |             |                       |•  Visits to       |                 |Inventor Bk 1 |       |</w:t>
      </w:r>
    </w:p>
    <w:p>
      <w:r>
        <w:t>|  |      |         |             |                       |relevant business  |                 |student  bk pg|       |</w:t>
      </w:r>
    </w:p>
    <w:p>
      <w:r>
        <w:t>|  |      |         |             |                       |ventures in the    |                 |5-6           |       |</w:t>
      </w:r>
    </w:p>
    <w:p>
      <w:r>
        <w:t>|  |      |         |             |                       |school environment |                 |              |       |</w:t>
      </w:r>
    </w:p>
    <w:p>
      <w:r>
        <w:t>|  |3     |Business |Business     |By the end of the      |•  Discussion  on  |•  Relevant      |              |       |</w:t>
      </w:r>
    </w:p>
    <w:p>
      <w:r>
        <w:t>|  |      |and its  |environments-|lesson, the learner    |the types of       |business         |Certiﬁcate    |       |</w:t>
      </w:r>
    </w:p>
    <w:p>
      <w:r>
        <w:t>|  |      |environme|Internal     |should be able to:     |business           |environments     |Business      |       |</w:t>
      </w:r>
    </w:p>
    <w:p>
      <w:r>
        <w:t>|  |      |nt       |business     |•  identify the various|environment        |•  Resource      |Studies       |       |</w:t>
      </w:r>
    </w:p>
    <w:p>
      <w:r>
        <w:t>|  |      |         |environment. |types of internal      |•  A talk from a   |person(s)        |•  Student’s  |       |</w:t>
      </w:r>
    </w:p>
    <w:p>
      <w:r>
        <w:t>|  |      |         |             |business environment.  |resource person    |•  Relevant      |Book 1 pages  |       |</w:t>
      </w:r>
    </w:p>
    <w:p>
      <w:r>
        <w:t>|  |      |         |             |                       |•  Visits to       |pictures         |8–17          |       |</w:t>
      </w:r>
    </w:p>
    <w:p>
      <w:r>
        <w:t>|  |      |         |             |                       |relevant business  |and photographs  |•  Teacher’s  |       |</w:t>
      </w:r>
    </w:p>
    <w:p>
      <w:r>
        <w:t>|  |      |         |             |                       |establishments  in |•  Newspaper     |Book 1 page   |       |</w:t>
      </w:r>
    </w:p>
    <w:p>
      <w:r>
        <w:t>|  |      |         |             |                       |the s c h o o l  e |cuttings         |31-  Inventor |       |</w:t>
      </w:r>
    </w:p>
    <w:p>
      <w:r>
        <w:t>|  |      |         |             |                       |n v i r o n m e n t|                 |Bk 1 student  |       |</w:t>
      </w:r>
    </w:p>
    <w:p>
      <w:r>
        <w:t>|  |      |         |             |                       |                   |                 |bk pg 45      |       |</w:t>
      </w:r>
    </w:p>
    <w:p>
      <w:r>
        <w:t>|WE|1     |         |             |                       |                   |•  Textbooks     |              |       |</w:t>
      </w:r>
    </w:p>
    <w:p>
      <w:r>
        <w:t>|EK|      |Business |Internal     |By the end of the      |•  Explaining  the |•  Resource      |Certiﬁcate    |       |</w:t>
      </w:r>
    </w:p>
    <w:p>
      <w:r>
        <w:t>|12|      |and its  |business     |lesson, the learner    |meaning of the term|person(s)        |Business      |       |</w:t>
      </w:r>
    </w:p>
    <w:p>
      <w:r>
        <w:t>|  |      |environme|environment. |should able to:        |‘management’       |•  Newspaper     |Studies       |       |</w:t>
      </w:r>
    </w:p>
    <w:p>
      <w:r>
        <w:t>|  |      |nt       |             |•  explain the other   |•  Listing down the|cuttings         |•  Student’s  |       |</w:t>
      </w:r>
    </w:p>
    <w:p>
      <w:r>
        <w:t>|  |      |         |             |internal business      |characteristics of |•  Relevant case |Book 1 pages  |       |</w:t>
      </w:r>
    </w:p>
    <w:p>
      <w:r>
        <w:t>|  |      |         |             |environment.           |a good             |studies          |61–62         |       |</w:t>
      </w:r>
    </w:p>
    <w:p>
      <w:r>
        <w:t>|  |      |         |             |                       |manager            |                 |•  Teacher’s  |       |</w:t>
      </w:r>
    </w:p>
    <w:p>
      <w:r>
        <w:t>|  |      |         |             |                       |                   |                 |Book 1 page   |       |</w:t>
      </w:r>
    </w:p>
    <w:p>
      <w:r>
        <w:t>|  |      |         |             |                       |                   |                 |50-  Inventor |       |</w:t>
      </w:r>
    </w:p>
    <w:p>
      <w:r>
        <w:t>|  |      |         |             |                       |                   |                 |Bk 1 student  |       |</w:t>
      </w:r>
    </w:p>
    <w:p>
      <w:r>
        <w:t>|  |      |         |             |                       |                   |                 |bk pg 5-6     |       |</w:t>
      </w:r>
    </w:p>
    <w:p>
      <w:r>
        <w:t>|  |      |Revision |             |By the end of the      |•  Revising        |•  Papers and    |              |       |</w:t>
      </w:r>
    </w:p>
    <w:p>
      <w:r>
        <w:t>|  |2-3   |of topics|Revision and |session,               |•  Exam writing    |pens             |•  Examination|       |</w:t>
      </w:r>
    </w:p>
    <w:p>
      <w:r>
        <w:t>|  |      |         |examination  |the learner should be  |                   |                 |papers        |       |</w:t>
      </w:r>
    </w:p>
    <w:p>
      <w:r>
        <w:t>|  |      |         |             |able to                |                   |                 |• Marking     |       |</w:t>
      </w:r>
    </w:p>
    <w:p>
      <w:r>
        <w:t>|  |      |         |             |eﬀectively answer      |                   |                 |scheme        |       |</w:t>
      </w:r>
    </w:p>
    <w:p>
      <w:r>
        <w:t>|  |      |         |             |questions on all       |                   |                 |              |       |</w:t>
      </w:r>
    </w:p>
    <w:p>
      <w:r>
        <w:t>|  |      |         |             |the topics covered.    |                   |                 |              |       |</w:t>
      </w:r>
    </w:p>
    <w:p/>
    <w:p>
      <w:r>
        <w:t>ALL THE EXAMS IN THE TERM TO TAKE A MAXIMUM OF TWO WEEKS.</w:t>
      </w:r>
    </w:p>
    <w:p/>
    <w:p>
      <w:r>
        <w:t>Business Studies Form One Schemes of Work: Term</w:t>
      </w:r>
    </w:p>
    <w:p>
      <w:r>
        <w:t>Two</w:t>
      </w:r>
    </w:p>
    <w:p/>
    <w:p>
      <w:r>
        <w:t>|  |      |         |             |                       |LEARNING/TEACHING  |LEARNING/TEACHING|              |       |</w:t>
      </w:r>
    </w:p>
    <w:p>
      <w:r>
        <w:t>|  |LESSON|TOPIC    |SUB-TOPIC    |OBJECTIVES             |ACTIVITIES         |RESOURCES        |REFERENCES    |REMARKS|</w:t>
      </w:r>
    </w:p>
    <w:p>
      <w:r>
        <w:t>|  |1     |Entrepren|•  Generating|By the end of the      |•  Discussions     |•  Textbooks     |Certiﬁcate    |       |</w:t>
      </w:r>
    </w:p>
    <w:p>
      <w:r>
        <w:t>|WE|      |eur- ship|business     |lesson, the learner    |•  Group work      |•  Relevant      |Business      |       |</w:t>
      </w:r>
    </w:p>
    <w:p>
      <w:r>
        <w:t>|E |      |         |ideas        |should be able to:     |•  Storytelling on |newspaper        |Studies       |       |</w:t>
      </w:r>
    </w:p>
    <w:p>
      <w:r>
        <w:t>|K1|      |         |•            |• generate business    |relevant           |cuttings         |•  Student’s  |       |</w:t>
      </w:r>
    </w:p>
    <w:p>
      <w:r>
        <w:t>|  |      |         |Identifying a|ideas.                 |local examples by  |•  Suitable      |Book 1 pages  |       |</w:t>
      </w:r>
    </w:p>
    <w:p>
      <w:r>
        <w:t>|  |      |         |viable       |• identify a business  |the                |diagrams,        |49–54         |       |</w:t>
      </w:r>
    </w:p>
    <w:p>
      <w:r>
        <w:t>|  |      |         |business     |opportunity.           |learners           |charts and       |•  Teacher’s  |       |</w:t>
      </w:r>
    </w:p>
    <w:p>
      <w:r>
        <w:t>|  |      |         |opportunity  |• evaluate a business  |                   |pictures         |Book 1 page   |       |</w:t>
      </w:r>
    </w:p>
    <w:p>
      <w:r>
        <w:t>|  |      |         |             |opportunity.           |                   |                 |46-  Inventor |       |</w:t>
      </w:r>
    </w:p>
    <w:p>
      <w:r>
        <w:t>|  |      |         |             |                       |                   |                 |Bk 1 student  |       |</w:t>
      </w:r>
    </w:p>
    <w:p>
      <w:r>
        <w:t>|  |      |         |             |                       |                   |                 |bk pg 37-41   |       |</w:t>
      </w:r>
    </w:p>
    <w:p>
      <w:r>
        <w:t>|  |2     |Entrepren|Factors that |By the end of the      |•  Discussion  on  |•  Charts and    |Certiﬁcate    |       |</w:t>
      </w:r>
    </w:p>
    <w:p>
      <w:r>
        <w:t>|  |      |eur- ship|may inhibit  |lesson, the learner    |relevant case      |diagrams         |Business      |       |</w:t>
      </w:r>
    </w:p>
    <w:p>
      <w:r>
        <w:t>|  |      |         |entrepreneuri|should be able to      |studies            |•  Textbooks     |Studies       |       |</w:t>
      </w:r>
    </w:p>
    <w:p>
      <w:r>
        <w:t>|  |      |         |al           |discuss the factors    |•  Listening to    |•  Resource      |•  Student’s  |       |</w:t>
      </w:r>
    </w:p>
    <w:p>
      <w:r>
        <w:t>|  |      |         |development  |which inhibit          |resource person(s) |person(s)        |Book 1 pages  |       |</w:t>
      </w:r>
    </w:p>
    <w:p>
      <w:r>
        <w:t>|  |      |         |             |entrepreneurial        |                   |•  Newspaper     |55– 56        |       |</w:t>
      </w:r>
    </w:p>
    <w:p>
      <w:r>
        <w:t>|  |      |         |             |development.           |                   |cuttings         |•  Teacher’s  |       |</w:t>
      </w:r>
    </w:p>
    <w:p>
      <w:r>
        <w:t>|  |      |         |             |                       |                   |                 |Book 1 page   |       |</w:t>
      </w:r>
    </w:p>
    <w:p>
      <w:r>
        <w:t>|  |      |         |             |                       |                   |                 |46-  Inventor |       |</w:t>
      </w:r>
    </w:p>
    <w:p>
      <w:r>
        <w:t>|  |      |         |             |                       |                   |                 |Bk 1 student  |       |</w:t>
      </w:r>
    </w:p>
    <w:p>
      <w:r>
        <w:t>|  |      |         |             |                       |                   |                 |bk pg 42-45   |       |</w:t>
      </w:r>
    </w:p>
    <w:p>
      <w:r>
        <w:t>|  |3     |Entrepren|Causes of    |By the end of the      |•  Discussion  on  |•  Textbooks     |Certiﬁcate    |       |</w:t>
      </w:r>
    </w:p>
    <w:p>
      <w:r>
        <w:t>|  |      |eur- ship|business     |lesson, the learner    |relevant case      |•  Relevant case |Business      |       |</w:t>
      </w:r>
    </w:p>
    <w:p>
      <w:r>
        <w:t>|  |      |         |failure      |should able to discuss |studies            |studies          |Studies       |       |</w:t>
      </w:r>
    </w:p>
    <w:p>
      <w:r>
        <w:t>|  |      |         |             |the causes of business |•  Discussion  on  |•  Newspaper     |•  Student’s  |       |</w:t>
      </w:r>
    </w:p>
    <w:p>
      <w:r>
        <w:t>|  |      |         |             |failure.               |the causes of      |cuttings         |Book 1 pages  |       |</w:t>
      </w:r>
    </w:p>
    <w:p>
      <w:r>
        <w:t>|  |      |         |             |                       |business failure   |                 |56–58         |       |</w:t>
      </w:r>
    </w:p>
    <w:p>
      <w:r>
        <w:t>|  |      |         |             |                       |•  Reading         |                 |•  Teacher’s  |       |</w:t>
      </w:r>
    </w:p>
    <w:p>
      <w:r>
        <w:t>|  |      |         |             |                       |newspaper cuttings |                 |Book 1 page 46|       |</w:t>
      </w:r>
    </w:p>
    <w:p>
      <w:r>
        <w:t>|  |      |         |             |                       |                   |                 |-  Inventor Bk|       |</w:t>
      </w:r>
    </w:p>
    <w:p>
      <w:r>
        <w:t>|  |      |         |             |                       |                   |                 |1 student  bk |       |</w:t>
      </w:r>
    </w:p>
    <w:p>
      <w:r>
        <w:t>|  |      |         |             |                       |                   |                 |pg 45         |       |</w:t>
      </w:r>
    </w:p>
    <w:p>
      <w:r>
        <w:t>|  |1     |         |             |                       |                   |                 |Certiﬁcate    |       |</w:t>
      </w:r>
    </w:p>
    <w:p>
      <w:r>
        <w:t>|  |      |Business |•  Meaning   |By the end of the      |•  Group           |•  Relevant      |Business      |       |</w:t>
      </w:r>
    </w:p>
    <w:p>
      <w:r>
        <w:t>|  |      |and its  |and purpose  |lesson, the learner    |discussions on     |business         |Studies       |       |</w:t>
      </w:r>
    </w:p>
    <w:p>
      <w:r>
        <w:t>|  |      |environme|of a business|should be able to:     |various types of   |environments     |•  Student’s  |       |</w:t>
      </w:r>
    </w:p>
    <w:p>
      <w:r>
        <w:t>|  |      |nt       |•  Business  |•  explain the  meaning|businesses         |•  Relevant      |Book 1 pages  |       |</w:t>
      </w:r>
    </w:p>
    <w:p>
      <w:r>
        <w:t>|  |      |         |activities   |of a business.         |•  Explaining  the |photographs      |4–8           |       |</w:t>
      </w:r>
    </w:p>
    <w:p>
      <w:r>
        <w:t>|  |      |         |             |                       |reasons for the    |•  Resource      |•  Teacher’s  |       |</w:t>
      </w:r>
    </w:p>
    <w:p>
      <w:r>
        <w:t>|  |      |         |             |                       |existence of a     |person(s)        |Book 1 pages  |       |</w:t>
      </w:r>
    </w:p>
    <w:p>
      <w:r>
        <w:t>|  |      |         |             |                       |business           |                 |30–31-        |       |</w:t>
      </w:r>
    </w:p>
    <w:p>
      <w:r>
        <w:t>|  |      |         |             |                       |•  Visits to       |                 |Inventor Bk 1 |       |</w:t>
      </w:r>
    </w:p>
    <w:p>
      <w:r>
        <w:t>|  |      |         |             |                       |relevant business  |                 |student  bk pg|       |</w:t>
      </w:r>
    </w:p>
    <w:p>
      <w:r>
        <w:t>|  |      |         |             |                       |ventures in the    |                 |5-6           |       |</w:t>
      </w:r>
    </w:p>
    <w:p>
      <w:r>
        <w:t>|  |      |         |             |                       |school environment |                 |              |       |</w:t>
      </w:r>
    </w:p>
    <w:p>
      <w:r>
        <w:t>|  |2     |Business |Business     |By the end of the      |•  Discussion  on  |•  Relevant      |              |       |</w:t>
      </w:r>
    </w:p>
    <w:p>
      <w:r>
        <w:t>|  |      |and its  |environments-|lesson, the learner    |the types of       |business         |Certiﬁcate    |       |</w:t>
      </w:r>
    </w:p>
    <w:p>
      <w:r>
        <w:t>|  |      |environme|Internal     |should be able to:     |business           |environments     |Business      |       |</w:t>
      </w:r>
    </w:p>
    <w:p>
      <w:r>
        <w:t>|  |      |nt       |business     |•  identify the various|environment        |•  Resource      |Studies       |       |</w:t>
      </w:r>
    </w:p>
    <w:p>
      <w:r>
        <w:t>|  |      |         |environment. |types of internal      |•  A talk from a   |person(s)        |•  Student’s  |       |</w:t>
      </w:r>
    </w:p>
    <w:p>
      <w:r>
        <w:t>|  |      |         |             |business environment.  |resource person    |•  Relevant      |Book 1 pages  |       |</w:t>
      </w:r>
    </w:p>
    <w:p>
      <w:r>
        <w:t>|  |      |         |             |                       |•  Visits to       |pictures         |8–17          |       |</w:t>
      </w:r>
    </w:p>
    <w:p>
      <w:r>
        <w:t>|  |      |         |             |                       |relevant business  |and photographs  |•  Teacher’s  |       |</w:t>
      </w:r>
    </w:p>
    <w:p>
      <w:r>
        <w:t>|  |      |         |             |                       |establishments  in |•  Newspaper     |Book 1 page   |       |</w:t>
      </w:r>
    </w:p>
    <w:p>
      <w:r>
        <w:t>|  |      |         |             |                       |the s c h o o l  e |cuttings         |31-  Inventor |       |</w:t>
      </w:r>
    </w:p>
    <w:p>
      <w:r>
        <w:t>|  |      |         |             |                       |n v i r o n m e n t|                 |Bk 1 student  |       |</w:t>
      </w:r>
    </w:p>
    <w:p>
      <w:r>
        <w:t>|  |      |         |             |                       |                   |                 |bk pg 45      |       |</w:t>
      </w:r>
    </w:p>
    <w:p>
      <w:r>
        <w:t>|  |3     |         |             |                       |                   |•  Textbooks     |              |       |</w:t>
      </w:r>
    </w:p>
    <w:p>
      <w:r>
        <w:t>|WE|      |Business |Internal     |By the end of the      |•  Explaining  the |•  Resource      |Certiﬁcate    |       |</w:t>
      </w:r>
    </w:p>
    <w:p>
      <w:r>
        <w:t>|EK|      |and its  |business     |lesson, the learner    |meaning of the term|person(s)        |Business      |       |</w:t>
      </w:r>
    </w:p>
    <w:p>
      <w:r>
        <w:t>|2 |      |environme|environment. |should able to:        |‘management’       |•  Newspaper     |Studies       |       |</w:t>
      </w:r>
    </w:p>
    <w:p>
      <w:r>
        <w:t>|  |      |nt       |             |•  explain the other   |•  Listing down the|cuttings         |•  Student’s  |       |</w:t>
      </w:r>
    </w:p>
    <w:p>
      <w:r>
        <w:t>|  |      |         |             |internal business      |characteristics of |•  Relevant case |Book 1 pages  |       |</w:t>
      </w:r>
    </w:p>
    <w:p>
      <w:r>
        <w:t>|  |      |         |             |environment.           |a good             |studies          |61–62         |       |</w:t>
      </w:r>
    </w:p>
    <w:p>
      <w:r>
        <w:t>|  |      |         |             |                       |manager            |                 |•  Teacher’s  |       |</w:t>
      </w:r>
    </w:p>
    <w:p>
      <w:r>
        <w:t>|  |      |         |             |                       |                   |                 |Book 1 page   |       |</w:t>
      </w:r>
    </w:p>
    <w:p>
      <w:r>
        <w:t>|  |      |         |             |                       |                   |                 |50-  Inventor |       |</w:t>
      </w:r>
    </w:p>
    <w:p>
      <w:r>
        <w:t>|  |      |         |             |                       |                   |                 |Bk 1 student  |       |</w:t>
      </w:r>
    </w:p>
    <w:p>
      <w:r>
        <w:t>|  |      |         |             |                       |                   |                 |bk pg 5-6     |       |</w:t>
      </w:r>
    </w:p>
    <w:p>
      <w:r>
        <w:t>|  |      |         |             |                       |                   |•  Textbooks     |              |       |</w:t>
      </w:r>
    </w:p>
    <w:p>
      <w:r>
        <w:t>|  |      |Business |EXTERNAL-Oper|By the end of the      |•  Discussion  on  |•  Resource      |Certiﬁcate    |       |</w:t>
      </w:r>
    </w:p>
    <w:p>
      <w:r>
        <w:t>|  |1     |and its  |ating        |lesson, the learner    |the various aspects|person(s)        |Business      |       |</w:t>
      </w:r>
    </w:p>
    <w:p>
      <w:r>
        <w:t>|  |      |environme|business     |should be able to:     |of planning        |•  Newspaper     |Studies       |       |</w:t>
      </w:r>
    </w:p>
    <w:p>
      <w:r>
        <w:t>|  |      |nt       |environment. |The operating business |•  Explaining  the |cuttings         |•  Student’s  |       |</w:t>
      </w:r>
    </w:p>
    <w:p>
      <w:r>
        <w:t>|  |      |         |             |environment.           |importance of      |•  Relevant case |Book 1 pages  |       |</w:t>
      </w:r>
    </w:p>
    <w:p>
      <w:r>
        <w:t>|  |      |         |             |                       |planning           |studies          |62–64         |       |</w:t>
      </w:r>
    </w:p>
    <w:p>
      <w:r>
        <w:t>|  |      |         |             |                       |                   |                 |•  Teacher’s  |       |</w:t>
      </w:r>
    </w:p>
    <w:p>
      <w:r>
        <w:t>|  |      |         |             |                       |                   |                 |Book 1 page 50|       |</w:t>
      </w:r>
    </w:p>
    <w:p>
      <w:r>
        <w:t>|  |      |         |             |                       |                   |                 |-  Inventor Bk|       |</w:t>
      </w:r>
    </w:p>
    <w:p>
      <w:r>
        <w:t>|  |      |         |             |                       |                   |                 |1 student  bk |       |</w:t>
      </w:r>
    </w:p>
    <w:p>
      <w:r>
        <w:t>|  |      |         |             |                       |                   |                 |pg 6-8        |       |</w:t>
      </w:r>
    </w:p>
    <w:p/>
    <w:p>
      <w:r>
        <w:t>|  |      |         |               |                      |LEARNING/TEACHING  |LEARNING/TEACHING|              |       |</w:t>
      </w:r>
    </w:p>
    <w:p>
      <w:r>
        <w:t>|  |LESSON|TOPIC    |SUB-TOPIC      |OBJECTIVES            |ACTIVITIES         |RESOURCES        |REFERENCES    |REMARKS|</w:t>
      </w:r>
    </w:p>
    <w:p>
      <w:r>
        <w:t>|  |2     |The oﬃce |Reprographic   |By the end of the     |•  Visit to        |•  Textbooks     |Certiﬁcate    |       |</w:t>
      </w:r>
    </w:p>
    <w:p>
      <w:r>
        <w:t>|  |      |         |machines       |lesson, the learner   |relevant oﬃce      |•  Photographs,  |Business      |       |</w:t>
      </w:r>
    </w:p>
    <w:p>
      <w:r>
        <w:t>|  |      |         |               |should be able to:    |environment        |pictures and     |Studies       |       |</w:t>
      </w:r>
    </w:p>
    <w:p>
      <w:r>
        <w:t>|  |      |         |               |• discuss various     |•  Reading relevant|diagrams         |•  Student’s  |       |</w:t>
      </w:r>
    </w:p>
    <w:p>
      <w:r>
        <w:t>|  |      |         |               |reprograpic equipment.|newspaper cuttings |•  Newspaper     |Book 1 pages  |       |</w:t>
      </w:r>
    </w:p>
    <w:p>
      <w:r>
        <w:t>|  |      |         |               |                      |•  Observing and   |cuttings         |105–108       |       |</w:t>
      </w:r>
    </w:p>
    <w:p>
      <w:r>
        <w:t>|  |      |         |               |                      |analyzing          |•  Relevant oﬃce |•  Teacher’s  |       |</w:t>
      </w:r>
    </w:p>
    <w:p>
      <w:r>
        <w:t>|  |      |         |               |                      |photographs,       |environment      |Book 1 page 57|       |</w:t>
      </w:r>
    </w:p>
    <w:p>
      <w:r>
        <w:t>|  |      |         |               |                      |pictures and real  |•  Realia        |-  Inventor Bk|       |</w:t>
      </w:r>
    </w:p>
    <w:p>
      <w:r>
        <w:t>|  |      |         |               |                      |objects            |                 |1 student  bk |       |</w:t>
      </w:r>
    </w:p>
    <w:p>
      <w:r>
        <w:t>|  |      |         |               |                      |•  Asking and      |                 |pg44-47       |       |</w:t>
      </w:r>
    </w:p>
    <w:p>
      <w:r>
        <w:t>|  |      |         |               |                      |answering          |                 |              |       |</w:t>
      </w:r>
    </w:p>
    <w:p>
      <w:r>
        <w:t>|  |      |         |               |                      |questions          |                 |              |       |</w:t>
      </w:r>
    </w:p>
    <w:p>
      <w:r>
        <w:t>|  |3     |The oﬃce |               |                      |•  Visit to        |Textbook         |              |       |</w:t>
      </w:r>
    </w:p>
    <w:p>
      <w:r>
        <w:t>|  |      |         |Filing         |By the end of the     |relevant oﬃce      |illustrations,   |              |       |</w:t>
      </w:r>
    </w:p>
    <w:p>
      <w:r>
        <w:t>|  |      |         |equipments.    |lesson, the learner   |environment        |newspaper        |Certiﬁcate    |       |</w:t>
      </w:r>
    </w:p>
    <w:p>
      <w:r>
        <w:t>|  |      |         |               |should be able        |•  Reading relevant|cuttings         |Business      |       |</w:t>
      </w:r>
    </w:p>
    <w:p>
      <w:r>
        <w:t>|  |      |         |               |to;explain various    |newspaper cuttings |and/relevant     |Studies       |       |</w:t>
      </w:r>
    </w:p>
    <w:p>
      <w:r>
        <w:t>|  |      |         |               |filing equipments.    |•  Observing and   |office           |•  Student’s  |       |</w:t>
      </w:r>
    </w:p>
    <w:p>
      <w:r>
        <w:t>|  |      |         |               |                      |analyzing          |environment.     |Book 1 pages  |       |</w:t>
      </w:r>
    </w:p>
    <w:p>
      <w:r>
        <w:t>|  |      |         |               |                      |photographs,       |                 |105–108       |       |</w:t>
      </w:r>
    </w:p>
    <w:p>
      <w:r>
        <w:t>|  |      |         |               |                      |pictures and real  |                 |•  Teacher’s  |       |</w:t>
      </w:r>
    </w:p>
    <w:p>
      <w:r>
        <w:t>|  |      |         |               |                      |objects            |                 |Book 1 page 57|       |</w:t>
      </w:r>
    </w:p>
    <w:p>
      <w:r>
        <w:t>|  |      |         |               |                      |•  Asking and      |                 |-  Inventor Bk|       |</w:t>
      </w:r>
    </w:p>
    <w:p>
      <w:r>
        <w:t>|  |      |         |               |                      |answering          |                 |1 student  bk |       |</w:t>
      </w:r>
    </w:p>
    <w:p>
      <w:r>
        <w:t>|  |      |         |               |                      |questions          |                 |pg44-47       |       |</w:t>
      </w:r>
    </w:p>
    <w:p>
      <w:r>
        <w:t>|WE|1     |The oﬃce |               |                      |•  Visit to        |                 |              |       |</w:t>
      </w:r>
    </w:p>
    <w:p>
      <w:r>
        <w:t>|EK|      |         |Factors        |By the end of the     |relevant oﬃce      |Charts, newspaper|Certiﬁcate    |       |</w:t>
      </w:r>
    </w:p>
    <w:p>
      <w:r>
        <w:t>|9 |      |         |influencing    |lesson, the learner   |environment        |cuttings.        |Business      |       |</w:t>
      </w:r>
    </w:p>
    <w:p>
      <w:r>
        <w:t>|  |      |         |choice of      |should be able to;    |•  Reading relevant|                 |Studies       |       |</w:t>
      </w:r>
    </w:p>
    <w:p>
      <w:r>
        <w:t>|  |      |         |office         |explain factors       |newspaper cuttings |                 |•  Student’s  |       |</w:t>
      </w:r>
    </w:p>
    <w:p>
      <w:r>
        <w:t>|  |      |         |equipment.     |influencing choice of |•  Observing and   |                 |Book 1 pages  |       |</w:t>
      </w:r>
    </w:p>
    <w:p>
      <w:r>
        <w:t>|  |      |         |               |office equipment.     |analyzing          |                 |105–108       |       |</w:t>
      </w:r>
    </w:p>
    <w:p>
      <w:r>
        <w:t>|  |      |         |               |                      |photographs,       |                 |•  Teacher’s  |       |</w:t>
      </w:r>
    </w:p>
    <w:p>
      <w:r>
        <w:t>|  |      |         |               |                      |pictures and real  |                 |Book 1 page 57|       |</w:t>
      </w:r>
    </w:p>
    <w:p>
      <w:r>
        <w:t>|  |      |         |               |                      |objects            |                 |-  Inventor Bk|       |</w:t>
      </w:r>
    </w:p>
    <w:p>
      <w:r>
        <w:t>|  |      |         |               |                      |•  Asking and      |                 |1 student  bk |       |</w:t>
      </w:r>
    </w:p>
    <w:p>
      <w:r>
        <w:t>|  |      |         |               |                      |answering          |                 |pg44-47       |       |</w:t>
      </w:r>
    </w:p>
    <w:p>
      <w:r>
        <w:t>|  |      |         |               |                      |questions          |                 |              |       |</w:t>
      </w:r>
    </w:p>
    <w:p>
      <w:r>
        <w:t>|  |2     |The oﬃce |               |                      |•  Visit to        |Charts,          |              |       |</w:t>
      </w:r>
    </w:p>
    <w:p>
      <w:r>
        <w:t>|  |      |         |Role of filing |By the end of the     |relevant oﬃce      |chalkboard,      |Certiﬁcate    |       |</w:t>
      </w:r>
    </w:p>
    <w:p>
      <w:r>
        <w:t>|  |      |         |in an office.  |lesson, the learner   |environment        |newspaper        |Business      |       |</w:t>
      </w:r>
    </w:p>
    <w:p>
      <w:r>
        <w:t>|  |      |         |               |should be able to;    |•  Reading relevant|cuttings etc.    |Studies       |       |</w:t>
      </w:r>
    </w:p>
    <w:p>
      <w:r>
        <w:t>|  |      |         |               |explain the role of   |newspaper cuttings |                 |•  Student’s  |       |</w:t>
      </w:r>
    </w:p>
    <w:p>
      <w:r>
        <w:t>|  |      |         |               |filing in an office.  |•  Observing and   |                 |Book 1 pages  |       |</w:t>
      </w:r>
    </w:p>
    <w:p>
      <w:r>
        <w:t>|  |      |         |               |                      |analyzing          |                 |105–108       |       |</w:t>
      </w:r>
    </w:p>
    <w:p>
      <w:r>
        <w:t>|  |      |         |               |                      |photographs,       |                 |•  Teacher’s  |       |</w:t>
      </w:r>
    </w:p>
    <w:p>
      <w:r>
        <w:t>|  |      |         |               |                      |pictures and real  |                 |Book 1 page 57|       |</w:t>
      </w:r>
    </w:p>
    <w:p>
      <w:r>
        <w:t>|  |      |         |               |                      |objects            |                 |-  Inventor Bk|       |</w:t>
      </w:r>
    </w:p>
    <w:p>
      <w:r>
        <w:t>|  |      |         |               |                      |•  Asking and      |                 |1 student  bk |       |</w:t>
      </w:r>
    </w:p>
    <w:p>
      <w:r>
        <w:t>|  |      |         |               |                      |answering          |                 |pg44-47       |       |</w:t>
      </w:r>
    </w:p>
    <w:p>
      <w:r>
        <w:t>|  |      |         |               |                      |questions          |                 |              |       |</w:t>
      </w:r>
    </w:p>
    <w:p>
      <w:r>
        <w:t>|  |3     |The oﬃce |               |                      |•  Visit to        |Charts, newspaper|              |       |</w:t>
      </w:r>
    </w:p>
    <w:p>
      <w:r>
        <w:t>|  |      |         |Essentials of a|By the end of the     |relevant oﬃce      |cuttings,        |Certiﬁcate    |       |</w:t>
      </w:r>
    </w:p>
    <w:p>
      <w:r>
        <w:t>|  |      |         |good filing    |lesson, the learner   |environment        |chalkboard       |Business      |       |</w:t>
      </w:r>
    </w:p>
    <w:p>
      <w:r>
        <w:t>|  |      |         |system.        |should be able        |•  Reading relevant|illustration.    |Studies       |       |</w:t>
      </w:r>
    </w:p>
    <w:p>
      <w:r>
        <w:t>|  |      |         |               |to;explain the various|newspaper cuttings |                 |•  Student’s  |       |</w:t>
      </w:r>
    </w:p>
    <w:p>
      <w:r>
        <w:t>|  |      |         |               |essentials of a good  |•  Observing and   |                 |Book 1 pages  |       |</w:t>
      </w:r>
    </w:p>
    <w:p>
      <w:r>
        <w:t>|  |      |         |               |filing system.        |analyzing          |                 |105–108       |       |</w:t>
      </w:r>
    </w:p>
    <w:p>
      <w:r>
        <w:t>|  |      |         |               |                      |photographs,       |                 |•  Teacher’s  |       |</w:t>
      </w:r>
    </w:p>
    <w:p>
      <w:r>
        <w:t>|  |      |         |               |                      |pictures and real  |                 |Book 1 page 57|       |</w:t>
      </w:r>
    </w:p>
    <w:p>
      <w:r>
        <w:t>|  |      |         |               |                      |objects            |                 |-  Inventor Bk|       |</w:t>
      </w:r>
    </w:p>
    <w:p>
      <w:r>
        <w:t>|  |      |         |               |                      |•  Asking and      |                 |1 student  bk |       |</w:t>
      </w:r>
    </w:p>
    <w:p>
      <w:r>
        <w:t>|  |      |         |               |                      |answering          |                 |pg44-47       |       |</w:t>
      </w:r>
    </w:p>
    <w:p>
      <w:r>
        <w:t>|  |      |         |               |                      |questions          |                 |              |       |</w:t>
      </w:r>
    </w:p>
    <w:p>
      <w:r>
        <w:t>|WE|1     |The oﬃce |               |                      |•  Visit to        |Charts,newspaper |              |       |</w:t>
      </w:r>
    </w:p>
    <w:p>
      <w:r>
        <w:t>|EK|      |         |The office     |By the end of the     |relevant oﬃce      |cuttings.        |Certiﬁcate    |       |</w:t>
      </w:r>
    </w:p>
    <w:p>
      <w:r>
        <w:t>|10|      |         |staff          |lesson, the learner   |environment        |                 |Business      |       |</w:t>
      </w:r>
    </w:p>
    <w:p>
      <w:r>
        <w:t>|  |      |         |               |should be able to;    |•  Reading relevant|                 |Studies       |       |</w:t>
      </w:r>
    </w:p>
    <w:p>
      <w:r>
        <w:t>|  |      |         |               |• discuss the duties  |newspaper cuttings |                 |•  Student’s  |       |</w:t>
      </w:r>
    </w:p>
    <w:p>
      <w:r>
        <w:t>|  |      |         |               |of various categories |•  Observing and   |                 |Book 1 pages  |       |</w:t>
      </w:r>
    </w:p>
    <w:p>
      <w:r>
        <w:t>|  |      |         |               |of oﬃce staﬀ.         |analyzing          |                 |105–108       |       |</w:t>
      </w:r>
    </w:p>
    <w:p>
      <w:r>
        <w:t>|  |      |         |               |• describe the        |photographs,       |                 |•  Teacher’s  |       |</w:t>
      </w:r>
    </w:p>
    <w:p>
      <w:r>
        <w:t>|  |      |         |               |essential qualities of|pictures and real  |                 |Book 1 page 57|       |</w:t>
      </w:r>
    </w:p>
    <w:p>
      <w:r>
        <w:t>|  |      |         |               |each category of oﬃce |objects            |                 |-  Inventor Bk|       |</w:t>
      </w:r>
    </w:p>
    <w:p>
      <w:r>
        <w:t>|  |      |         |               |staﬀ.                 |•  Asking and      |                 |1 student  bk |       |</w:t>
      </w:r>
    </w:p>
    <w:p>
      <w:r>
        <w:t>|  |      |         |               |                      |answering          |                 |pg44-47       |       |</w:t>
      </w:r>
    </w:p>
    <w:p>
      <w:r>
        <w:t>|  |      |         |               |                      |questions          |                 |              |       |</w:t>
      </w:r>
    </w:p>
    <w:p>
      <w:r>
        <w:t>|  |2     |The oﬃce |               |                      |•  Visit to        |                 |              |       |</w:t>
      </w:r>
    </w:p>
    <w:p>
      <w:r>
        <w:t>|  |      |         |Essential      |By the end of the     |relevant oﬃce      |.charts          |Certiﬁcate    |       |</w:t>
      </w:r>
    </w:p>
    <w:p>
      <w:r>
        <w:t>|  |      |         |qualities of an|lesson, the learner   |environment        |.newspapercutting|Business      |       |</w:t>
      </w:r>
    </w:p>
    <w:p>
      <w:r>
        <w:t>|  |      |         |office worker. |should be able to;    |•  Reading relevant|s.               |Studies       |       |</w:t>
      </w:r>
    </w:p>
    <w:p>
      <w:r>
        <w:t>|  |      |         |               |• discuss the duties  |newspaper cuttings |                 |•  Student’s  |       |</w:t>
      </w:r>
    </w:p>
    <w:p>
      <w:r>
        <w:t>|  |      |         |               |of various qualities  |•  Observing and   |                 |Book 1 pages  |       |</w:t>
      </w:r>
    </w:p>
    <w:p>
      <w:r>
        <w:t>|  |      |         |               |of oﬃce staﬀ.         |analyzing          |                 |105–108       |       |</w:t>
      </w:r>
    </w:p>
    <w:p>
      <w:r>
        <w:t>|  |      |         |               |                      |photographs,       |                 |•  Teacher’s  |       |</w:t>
      </w:r>
    </w:p>
    <w:p>
      <w:r>
        <w:t>|  |      |         |               |                      |pictures and real  |                 |Book 1 page 57|       |</w:t>
      </w:r>
    </w:p>
    <w:p>
      <w:r>
        <w:t>|  |      |         |               |                      |objects            |                 |-  Inventor Bk|       |</w:t>
      </w:r>
    </w:p>
    <w:p>
      <w:r>
        <w:t>|  |      |         |               |                      |•  Asking and      |                 |1 student  bk |       |</w:t>
      </w:r>
    </w:p>
    <w:p>
      <w:r>
        <w:t>|  |      |         |               |                      |answering          |                 |pg44-47       |       |</w:t>
      </w:r>
    </w:p>
    <w:p>
      <w:r>
        <w:t>|  |      |         |               |                      |questions          |                 |              |       |</w:t>
      </w:r>
    </w:p>
    <w:p>
      <w:r>
        <w:t>|  |3     |The oﬃce |               |                      |•  Visit to        |.Charts.         |              |       |</w:t>
      </w:r>
    </w:p>
    <w:p>
      <w:r>
        <w:t>|  |      |         |Trends in      |By the end of the     |relevant oﬃce      |.Newspaper       |Certiﬁcate    |       |</w:t>
      </w:r>
    </w:p>
    <w:p>
      <w:r>
        <w:t>|  |      |         |office         |lesson, the learner   |environment        |cuttings.        |Business      |       |</w:t>
      </w:r>
    </w:p>
    <w:p>
      <w:r>
        <w:t>|  |      |         |management.    |should be able to;    |•  Reading relevant|                 |Studies       |       |</w:t>
      </w:r>
    </w:p>
    <w:p>
      <w:r>
        <w:t>|  |      |         |               |• discuss the trends  |newspaper cuttings |                 |•  Student’s  |       |</w:t>
      </w:r>
    </w:p>
    <w:p>
      <w:r>
        <w:t>|  |      |         |               |in oﬃce management.   |•  Observing and   |                 |Book 1 pages  |       |</w:t>
      </w:r>
    </w:p>
    <w:p>
      <w:r>
        <w:t>|  |      |         |               |                      |analyzing          |                 |105–108       |       |</w:t>
      </w:r>
    </w:p>
    <w:p>
      <w:r>
        <w:t>|  |      |         |               |                      |photographs,       |                 |•  Teacher’s  |       |</w:t>
      </w:r>
    </w:p>
    <w:p>
      <w:r>
        <w:t>|  |      |         |               |                      |pictures and real  |                 |Book 1 page 57|       |</w:t>
      </w:r>
    </w:p>
    <w:p>
      <w:r>
        <w:t>|  |      |         |               |                      |objects            |                 |-  Inventor Bk|       |</w:t>
      </w:r>
    </w:p>
    <w:p>
      <w:r>
        <w:t>|  |      |         |               |                      |•  Asking and      |                 |1 student  bk |       |</w:t>
      </w:r>
    </w:p>
    <w:p>
      <w:r>
        <w:t>|  |      |         |               |                      |answering          |                 |pg44-47       |       |</w:t>
      </w:r>
    </w:p>
    <w:p>
      <w:r>
        <w:t>|  |      |         |               |                      |questions          |                 |              |       |</w:t>
      </w:r>
    </w:p>
    <w:p>
      <w:r>
        <w:t>|WE|1     |The oﬃce |               |                      |•  Visit to        |.Charts.         |              |       |</w:t>
      </w:r>
    </w:p>
    <w:p>
      <w:r>
        <w:t>|EK|      |         |Trends in      |By the end of the     |relevant oﬃce      |.Newspaper       |Certiﬁcate    |       |</w:t>
      </w:r>
    </w:p>
    <w:p>
      <w:r>
        <w:t>|11|      |         |office         |lesson, the learner   |environment        |cuttings.        |Business      |       |</w:t>
      </w:r>
    </w:p>
    <w:p>
      <w:r>
        <w:t>|  |      |         |management.    |should be able to;    |•  Reading relevant|                 |Studies       |       |</w:t>
      </w:r>
    </w:p>
    <w:p>
      <w:r>
        <w:t>|  |      |         |               |• discuss other trends|newspaper cuttings |                 |•  Student’s  |       |</w:t>
      </w:r>
    </w:p>
    <w:p>
      <w:r>
        <w:t>|  |      |         |               |oﬃce management.      |•  Observing and   |                 |Book 1 pages  |       |</w:t>
      </w:r>
    </w:p>
    <w:p>
      <w:r>
        <w:t>|  |      |         |               |                      |analyzing          |                 |105–108       |       |</w:t>
      </w:r>
    </w:p>
    <w:p>
      <w:r>
        <w:t>|  |      |         |               |                      |photographs,       |                 |•  Teacher’s  |       |</w:t>
      </w:r>
    </w:p>
    <w:p>
      <w:r>
        <w:t>|  |      |         |               |                      |pictures and real  |                 |Book 1 page 57|       |</w:t>
      </w:r>
    </w:p>
    <w:p>
      <w:r>
        <w:t>|  |      |         |               |                      |objects            |                 |-  Inventor Bk|       |</w:t>
      </w:r>
    </w:p>
    <w:p>
      <w:r>
        <w:t>|  |      |         |               |                      |•  Asking and      |                 |1 student  bk |       |</w:t>
      </w:r>
    </w:p>
    <w:p>
      <w:r>
        <w:t>|  |      |         |               |                      |answering          |                 |pg44-47       |       |</w:t>
      </w:r>
    </w:p>
    <w:p>
      <w:r>
        <w:t>|  |      |         |               |                      |questions          |                 |              |       |</w:t>
      </w:r>
    </w:p>
    <w:p>
      <w:r>
        <w:t>|  |2     |The oﬃce |               |                      |•  Visit to        |Charts.          |              |       |</w:t>
      </w:r>
    </w:p>
    <w:p>
      <w:r>
        <w:t>|  |      |         |Trends in      |By the end of the     |relevant oﬃce      |.Newspaper       |Certiﬁcate    |       |</w:t>
      </w:r>
    </w:p>
    <w:p>
      <w:r>
        <w:t>|  |      |         |office         |lesson, the learner   |environment        |cuttings.        |Business      |       |</w:t>
      </w:r>
    </w:p>
    <w:p>
      <w:r>
        <w:t>|  |      |         |management.    |should be able to;    |•  Reading relevant|                 |Studies       |       |</w:t>
      </w:r>
    </w:p>
    <w:p>
      <w:r>
        <w:t>|  |      |         |               |• discuss the trends  |newspaper cuttings |                 |•  Student’s  |       |</w:t>
      </w:r>
    </w:p>
    <w:p>
      <w:r>
        <w:t>|  |      |         |               |of oﬃce management    |•  Observing and   |                 |Book 1 pages  |       |</w:t>
      </w:r>
    </w:p>
    <w:p>
      <w:r>
        <w:t>|  |      |         |               |                      |analyzing          |                 |105–108       |       |</w:t>
      </w:r>
    </w:p>
    <w:p>
      <w:r>
        <w:t>|  |      |         |               |                      |photographs,       |                 |•  Teacher’s  |       |</w:t>
      </w:r>
    </w:p>
    <w:p>
      <w:r>
        <w:t>|  |      |         |               |                      |pictures and real  |                 |Book 1 page 57|       |</w:t>
      </w:r>
    </w:p>
    <w:p>
      <w:r>
        <w:t>|  |      |         |               |                      |objects            |                 |-  Inventor Bk|       |</w:t>
      </w:r>
    </w:p>
    <w:p>
      <w:r>
        <w:t>|  |      |         |               |                      |•  Asking and      |                 |1 student  bk |       |</w:t>
      </w:r>
    </w:p>
    <w:p>
      <w:r>
        <w:t>|  |      |         |               |                      |answering          |                 |pg44-47       |       |</w:t>
      </w:r>
    </w:p>
    <w:p>
      <w:r>
        <w:t>|  |      |         |               |                      |questions          |                 |              |       |</w:t>
      </w:r>
    </w:p>
    <w:p>
      <w:r>
        <w:t>|  |3     |Home     |               |                      |                   |•  Revision notes|              |       |</w:t>
      </w:r>
    </w:p>
    <w:p>
      <w:r>
        <w:t>|  |      |trade    |Combined topics|By the end of the     |•  Revising        |•  Papers and    |•  Question   |       |</w:t>
      </w:r>
    </w:p>
    <w:p>
      <w:r>
        <w:t>|  |      |         |covered in     |lesson, the learner   |•  Exam writing    |pens             |papers        |       |</w:t>
      </w:r>
    </w:p>
    <w:p>
      <w:r>
        <w:t>|  |      |         |Terms I and II |should be able to:    |                   |                 |• Marking     |       |</w:t>
      </w:r>
    </w:p>
    <w:p>
      <w:r>
        <w:t>|  |      |         |               |eﬀectively answer the |                   |                 |scheme        |       |</w:t>
      </w:r>
    </w:p>
    <w:p>
      <w:r>
        <w:t>|  |      |         |               |questions             |                   |                 |              |       |</w:t>
      </w:r>
    </w:p>
    <w:p>
      <w:r>
        <w:t>|  |      |         |               |on all the topics     |                   |                 |              |       |</w:t>
      </w:r>
    </w:p>
    <w:p>
      <w:r>
        <w:t>|  |      |         |               |covered.              |                   |                 |              |       |</w:t>
      </w:r>
    </w:p>
    <w:p>
      <w:r>
        <w:t>|  |      |         |               |                      |                   |                 |              |       |</w:t>
      </w:r>
    </w:p>
    <w:p>
      <w:r>
        <w:t>|WE|    1 |Home     |               |By the end of the     |•  Discussing the  |•  Textbooks     |- Certiﬁcate  |       |</w:t>
      </w:r>
    </w:p>
    <w:p>
      <w:r>
        <w:t>|EK|      |trade    |Meaning,       |session,              |importance of trade|•  Charts        |Business      |       |</w:t>
      </w:r>
    </w:p>
    <w:p>
      <w:r>
        <w:t>|12|      |         |importance and |the learner should be |•  Asking and      |                 |Studies       |       |</w:t>
      </w:r>
    </w:p>
    <w:p>
      <w:r>
        <w:t>|  |      |         |classiﬁcation  |able to               |answering relevant |                 |•  Student’s  |       |</w:t>
      </w:r>
    </w:p>
    <w:p>
      <w:r>
        <w:t>|  |      |         |of trade       |eﬀectively answer the |questions          |                 |Book 1 pages  |       |</w:t>
      </w:r>
    </w:p>
    <w:p>
      <w:r>
        <w:t>|  |      |         |               |questions             |                   |                 |109–110       |       |</w:t>
      </w:r>
    </w:p>
    <w:p>
      <w:r>
        <w:t>|  |      |         |               |on all the topics     |                   |                 |•  Teacher’s  |       |</w:t>
      </w:r>
    </w:p>
    <w:p>
      <w:r>
        <w:t>|  |      |         |               |covered.              |                   |                 |Book 1 page 60|       |</w:t>
      </w:r>
    </w:p>
    <w:p>
      <w:r>
        <w:t>|  |      |         |               |• explain the meaning |                   |                 |-  Inventor Bk|       |</w:t>
      </w:r>
    </w:p>
    <w:p>
      <w:r>
        <w:t>|  |      |         |               |and importance of home|                   |                 |1 student  bk |       |</w:t>
      </w:r>
    </w:p>
    <w:p>
      <w:r>
        <w:t>|  |      |         |               |trade.                |                   |                 |pg44-         |       |</w:t>
      </w:r>
    </w:p>
    <w:p>
      <w:r>
        <w:t>|  |      |         |               |• classify home trade.|                   |                 |              |       |</w:t>
      </w:r>
    </w:p>
    <w:p>
      <w:r>
        <w:t>|  |    2 |Revision |               |By the end of the     |                   |-lesson notes.   |-Pastpapers.  |       |</w:t>
      </w:r>
    </w:p>
    <w:p>
      <w:r>
        <w:t>|  |      |topics.  |Combined topics|session,              |-explaining        |-textbooks.      |-Marking      |       |</w:t>
      </w:r>
    </w:p>
    <w:p>
      <w:r>
        <w:t>|  |      |         |covered in the |the learner should be |concepts.          |-pastpapers.     |schemes.      |       |</w:t>
      </w:r>
    </w:p>
    <w:p>
      <w:r>
        <w:t>|  |      |         |term.          |able to               |-demonstrating.    |                 |              |       |</w:t>
      </w:r>
    </w:p>
    <w:p>
      <w:r>
        <w:t>|  |      |         |               |-Revise two past      |                   |                 |              |       |</w:t>
      </w:r>
    </w:p>
    <w:p>
      <w:r>
        <w:t>|  |      |         |               |papers on various     |                   |                 |              |       |</w:t>
      </w:r>
    </w:p>
    <w:p>
      <w:r>
        <w:t>|  |      |         |               |topics covered in the |                   |                 |              |       |</w:t>
      </w:r>
    </w:p>
    <w:p>
      <w:r>
        <w:t>|  |      |         |               |term.                 |                   |                 |              |       |</w:t>
      </w:r>
    </w:p>
    <w:p>
      <w:r>
        <w:t>|  |    3 |Revision |               |By the end of the     |                   |-lesson notes.   |              |       |</w:t>
      </w:r>
    </w:p>
    <w:p>
      <w:r>
        <w:t>|  |      |topics.  |Combined topics|session,              |-explaining        |-textbooks.      |-Pastpapers.  |       |</w:t>
      </w:r>
    </w:p>
    <w:p>
      <w:r>
        <w:t>|  |      |         |covered in the |the learner should be |concepts.          |-pastpapers.     |-Marking      |       |</w:t>
      </w:r>
    </w:p>
    <w:p>
      <w:r>
        <w:t>|  |      |         |term.          |able to               |-demonstrating.    |                 |schemes       |       |</w:t>
      </w:r>
    </w:p>
    <w:p>
      <w:r>
        <w:t>|  |      |         |               |-Revise two past      |                   |                 |              |       |</w:t>
      </w:r>
    </w:p>
    <w:p>
      <w:r>
        <w:t>|  |      |         |               |papers on various     |                   |                 |              |       |</w:t>
      </w:r>
    </w:p>
    <w:p>
      <w:r>
        <w:t>|  |      |         |               |topics covered in the |                   |                 |              |       |</w:t>
      </w:r>
    </w:p>
    <w:p>
      <w:r>
        <w:t>|  |      |         |               |term.                 |                   |                 |              |       |</w:t>
      </w:r>
    </w:p>
    <w:p>
      <w:r>
        <w:t>|                                                                                                                      |</w:t>
      </w:r>
    </w:p>
    <w:p>
      <w:r>
        <w:t>|ALL EXAMS IN THE TERM TO TAKE A MAXIMUM OF TWO WEEKS.                                                                 |</w:t>
      </w:r>
    </w:p>
    <w:p/>
    <w:p>
      <w:r>
        <w:t>|  |                                                                                                                   |</w:t>
      </w:r>
    </w:p>
    <w:p>
      <w:r>
        <w:t>|  |Business Studies Form One Schemes of Work: Term Three                                                              |</w:t>
      </w:r>
    </w:p>
    <w:p>
      <w:r>
        <w:t>|  |      |         |             |                       |LEARNING/TEACHING  |LEARNING/TEACHING|              |       |</w:t>
      </w:r>
    </w:p>
    <w:p>
      <w:r>
        <w:t>|  |LESSON|TOPIC    |SUB-TOPIC    |OBJECTIVES             |ACTIVITIES         |RESOURCES        |REFERENCES    |REMARKS|</w:t>
      </w:r>
    </w:p>
    <w:p>
      <w:r>
        <w:t>|WE|1     |Home     |Small-Scale  |By the end of the      |•  Visits to       |•  Textbooks     |Certiﬁcate    |       |</w:t>
      </w:r>
    </w:p>
    <w:p>
      <w:r>
        <w:t>|EK|      |trade    |Retail trade |lesson, the learner    |relevant retail    |•  Charts        |Business      |       |</w:t>
      </w:r>
    </w:p>
    <w:p>
      <w:r>
        <w:t>|1 |      |         |             |should be able to:     |outlets            |•  Relevant      |Studies       |       |</w:t>
      </w:r>
    </w:p>
    <w:p>
      <w:r>
        <w:t>|  |      |         |             |•  discuss the services|•  Listening to    |retail outlets   |•  Student’s  |       |</w:t>
      </w:r>
    </w:p>
    <w:p>
      <w:r>
        <w:t>|  |      |         |             |and functions of       |resource person(s) |•  Resource      |Book 1 pages  |       |</w:t>
      </w:r>
    </w:p>
    <w:p>
      <w:r>
        <w:t>|  |      |         |             |retailers.-to the      |                   |person(s)        |111–123       |       |</w:t>
      </w:r>
    </w:p>
    <w:p>
      <w:r>
        <w:t>|  |      |         |             |customers.             |                   |                 |•  Teacher’s  |       |</w:t>
      </w:r>
    </w:p>
    <w:p>
      <w:r>
        <w:t>|  |      |         |             |               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  |2     |Home     |Small-Scale  |By the end of the      |•  Visits to       |•  Textbooks     |Certiﬁcate    |       |</w:t>
      </w:r>
    </w:p>
    <w:p>
      <w:r>
        <w:t>|  |      |trade    |Retail trade |lesson, the learner    |relevant retail    |•  Charts        |Business      |       |</w:t>
      </w:r>
    </w:p>
    <w:p>
      <w:r>
        <w:t>|  |      |         |             |should be able to:     |outlets            |•  Relevant      |Studies       |       |</w:t>
      </w:r>
    </w:p>
    <w:p>
      <w:r>
        <w:t>|  |      |         |             |•  discuss the services|•  Listening to    |retail outlets   |•  Student’s  |       |</w:t>
      </w:r>
    </w:p>
    <w:p>
      <w:r>
        <w:t>|  |      |         |             |and functions of       |resource person(s) |•  Resource      |Book 1 pages  |       |</w:t>
      </w:r>
    </w:p>
    <w:p>
      <w:r>
        <w:t>|  |      |         |             |retailers.-to the      |                   |person(s)        |111–123       |       |</w:t>
      </w:r>
    </w:p>
    <w:p>
      <w:r>
        <w:t>|  |      |         |             |wholesalers.           |                   |                 |•  Teacher’s  |       |</w:t>
      </w:r>
    </w:p>
    <w:p>
      <w:r>
        <w:t>|  |      |         |             |               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  |3     |Home     |Small-Scale  |By the end of the      |•  Visits to       |•  Textbooks     |Certiﬁcate    |       |</w:t>
      </w:r>
    </w:p>
    <w:p>
      <w:r>
        <w:t>|  |      |trade    |Retail trade |lesson, the learner    |relevant retail    |•  Charts        |Business      |       |</w:t>
      </w:r>
    </w:p>
    <w:p>
      <w:r>
        <w:t>|  |      |         |             |should be able to:     |outlets            |•  Relevant      |Studies       |       |</w:t>
      </w:r>
    </w:p>
    <w:p>
      <w:r>
        <w:t>|  |      |         |             |•  discuss the services|•  Listening to    |retail outlets   |•  Student’s  |       |</w:t>
      </w:r>
    </w:p>
    <w:p>
      <w:r>
        <w:t>|  |      |         |             |and functions of       |resource person(s) |•  Resource      |Book 1 pages  |       |</w:t>
      </w:r>
    </w:p>
    <w:p>
      <w:r>
        <w:t>|  |      |         |             |retailers.-            |                   |person(s)        |111–123       |       |</w:t>
      </w:r>
    </w:p>
    <w:p>
      <w:r>
        <w:t>|  |      |         |             |                       |                   |                 |•  Teacher’s  |       |</w:t>
      </w:r>
    </w:p>
    <w:p>
      <w:r>
        <w:t>|  |      |         |             |               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|WE|1     |Home     |Small-Scale  |By the end of the      |•  Visits to       |•  Textbooks     |Certiﬁcate    |       |</w:t>
      </w:r>
    </w:p>
    <w:p>
      <w:r>
        <w:t>|EK|      |trade    |Retail trade |lesson, the learner    |relevant retail    |•  Charts        |Business      |       |</w:t>
      </w:r>
    </w:p>
    <w:p>
      <w:r>
        <w:t>|2 |      |         |             |should be able to:     |outlets            |•  Relevant      |Studies       |       |</w:t>
      </w:r>
    </w:p>
    <w:p>
      <w:r>
        <w:t>|  |      |         |             |•  discuss the servies |•  Listening to    |retail outlets   |•  Student’s  |       |</w:t>
      </w:r>
    </w:p>
    <w:p>
      <w:r>
        <w:t>|  |      |         |             |and functions of       |resource person(s) |•  Resource      |Book 1 pages  |       |</w:t>
      </w:r>
    </w:p>
    <w:p>
      <w:r>
        <w:t>|  |      |         |             |retailers.-Manufacturer|                   |person(s)        |111–123       |       |</w:t>
      </w:r>
    </w:p>
    <w:p>
      <w:r>
        <w:t>|  |      |         |             |s.                     |                   |                 |•  Teacher’s  |       |</w:t>
      </w:r>
    </w:p>
    <w:p>
      <w:r>
        <w:t>|  |      |         |             |               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  |      |         |             |                       |                   |                 |              |       |</w:t>
      </w:r>
    </w:p>
    <w:p>
      <w:r>
        <w:t>|  |      |         |             |                       |                   |                 |              |       |</w:t>
      </w:r>
    </w:p>
    <w:p>
      <w:r>
        <w:t>|  |      |         |             |                       |                   |                 |              |       |</w:t>
      </w:r>
    </w:p>
    <w:p>
      <w:r>
        <w:t>|  |      |         |             |                       |                   |                 |              |       |</w:t>
      </w:r>
    </w:p>
    <w:p>
      <w:r>
        <w:t>|  |      |         |             |                       |                   |                 |              |       |</w:t>
      </w:r>
    </w:p>
    <w:p>
      <w:r>
        <w:t>|  |      |Home     |Retail trade |By the end of the      |•  Discussion  on  |•  Textbooks     |Certiﬁcate    |       |</w:t>
      </w:r>
    </w:p>
    <w:p>
      <w:r>
        <w:t>|  |      |trade    |             |lesson, the learner    |the advantages and |•  Charts        |Business      |       |</w:t>
      </w:r>
    </w:p>
    <w:p>
      <w:r>
        <w:t>|  |      |         |             |should be able to:     |disadvantages of   |•  Relevant      |Studies       |       |</w:t>
      </w:r>
    </w:p>
    <w:p>
      <w:r>
        <w:t>|  |      |         |             |•  state the advantages|the various types  |retail outlets   |•  Student’s  |       |</w:t>
      </w:r>
    </w:p>
    <w:p>
      <w:r>
        <w:t>|  |      |         |             |and disadvantages of   |of retail          |•  Resource      |Book 1 pages  |       |</w:t>
      </w:r>
    </w:p>
    <w:p>
      <w:r>
        <w:t>|  |      |         |             |the various types of   |businesses         |person(s)        |111–123       |       |</w:t>
      </w:r>
    </w:p>
    <w:p>
      <w:r>
        <w:t>|  |      |         |             |retail business.       |•  Asking and      |                 |•  Teacher’s  |       |</w:t>
      </w:r>
    </w:p>
    <w:p>
      <w:r>
        <w:t>|  |      |         |             |                       |answering questions|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  |3     |Home     |Wholesale    |By the end of the      |•  Discussion  on  |•  Textbooks     |              |       |</w:t>
      </w:r>
    </w:p>
    <w:p>
      <w:r>
        <w:t>|  |      |trade    |trade        |lesson, the learner    |the types and      |•  Relevant      |Certiﬁcate    |       |</w:t>
      </w:r>
    </w:p>
    <w:p>
      <w:r>
        <w:t>|  |      |         |             |should be able to      |functions of       |wholesale        |Business      |       |</w:t>
      </w:r>
    </w:p>
    <w:p>
      <w:r>
        <w:t>|  |      |         |             |discuss the types and  |wholesalers        |establishments   |Studies       |       |</w:t>
      </w:r>
    </w:p>
    <w:p>
      <w:r>
        <w:t>|  |      |         |             |functions of           |•  Visits to       |•  Photographs   |•  Student’s  |       |</w:t>
      </w:r>
    </w:p>
    <w:p>
      <w:r>
        <w:t>|  |      |         |             |wholesalers to         |relevant wholesale |and              |Book 1 pages  |       |</w:t>
      </w:r>
    </w:p>
    <w:p>
      <w:r>
        <w:t>|  |      |         |             |Retailers.             |establishments     |pictures         |123–129       |       |</w:t>
      </w:r>
    </w:p>
    <w:p>
      <w:r>
        <w:t>|  |      |         |             |                       |•  Observing and   |                 |•  Teacher’s  |       |</w:t>
      </w:r>
    </w:p>
    <w:p>
      <w:r>
        <w:t>|  |      |         |             |                       |analyzing          |                 |Book 1 page 60|       |</w:t>
      </w:r>
    </w:p>
    <w:p>
      <w:r>
        <w:t>|  |      |         |             |                       |photographs and    |                 |Inventor Bk 1 |       |</w:t>
      </w:r>
    </w:p>
    <w:p>
      <w:r>
        <w:t>|  |      |         |             |                       |pictures           |                 |student  bk   |       |</w:t>
      </w:r>
    </w:p>
    <w:p>
      <w:r>
        <w:t>|  |      |         |             |                       |•  Asking and      |                 |pg-49-56      |       |</w:t>
      </w:r>
    </w:p>
    <w:p>
      <w:r>
        <w:t>|  |      |         |             |                       |answering          |                 |              |       |</w:t>
      </w:r>
    </w:p>
    <w:p>
      <w:r>
        <w:t>|  |      |         |             |                       |relevant questions |                 |              |       |</w:t>
      </w:r>
    </w:p>
    <w:p>
      <w:r>
        <w:t>|  |3     |Home     |Wholesale    |By the end of the      |•  Discussion  on  |•  Textbooks     |              |       |</w:t>
      </w:r>
    </w:p>
    <w:p>
      <w:r>
        <w:t>|  |      |trade    |trade        |lesson, the learner    |the types and      |•  Relevant      |Certiﬁcate    |       |</w:t>
      </w:r>
    </w:p>
    <w:p>
      <w:r>
        <w:t>|  |      |         |             |should be able to      |functions of       |wholesale        |Business      |       |</w:t>
      </w:r>
    </w:p>
    <w:p>
      <w:r>
        <w:t>|  |      |         |             |discuss the types and  |wholesalers        |establishments   |Studies       |       |</w:t>
      </w:r>
    </w:p>
    <w:p>
      <w:r>
        <w:t>|  |      |         |             |functions of           |•  Visits to       |•  Photographs   |•  Student’s  |       |</w:t>
      </w:r>
    </w:p>
    <w:p>
      <w:r>
        <w:t>|  |      |         |             |wholesalers to         |relevant wholesale |and              |Book 1 pages  |       |</w:t>
      </w:r>
    </w:p>
    <w:p>
      <w:r>
        <w:t>|  |      |         |             |Manufacturers          |establishments     |pictures         |123–129       |       |</w:t>
      </w:r>
    </w:p>
    <w:p>
      <w:r>
        <w:t>|  |      |         |             |                       |•  Observing and   |                 |•  Teacher’s  |       |</w:t>
      </w:r>
    </w:p>
    <w:p>
      <w:r>
        <w:t>|  |      |         |             |                       |analyzing          |                 |Book 1 page 60|       |</w:t>
      </w:r>
    </w:p>
    <w:p>
      <w:r>
        <w:t>|  |      |         |             |                       |photographs and    |                 |Inventor Bk 1 |       |</w:t>
      </w:r>
    </w:p>
    <w:p>
      <w:r>
        <w:t>|  |      |         |             |                       |pictures           |                 |student  bk   |       |</w:t>
      </w:r>
    </w:p>
    <w:p>
      <w:r>
        <w:t>|  |      |         |             |                       |•  Asking and      |                 |pg-49-56      |       |</w:t>
      </w:r>
    </w:p>
    <w:p>
      <w:r>
        <w:t>|  |      |         |             |                       |answering          |                 |              |       |</w:t>
      </w:r>
    </w:p>
    <w:p>
      <w:r>
        <w:t>|  |      |         |             |                       |relevant questions |                 |              |       |</w:t>
      </w:r>
    </w:p>
    <w:p>
      <w:r>
        <w:t>|  |3     |Home     |Wholesale    |By the end of the      |•  Discussion  on  |•  Textbooks     |              |       |</w:t>
      </w:r>
    </w:p>
    <w:p>
      <w:r>
        <w:t>|  |      |trade    |trade        |lesson, the learner    |the types and      |•  Relevant      |Certiﬁcate    |       |</w:t>
      </w:r>
    </w:p>
    <w:p>
      <w:r>
        <w:t>|  |      |         |             |should be able to      |functions of       |wholesale        |Business      |       |</w:t>
      </w:r>
    </w:p>
    <w:p>
      <w:r>
        <w:t>|  |      |         |             |discuss the types and  |wholesalers        |establishments   |Studies       |       |</w:t>
      </w:r>
    </w:p>
    <w:p>
      <w:r>
        <w:t>|  |      |         |             |functions of           |•  Visits to       |•  Photographs   |•  Student’s  |       |</w:t>
      </w:r>
    </w:p>
    <w:p>
      <w:r>
        <w:t>|  |      |         |             |wholesalers.           |relevant wholesale |and              |Book 1 pages  |       |</w:t>
      </w:r>
    </w:p>
    <w:p>
      <w:r>
        <w:t>|  |      |         |             |                       |establishments     |pictures         |123–129       |       |</w:t>
      </w:r>
    </w:p>
    <w:p>
      <w:r>
        <w:t>|  |      |         |             |                       |•  Observing and   |                 |•  Teacher’s  |       |</w:t>
      </w:r>
    </w:p>
    <w:p>
      <w:r>
        <w:t>|  |      |         |             |                       |analyzing          |                 |Book 1 page 60|       |</w:t>
      </w:r>
    </w:p>
    <w:p>
      <w:r>
        <w:t>|  |      |         |             |                       |photographs and    |                 |Inventor Bk 1 |       |</w:t>
      </w:r>
    </w:p>
    <w:p>
      <w:r>
        <w:t>|  |      |         |             |                       |pictures           |                 |student  bk   |       |</w:t>
      </w:r>
    </w:p>
    <w:p>
      <w:r>
        <w:t>|  |      |         |             |                       |•  Asking and      |                 |pg-49-56      |       |</w:t>
      </w:r>
    </w:p>
    <w:p>
      <w:r>
        <w:t>|  |      |         |             |                       |answering          |                 |              |       |</w:t>
      </w:r>
    </w:p>
    <w:p>
      <w:r>
        <w:t>|  |      |         |             |                       |relevant questions |                 |              |       |</w:t>
      </w:r>
    </w:p>
    <w:p>
      <w:r>
        <w:t>|  |      |         |             |                       |LEARNING/TEACHING  |LEARNING/TEACHING|              |       |</w:t>
      </w:r>
    </w:p>
    <w:p>
      <w:r>
        <w:t>|  |LESSON|TOPIC    |SUB-TOPIC    |OBJECTIVES             |ACTIVITIES         |RESOURCES        |REFERENCES    |REMARKS|</w:t>
      </w:r>
    </w:p>
    <w:p>
      <w:r>
        <w:t>|  |2     |Home     |Large-Scale  |By the end of the      |•  Visits to       |•  Textbooks     |Certiﬁcate    |       |</w:t>
      </w:r>
    </w:p>
    <w:p>
      <w:r>
        <w:t>|  |      |trade    |Retail       |lesson, the learner    |relevant retail    |•  Charts        |Business      |       |</w:t>
      </w:r>
    </w:p>
    <w:p>
      <w:r>
        <w:t>|  |      |         |trade--SUPERM|should be able to:     |outlets            |•  Relevant      |Studies       |       |</w:t>
      </w:r>
    </w:p>
    <w:p>
      <w:r>
        <w:t>|  |      |         |ARKETS       |-explain supermarkets; |•  Listening to    |retail outlets   |•  Student’s  |       |</w:t>
      </w:r>
    </w:p>
    <w:p>
      <w:r>
        <w:t>|  |      |         |             |-features              |resource person(s) |•  Resource      |Book 1 pages  |       |</w:t>
      </w:r>
    </w:p>
    <w:p>
      <w:r>
        <w:t>|  |      |         |             |-advantages.           |                   |person(s)        |111–123       |       |</w:t>
      </w:r>
    </w:p>
    <w:p>
      <w:r>
        <w:t>|  |      |         |             |-disadvantages.        |                   |                 |•  Teacher’s  |       |</w:t>
      </w:r>
    </w:p>
    <w:p>
      <w:r>
        <w:t>|  |      |         |             |               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  |3     |Home     |Large-Scale  |By the end of the      |•  Visits to       |•  Textbooks     |Certiﬁcate    |       |</w:t>
      </w:r>
    </w:p>
    <w:p>
      <w:r>
        <w:t>|  |      |trade    |Retail       |lesson, the learner    |relevant retail    |•  Charts        |Business      |       |</w:t>
      </w:r>
    </w:p>
    <w:p>
      <w:r>
        <w:t>|  |      |         |trade--HYPERM|should be able to:     |outlets            |•  Relevant      |Studies       |       |</w:t>
      </w:r>
    </w:p>
    <w:p>
      <w:r>
        <w:t>|  |      |         |ARKETS       |                       |•  Listening to    |retail outlets   |•  Student’s  |       |</w:t>
      </w:r>
    </w:p>
    <w:p>
      <w:r>
        <w:t>|  |      |         |             |-explain hypermarkets; |resource person(s) |•  Resource      |Book 1 pages  |       |</w:t>
      </w:r>
    </w:p>
    <w:p>
      <w:r>
        <w:t>|  |      |         |             |-features              |                   |person(s)        |111–123       |       |</w:t>
      </w:r>
    </w:p>
    <w:p>
      <w:r>
        <w:t>|  |      |         |             |-advantages.           |                   |                 |•  Teacher’s  |       |</w:t>
      </w:r>
    </w:p>
    <w:p>
      <w:r>
        <w:t>|  |      |         |             |-disadvantages.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|WE|1     |Home     |Large-Scale  |By the end of the      |•  Visits to       |•  Textbooks     |Certiﬁcate    |       |</w:t>
      </w:r>
    </w:p>
    <w:p>
      <w:r>
        <w:t>|EK|      |trade    |Retail       |lesson, the learner    |relevant retail    |•  Charts        |Business      |       |</w:t>
      </w:r>
    </w:p>
    <w:p>
      <w:r>
        <w:t>|3 |      |         |trade—CHAIN  |should be able to:     |outlets            |•  Relevant      |Studies       |       |</w:t>
      </w:r>
    </w:p>
    <w:p>
      <w:r>
        <w:t>|  |      |         |STORES       |                       |•  Listening to    |retail outlets   |•  Student’s  |       |</w:t>
      </w:r>
    </w:p>
    <w:p>
      <w:r>
        <w:t>|  |      |         |             |-explain chain stores; |resource person(s) |•  Resource      |Book 1 pages  |       |</w:t>
      </w:r>
    </w:p>
    <w:p>
      <w:r>
        <w:t>|  |      |         |             |-features              |                   |person(s)        |111–123       |       |</w:t>
      </w:r>
    </w:p>
    <w:p>
      <w:r>
        <w:t>|  |      |         |             |-advantages.           |                   |                 |•  Teacher’s  |       |</w:t>
      </w:r>
    </w:p>
    <w:p>
      <w:r>
        <w:t>|  |      |         |             |-disadvantages.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  |2     |Home     |Large-Scale  |By the end of the      |•  Visits to       |•  Textbooks     |Certiﬁcate    |       |</w:t>
      </w:r>
    </w:p>
    <w:p>
      <w:r>
        <w:t>|  |      |trade    |Retail       |lesson, the learner    |relevant retail    |•  Charts        |Business      |       |</w:t>
      </w:r>
    </w:p>
    <w:p>
      <w:r>
        <w:t>|  |      |         |trade--DEPART|should be able to;     |outlets            |•  Relevant      |Studies       |       |</w:t>
      </w:r>
    </w:p>
    <w:p>
      <w:r>
        <w:t>|  |      |         |MENTAL       |-explain Departmental  |•  Listening to    |retail outlets   |•  Student’s  |       |</w:t>
      </w:r>
    </w:p>
    <w:p>
      <w:r>
        <w:t>|  |      |         |STORES.      |stores;                |resource person(s) |•  Resource      |Book 1 pages  |       |</w:t>
      </w:r>
    </w:p>
    <w:p>
      <w:r>
        <w:t>|  |      |         |             |-features              |                   |person(s)        |111–123       |       |</w:t>
      </w:r>
    </w:p>
    <w:p>
      <w:r>
        <w:t>|  |      |         |             |-advantages.           |                   |                 |•  Teacher’s  |       |</w:t>
      </w:r>
    </w:p>
    <w:p>
      <w:r>
        <w:t>|  |      |         |             |-disadvantages.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|WE|1     |Home     |Retail trade |By the end of the      |•  Visits to       |•  Textbooks     |Certiﬁcate    |       |</w:t>
      </w:r>
    </w:p>
    <w:p>
      <w:r>
        <w:t>|EK|      |trade    |             |lesson, the learner    |relevant retail    |•  Charts        |Business      |       |</w:t>
      </w:r>
    </w:p>
    <w:p>
      <w:r>
        <w:t>|1 |      |         |             |should be able to:     |outlets            |•  Relevant      |Studies       |       |</w:t>
      </w:r>
    </w:p>
    <w:p>
      <w:r>
        <w:t>|  |      |         |             |•  discuss the servies |•  Listening to    |retail outlets   |•  Student’s  |       |</w:t>
      </w:r>
    </w:p>
    <w:p>
      <w:r>
        <w:t>|  |      |         |             |and functions of       |resource person(s) |•  Resource      |Book 1 pages  |       |</w:t>
      </w:r>
    </w:p>
    <w:p>
      <w:r>
        <w:t>|  |      |         |             |retailers.-Manufacturer|                   |person(s)        |111–123       |       |</w:t>
      </w:r>
    </w:p>
    <w:p>
      <w:r>
        <w:t>|  |      |         |             |s.                     |                   |                 |•  Teacher’s  |       |</w:t>
      </w:r>
    </w:p>
    <w:p>
      <w:r>
        <w:t>|  |      |         |             |               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|WE|1     |Home     |Retail trade |By the end of the      |•  Visits to       |•  Textbooks     |Certiﬁcate    |       |</w:t>
      </w:r>
    </w:p>
    <w:p>
      <w:r>
        <w:t>|EK|      |trade    |             |lesson, the learner    |relevant retail    |•  Charts        |Business      |       |</w:t>
      </w:r>
    </w:p>
    <w:p>
      <w:r>
        <w:t>|1 |      |         |             |should be able to:     |outlets            |•  Relevant      |Studies       |       |</w:t>
      </w:r>
    </w:p>
    <w:p>
      <w:r>
        <w:t>|  |      |         |             |•  discuss the servies |•  Listening to    |retail outlets   |•  Student’s  |       |</w:t>
      </w:r>
    </w:p>
    <w:p>
      <w:r>
        <w:t>|  |      |         |             |and functions of       |resource person(s) |•  Resource      |Book 1 pages  |       |</w:t>
      </w:r>
    </w:p>
    <w:p>
      <w:r>
        <w:t>|  |      |         |             |retailers.-Manufacturer|                   |person(s)        |111–123       |       |</w:t>
      </w:r>
    </w:p>
    <w:p>
      <w:r>
        <w:t>|  |      |         |             |s.                     |                   |                 |•  Teacher’s  |       |</w:t>
      </w:r>
    </w:p>
    <w:p>
      <w:r>
        <w:t>|  |      |         |             |               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/>
    <w:p>
      <w:r>
        <w:t>|  |3     |Home     |Large-Scale  |By the end of the      |•  Visits to       |•  Textbooks     |Certiﬁcate    |       |</w:t>
      </w:r>
    </w:p>
    <w:p>
      <w:r>
        <w:t>|  |      |Trade    |Retail       |lesson the learner     |relevant retail    |•  Charts        |Business      |       |</w:t>
      </w:r>
    </w:p>
    <w:p>
      <w:r>
        <w:t>|  |      |         |trade—Mail   |should be able to;     |outlets            |•  Relevant      |Studies       |       |</w:t>
      </w:r>
    </w:p>
    <w:p>
      <w:r>
        <w:t>|  |      |         |Order Stores.|-explain mail order    |•  Listening to    |retail outlets   |•  Student’s  |       |</w:t>
      </w:r>
    </w:p>
    <w:p>
      <w:r>
        <w:t>|  |      |         |             |stores;                |resource person(s) |•  Resource      |Book 1 pages  |       |</w:t>
      </w:r>
    </w:p>
    <w:p>
      <w:r>
        <w:t>|  |      |         |             |-features              |                   |person(s)        |111–123       |       |</w:t>
      </w:r>
    </w:p>
    <w:p>
      <w:r>
        <w:t>|  |      |         |             |-advantages.           |                   |                 |•  Teacher’s  |       |</w:t>
      </w:r>
    </w:p>
    <w:p>
      <w:r>
        <w:t>|  |      |         |             |-disadvantages.        |                   |                 |Book 1 page 60|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|pg47-49       |       |</w:t>
      </w:r>
    </w:p>
    <w:p>
      <w:r>
        <w:t>|WE|1     |Home     |Wholesale    |By the end of the      |•  Discussion  on  |•  Textbooks     |Certiﬁcate    |       |</w:t>
      </w:r>
    </w:p>
    <w:p>
      <w:r>
        <w:t>|EK|      |trade    |trade        |lesson, the learner    |the types and      |•  Relevant      |Business      |       |</w:t>
      </w:r>
    </w:p>
    <w:p>
      <w:r>
        <w:t>|4 |      |         |-Functions.  |should be able to      |functions of       |wholesale        |Studies       |       |</w:t>
      </w:r>
    </w:p>
    <w:p>
      <w:r>
        <w:t>|  |      |         |             |discuss the types and  |wholesalers        |establishments   |•  Student’s  |       |</w:t>
      </w:r>
    </w:p>
    <w:p>
      <w:r>
        <w:t>|  |      |         |             |functions of           |•  Visits to       |•  Photographs   |Book 1 pages  |       |</w:t>
      </w:r>
    </w:p>
    <w:p>
      <w:r>
        <w:t>|  |      |         |             |wholesalers.           |relevant wholesale |and              |123–129       |       |</w:t>
      </w:r>
    </w:p>
    <w:p>
      <w:r>
        <w:t>|  |      |         |             |                       |establishments     |pictures         |•  Teacher’s  |       |</w:t>
      </w:r>
    </w:p>
    <w:p>
      <w:r>
        <w:t>|  |      |         |             |                       |•  Observing and   |                 |Book 1 page 60|       |</w:t>
      </w:r>
    </w:p>
    <w:p>
      <w:r>
        <w:t>|  |      |         |             |                       |analyzing          |                 |Inventor Bk 1 |       |</w:t>
      </w:r>
    </w:p>
    <w:p>
      <w:r>
        <w:t>|  |      |         |             |                       |photographs and    |                 |student  bk   |       |</w:t>
      </w:r>
    </w:p>
    <w:p>
      <w:r>
        <w:t>|  |      |         |             |                       |pictures           |                 |pg56-58       |       |</w:t>
      </w:r>
    </w:p>
    <w:p>
      <w:r>
        <w:t>|  |      |         |             |                       |•  Asking and      |                 |              |       |</w:t>
      </w:r>
    </w:p>
    <w:p>
      <w:r>
        <w:t>|  |      |         |             |                       |answering          |                 |              |       |</w:t>
      </w:r>
    </w:p>
    <w:p>
      <w:r>
        <w:t>|  |      |         |             |                       |relevant questions |                 |              |       |</w:t>
      </w:r>
    </w:p>
    <w:p>
      <w:r>
        <w:t>|  |2     |Home     |Wholesale    |By the end of the      |                   |•  Textbooks     |Certiﬁcate    |       |</w:t>
      </w:r>
    </w:p>
    <w:p>
      <w:r>
        <w:t>|  |      |trade    |trade        |lesson, the learner    |•  Discussion  on  |•  Relevant      |Business      |       |</w:t>
      </w:r>
    </w:p>
    <w:p>
      <w:r>
        <w:t>|  |      |         |-Services to |should be able to      |the services of a  |wholesale        |Studies       |       |</w:t>
      </w:r>
    </w:p>
    <w:p>
      <w:r>
        <w:t>|  |      |         |retailers.   |discuss the  services  |wholesalers        |establishments   |•  Student’s  |       |</w:t>
      </w:r>
    </w:p>
    <w:p>
      <w:r>
        <w:t>|  |      |         |             |of wholesalers to      |•  Visits to       |•  Photographs   |Book 1 pages  |       |</w:t>
      </w:r>
    </w:p>
    <w:p>
      <w:r>
        <w:t>|  |      |         |             |retailers.             |relevant wholesale |and              |123–129       |       |</w:t>
      </w:r>
    </w:p>
    <w:p>
      <w:r>
        <w:t>|  |      |         |             |                       |establishments     |pictures         |•  Teacher’s  |       |</w:t>
      </w:r>
    </w:p>
    <w:p>
      <w:r>
        <w:t>|  |      |         |             |                       |•  Observing and   |                 |Book 1 page 60|       |</w:t>
      </w:r>
    </w:p>
    <w:p>
      <w:r>
        <w:t>|  |      |         |             |                       |analyzing          |                 |Inventor Bk 1 |       |</w:t>
      </w:r>
    </w:p>
    <w:p>
      <w:r>
        <w:t>|  |      |         |             |                       |photographs and    |                 |student  bk   |       |</w:t>
      </w:r>
    </w:p>
    <w:p>
      <w:r>
        <w:t>|  |      |         |             |                       |pictures           |                 |pg56-58       |       |</w:t>
      </w:r>
    </w:p>
    <w:p>
      <w:r>
        <w:t>|  |      |         |             |                       |•  Asking and      |                 |              |       |</w:t>
      </w:r>
    </w:p>
    <w:p>
      <w:r>
        <w:t>|  |      |         |             |                       |answering          |                 |              |       |</w:t>
      </w:r>
    </w:p>
    <w:p>
      <w:r>
        <w:t>|  |      |         |             |                       |relevant questions |                 |              |       |</w:t>
      </w:r>
    </w:p>
    <w:p>
      <w:r>
        <w:t>|  |3     |Home     |Wholesale    |                       |                   |•  Textbooks     |Certiﬁcate    |       |</w:t>
      </w:r>
    </w:p>
    <w:p>
      <w:r>
        <w:t>|  |      |trade    |trade        |By the end of the      |•  Discussion  on  |•  Relevant      |Business      |       |</w:t>
      </w:r>
    </w:p>
    <w:p>
      <w:r>
        <w:t>|  |      |         |Services to  |lesson, the learner    |the services of    |wholesale        |Studies       |       |</w:t>
      </w:r>
    </w:p>
    <w:p>
      <w:r>
        <w:t>|  |      |         |manufacturers|should be able to      |wholesalers        |establishments   |•  Student’s  |       |</w:t>
      </w:r>
    </w:p>
    <w:p>
      <w:r>
        <w:t>|  |      |         |.            |discuss the services of|•  Visits to       |•  Photographs   |Book 1 pages  |       |</w:t>
      </w:r>
    </w:p>
    <w:p>
      <w:r>
        <w:t>|  |      |         |             |wholesalers to         |relevant wholesale |and              |123–129       |       |</w:t>
      </w:r>
    </w:p>
    <w:p>
      <w:r>
        <w:t>|  |      |         |             |manufacturers.         |establishments     |pictures         |•  Teacher’s  |       |</w:t>
      </w:r>
    </w:p>
    <w:p>
      <w:r>
        <w:t>|  |      |         |             |                       |•  Observing and   |                 |Book 1 page 60|       |</w:t>
      </w:r>
    </w:p>
    <w:p>
      <w:r>
        <w:t>|  |      |         |             |                       |analyzing          |                 |Inventor Bk 1 |       |</w:t>
      </w:r>
    </w:p>
    <w:p>
      <w:r>
        <w:t>|  |      |         |             |                       |photographs and    |                 |student  bk   |       |</w:t>
      </w:r>
    </w:p>
    <w:p>
      <w:r>
        <w:t>|  |      |         |             |                       |pictures           |                 |pg56-58       |       |</w:t>
      </w:r>
    </w:p>
    <w:p>
      <w:r>
        <w:t>|  |      |         |             |                       |•  Asking and      |                 |              |       |</w:t>
      </w:r>
    </w:p>
    <w:p>
      <w:r>
        <w:t>|  |      |         |             |                       |answering          |                 |              |       |</w:t>
      </w:r>
    </w:p>
    <w:p>
      <w:r>
        <w:t>|  |      |         |             |                       |relevant questions |                 |              |       |</w:t>
      </w:r>
    </w:p>
    <w:p>
      <w:r>
        <w:t>|WE|1     |Home     |Wholesale    |                       |                   |•  Textbooks     |Certiﬁcate    |       |</w:t>
      </w:r>
    </w:p>
    <w:p>
      <w:r>
        <w:t>|EK|      |trade    |trade        |By the end of the      |•  Discussion  on  |•  Relevant      |Business      |       |</w:t>
      </w:r>
    </w:p>
    <w:p>
      <w:r>
        <w:t>|5 |      |         |-Types of    |lesson, the learner    |the types  of      |wholesale        |Studies       |       |</w:t>
      </w:r>
    </w:p>
    <w:p>
      <w:r>
        <w:t>|  |      |         |wholesalers. |should be able to      |wholesalers        |establishments   |•  Student’s  |       |</w:t>
      </w:r>
    </w:p>
    <w:p>
      <w:r>
        <w:t>|  |      |         |             |discuss the types of   |•  Visits to       |•  Photographs   |Book 1 pages  |       |</w:t>
      </w:r>
    </w:p>
    <w:p>
      <w:r>
        <w:t>|  |      |         |             |wholesalers.           |relevant wholesale |and              |123–129       |       |</w:t>
      </w:r>
    </w:p>
    <w:p>
      <w:r>
        <w:t>|  |      |         |             |                       |establishments     |pictures         |•  Teacher’s  |       |</w:t>
      </w:r>
    </w:p>
    <w:p>
      <w:r>
        <w:t>|  |      |         |             |                       |•  Observing and   |                 |Book 1 page 60|       |</w:t>
      </w:r>
    </w:p>
    <w:p>
      <w:r>
        <w:t>|  |      |         |             |                       |analyzing          |                 |Inventor Bk 1 |       |</w:t>
      </w:r>
    </w:p>
    <w:p>
      <w:r>
        <w:t>|  |      |         |             |                       |photographs and    |                 |student  bk   |       |</w:t>
      </w:r>
    </w:p>
    <w:p>
      <w:r>
        <w:t>|  |      |         |             |                       |pictures           |                 |pg56-58       |       |</w:t>
      </w:r>
    </w:p>
    <w:p>
      <w:r>
        <w:t>|  |      |         |             |                       |•  Asking and      |                 |              |       |</w:t>
      </w:r>
    </w:p>
    <w:p>
      <w:r>
        <w:t>|  |      |         |             |                       |answering          |                 |              |       |</w:t>
      </w:r>
    </w:p>
    <w:p>
      <w:r>
        <w:t>|  |      |         |             |                       |relevant questions |                 |              |       |</w:t>
      </w:r>
    </w:p>
    <w:p>
      <w:r>
        <w:t>|  |2     |Documents|Business     |By the end of the      |•  Preparing sample|•  Textbooks     |Certiﬁcate    |       |</w:t>
      </w:r>
    </w:p>
    <w:p>
      <w:r>
        <w:t>|  |      |used in  |documents    |lesson, the learner    |documents          |•  Sample        |Business      |       |</w:t>
      </w:r>
    </w:p>
    <w:p>
      <w:r>
        <w:t>|  |      |home     |             |should be able to:     |•  Analyzing       |documents        |Studies       |       |</w:t>
      </w:r>
    </w:p>
    <w:p>
      <w:r>
        <w:t>|  |      |trade    |             |•  describe the        |relevant sample    |                 |•  Student’s  |       |</w:t>
      </w:r>
    </w:p>
    <w:p>
      <w:r>
        <w:t>|  |      |         |             |documents used in home |documents          |                 |Book 1 pages  |       |</w:t>
      </w:r>
    </w:p>
    <w:p>
      <w:r>
        <w:t>|  |      |         |             |trade.                 |•  Asking and      |                 |131–140       |       |</w:t>
      </w:r>
    </w:p>
    <w:p>
      <w:r>
        <w:t>|  |      |         |             |•  prepare specimen of |answering relevant |                 |•  Teacher’s  |       |</w:t>
      </w:r>
    </w:p>
    <w:p>
      <w:r>
        <w:t>|  |      |         |             |each document  used in |questions          |                 |Book 1 page 65|       |</w:t>
      </w:r>
    </w:p>
    <w:p>
      <w:r>
        <w:t>|  |      |         |             |home trade.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|pg56-61       |       |</w:t>
      </w:r>
    </w:p>
    <w:p>
      <w:r>
        <w:t>|  |3     |Documents|Business     |By the end of the      |                   |•  Textbooks     |Certiﬁcate    |       |</w:t>
      </w:r>
    </w:p>
    <w:p>
      <w:r>
        <w:t>|  |      |used in  |documents    |lesson, the learner    |•  Preparing of    |•  Sample        |Business      |       |</w:t>
      </w:r>
    </w:p>
    <w:p>
      <w:r>
        <w:t>|  |      |home     |             |should be able to:     |specimen           |documents        |Studies       |       |</w:t>
      </w:r>
    </w:p>
    <w:p>
      <w:r>
        <w:t>|  |      |trade    |             |•  describe the        |•  Analyzing       |                 |•  Student’s  |       |</w:t>
      </w:r>
    </w:p>
    <w:p>
      <w:r>
        <w:t>|  |      |         |             |documents used in home |relevant           |                 |Book 1 pages  |       |</w:t>
      </w:r>
    </w:p>
    <w:p>
      <w:r>
        <w:t>|  |      |         |             |trade.                 |sample documents   |                 |131–140       |       |</w:t>
      </w:r>
    </w:p>
    <w:p>
      <w:r>
        <w:t>|  |      |         |             |•  prepare specimen of |•  Asking and      |                 |•  Teacher’s  |       |</w:t>
      </w:r>
    </w:p>
    <w:p>
      <w:r>
        <w:t>|  |      |         |             |each document  used in |answering          |                 |Book 1 page 65|       |</w:t>
      </w:r>
    </w:p>
    <w:p>
      <w:r>
        <w:t>|  |      |         |             |home trade.            |relevant questions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|pg61-62       |       |</w:t>
      </w:r>
    </w:p>
    <w:p>
      <w:r>
        <w:t>|WE|1     |         |Terms of     |                       |                   |•  Textbooks     |              |       |</w:t>
      </w:r>
    </w:p>
    <w:p>
      <w:r>
        <w:t>|EK|      |Terms and|payment      |By the end of the      |•  Discussion  on  |•  Sample        |Certiﬁcate    |       |</w:t>
      </w:r>
    </w:p>
    <w:p>
      <w:r>
        <w:t>|6 |      |means of |             |lesson, the learner    |the                |documents        |Business      |       |</w:t>
      </w:r>
    </w:p>
    <w:p>
      <w:r>
        <w:t>|  |      |payment  |             |should be able to      |various terms of   |                 |Studies       |       |</w:t>
      </w:r>
    </w:p>
    <w:p>
      <w:r>
        <w:t>|  |      |in home  |             |explain the terms of   |payment            |                 |•  Student’s  |       |</w:t>
      </w:r>
    </w:p>
    <w:p>
      <w:r>
        <w:t>|  |      |trade    |             |payment used in home   |•  Asking and      |                 |Book 1 pages  |       |</w:t>
      </w:r>
    </w:p>
    <w:p>
      <w:r>
        <w:t>|  |      |         |             |trade and the          |answering          |                 |142–150       |       |</w:t>
      </w:r>
    </w:p>
    <w:p>
      <w:r>
        <w:t>|  |      |         |             |circumstances under    |relevant questions |                 |•  Teacher’s  |       |</w:t>
      </w:r>
    </w:p>
    <w:p>
      <w:r>
        <w:t>|  |      |         |             |which they are used.   |                   |                 |Book 1 page 68|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|pg65-68       |       |</w:t>
      </w:r>
    </w:p>
    <w:p>
      <w:r>
        <w:t>|  |2     |         |Terms of     |                       |•  Discussion  on  |•  Textbooks     |              |       |</w:t>
      </w:r>
    </w:p>
    <w:p>
      <w:r>
        <w:t>|  |      |Terms and|payment      |By the end of the      |the                |•  Sample        |Cert B Stud   |       |</w:t>
      </w:r>
    </w:p>
    <w:p>
      <w:r>
        <w:t>|  |      |means of |             |lesson, the learner    |various terms of   |documents        |•  Student’s  |       |</w:t>
      </w:r>
    </w:p>
    <w:p>
      <w:r>
        <w:t>|  |      |payment  |             |should be able to      |payment            |                 |Book 1 pages  |       |</w:t>
      </w:r>
    </w:p>
    <w:p>
      <w:r>
        <w:t>|  |      |in home  |             |explain the terms of   |•  Asking and      |                 |142–150       |       |</w:t>
      </w:r>
    </w:p>
    <w:p>
      <w:r>
        <w:t>|  |      |trade    |             |payment used in home   |answering          |                 |•  Teacher’s  |       |</w:t>
      </w:r>
    </w:p>
    <w:p>
      <w:r>
        <w:t>|  |      |         |             |trade and the          |relevant questions |                 |Book 1 page   |       |</w:t>
      </w:r>
    </w:p>
    <w:p>
      <w:r>
        <w:t>|  |      |         |             |circumstances under    |                   |                 |68-  Inventor |       |</w:t>
      </w:r>
    </w:p>
    <w:p>
      <w:r>
        <w:t>|  |      |         |             |which they are used.   |                   |                 |Bk 1 student  |       |</w:t>
      </w:r>
    </w:p>
    <w:p>
      <w:r>
        <w:t>|  |      |         |             |                       |                   |                 |bk pg 86-90   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|pg70          |       |</w:t>
      </w:r>
    </w:p>
    <w:p/>
    <w:p>
      <w:r>
        <w:t>|  |      |         |             |                       |LEARNING/TEACHING  |LEARNING/TEACHING|              |       |</w:t>
      </w:r>
    </w:p>
    <w:p>
      <w:r>
        <w:t>|  |LESSON|TOPIC    |SUB-TOPIC    |OBJECTIVES             |ACTIVITIES         |RESOURCES        |REFERENCES    |REMARKS|</w:t>
      </w:r>
    </w:p>
    <w:p>
      <w:r>
        <w:t>|  |3     |Terms and|Means of     |By the end of the      |•  Examination of  |•  Textbooks     |Certiﬁcate    |       |</w:t>
      </w:r>
    </w:p>
    <w:p>
      <w:r>
        <w:t>|  |      |means of |payment      |lesson, the learner    |real means of      |•  Specimen      |Business      |       |</w:t>
      </w:r>
    </w:p>
    <w:p>
      <w:r>
        <w:t>|  |      |payment  |•  Cash      |should be able to:     |payments such as   |•  Resource      |Studies       |       |</w:t>
      </w:r>
    </w:p>
    <w:p>
      <w:r>
        <w:t>|  |      |in home  |•  Means of  |•  explain the uses of |currency and postal|person(s)        |•  Student’s  |       |</w:t>
      </w:r>
    </w:p>
    <w:p>
      <w:r>
        <w:t>|  |      |trade    |payment      |cash in home trade and |orders             |                 |Book 1 pages  |       |</w:t>
      </w:r>
    </w:p>
    <w:p>
      <w:r>
        <w:t>|  |      |         |provided by  |the circumstances in   |•  Discussion  on  |                 |150–153       |       |</w:t>
      </w:r>
    </w:p>
    <w:p>
      <w:r>
        <w:t>|  |      |         |the          |which it is used.      |the means of       |                 |•  Teacher’s  |       |</w:t>
      </w:r>
    </w:p>
    <w:p>
      <w:r>
        <w:t>|  |      |         |post office. |•  explain the means of|payment provided by|                 |Book 1 page 69|       |</w:t>
      </w:r>
    </w:p>
    <w:p>
      <w:r>
        <w:t>|  |      |         |             |payment provided by the|the post oﬃce      |                 |-  Inventor Bk|       |</w:t>
      </w:r>
    </w:p>
    <w:p>
      <w:r>
        <w:t>|  |      |         |             |post oﬃce              |•  Asking and      |                 |1 student  bk |       |</w:t>
      </w:r>
    </w:p>
    <w:p>
      <w:r>
        <w:t>|  |      |         |             |and the circumstances  |answering relevant |                 |pg 90-108     |       |</w:t>
      </w:r>
    </w:p>
    <w:p>
      <w:r>
        <w:t>|  |      |         |             |under which they are   |questions          |                 |Inventor Bk 1 |       |</w:t>
      </w:r>
    </w:p>
    <w:p>
      <w:r>
        <w:t>|  |      |         |             |used.                  |                   |                 |student  bk   |       |</w:t>
      </w:r>
    </w:p>
    <w:p>
      <w:r>
        <w:t>|  |      |         |             |                       |                   |                 |pg70          |       |</w:t>
      </w:r>
    </w:p>
    <w:p>
      <w:r>
        <w:t>|WE|1     |         |             |                       |                   |•  Textbooks     |              |       |</w:t>
      </w:r>
    </w:p>
    <w:p>
      <w:r>
        <w:t>|EK|      |Terms and|Means of     |By the end of the      |•  Examination of  |•  Specimen      |Certiﬁcate    |       |</w:t>
      </w:r>
    </w:p>
    <w:p>
      <w:r>
        <w:t>|7 |      |means of |payment      |lesson, the learner    |specimen such as   |•  Resource      |Business      |       |</w:t>
      </w:r>
    </w:p>
    <w:p>
      <w:r>
        <w:t>|  |      |payment  |provided by  |should be able to      |cheques, bank      |person(s)        |Studies       |       |</w:t>
      </w:r>
    </w:p>
    <w:p>
      <w:r>
        <w:t>|  |      |in home  |commercial   |explain the means of   |drafts and bills of|                 |•  Student’s  |       |</w:t>
      </w:r>
    </w:p>
    <w:p>
      <w:r>
        <w:t>|  |      |trade    |banks        |payment provided by    |exchange.          |                 |Book 1 pages  |       |</w:t>
      </w:r>
    </w:p>
    <w:p>
      <w:r>
        <w:t>|  |      |         |             |commercial banks and   |•  Discussion  on  |                 |153–160       |       |</w:t>
      </w:r>
    </w:p>
    <w:p>
      <w:r>
        <w:t>|  |      |         |             |the circumstances under|the means of       |                 |•  Teacher’s  |       |</w:t>
      </w:r>
    </w:p>
    <w:p>
      <w:r>
        <w:t>|  |      |         |             |which they are used.   |payment provided by|                 |Book 1 page   |       |</w:t>
      </w:r>
    </w:p>
    <w:p>
      <w:r>
        <w:t>|  |      |         |             |                       |commercial banks   |                 |69-  Inventor |       |</w:t>
      </w:r>
    </w:p>
    <w:p>
      <w:r>
        <w:t>|  |      |         |             |                       |                   |                 |Bk 1 pupil  bk|       |</w:t>
      </w:r>
    </w:p>
    <w:p>
      <w:r>
        <w:t>|  |      |         |             |                       |                   |                 |pg 100-108    |       |</w:t>
      </w:r>
    </w:p>
    <w:p>
      <w:r>
        <w:t>|  |      |         |             |By the end of the      |•  Exam writing    |•  Papers and    |•  Question   |       |</w:t>
      </w:r>
    </w:p>
    <w:p>
      <w:r>
        <w:t>|  |2-3   |Revision |Combined     |session,               |                   |pens             |papers        |       |</w:t>
      </w:r>
    </w:p>
    <w:p>
      <w:r>
        <w:t>|  |      |of topics|topics       |the learner should be  |                   |                 |• Marking     |       |</w:t>
      </w:r>
    </w:p>
    <w:p>
      <w:r>
        <w:t>|  |      |         |covered in   |able to                |                   |                 |scheme        |       |</w:t>
      </w:r>
    </w:p>
    <w:p>
      <w:r>
        <w:t>|  |      |         |Terms I–III  |eﬀectively answer the  |                   |                 |              |       |</w:t>
      </w:r>
    </w:p>
    <w:p>
      <w:r>
        <w:t>|  |      |         |             |questions              |                   |                 |              |       |</w:t>
      </w:r>
    </w:p>
    <w:p>
      <w:r>
        <w:t>|  |      |         |             |on all the topics      |                   |                 |              |       |</w:t>
      </w:r>
    </w:p>
    <w:p>
      <w:r>
        <w:t>|  |      |         |             |covered.               |                   |                 |              |       |</w:t>
      </w:r>
    </w:p>
    <w:p>
      <w:r>
        <w:t>|                                                                                                                      |</w:t>
      </w:r>
    </w:p>
    <w:p>
      <w:r>
        <w:t>|ALL EXAMS IN A TERM  TO TAKE MAXIMUM OF TWO WEEKS.                                                                    |</w:t>
      </w:r>
    </w:p>
    <w:p/>
    <w:p>
      <w:r>
        <w:t>-----------------------</w:t>
      </w:r>
    </w:p>
    <w:p/>
    <w:p>
      <w:r>
        <w:t>For use with Certiﬁcate Business Studies</w:t>
      </w:r>
    </w:p>
    <w:p/>
    <w:p>
      <w:r>
        <w:t>For use with Certiﬁcate Business Studies</w:t>
      </w:r>
    </w:p>
    <w:p/>
    <w:p>
      <w:r>
        <w:t>[pic]</w:t>
      </w:r>
    </w:p>
    <w:p/>
    <w:p>
      <w:r>
        <w:t>[pic]</w:t>
      </w:r>
    </w:p>
    <w:p/>
    <w:p>
      <w:r>
        <w:t>|  |      |         |             |                       |LEARNING/TEACHING  |LEARNING/TEACHING|              |       |</w:t>
      </w:r>
    </w:p>
    <w:p>
      <w:r>
        <w:t>|  |LESSON|TOPIC    |SUB-TOPIC    |OBJECTIVES             |ACTIVITIES         |RESOURCES        |REFERENCES    |REMARKS|</w:t>
      </w:r>
    </w:p>
    <w:p>
      <w:r>
        <w:t>|WE|2     | Business|Operating    |By the end of the      |•  Discussion  on  |•  Textbooks     |Certiﬁcate    |       |</w:t>
      </w:r>
    </w:p>
    <w:p>
      <w:r>
        <w:t>|EK|      |and its  |business     |lesson, the learner    |the various aspects|•  Resource      |bs            |       |</w:t>
      </w:r>
    </w:p>
    <w:p>
      <w:r>
        <w:t>|3 |      |environme|environment. |should be able to:     |of organizing      |person(s)        |•  Student’s  |       |</w:t>
      </w:r>
    </w:p>
    <w:p>
      <w:r>
        <w:t>|  |      |nt       |             |Explain the various    |• Explaining the   |•  Newspaper     |Book 1 pages  |       |</w:t>
      </w:r>
    </w:p>
    <w:p>
      <w:r>
        <w:t>|  |      |         |             |effects of operating   |importance of      |cuttings         |64–65         |       |</w:t>
      </w:r>
    </w:p>
    <w:p>
      <w:r>
        <w:t>|  |      |         |             |business environment.  |organizing         |•  Relevant case |•  Teacher’s  |       |</w:t>
      </w:r>
    </w:p>
    <w:p>
      <w:r>
        <w:t>|  |      |         |             |                       |                   |studies          |Book 1 page   |       |</w:t>
      </w:r>
    </w:p>
    <w:p>
      <w:r>
        <w:t>|  |      |         |             |                       |                   |                 |50-  Inventor |       |</w:t>
      </w:r>
    </w:p>
    <w:p>
      <w:r>
        <w:t>|  |      |         |             |                       |                   |                 |Bk 1 student  |       |</w:t>
      </w:r>
    </w:p>
    <w:p>
      <w:r>
        <w:t>|  |      |         |             |                       |                   |                 |bk pg 40-41   |       |</w:t>
      </w:r>
    </w:p>
    <w:p>
      <w:r>
        <w:t>|  |3     |         |Remote       |                       |                   |•  Textbooks     |              |       |</w:t>
      </w:r>
    </w:p>
    <w:p>
      <w:r>
        <w:t>|  |      |Business |business     |By the end of the      |•  Discussion  on  |•  Resource      |Certiﬁcate    |       |</w:t>
      </w:r>
    </w:p>
    <w:p>
      <w:r>
        <w:t>|  |      |and its  |environment. |lesson, the learner    |the various aspects|person(s)        |Business      |       |</w:t>
      </w:r>
    </w:p>
    <w:p>
      <w:r>
        <w:t>|  |      |environme|             |should be able to:     |of staﬃng          |•  Newspaper     |Studies       |       |</w:t>
      </w:r>
    </w:p>
    <w:p>
      <w:r>
        <w:t>|  |      |nt       |             |•explain some remote   |•  Explaining  the |cuttings         |•  Student’s  |       |</w:t>
      </w:r>
    </w:p>
    <w:p>
      <w:r>
        <w:t>|  |      |         |             |business environment.  |importance of      |•  Relevant case |Book 1 pages  |       |</w:t>
      </w:r>
    </w:p>
    <w:p>
      <w:r>
        <w:t>|  |      |         |             |                       |staﬃng             |studies          |65–67         |       |</w:t>
      </w:r>
    </w:p>
    <w:p>
      <w:r>
        <w:t>|  |      |         |             |                       |                   |                 |•  Teacher’s  |       |</w:t>
      </w:r>
    </w:p>
    <w:p>
      <w:r>
        <w:t>|  |      |         |             |                       |                   |                 |Book 1 page 50|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pg|       |</w:t>
      </w:r>
    </w:p>
    <w:p>
      <w:r>
        <w:t>|  |      |         |             |                       |                   |                 |41-42         |       |</w:t>
      </w:r>
    </w:p>
    <w:p>
      <w:r>
        <w:t>|WE|1     |         |Remote       |                       |                   |•  Textbooks     |              |       |</w:t>
      </w:r>
    </w:p>
    <w:p>
      <w:r>
        <w:t>|EK|      |Business |business     |By the end of the      |•  Discussion  on  |•  Resource      |Certiﬁcate    |       |</w:t>
      </w:r>
    </w:p>
    <w:p>
      <w:r>
        <w:t>|4 |      |and its  |environment. |lesson, the learner    |the various aspects|person(s)        |Business      |       |</w:t>
      </w:r>
    </w:p>
    <w:p>
      <w:r>
        <w:t>|  |      |environme|             |should be able to:     |of directing and   |•  Newspaper     |Studies       |       |</w:t>
      </w:r>
    </w:p>
    <w:p>
      <w:r>
        <w:t>|  |      |nt       |             |•  explain the other   |coordinating       |cuttings         |•  Student’s  |       |</w:t>
      </w:r>
    </w:p>
    <w:p>
      <w:r>
        <w:t>|  |      |         |             |remote business        |•  Explaining  the |•  Relevant case |Book 1 pages  |       |</w:t>
      </w:r>
    </w:p>
    <w:p>
      <w:r>
        <w:t>|  |      |         |             |environment.           |importance of      |studies          |67–68         |       |</w:t>
      </w:r>
    </w:p>
    <w:p>
      <w:r>
        <w:t>|  |      |         |             |                       |directing and      |                 |•  Teacher’s  |       |</w:t>
      </w:r>
    </w:p>
    <w:p>
      <w:r>
        <w:t>|  |      |         |             |                       |coordinating       |                 |Book 1 page 50|       |</w:t>
      </w:r>
    </w:p>
    <w:p>
      <w:r>
        <w:t>|  |      |         |             |                       |                   |                 |-  Inventor Bk|       |</w:t>
      </w:r>
    </w:p>
    <w:p>
      <w:r>
        <w:t>|  |      |         |             |                       |                   |                 |1 student  bk |       |</w:t>
      </w:r>
    </w:p>
    <w:p>
      <w:r>
        <w:t>|  |      |         |             |                       |                   |                 |pg 41-43      |       |</w:t>
      </w:r>
    </w:p>
    <w:p>
      <w:r>
        <w:t>|  |2     |Business |Social       |                       |                   |•  Textbooks     |Certiﬁcate    |       |</w:t>
      </w:r>
    </w:p>
    <w:p>
      <w:r>
        <w:t>|  |      |and its  |obligation of|By the end of the      |•  Discussion  on  |•  Resource      |Business      |       |</w:t>
      </w:r>
    </w:p>
    <w:p>
      <w:r>
        <w:t>|  |      |environme|the business.|lesson, the learner    |the various aspects|person(s)        |Studies       |       |</w:t>
      </w:r>
    </w:p>
    <w:p>
      <w:r>
        <w:t>|  |      |nt       |             |should be able to:     |of controlling     |•  Newspaper     |•  Student’s  |       |</w:t>
      </w:r>
    </w:p>
    <w:p>
      <w:r>
        <w:t>|  |      |         |             |Explain various social |• Explaining the   |cuttings         |Book 1 pages  |       |</w:t>
      </w:r>
    </w:p>
    <w:p>
      <w:r>
        <w:t>|  |      |         |             |responsibility of the  |importance of      |•  Relevant case |68–69         |       |</w:t>
      </w:r>
    </w:p>
    <w:p>
      <w:r>
        <w:t>|  |      |         |             |business.              |controlling        |studies          |•  Teacher’s  |       |</w:t>
      </w:r>
    </w:p>
    <w:p>
      <w:r>
        <w:t>|  |      |         |             |                       |                   |                 |Book 1 page 50|       |</w:t>
      </w:r>
    </w:p>
    <w:p>
      <w:r>
        <w:t>|  |      |         |             |                       |                   |                 |-  Inventor Bk|       |</w:t>
      </w:r>
    </w:p>
    <w:p>
      <w:r>
        <w:t>|  |      |         |             |                       |                   |                 |1 student  bk |       |</w:t>
      </w:r>
    </w:p>
    <w:p>
      <w:r>
        <w:t>|  |      |         |             |                       |                   |                 |pg43-44       |       |</w:t>
      </w:r>
    </w:p>
    <w:p>
      <w:r>
        <w:t>|  |      |Business |             |                       |                   |                 |Certiﬁcate    |       |</w:t>
      </w:r>
    </w:p>
    <w:p>
      <w:r>
        <w:t>|  |3     |and its  |Functions of |                       |                   |•  Textbooks     |Business      |       |</w:t>
      </w:r>
    </w:p>
    <w:p>
      <w:r>
        <w:t>|  |      |environme|an office.   |By the end of the      |•  Discussing      |•  Organizational|Studies       |       |</w:t>
      </w:r>
    </w:p>
    <w:p>
      <w:r>
        <w:t>|  |      |nt       |             |lesson, the learner    |relevant case      |charts showing   |•  Student’s  |       |</w:t>
      </w:r>
    </w:p>
    <w:p>
      <w:r>
        <w:t>|  |      |         |             |should be able to      |studies            |departments in an|Book 1 pages  |       |</w:t>
      </w:r>
    </w:p>
    <w:p>
      <w:r>
        <w:t>|  |      |         |             |explain the functions  |•  Explaining  the |organization     |69–72         |       |</w:t>
      </w:r>
    </w:p>
    <w:p>
      <w:r>
        <w:t>|  |      |         |             |of an office.          |functions of       |•  Relevant case |•  Teacher’s  |       |</w:t>
      </w:r>
    </w:p>
    <w:p>
      <w:r>
        <w:t>|  |      |         |             |                       |various departments|studies          |Book 1 page 50|       |</w:t>
      </w:r>
    </w:p>
    <w:p>
      <w:r>
        <w:t>|  |      |         |             |                       |in a business      |                 |              |       |</w:t>
      </w:r>
    </w:p>
    <w:p>
      <w:r>
        <w:t>|  |      |         |             |                       |organization       |                 |              |       |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|  |      |         |             |                       |LEARNING/TEACHING  |LEARNING/TEACHING|              |       |</w:t>
      </w:r>
    </w:p>
    <w:p>
      <w:r>
        <w:t>|  |LESSON|TOPIC    |SUB-TOPIC    |OBJECTIVES             |ACTIVITIES         |RESOURCES        |REFERENCES    |REMARKS|</w:t>
      </w:r>
    </w:p>
    <w:p>
      <w:r>
        <w:t>|WE|1     |The      |Location of  |By the end of the      |•  Discussing the  |•  Textbooks     |Certiﬁcate    |       |</w:t>
      </w:r>
    </w:p>
    <w:p>
      <w:r>
        <w:t>|EK|      |office   |an office.   |lesson, the learner    |role of management |•  Newspaper     |Business      |       |</w:t>
      </w:r>
    </w:p>
    <w:p>
      <w:r>
        <w:t>|5 |      |         |             |should be able to      |in the success of a|cuttings         |Studies       |       |</w:t>
      </w:r>
    </w:p>
    <w:p>
      <w:r>
        <w:t>|  |      |         |             |explain factors        |business           |•  Management    |•  Student’s  |       |</w:t>
      </w:r>
    </w:p>
    <w:p>
      <w:r>
        <w:t>|  |      |         |             |affecting location of  |                   |journals and     |Book 1 pages  |       |</w:t>
      </w:r>
    </w:p>
    <w:p>
      <w:r>
        <w:t>|  |      |         |             |an office.             |                   |magazines        |72–76         |       |</w:t>
      </w:r>
    </w:p>
    <w:p>
      <w:r>
        <w:t>|  |      |         |             |                       |                   |•  Resource      |•  Teacher’s  |       |</w:t>
      </w:r>
    </w:p>
    <w:p>
      <w:r>
        <w:t>|  |      |         |             |                       |                   |person(s)        |Book 1 page   |       |</w:t>
      </w:r>
    </w:p>
    <w:p>
      <w:r>
        <w:t>|  |      |         |             |                       |                   |                 |50-  Inventor |       |</w:t>
      </w:r>
    </w:p>
    <w:p>
      <w:r>
        <w:t>|  |      |         |             |                       |                   |                 |Bk 1 student  |       |</w:t>
      </w:r>
    </w:p>
    <w:p>
      <w:r>
        <w:t>|  |      |         |             |                       |                   |                 |bk pg 1-4     |       |</w:t>
      </w:r>
    </w:p>
    <w:p>
      <w:r>
        <w:t>|  |2     |The      |Office       |By the end of the      |•  Observing       |•  Textbooks     |Certiﬁcate    |       |</w:t>
      </w:r>
    </w:p>
    <w:p>
      <w:r>
        <w:t>|  |      |office   |layout-factor|lesson, the learner    |pictures and       |•  Photographs   |Business      |       |</w:t>
      </w:r>
    </w:p>
    <w:p>
      <w:r>
        <w:t>|  |      |         |s.           |should be able to      |photographs        |and              |Studies       |       |</w:t>
      </w:r>
    </w:p>
    <w:p>
      <w:r>
        <w:t>|  |      |         |             |explain factors  to    |•  Reading         |pictures         |•  Student’s  |       |</w:t>
      </w:r>
    </w:p>
    <w:p>
      <w:r>
        <w:t>|  |      |         |             |consider when choosing |newspaper cuttings |•  Realia        |Book 1 pages  |       |</w:t>
      </w:r>
    </w:p>
    <w:p>
      <w:r>
        <w:t>|  |      |         |             |an office layout.      |•  Visit to        |•  Newspaper     |76–78         |       |</w:t>
      </w:r>
    </w:p>
    <w:p>
      <w:r>
        <w:t>|  |      |         |             |                       |relevant business  |cuttings         |•  Teacher’s  |       |</w:t>
      </w:r>
    </w:p>
    <w:p>
      <w:r>
        <w:t>|  |      |         |             |                       |environment        |•  Relevant      |Book 1 page   |       |</w:t>
      </w:r>
    </w:p>
    <w:p>
      <w:r>
        <w:t>|  |      |         |             |                       |•  Listening to    |business         |51-  Inventor |       |</w:t>
      </w:r>
    </w:p>
    <w:p>
      <w:r>
        <w:t>|  |      |         |             |                       |resource person(s) |environments     |Bk 1 student  |       |</w:t>
      </w:r>
    </w:p>
    <w:p>
      <w:r>
        <w:t>|  |      |         |             |                       |                   |•  Resource      |bk pg 44-46   |       |</w:t>
      </w:r>
    </w:p>
    <w:p>
      <w:r>
        <w:t>|  |      |         |             |                       |                   |person(s)        |              |       |</w:t>
      </w:r>
    </w:p>
    <w:p>
      <w:r>
        <w:t>|WE|3     |The      |Open office  |                       |•  Discussing      |•  Resource      |Certiﬁcate    |       |</w:t>
      </w:r>
    </w:p>
    <w:p>
      <w:r>
        <w:t>|EK|      |office   |layout.      |By the end of the      |relevant case      |person(s)        |Business      |       |</w:t>
      </w:r>
    </w:p>
    <w:p>
      <w:r>
        <w:t>|6 |      |         |             |lesson, the learner    |studies            |•  Charts        |Studies       |       |</w:t>
      </w:r>
    </w:p>
    <w:p>
      <w:r>
        <w:t>|  |      |         |             |should be able to      |•  Visit to        |•  Relevant      |•  Student’s  |       |</w:t>
      </w:r>
    </w:p>
    <w:p>
      <w:r>
        <w:t>|  |      |         |             |explain Open office    |relevant business  |newspaper        |Book 1 pages  |       |</w:t>
      </w:r>
    </w:p>
    <w:p>
      <w:r>
        <w:t>|  |      |         |             |layout.                |environment        |cuttings         |79–83         |       |</w:t>
      </w:r>
    </w:p>
    <w:p>
      <w:r>
        <w:t>|  |      |         |             |                       |•  Talk from       |•  Relevant case |•  Teacher’s  |       |</w:t>
      </w:r>
    </w:p>
    <w:p>
      <w:r>
        <w:t>|  |      |         |             |                       |resource person(s) |studies          |Book 1 page   |       |</w:t>
      </w:r>
    </w:p>
    <w:p>
      <w:r>
        <w:t>|  |      |         |             |                       |                   |•  Diagrams,     |51-  Inventor |       |</w:t>
      </w:r>
    </w:p>
    <w:p>
      <w:r>
        <w:t>|  |      |         |             |                       |                   |pictures         |Bk 1 student  |       |</w:t>
      </w:r>
    </w:p>
    <w:p>
      <w:r>
        <w:t>|  |      |         |             |                       |                   |and photographs  |bk pg 44-46   |       |</w:t>
      </w:r>
    </w:p>
    <w:p>
      <w:r>
        <w:t>|  |1     |The      |Partition    |                       |•  Discussions on  |•  Textbooks     |Certiﬁcate    |       |</w:t>
      </w:r>
    </w:p>
    <w:p>
      <w:r>
        <w:t>|  |      |office   |office       |By the end of the      |various emerging   |•  Newspaper     |Business      |       |</w:t>
      </w:r>
    </w:p>
    <w:p>
      <w:r>
        <w:t>|  |      |         |layout.      |lesson, the learner    |issues             |cuttings         |Studies       |       |</w:t>
      </w:r>
    </w:p>
    <w:p>
      <w:r>
        <w:t>|  |      |         |             |should be able to      |and practices in   |•  Photographs   |•  Student’s  |       |</w:t>
      </w:r>
    </w:p>
    <w:p>
      <w:r>
        <w:t>|  |      |         |             |Discuss partitioned    |the management of a|and              |Book 1 pages  |       |</w:t>
      </w:r>
    </w:p>
    <w:p>
      <w:r>
        <w:t>|  |      |         |             |office layout.         |business           |pictures         |83–85         |       |</w:t>
      </w:r>
    </w:p>
    <w:p>
      <w:r>
        <w:t>|  |      |         |             |                       |•  Reading         |                 |•  Teachers’  |       |</w:t>
      </w:r>
    </w:p>
    <w:p>
      <w:r>
        <w:t>|  |      |         |             |                       |newspaper cuttings |                 |Book 1 page 51|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|pg44-46       |       |</w:t>
      </w:r>
    </w:p>
    <w:p>
      <w:r>
        <w:t>|  |2     |The oﬃce |Office       |                       |•  Discussing the  |•  Textbooks     |Certiﬁcate    |       |</w:t>
      </w:r>
    </w:p>
    <w:p>
      <w:r>
        <w:t>|  |      |         |equipments-Co|By the end of the      |functions of an    |•  Photographs   |Business      |       |</w:t>
      </w:r>
    </w:p>
    <w:p>
      <w:r>
        <w:t>|  |      |         |mmunication. |lesson, the learner    |oﬃce               |and              |Studies       |       |</w:t>
      </w:r>
    </w:p>
    <w:p>
      <w:r>
        <w:t>|  |      |         |             |should be able to:     |•  Visit to        |pictures         |•  Student’s  |       |</w:t>
      </w:r>
    </w:p>
    <w:p>
      <w:r>
        <w:t>|  |      |         |             |• explain some         |relevant oﬃce      |•  Relevant oﬃce |Book 1 pages  |       |</w:t>
      </w:r>
    </w:p>
    <w:p>
      <w:r>
        <w:t>|  |      |         |             |communication          |environment        |environment      |87–88         |       |</w:t>
      </w:r>
    </w:p>
    <w:p>
      <w:r>
        <w:t>|  |      |         |             |equipments.            |•  Observing and   |                 |•  Teacher’s  |       |</w:t>
      </w:r>
    </w:p>
    <w:p>
      <w:r>
        <w:t>|  |      |         |             |                       |analyzing          |                 |Book 1 pages  |       |</w:t>
      </w:r>
    </w:p>
    <w:p>
      <w:r>
        <w:t>|  |      |         |             |                       |photographs and    |                 |55–56 Inventor|       |</w:t>
      </w:r>
    </w:p>
    <w:p>
      <w:r>
        <w:t>|  |      |         |             |                       |pictures           |                 |Bk 1 student  |       |</w:t>
      </w:r>
    </w:p>
    <w:p>
      <w:r>
        <w:t>|  |      |         |             |                       |                   |                 |bk pg44-46    |       |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|  |      |         |             |                       |LEARNING/TEACHING  |LEARNING/TEACHING|              |       |</w:t>
      </w:r>
    </w:p>
    <w:p>
      <w:r>
        <w:t>|  |LESSON|TOPIC    |SUB-TOPIC    |OBJECTIVES             |ACTIVITIES         |RESOURCES        |REFERENCES    |REMARKS|</w:t>
      </w:r>
    </w:p>
    <w:p>
      <w:r>
        <w:t>|  |3     |The oﬃce |Communication|By the end of the      |•  Observing and   |•  Textbooks     |Certiﬁcate    |       |</w:t>
      </w:r>
    </w:p>
    <w:p>
      <w:r>
        <w:t>|  |      |         |equipments.  |lesson, the learner    |analyzing various  |•  Oﬃce plans    |Business      |       |</w:t>
      </w:r>
    </w:p>
    <w:p>
      <w:r>
        <w:t>|  |      |         |             |should be able to:     |oﬃce plans         |•  Photographs   |Studies       |       |</w:t>
      </w:r>
    </w:p>
    <w:p>
      <w:r>
        <w:t>|  |      |         |             |• explain other        |•  Visit to        |and              |•  Student’s  |       |</w:t>
      </w:r>
    </w:p>
    <w:p>
      <w:r>
        <w:t>|  |      |         |             |communication equipment|relevant oﬃce      |pictures         |Book 1 pages  |       |</w:t>
      </w:r>
    </w:p>
    <w:p>
      <w:r>
        <w:t>|  |      |         |             |in an oﬃce.            |environment        |•  Relevant case |88–89         |       |</w:t>
      </w:r>
    </w:p>
    <w:p>
      <w:r>
        <w:t>|  |      |         |             |                       |•  Asking and      |studies          |•  Teacher’s  |       |</w:t>
      </w:r>
    </w:p>
    <w:p>
      <w:r>
        <w:t>|  |      |         |             |                       |answering          |                 |Book 1 page 56|       |</w:t>
      </w:r>
    </w:p>
    <w:p>
      <w:r>
        <w:t>|  |1     |The oﬃce |Corresponding|By the end of the      |                   |•  Textbooks     |              |       |</w:t>
      </w:r>
    </w:p>
    <w:p>
      <w:r>
        <w:t>|WE|      |         |machines.    |lesson,                |•  Discussion  on  |•  Realia        |Certiﬁcate    |       |</w:t>
      </w:r>
    </w:p>
    <w:p>
      <w:r>
        <w:t>|EK|      |         |             |the learner should be  |the use of various |•  Photographs   |Business      |       |</w:t>
      </w:r>
    </w:p>
    <w:p>
      <w:r>
        <w:t>|7 |      |         |             |able to                |oﬃce equipment     |and              |Studies       |       |</w:t>
      </w:r>
    </w:p>
    <w:p>
      <w:r>
        <w:t>|  |      |         |             |discuss the uses of    |•  Visit to        |pictures         |•  Student’s  |       |</w:t>
      </w:r>
    </w:p>
    <w:p>
      <w:r>
        <w:t>|  |      |         |             |various corresponding  |relevant oﬃce      |•  Relevant oﬃce |Book 1 pages  |       |</w:t>
      </w:r>
    </w:p>
    <w:p>
      <w:r>
        <w:t>|  |      |         |             |oﬃce                   |environment        |environment      |92–99         |       |</w:t>
      </w:r>
    </w:p>
    <w:p>
      <w:r>
        <w:t>|  |      |         |             |equipment.             |•  Asking and      |                 |•  Teacher’s  |       |</w:t>
      </w:r>
    </w:p>
    <w:p>
      <w:r>
        <w:t>|  |      |         |             |                       |answering relevant |                 |Book 1 page 56|       |</w:t>
      </w:r>
    </w:p>
    <w:p>
      <w:r>
        <w:t>|  |      |         |             |                       |questions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|pg44-46       |       |</w:t>
      </w:r>
    </w:p>
    <w:p>
      <w:r>
        <w:t>|  |2     |The oﬃce |             |                       |                   |•  Textbooks     |Certiﬁcate    |       |</w:t>
      </w:r>
    </w:p>
    <w:p>
      <w:r>
        <w:t>|  |      |         |Mail room    |By the end of the      |•  Discussion  on  |•  Relevant oﬃce |Business      |       |</w:t>
      </w:r>
    </w:p>
    <w:p>
      <w:r>
        <w:t>|  |      |         |equipments.  |lesson, the learner    |the factors        |environment      |Studies       |       |</w:t>
      </w:r>
    </w:p>
    <w:p>
      <w:r>
        <w:t>|  |      |         |             |should be able to      |inﬂuencing the     |•  Resource      |•  Student’s  |       |</w:t>
      </w:r>
    </w:p>
    <w:p>
      <w:r>
        <w:t>|  |      |         |             |explain some mail room |choice of oﬃce     |person(s)        |Book 1 pages  |       |</w:t>
      </w:r>
    </w:p>
    <w:p>
      <w:r>
        <w:t>|  |      |         |             |equipments.            |equipment          |                 |99–100        |       |</w:t>
      </w:r>
    </w:p>
    <w:p>
      <w:r>
        <w:t>|  |      |         |             |                       |                   |                 |•  Teacher’s  |       |</w:t>
      </w:r>
    </w:p>
    <w:p>
      <w:r>
        <w:t>|  |      |         |             |                       |                   |                 |Book 1 page 56|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|pg44-46       |       |</w:t>
      </w:r>
    </w:p>
    <w:p>
      <w:r>
        <w:t>|  |3     |The oﬃce |             |                       |                   |•  Textbooks     |              |       |</w:t>
      </w:r>
    </w:p>
    <w:p>
      <w:r>
        <w:t>|  |      |         |Mail room    |By the end of the      |•  Visit to a      |•  Relevant oﬃce |Certiﬁcate    |       |</w:t>
      </w:r>
    </w:p>
    <w:p>
      <w:r>
        <w:t>|  |      |         |equipments.  |lesson, the learner    |relevant oﬃce      |environment      |Business      |       |</w:t>
      </w:r>
    </w:p>
    <w:p>
      <w:r>
        <w:t>|  |      |         |             |should be able to:     |environment        |•  Resource      |Studies       |       |</w:t>
      </w:r>
    </w:p>
    <w:p>
      <w:r>
        <w:t>|  |      |         |             |•  discuss various mail|•  Listening to    |person(s)        |•  Student’s  |       |</w:t>
      </w:r>
    </w:p>
    <w:p>
      <w:r>
        <w:t>|  |      |         |             |room equipments.       |resource person(s) |                 |Book 1 pages  |       |</w:t>
      </w:r>
    </w:p>
    <w:p>
      <w:r>
        <w:t>|  |      |         |             |                       |•  Asking and      |                 |100–102       |       |</w:t>
      </w:r>
    </w:p>
    <w:p>
      <w:r>
        <w:t>|  |      |         |             |                       |answering questions|                 |•  Teacher’s  |       |</w:t>
      </w:r>
    </w:p>
    <w:p>
      <w:r>
        <w:t>|  |      |         |             |                       |                   |                 |Book 1 page 56|       |</w:t>
      </w:r>
    </w:p>
    <w:p>
      <w:r>
        <w:t>|  |      |         |             |                       |                   |                 |Inventor Bk 1 |       |</w:t>
      </w:r>
    </w:p>
    <w:p>
      <w:r>
        <w:t>|  |      |         |             |                       |                   |                 |student  bk   |       |</w:t>
      </w:r>
    </w:p>
    <w:p>
      <w:r>
        <w:t>|  |      |         |             |                       |                   |                 |pg44-46       |       |</w:t>
      </w:r>
    </w:p>
    <w:p>
      <w:r>
        <w:t>|WE|1     |The oﬃce |Accounting   |By the end of the      |•  Visit to a      |•  Resource      |Certiﬁcate    |       |</w:t>
      </w:r>
    </w:p>
    <w:p>
      <w:r>
        <w:t>|EK|      |         |Machines     |lesson, the learner    |relevant oﬃce      |person(s)        |Business      |       |</w:t>
      </w:r>
    </w:p>
    <w:p>
      <w:r>
        <w:t>|8 |      |         |             |should be able to:     |environment        |•  Relevant oﬃce |Studies       |       |</w:t>
      </w:r>
    </w:p>
    <w:p>
      <w:r>
        <w:t>|  |      |         |             |• discuss  various     |•  Listening to    |environment      |•  Student’s  |       |</w:t>
      </w:r>
    </w:p>
    <w:p>
      <w:r>
        <w:t>|  |      |         |             |accounting machines.   |resource person(s) |•  Textbooks     |Book 1 pages  |       |</w:t>
      </w:r>
    </w:p>
    <w:p>
      <w:r>
        <w:t>|  |      |         |             |                       |•  Discussing the  |                 |103–105       |       |</w:t>
      </w:r>
    </w:p>
    <w:p>
      <w:r>
        <w:t>|  |      |         |             |                       |emerging trends in |                 |•  Teacher’s  |       |</w:t>
      </w:r>
    </w:p>
    <w:p>
      <w:r>
        <w:t>|  |      |         |             |                       |oﬃce management    |                 |Book 1 pages  |       |</w:t>
      </w:r>
    </w:p>
    <w:p>
      <w:r>
        <w:t>|  |      |         |             |                       |•  Asking and      |                 |56–57         |       |</w:t>
      </w:r>
    </w:p>
    <w:p>
      <w:r>
        <w:t>|  |      |         |             |                       |answering relevant |                 |-  Inventor Bk|       |</w:t>
      </w:r>
    </w:p>
    <w:p>
      <w:r>
        <w:t>|  |      |         |             |                       |questions          |                 |1 student  bk |       |</w:t>
      </w:r>
    </w:p>
    <w:p>
      <w:r>
        <w:t>|  |      |         |             |                       |                   |                 |pg 1-4        |       |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[pic]</w:t>
      </w:r>
    </w:p>
    <w:p/>
    <w:p>
      <w:r>
        <w:t>-----------------------</w:t>
      </w:r>
    </w:p>
    <w:p/>
    <w:p>
      <w:r>
        <w:t>Business Studies Form 1</w:t>
      </w:r>
    </w:p>
    <w:p>
      <w:r>
        <w:t>Schemes of Work</w:t>
      </w:r>
    </w:p>
    <w:p>
      <w:r>
        <w:t>Term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