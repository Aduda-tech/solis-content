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mes Form 4 Term one two and three Download Milestone Gateway Evolving </w:t>
      </w:r>
    </w:p>
    <w:p>
      <w:r>
        <w:t>HISTORY SCHEMES OF WORK</w:t>
      </w:r>
    </w:p>
    <w:p/>
    <w:p>
      <w:r>
        <w:t>FORM FOUR</w:t>
      </w:r>
    </w:p>
    <w:p/>
    <w:p>
      <w:r>
        <w:t>TERM I</w:t>
      </w:r>
    </w:p>
    <w:p/>
    <w:p>
      <w:r>
        <w:t>REFERENCES:</w:t>
      </w:r>
    </w:p>
    <w:p/>
    <w:p>
      <w:r>
        <w:t>1. KLB</w:t>
      </w:r>
    </w:p>
    <w:p>
      <w:r>
        <w:t>2. The Evolving World</w:t>
      </w:r>
    </w:p>
    <w:p>
      <w:r>
        <w:t>3. Milestone in History</w:t>
      </w:r>
    </w:p>
    <w:p>
      <w:r>
        <w:t>4. Gateway</w:t>
      </w:r>
    </w:p>
    <w:p>
      <w:r>
        <w:t>5. KIE</w:t>
      </w:r>
    </w:p>
    <w:p/>
    <w:p>
      <w:r>
        <w:t>|WK |LSN |TOPIC                                                                                               |SUB-TOPIC|</w:t>
      </w:r>
    </w:p>
    <w:p>
      <w:r>
        <w:t>|2  |1   |The formation structure and functions of the government of Kenya                                    |The      |</w:t>
      </w:r>
    </w:p>
    <w:p>
      <w:r>
        <w:t>|   |    |                                                                                                    |challenge|</w:t>
      </w:r>
    </w:p>
    <w:p>
      <w:r>
        <w:t>|   |    |                                                                                                    |s facing |</w:t>
      </w:r>
    </w:p>
    <w:p>
      <w:r>
        <w:t>|   |    |                                                                                                    |the      |</w:t>
      </w:r>
    </w:p>
    <w:p>
      <w:r>
        <w:t>|   |    |                                                                                                    |police   |</w:t>
      </w:r>
    </w:p>
    <w:p>
      <w:r>
        <w:t>|   |    |                                                                                                    |departmen|</w:t>
      </w:r>
    </w:p>
    <w:p>
      <w:r>
        <w:t>|   |    |                                                                                                    |ts       |</w:t>
      </w:r>
    </w:p>
    <w:p/>
    <w:p>
      <w:r>
        <w:t>HISTORY SCHEMES OF WORK</w:t>
      </w:r>
    </w:p>
    <w:p/>
    <w:p>
      <w:r>
        <w:t>FORM FOUR</w:t>
      </w:r>
    </w:p>
    <w:p/>
    <w:p>
      <w:r>
        <w:t>TERM II</w:t>
      </w:r>
    </w:p>
    <w:p/>
    <w:p>
      <w:r>
        <w:t>REFERENCES:</w:t>
      </w:r>
    </w:p>
    <w:p/>
    <w:p>
      <w:r>
        <w:t>1. KLB</w:t>
      </w:r>
    </w:p>
    <w:p>
      <w:r>
        <w:t>2. The Evolving World</w:t>
      </w:r>
    </w:p>
    <w:p>
      <w:r>
        <w:t>3. Milestone in History</w:t>
      </w:r>
    </w:p>
    <w:p>
      <w:r>
        <w:t>4. Gateway</w:t>
      </w:r>
    </w:p>
    <w:p>
      <w:r>
        <w:t>5. KIE</w:t>
      </w:r>
    </w:p>
    <w:p/>
    <w:p>
      <w:r>
        <w:t>|WK |LSN |TOPIC                                                                                               |SUB-TOPI|</w:t>
      </w:r>
    </w:p>
    <w:p>
      <w:r>
        <w:t>|   |    |                                                                                                    |C       |</w:t>
      </w:r>
    </w:p>
    <w:p/>
    <w:p>
      <w:r>
        <w:t>HISTORY SCHEMES OF WORK</w:t>
      </w:r>
    </w:p>
    <w:p/>
    <w:p>
      <w:r>
        <w:t>FORM FOUR</w:t>
      </w:r>
    </w:p>
    <w:p/>
    <w:p>
      <w:r>
        <w:t>TERM III</w:t>
      </w:r>
    </w:p>
    <w:p/>
    <w:p>
      <w:r>
        <w:t>REFERENCES:</w:t>
      </w:r>
    </w:p>
    <w:p/>
    <w:p>
      <w:r>
        <w:t>1. KLB</w:t>
      </w:r>
    </w:p>
    <w:p>
      <w:r>
        <w:t>2. The Evolving World</w:t>
      </w:r>
    </w:p>
    <w:p>
      <w:r>
        <w:t>3. Milestone in History</w:t>
      </w:r>
    </w:p>
    <w:p>
      <w:r>
        <w:t>4. Gateway</w:t>
      </w:r>
    </w:p>
    <w:p>
      <w:r>
        <w:t>5. KIE</w:t>
      </w:r>
    </w:p>
    <w:p/>
    <w:p>
      <w:r>
        <w:t>|WK |LSN |TOPIC                                                                                               |SUB-TOPIC|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