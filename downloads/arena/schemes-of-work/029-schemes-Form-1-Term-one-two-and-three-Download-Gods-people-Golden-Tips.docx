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schemes Form 1 Term one two and three Download Gods people Golden Tips</w:t>
      </w:r>
    </w:p>
    <w:p>
      <w:r>
        <w:t>C.R.E. SCHEMES OF WORK</w:t>
      </w:r>
    </w:p>
    <w:p>
      <w:r>
        <w:t>FORM ONE</w:t>
      </w:r>
    </w:p>
    <w:p>
      <w:r>
        <w:t>TERM I</w:t>
      </w:r>
    </w:p>
    <w:p>
      <w:r>
        <w:t>REFERENCES:</w:t>
      </w:r>
    </w:p>
    <w:p>
      <w:r>
        <w:t>Golden Tips</w:t>
      </w:r>
    </w:p>
    <w:p>
      <w:r>
        <w:t>s People</w:t>
      </w:r>
    </w:p>
    <w:p>
      <w:r>
        <w:t>Oxford</w:t>
      </w:r>
    </w:p>
    <w:p>
      <w:r>
        <w:t>TOPIC/S-TOPIC</w:t>
      </w:r>
    </w:p>
    <w:p>
      <w:r>
        <w:t>OBJECTIVES</w:t>
      </w:r>
    </w:p>
    <w:p>
      <w:r>
        <w:t>L/ACTIVITIES</w:t>
      </w:r>
    </w:p>
    <w:p>
      <w:r>
        <w:t>L/T AIDS</w:t>
      </w:r>
    </w:p>
    <w:p>
      <w:r>
        <w:t>REFERENCE</w:t>
      </w:r>
    </w:p>
    <w:p>
      <w:r>
        <w:t>REMARKS</w:t>
      </w:r>
    </w:p>
    <w:p>
      <w:r>
        <w:t>Introduction to CRE</w:t>
      </w:r>
    </w:p>
    <w:p>
      <w:r>
        <w:t>Definition</w:t>
      </w:r>
    </w:p>
    <w:p>
      <w:r>
        <w:t>Reasons for studying CRE</w:t>
      </w:r>
    </w:p>
    <w:p>
      <w:r>
        <w:t>By the end of the lesson, the learner</w:t>
      </w:r>
    </w:p>
    <w:p>
      <w:r>
        <w:t>should be able to:-</w:t>
      </w:r>
    </w:p>
    <w:p>
      <w:r>
        <w:t>Define CRE</w:t>
      </w:r>
    </w:p>
    <w:p>
      <w:r>
        <w:t>Explain the reasons for studying CRE</w:t>
      </w:r>
    </w:p>
    <w:p>
      <w:r>
        <w:t>Question and answer</w:t>
      </w:r>
    </w:p>
    <w:p>
      <w:r>
        <w:t>Note taking</w:t>
      </w:r>
    </w:p>
    <w:p>
      <w:r>
        <w:t>Lesson notes</w:t>
      </w:r>
    </w:p>
    <w:p>
      <w:r>
        <w:t>KLB Pg 1-5</w:t>
      </w:r>
    </w:p>
    <w:p>
      <w:r>
        <w:t>s Pple Pg 1-2</w:t>
      </w:r>
    </w:p>
    <w:p>
      <w:r>
        <w:t>Golden Tips Pg 2</w:t>
      </w:r>
    </w:p>
    <w:p>
      <w:r>
        <w:t>The Bible as God</w:t>
      </w:r>
    </w:p>
    <w:p>
      <w:r>
        <w:t>s word</w:t>
      </w:r>
    </w:p>
    <w:p>
      <w:r>
        <w:t>Human authors</w:t>
      </w:r>
    </w:p>
    <w:p>
      <w:r>
        <w:t>By the end of the lesson, the learner</w:t>
      </w:r>
    </w:p>
    <w:p>
      <w:r>
        <w:t>should be able to:-</w:t>
      </w:r>
    </w:p>
    <w:p>
      <w:r>
        <w:t>Explain why the Bible is the word of God</w:t>
      </w:r>
    </w:p>
    <w:p>
      <w:r>
        <w:t>Identify human authors</w:t>
      </w:r>
    </w:p>
    <w:p>
      <w:r>
        <w:t>Question and answer</w:t>
      </w:r>
    </w:p>
    <w:p>
      <w:r>
        <w:t>Note taking</w:t>
      </w:r>
    </w:p>
    <w:p>
      <w:r>
        <w:t>Discussion</w:t>
      </w:r>
    </w:p>
    <w:p>
      <w:r>
        <w:t>Lesson notes</w:t>
      </w:r>
    </w:p>
    <w:p>
      <w:r>
        <w:t>textbooks</w:t>
      </w:r>
    </w:p>
    <w:p>
      <w:r>
        <w:t>KLB Pg 5-6</w:t>
      </w:r>
    </w:p>
    <w:p>
      <w:r>
        <w:t>s Pple Pg 3-4</w:t>
      </w:r>
    </w:p>
    <w:p>
      <w:r>
        <w:t>Golden Tips Pg 2</w:t>
      </w:r>
    </w:p>
    <w:p>
      <w:r>
        <w:t>The Bible as a library of books</w:t>
      </w:r>
    </w:p>
    <w:p>
      <w:r>
        <w:t>By the end of the lesson, the learner</w:t>
      </w:r>
    </w:p>
    <w:p>
      <w:r>
        <w:t>should be able to:-</w:t>
      </w:r>
    </w:p>
    <w:p>
      <w:r>
        <w:t>Explain how the Bible is a library of books</w:t>
      </w:r>
    </w:p>
    <w:p>
      <w:r>
        <w:t>Question and answer</w:t>
      </w:r>
    </w:p>
    <w:p>
      <w:r>
        <w:t>Discussion</w:t>
      </w:r>
    </w:p>
    <w:p>
      <w:r>
        <w:t>Lesson notes</w:t>
      </w:r>
    </w:p>
    <w:p>
      <w:r>
        <w:t>Textbooks</w:t>
      </w:r>
    </w:p>
    <w:p>
      <w:r>
        <w:t>KLB Pg 7-8</w:t>
      </w:r>
    </w:p>
    <w:p>
      <w:r>
        <w:t>s Pple Pg 3</w:t>
      </w:r>
    </w:p>
    <w:p>
      <w:r>
        <w:t>Golden Tips Pg 2</w:t>
      </w:r>
    </w:p>
    <w:p>
      <w:r>
        <w:t>Literary forms</w:t>
      </w:r>
    </w:p>
    <w:p>
      <w:r>
        <w:t>Major divisions</w:t>
      </w:r>
    </w:p>
    <w:p>
      <w:r>
        <w:t>By the end of the lesson, the learner</w:t>
      </w:r>
    </w:p>
    <w:p>
      <w:r>
        <w:t>should be able to:-</w:t>
      </w:r>
    </w:p>
    <w:p>
      <w:r>
        <w:t>Identify the literary forms used to write the Bible</w:t>
      </w:r>
    </w:p>
    <w:p>
      <w:r>
        <w:t>Mention with example major divisions</w:t>
      </w:r>
    </w:p>
    <w:p>
      <w:r>
        <w:t>Question and answer</w:t>
      </w:r>
    </w:p>
    <w:p>
      <w:r>
        <w:t>Discussion</w:t>
      </w:r>
    </w:p>
    <w:p>
      <w:r>
        <w:t>Illustration</w:t>
      </w:r>
    </w:p>
    <w:p>
      <w:r>
        <w:t>Lesson notes</w:t>
      </w:r>
    </w:p>
    <w:p>
      <w:r>
        <w:t>KLB Pg 6-7</w:t>
      </w:r>
    </w:p>
    <w:p>
      <w:r>
        <w:t>s Pple Pg 2-3</w:t>
      </w:r>
    </w:p>
    <w:p>
      <w:r>
        <w:t>Golden Tips Pg 4-5</w:t>
      </w:r>
    </w:p>
    <w:p>
      <w:r>
        <w:t>Translations of the Bible</w:t>
      </w:r>
    </w:p>
    <w:p>
      <w:r>
        <w:t>Versions of the Bible</w:t>
      </w:r>
    </w:p>
    <w:p>
      <w:r>
        <w:t>By the end of the lesson, the learner</w:t>
      </w:r>
    </w:p>
    <w:p>
      <w:r>
        <w:t>should be able to:-</w:t>
      </w:r>
    </w:p>
    <w:p>
      <w:r>
        <w:t>Explain Bible translations</w:t>
      </w:r>
    </w:p>
    <w:p>
      <w:r>
        <w:t>Identify Bible versions</w:t>
      </w:r>
    </w:p>
    <w:p>
      <w:r>
        <w:t>Question and answer</w:t>
      </w:r>
    </w:p>
    <w:p>
      <w:r>
        <w:t>Discussion</w:t>
      </w:r>
    </w:p>
    <w:p>
      <w:r>
        <w:t>Bible versions</w:t>
      </w:r>
    </w:p>
    <w:p>
      <w:r>
        <w:t>Lesson notes</w:t>
      </w:r>
    </w:p>
    <w:p>
      <w:r>
        <w:t>Black wall</w:t>
      </w:r>
    </w:p>
    <w:p>
      <w:r>
        <w:t>KLB Pg 12-14</w:t>
      </w:r>
    </w:p>
    <w:p>
      <w:r>
        <w:t>s Pple Pg 4-5</w:t>
      </w:r>
    </w:p>
    <w:p>
      <w:r>
        <w:t>Golden Tips Pg 2-3</w:t>
      </w:r>
    </w:p>
    <w:p>
      <w:r>
        <w:t>Effects of the Bible translation</w:t>
      </w:r>
    </w:p>
    <w:p>
      <w:r>
        <w:t>By the end of the lesson, the learner</w:t>
      </w:r>
    </w:p>
    <w:p>
      <w:r>
        <w:t>should be able to:-</w:t>
      </w:r>
    </w:p>
    <w:p>
      <w:r>
        <w:t>Explain the effects of Bible translations</w:t>
      </w:r>
    </w:p>
    <w:p>
      <w:r>
        <w:t>Question and answer</w:t>
      </w:r>
    </w:p>
    <w:p>
      <w:r>
        <w:t>Discussion</w:t>
      </w:r>
    </w:p>
    <w:p>
      <w:r>
        <w:t>Lesson notes</w:t>
      </w:r>
    </w:p>
    <w:p>
      <w:r>
        <w:t>Black wall</w:t>
      </w:r>
    </w:p>
    <w:p>
      <w:r>
        <w:t>KLB Pg 15-16</w:t>
      </w:r>
    </w:p>
    <w:p>
      <w:r>
        <w:t>Oxford Pg 6</w:t>
      </w:r>
    </w:p>
    <w:p>
      <w:r>
        <w:t>Golden Tips Pg 4</w:t>
      </w:r>
    </w:p>
    <w:p>
      <w:r>
        <w:t>Biblical accounts of creation</w:t>
      </w:r>
    </w:p>
    <w:p>
      <w:r>
        <w:t>By the end of the lesson, the learner</w:t>
      </w:r>
    </w:p>
    <w:p>
      <w:r>
        <w:t>should be able to:-</w:t>
      </w:r>
    </w:p>
    <w:p>
      <w:r>
        <w:t>Describe the two accounts</w:t>
      </w:r>
    </w:p>
    <w:p>
      <w:r>
        <w:t>Identify the differences and similarities</w:t>
      </w:r>
    </w:p>
    <w:p>
      <w:r>
        <w:t>Question and answer</w:t>
      </w:r>
    </w:p>
    <w:p>
      <w:r>
        <w:t>Discussion</w:t>
      </w:r>
    </w:p>
    <w:p>
      <w:r>
        <w:t>Bible reading</w:t>
      </w:r>
    </w:p>
    <w:p>
      <w:r>
        <w:t>Lesson notes</w:t>
      </w:r>
    </w:p>
    <w:p>
      <w:r>
        <w:t>Black wall</w:t>
      </w:r>
    </w:p>
    <w:p>
      <w:r>
        <w:t>Bible</w:t>
      </w:r>
    </w:p>
    <w:p>
      <w:r>
        <w:t>KLB Pg 18-21</w:t>
      </w:r>
    </w:p>
    <w:p>
      <w:r>
        <w:t>Oxford Pg 7-8</w:t>
      </w:r>
    </w:p>
    <w:p>
      <w:r>
        <w:t>Golden Tips Pg 5-6</w:t>
      </w:r>
    </w:p>
    <w:p>
      <w:r>
        <w:t>Nature of God from the creation</w:t>
      </w:r>
    </w:p>
    <w:p>
      <w:r>
        <w:t>By the end of the lesson, the learner</w:t>
      </w:r>
    </w:p>
    <w:p>
      <w:r>
        <w:t>should be able to:-</w:t>
      </w:r>
    </w:p>
    <w:p>
      <w:r>
        <w:t>Mention the attributes of God</w:t>
      </w:r>
    </w:p>
    <w:p>
      <w:r>
        <w:t>Question and answer</w:t>
      </w:r>
    </w:p>
    <w:p>
      <w:r>
        <w:t>Note taking</w:t>
      </w:r>
    </w:p>
    <w:p>
      <w:r>
        <w:t>Lesson notes</w:t>
      </w:r>
    </w:p>
    <w:p>
      <w:r>
        <w:t>Black wall</w:t>
      </w:r>
    </w:p>
    <w:p>
      <w:r>
        <w:t>KLB Pg 22</w:t>
      </w:r>
    </w:p>
    <w:p>
      <w:r>
        <w:t>Oxford Pg 9</w:t>
      </w:r>
    </w:p>
    <w:p>
      <w:r>
        <w:t>Golden Tips Pg 6</w:t>
      </w:r>
    </w:p>
    <w:p>
      <w:r>
        <w:t>Teachings from the Biblical creation accounts</w:t>
      </w:r>
    </w:p>
    <w:p>
      <w:r>
        <w:t>By the end of the lesson, the learner</w:t>
      </w:r>
    </w:p>
    <w:p>
      <w:r>
        <w:t>should be able to:-</w:t>
      </w:r>
    </w:p>
    <w:p>
      <w:r>
        <w:t>State the teachings of creation stories</w:t>
      </w:r>
    </w:p>
    <w:p>
      <w:r>
        <w:t>Note taking</w:t>
      </w:r>
    </w:p>
    <w:p>
      <w:r>
        <w:t>Question and answer</w:t>
      </w:r>
    </w:p>
    <w:p>
      <w:r>
        <w:t>Discussion</w:t>
      </w:r>
    </w:p>
    <w:p>
      <w:r>
        <w:t>Lesson notes</w:t>
      </w:r>
    </w:p>
    <w:p>
      <w:r>
        <w:t>Students textbooks</w:t>
      </w:r>
    </w:p>
    <w:p>
      <w:r>
        <w:t>KLB Pg 23-24</w:t>
      </w:r>
    </w:p>
    <w:p>
      <w:r>
        <w:t>Oxford Pg 10</w:t>
      </w:r>
    </w:p>
    <w:p>
      <w:r>
        <w:t>Golden Tips Pg 5</w:t>
      </w:r>
    </w:p>
    <w:p>
      <w:r>
        <w:t>Traditional African views of creation</w:t>
      </w:r>
    </w:p>
    <w:p>
      <w:r>
        <w:t>By the end of the lesson, the learner</w:t>
      </w:r>
    </w:p>
    <w:p>
      <w:r>
        <w:t>should be able to:-</w:t>
      </w:r>
    </w:p>
    <w:p>
      <w:r>
        <w:t>Describe creation stories in their communities</w:t>
      </w:r>
    </w:p>
    <w:p>
      <w:r>
        <w:t>Question and answer</w:t>
      </w:r>
    </w:p>
    <w:p>
      <w:r>
        <w:t>Discussion</w:t>
      </w:r>
    </w:p>
    <w:p>
      <w:r>
        <w:t>Story telling</w:t>
      </w:r>
    </w:p>
    <w:p>
      <w:r>
        <w:t>Learners</w:t>
      </w:r>
    </w:p>
    <w:p>
      <w:r>
        <w:t>Lesson notes</w:t>
      </w:r>
    </w:p>
    <w:p>
      <w:r>
        <w:t>Black wall</w:t>
      </w:r>
    </w:p>
    <w:p>
      <w:r>
        <w:t>KLB Pg 25-27</w:t>
      </w:r>
    </w:p>
    <w:p>
      <w:r>
        <w:t>Oxford Pg 10</w:t>
      </w:r>
    </w:p>
    <w:p>
      <w:r>
        <w:t>Golden Tips Pg 6</w:t>
      </w:r>
    </w:p>
    <w:p>
      <w:r>
        <w:t>Origin of sin in the Bible</w:t>
      </w:r>
    </w:p>
    <w:p>
      <w:r>
        <w:t>By the end of the lesson, the learner</w:t>
      </w:r>
    </w:p>
    <w:p>
      <w:r>
        <w:t>should be able to:-</w:t>
      </w:r>
    </w:p>
    <w:p>
      <w:r>
        <w:t>State the origin of sin</w:t>
      </w:r>
    </w:p>
    <w:p>
      <w:r>
        <w:t>Role playing</w:t>
      </w:r>
    </w:p>
    <w:p>
      <w:r>
        <w:t>Question and answer</w:t>
      </w:r>
    </w:p>
    <w:p>
      <w:r>
        <w:t>Dramatization</w:t>
      </w:r>
    </w:p>
    <w:p>
      <w:r>
        <w:t>textbooks</w:t>
      </w:r>
    </w:p>
    <w:p>
      <w:r>
        <w:t>Lesson notes</w:t>
      </w:r>
    </w:p>
    <w:p>
      <w:r>
        <w:t>Black wall</w:t>
      </w:r>
    </w:p>
    <w:p>
      <w:r>
        <w:t>Bible</w:t>
      </w:r>
    </w:p>
    <w:p>
      <w:r>
        <w:t>KLB Pg 28-30</w:t>
      </w:r>
    </w:p>
    <w:p>
      <w:r>
        <w:t>Oxford Pg 11-13</w:t>
      </w:r>
    </w:p>
    <w:p>
      <w:r>
        <w:t>Golden Tips Pg 6</w:t>
      </w:r>
    </w:p>
    <w:p>
      <w:r>
        <w:t>s plan of salvation</w:t>
      </w:r>
    </w:p>
    <w:p>
      <w:r>
        <w:t>By the end of the lesson, the learner</w:t>
      </w:r>
    </w:p>
    <w:p>
      <w:r>
        <w:t>should be able to:-</w:t>
      </w:r>
    </w:p>
    <w:p>
      <w:r>
        <w:t>Explain God</w:t>
      </w:r>
    </w:p>
    <w:p>
      <w:r>
        <w:t>s plan of salvation</w:t>
      </w:r>
    </w:p>
    <w:p>
      <w:r>
        <w:t>Note taking</w:t>
      </w:r>
    </w:p>
    <w:p>
      <w:r>
        <w:t>Discussion</w:t>
      </w:r>
    </w:p>
    <w:p>
      <w:r>
        <w:t>Students textbooks</w:t>
      </w:r>
    </w:p>
    <w:p>
      <w:r>
        <w:t>Lesson notes</w:t>
      </w:r>
    </w:p>
    <w:p>
      <w:r>
        <w:t>KLB Pg 31</w:t>
      </w:r>
    </w:p>
    <w:p>
      <w:r>
        <w:t>Oxford Pg 15-16</w:t>
      </w:r>
    </w:p>
    <w:p>
      <w:r>
        <w:t>Golden Tips Pg 7</w:t>
      </w:r>
    </w:p>
    <w:p>
      <w:r>
        <w:t>Traditional African concept of evil</w:t>
      </w:r>
    </w:p>
    <w:p>
      <w:r>
        <w:t>By the end of the lesson, the learner</w:t>
      </w:r>
    </w:p>
    <w:p>
      <w:r>
        <w:t>should be able to:-</w:t>
      </w:r>
    </w:p>
    <w:p>
      <w:r>
        <w:t>Mention the cause of evil in traditional African communities</w:t>
      </w:r>
    </w:p>
    <w:p>
      <w:r>
        <w:t>Narration</w:t>
      </w:r>
    </w:p>
    <w:p>
      <w:r>
        <w:t>Discussion</w:t>
      </w:r>
    </w:p>
    <w:p>
      <w:r>
        <w:t>Notes taking</w:t>
      </w:r>
    </w:p>
    <w:p>
      <w:r>
        <w:t>Lesson notes</w:t>
      </w:r>
    </w:p>
    <w:p>
      <w:r>
        <w:t>Black wall</w:t>
      </w:r>
    </w:p>
    <w:p>
      <w:r>
        <w:t>KLB Pg 31</w:t>
      </w:r>
    </w:p>
    <w:p>
      <w:r>
        <w:t>Oxford Pg 14</w:t>
      </w:r>
    </w:p>
    <w:p>
      <w:r>
        <w:t>Golden Tips Pg 7</w:t>
      </w:r>
    </w:p>
    <w:p>
      <w:r>
        <w:t>Comparison of evil and sin</w:t>
      </w:r>
    </w:p>
    <w:p>
      <w:r>
        <w:t>By the end of the lesson, the learner</w:t>
      </w:r>
    </w:p>
    <w:p>
      <w:r>
        <w:t>should be able to:-</w:t>
      </w:r>
    </w:p>
    <w:p>
      <w:r>
        <w:t>Briefly describe the similarities between evil and sin in traditional African communities and the Bible</w:t>
      </w:r>
    </w:p>
    <w:p>
      <w:r>
        <w:t>Question and answer</w:t>
      </w:r>
    </w:p>
    <w:p>
      <w:r>
        <w:t>Note taking</w:t>
      </w:r>
    </w:p>
    <w:p>
      <w:r>
        <w:t>Lesson notes</w:t>
      </w:r>
    </w:p>
    <w:p>
      <w:r>
        <w:t>Black wall</w:t>
      </w:r>
    </w:p>
    <w:p>
      <w:r>
        <w:t>KLB Pg 34-36</w:t>
      </w:r>
    </w:p>
    <w:p>
      <w:r>
        <w:t>Oxford Pg 14</w:t>
      </w:r>
    </w:p>
    <w:p>
      <w:r>
        <w:t>Golden Tips Pg 7</w:t>
      </w:r>
    </w:p>
    <w:p>
      <w:r>
        <w:t>Background of Abraham</w:t>
      </w:r>
    </w:p>
    <w:p>
      <w:r>
        <w:t>By the end of the lesson, the learner</w:t>
      </w:r>
    </w:p>
    <w:p>
      <w:r>
        <w:t>should be able to:-</w:t>
      </w:r>
    </w:p>
    <w:p>
      <w:r>
        <w:t>Briefly describe the background of Abraham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Role playing</w:t>
      </w:r>
    </w:p>
    <w:p>
      <w:r>
        <w:t>Bibles</w:t>
      </w:r>
    </w:p>
    <w:p>
      <w:r>
        <w:t>Lesson notes</w:t>
      </w:r>
    </w:p>
    <w:p>
      <w:r>
        <w:t>Textbooks</w:t>
      </w:r>
    </w:p>
    <w:p>
      <w:r>
        <w:t>KLB Pg 37-39</w:t>
      </w:r>
    </w:p>
    <w:p>
      <w:r>
        <w:t>Bible Genesis Chapter 12</w:t>
      </w:r>
    </w:p>
    <w:p>
      <w:r>
        <w:t>Faith in God</w:t>
      </w:r>
    </w:p>
    <w:p>
      <w:r>
        <w:t>By the end of the lesson, the learner</w:t>
      </w:r>
    </w:p>
    <w:p>
      <w:r>
        <w:t>should be able to:-</w:t>
      </w:r>
    </w:p>
    <w:p>
      <w:r>
        <w:t>Identify Abraham</w:t>
      </w:r>
    </w:p>
    <w:p>
      <w:r>
        <w:t>s Acts of Faith</w:t>
      </w:r>
    </w:p>
    <w:p>
      <w:r>
        <w:t>Explain the relevance</w:t>
      </w:r>
    </w:p>
    <w:p>
      <w:r>
        <w:t>Question and answer</w:t>
      </w:r>
    </w:p>
    <w:p>
      <w:r>
        <w:t>Discussion</w:t>
      </w:r>
    </w:p>
    <w:p>
      <w:r>
        <w:t>Bible reading</w:t>
      </w:r>
    </w:p>
    <w:p>
      <w:r>
        <w:t>Lesson notes</w:t>
      </w:r>
    </w:p>
    <w:p>
      <w:r>
        <w:t>Black wall</w:t>
      </w:r>
    </w:p>
    <w:p>
      <w:r>
        <w:t>KLB Pg 41-43</w:t>
      </w:r>
    </w:p>
    <w:p>
      <w:r>
        <w:t>Oxford Pg 18-20</w:t>
      </w:r>
    </w:p>
    <w:p>
      <w:r>
        <w:t>Golden Tips Pg 9</w:t>
      </w:r>
    </w:p>
    <w:p>
      <w:r>
        <w:t>s promises to Abraham</w:t>
      </w:r>
    </w:p>
    <w:p>
      <w:r>
        <w:t>Importance</w:t>
      </w:r>
    </w:p>
    <w:p>
      <w:r>
        <w:t>By the end of the lesson, the learner</w:t>
      </w:r>
    </w:p>
    <w:p>
      <w:r>
        <w:t>should be able to:-</w:t>
      </w:r>
    </w:p>
    <w:p>
      <w:r>
        <w:t>List the promises of Abraham</w:t>
      </w:r>
    </w:p>
    <w:p>
      <w:r>
        <w:t>Explain the importance of Abraham</w:t>
      </w:r>
    </w:p>
    <w:p>
      <w:r>
        <w:t>s promises</w:t>
      </w:r>
    </w:p>
    <w:p>
      <w:r>
        <w:t>Question and answer</w:t>
      </w:r>
    </w:p>
    <w:p>
      <w:r>
        <w:t>Discussion</w:t>
      </w:r>
    </w:p>
    <w:p>
      <w:r>
        <w:t>Bible reading</w:t>
      </w:r>
    </w:p>
    <w:p>
      <w:r>
        <w:t>Lesson notes</w:t>
      </w:r>
    </w:p>
    <w:p>
      <w:r>
        <w:t>Black wall</w:t>
      </w:r>
    </w:p>
    <w:p>
      <w:r>
        <w:t>KLB Pg 44-48</w:t>
      </w:r>
    </w:p>
    <w:p>
      <w:r>
        <w:t>s Pple Pg 22</w:t>
      </w:r>
    </w:p>
    <w:p>
      <w:r>
        <w:t>Golden Tips Pg 10</w:t>
      </w:r>
    </w:p>
    <w:p>
      <w:r>
        <w:t>Covenant</w:t>
      </w:r>
    </w:p>
    <w:p>
      <w:r>
        <w:t>By the end of the lesson, the learner</w:t>
      </w:r>
    </w:p>
    <w:p>
      <w:r>
        <w:t>should be able to:-</w:t>
      </w:r>
    </w:p>
    <w:p>
      <w:r>
        <w:t>Define covenants</w:t>
      </w:r>
    </w:p>
    <w:p>
      <w:r>
        <w:t>Describe the covenant and explain the importance</w:t>
      </w:r>
    </w:p>
    <w:p>
      <w:r>
        <w:t>Bible reading</w:t>
      </w:r>
    </w:p>
    <w:p>
      <w:r>
        <w:t>Question and answer</w:t>
      </w:r>
    </w:p>
    <w:p>
      <w:r>
        <w:t>Discussion</w:t>
      </w:r>
    </w:p>
    <w:p>
      <w:r>
        <w:t>Role playing</w:t>
      </w:r>
    </w:p>
    <w:p>
      <w:r>
        <w:t>Lesson notes</w:t>
      </w:r>
    </w:p>
    <w:p>
      <w:r>
        <w:t>Chalkboard</w:t>
      </w:r>
    </w:p>
    <w:p>
      <w:r>
        <w:t>KLB Pg 48-49</w:t>
      </w:r>
    </w:p>
    <w:p>
      <w:r>
        <w:t>s Pple Pg 22</w:t>
      </w:r>
    </w:p>
    <w:p>
      <w:r>
        <w:t>Golden Tips Pg 10</w:t>
      </w:r>
    </w:p>
    <w:p>
      <w:r>
        <w:t>Modern covenants</w:t>
      </w:r>
    </w:p>
    <w:p>
      <w:r>
        <w:t>By the end of the lesson, the learner</w:t>
      </w:r>
    </w:p>
    <w:p>
      <w:r>
        <w:t>should be able to:-</w:t>
      </w:r>
    </w:p>
    <w:p>
      <w:r>
        <w:t>Describe the characteristics of modern covenant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Role playing</w:t>
      </w:r>
    </w:p>
    <w:p>
      <w:r>
        <w:t>Lesson notes</w:t>
      </w:r>
    </w:p>
    <w:p>
      <w:r>
        <w:t>Textbooks</w:t>
      </w:r>
    </w:p>
    <w:p>
      <w:r>
        <w:t>KLB Pg 49-53</w:t>
      </w:r>
    </w:p>
    <w:p>
      <w:r>
        <w:t>s Pple Pg 23-24</w:t>
      </w:r>
    </w:p>
    <w:p>
      <w:r>
        <w:t>Golden Tips Pg 11</w:t>
      </w:r>
    </w:p>
    <w:p>
      <w:r>
        <w:t>Circumcision</w:t>
      </w:r>
    </w:p>
    <w:p>
      <w:r>
        <w:t>By the end of the lesson, the learner</w:t>
      </w:r>
    </w:p>
    <w:p>
      <w:r>
        <w:t>should be able to:-</w:t>
      </w:r>
    </w:p>
    <w:p>
      <w:r>
        <w:t>Explain the importance of circumcision</w:t>
      </w:r>
    </w:p>
    <w:p>
      <w:r>
        <w:t>Discussion</w:t>
      </w:r>
    </w:p>
    <w:p>
      <w:r>
        <w:t>Note taking</w:t>
      </w:r>
    </w:p>
    <w:p>
      <w:r>
        <w:t>Lesson notes</w:t>
      </w:r>
    </w:p>
    <w:p>
      <w:r>
        <w:t>Black wall</w:t>
      </w:r>
    </w:p>
    <w:p>
      <w:r>
        <w:t>Textbooks</w:t>
      </w:r>
    </w:p>
    <w:p>
      <w:r>
        <w:t>KLB Pg 53-54</w:t>
      </w:r>
    </w:p>
    <w:p>
      <w:r>
        <w:t>s Pple Pg 25-26</w:t>
      </w:r>
    </w:p>
    <w:p>
      <w:r>
        <w:t>Golden Tips Pg 11</w:t>
      </w:r>
    </w:p>
    <w:p>
      <w:r>
        <w:t>Jewish and African practice of circumcision</w:t>
      </w:r>
    </w:p>
    <w:p>
      <w:r>
        <w:t>By the end of the lesson, the learner</w:t>
      </w:r>
    </w:p>
    <w:p>
      <w:r>
        <w:t>should be able to:-</w:t>
      </w:r>
    </w:p>
    <w:p>
      <w:r>
        <w:t>Explain the differences and similarities of Jewish and African circumcision</w:t>
      </w:r>
    </w:p>
    <w:p>
      <w:r>
        <w:t>Question and answer</w:t>
      </w:r>
    </w:p>
    <w:p>
      <w:r>
        <w:t>Note taking</w:t>
      </w:r>
    </w:p>
    <w:p>
      <w:r>
        <w:t>Lesson notes</w:t>
      </w:r>
    </w:p>
    <w:p>
      <w:r>
        <w:t>Black wall</w:t>
      </w:r>
    </w:p>
    <w:p>
      <w:r>
        <w:t>Textbooks</w:t>
      </w:r>
    </w:p>
    <w:p>
      <w:r>
        <w:t>KLB Pg 54-55</w:t>
      </w:r>
    </w:p>
    <w:p>
      <w:r>
        <w:t>s Pple Pg 26-27</w:t>
      </w:r>
    </w:p>
    <w:p>
      <w:r>
        <w:t>Golden tips Pg11-12</w:t>
      </w:r>
    </w:p>
    <w:p>
      <w:r>
        <w:t>The call of Moses</w:t>
      </w:r>
    </w:p>
    <w:p>
      <w:r>
        <w:t>By the end of the lesson, the learner</w:t>
      </w:r>
    </w:p>
    <w:p>
      <w:r>
        <w:t>should be able to:-</w:t>
      </w:r>
    </w:p>
    <w:p>
      <w:r>
        <w:t>Describe the call of Moses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Dramatization</w:t>
      </w:r>
    </w:p>
    <w:p>
      <w:r>
        <w:t>Lesson notes</w:t>
      </w:r>
    </w:p>
    <w:p>
      <w:r>
        <w:t>Black wall</w:t>
      </w:r>
    </w:p>
    <w:p>
      <w:r>
        <w:t>Textbooks</w:t>
      </w:r>
    </w:p>
    <w:p>
      <w:r>
        <w:t>Exodus</w:t>
      </w:r>
    </w:p>
    <w:p>
      <w:r>
        <w:t>s Pple Pg 29-30</w:t>
      </w:r>
    </w:p>
    <w:p>
      <w:r>
        <w:t>Golden tips Pg 13</w:t>
      </w:r>
    </w:p>
    <w:p>
      <w:r>
        <w:t>The Ten Plagues</w:t>
      </w:r>
    </w:p>
    <w:p>
      <w:r>
        <w:t>By the end of the lesson, the learner</w:t>
      </w:r>
    </w:p>
    <w:p>
      <w:r>
        <w:t>should be able to:-</w:t>
      </w:r>
    </w:p>
    <w:p>
      <w:r>
        <w:t>List down the ten plagues</w:t>
      </w:r>
    </w:p>
    <w:p>
      <w:r>
        <w:t>State the attributes of God from the ten plagues</w:t>
      </w:r>
    </w:p>
    <w:p>
      <w:r>
        <w:t>Question and answer</w:t>
      </w:r>
    </w:p>
    <w:p>
      <w:r>
        <w:t>Note taking</w:t>
      </w:r>
    </w:p>
    <w:p>
      <w:r>
        <w:t>Bible reading</w:t>
      </w:r>
    </w:p>
    <w:p>
      <w:r>
        <w:t>Note book</w:t>
      </w:r>
    </w:p>
    <w:p>
      <w:r>
        <w:t>Black wall</w:t>
      </w:r>
    </w:p>
    <w:p>
      <w:r>
        <w:t>Teachers guide</w:t>
      </w:r>
    </w:p>
    <w:p>
      <w:r>
        <w:t>KLB Pg 61-62</w:t>
      </w:r>
    </w:p>
    <w:p>
      <w:r>
        <w:t>s Pple Pg 31-32</w:t>
      </w:r>
    </w:p>
    <w:p>
      <w:r>
        <w:t>Golden tips Pg13-14</w:t>
      </w:r>
    </w:p>
    <w:p>
      <w:r>
        <w:t>The Passover</w:t>
      </w:r>
    </w:p>
    <w:p>
      <w:r>
        <w:t>By the end of the lesson, the learner</w:t>
      </w:r>
    </w:p>
    <w:p>
      <w:r>
        <w:t>should be able to:-</w:t>
      </w:r>
    </w:p>
    <w:p>
      <w:r>
        <w:t>Identify the events that took place on the night of exodus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Discussion</w:t>
      </w:r>
    </w:p>
    <w:p>
      <w:r>
        <w:t>Bible</w:t>
      </w:r>
    </w:p>
    <w:p>
      <w:r>
        <w:t>Black wall</w:t>
      </w:r>
    </w:p>
    <w:p>
      <w:r>
        <w:t>Textbooks</w:t>
      </w:r>
    </w:p>
    <w:p>
      <w:r>
        <w:t>Exodus 12:1-31</w:t>
      </w:r>
    </w:p>
    <w:p>
      <w:r>
        <w:t>KLB Pg 64-66</w:t>
      </w:r>
    </w:p>
    <w:p>
      <w:r>
        <w:t>s Pple Pg 33-34</w:t>
      </w:r>
    </w:p>
    <w:p>
      <w:r>
        <w:t>Golden tips Pg 14</w:t>
      </w:r>
    </w:p>
    <w:p>
      <w:r>
        <w:t>The Exodus</w:t>
      </w:r>
    </w:p>
    <w:p>
      <w:r>
        <w:t>By the end of the lesson, the learner</w:t>
      </w:r>
    </w:p>
    <w:p>
      <w:r>
        <w:t>should be able to:-</w:t>
      </w:r>
    </w:p>
    <w:p>
      <w:r>
        <w:t>Describe the exodus</w:t>
      </w:r>
    </w:p>
    <w:p>
      <w:r>
        <w:t>Identify how God cared for the Israelites during the exodus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61</w:t>
      </w:r>
    </w:p>
    <w:p>
      <w:r>
        <w:t>s Pple Pg 35-36</w:t>
      </w:r>
    </w:p>
    <w:p>
      <w:r>
        <w:t>Golden tips Pg 14</w:t>
      </w:r>
    </w:p>
    <w:p>
      <w:r>
        <w:t>The Sinai Covenant</w:t>
      </w:r>
    </w:p>
    <w:p>
      <w:r>
        <w:t>By the end of the lesson, the learner</w:t>
      </w:r>
    </w:p>
    <w:p>
      <w:r>
        <w:t>should be able to:-</w:t>
      </w:r>
    </w:p>
    <w:p>
      <w:r>
        <w:t>Describe the exodus and the covenant at Mt. Sinai</w:t>
      </w:r>
    </w:p>
    <w:p>
      <w:r>
        <w:t>Identify instructions given for the covenant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70</w:t>
      </w:r>
    </w:p>
    <w:p>
      <w:r>
        <w:t>s Pple Pg 37</w:t>
      </w:r>
    </w:p>
    <w:p>
      <w:r>
        <w:t>Golden tips</w:t>
      </w:r>
    </w:p>
    <w:p>
      <w:r>
        <w:t>Pg 14-15</w:t>
      </w:r>
    </w:p>
    <w:p>
      <w:r>
        <w:t>Sinai covenant</w:t>
      </w:r>
    </w:p>
    <w:p>
      <w:r>
        <w:t>By the end of the lesson, the learner</w:t>
      </w:r>
    </w:p>
    <w:p>
      <w:r>
        <w:t>should be able to:-</w:t>
      </w:r>
    </w:p>
    <w:p>
      <w:r>
        <w:t>Describe the exodus and explain the importance of the covenant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70</w:t>
      </w:r>
    </w:p>
    <w:p>
      <w:r>
        <w:t>s Pple Pg 37</w:t>
      </w:r>
    </w:p>
    <w:p>
      <w:r>
        <w:t>Golden tips</w:t>
      </w:r>
    </w:p>
    <w:p>
      <w:r>
        <w:t>Pg 14-15</w:t>
      </w:r>
    </w:p>
    <w:p>
      <w:r>
        <w:t>The breaking of the Sinai covenant</w:t>
      </w:r>
    </w:p>
    <w:p>
      <w:r>
        <w:t>By the end of the lesson, the learner</w:t>
      </w:r>
    </w:p>
    <w:p>
      <w:r>
        <w:t>should be able to:-</w:t>
      </w:r>
    </w:p>
    <w:p>
      <w:r>
        <w:t>Describe the breaking of then Sinai covenant and renewal of the covenant</w:t>
      </w:r>
    </w:p>
    <w:p>
      <w:r>
        <w:t>List down conditions set for the renewal</w:t>
      </w:r>
    </w:p>
    <w:p>
      <w:r>
        <w:t>Bible reading</w:t>
      </w:r>
    </w:p>
    <w:p>
      <w:r>
        <w:t>Discussion</w:t>
      </w:r>
    </w:p>
    <w:p>
      <w:r>
        <w:t>Note taking</w:t>
      </w:r>
    </w:p>
    <w:p>
      <w:r>
        <w:t>Notebook</w:t>
      </w:r>
    </w:p>
    <w:p>
      <w:r>
        <w:t>Teachers guide</w:t>
      </w:r>
    </w:p>
    <w:p>
      <w:r>
        <w:t>Bible</w:t>
      </w:r>
    </w:p>
    <w:p>
      <w:r>
        <w:t>Exodus 32:1-35</w:t>
      </w:r>
    </w:p>
    <w:p>
      <w:r>
        <w:t>KLB Pg 74</w:t>
      </w:r>
    </w:p>
    <w:p>
      <w:r>
        <w:t>s Pple Pg 37-38</w:t>
      </w:r>
    </w:p>
    <w:p>
      <w:r>
        <w:t>Golden tips Pg 15</w:t>
      </w:r>
    </w:p>
    <w:p>
      <w:r>
        <w:t>Attributes of God from the renewal of the covenant</w:t>
      </w:r>
    </w:p>
    <w:p>
      <w:r>
        <w:t>By the end of the lesson, the learner</w:t>
      </w:r>
    </w:p>
    <w:p>
      <w:r>
        <w:t>should be able to:-</w:t>
      </w:r>
    </w:p>
    <w:p>
      <w:r>
        <w:t>Identify the nature of God from the renewal of the covenant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75-76</w:t>
      </w:r>
    </w:p>
    <w:p>
      <w:r>
        <w:t>s Pple Pg 37</w:t>
      </w:r>
    </w:p>
    <w:p>
      <w:r>
        <w:t>Golden tips Pg 15</w:t>
      </w:r>
    </w:p>
    <w:p>
      <w:r>
        <w:t>How Israelites worshipped God in the wilderness</w:t>
      </w:r>
    </w:p>
    <w:p>
      <w:r>
        <w:t>By the end of the lesson, the learner</w:t>
      </w:r>
    </w:p>
    <w:p>
      <w:r>
        <w:t>should be able to:-</w:t>
      </w:r>
    </w:p>
    <w:p>
      <w:r>
        <w:t>Explain how the Israelites worshiped God in the wilderness</w:t>
      </w:r>
    </w:p>
    <w:p>
      <w:r>
        <w:t>Bible reading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76-79</w:t>
      </w:r>
    </w:p>
    <w:p>
      <w:r>
        <w:t>s Pple Pg 38-40</w:t>
      </w:r>
    </w:p>
    <w:p>
      <w:r>
        <w:t>Golden tips Pg15-16</w:t>
      </w:r>
    </w:p>
    <w:p>
      <w:r>
        <w:t>Ways of worshipping in the wilderness</w:t>
      </w:r>
    </w:p>
    <w:p>
      <w:r>
        <w:t>By the end of the lesson, the learner</w:t>
      </w:r>
    </w:p>
    <w:p>
      <w:r>
        <w:t>should be able to:-</w:t>
      </w:r>
    </w:p>
    <w:p>
      <w:r>
        <w:t>List the ten commandments</w:t>
      </w:r>
    </w:p>
    <w:p>
      <w:r>
        <w:t>Bible reading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Bible</w:t>
      </w:r>
    </w:p>
    <w:p>
      <w:r>
        <w:t>KLB Pg 70</w:t>
      </w:r>
    </w:p>
    <w:p>
      <w:r>
        <w:t>s Pple Pg 38-40</w:t>
      </w:r>
    </w:p>
    <w:p>
      <w:r>
        <w:t>Golden tips Pg15-16</w:t>
      </w:r>
    </w:p>
    <w:p>
      <w:r>
        <w:t>The Ten Commandments</w:t>
      </w:r>
    </w:p>
    <w:p>
      <w:r>
        <w:t>By the end of the lesson, the learner</w:t>
      </w:r>
    </w:p>
    <w:p>
      <w:r>
        <w:t>should be able to:-</w:t>
      </w:r>
    </w:p>
    <w:p>
      <w:r>
        <w:t>Explain the relevance of the ten commandments to Christians today</w:t>
      </w:r>
    </w:p>
    <w:p>
      <w:r>
        <w:t>Question and answer</w:t>
      </w:r>
    </w:p>
    <w:p>
      <w:r>
        <w:t>Note taking</w:t>
      </w:r>
    </w:p>
    <w:p>
      <w:r>
        <w:t>Notebook</w:t>
      </w:r>
    </w:p>
    <w:p>
      <w:r>
        <w:t>Black wall</w:t>
      </w:r>
    </w:p>
    <w:p>
      <w:r>
        <w:t>KLB Pg 71-73</w:t>
      </w:r>
    </w:p>
    <w:p>
      <w:r>
        <w:t>s Pple Pg 40</w:t>
      </w:r>
    </w:p>
    <w:p>
      <w:r>
        <w:t>Golden tips Pg 16</w:t>
      </w:r>
    </w:p>
    <w:p>
      <w:r>
        <w:t>Reasons for kingship in Israel</w:t>
      </w:r>
    </w:p>
    <w:p>
      <w:r>
        <w:t>By the end of the lesson, the learner</w:t>
      </w:r>
    </w:p>
    <w:p>
      <w:r>
        <w:t>should be able to:-</w:t>
      </w:r>
    </w:p>
    <w:p>
      <w:r>
        <w:t>Identify reasons for kingship in Israel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Textbooks</w:t>
      </w:r>
    </w:p>
    <w:p>
      <w:r>
        <w:t>Notebook</w:t>
      </w:r>
    </w:p>
    <w:p>
      <w:r>
        <w:t>Black wall</w:t>
      </w:r>
    </w:p>
    <w:p>
      <w:r>
        <w:t>KLB Pg 84-86</w:t>
      </w:r>
    </w:p>
    <w:p>
      <w:r>
        <w:t>s Pple Pg 43</w:t>
      </w:r>
    </w:p>
    <w:p>
      <w:r>
        <w:t>Golden tips Pg 17</w:t>
      </w:r>
    </w:p>
    <w:p>
      <w:r>
        <w:t>Reasons against kingship in Israel</w:t>
      </w:r>
    </w:p>
    <w:p>
      <w:r>
        <w:t>By the end of the lesson, the learner</w:t>
      </w:r>
    </w:p>
    <w:p>
      <w:r>
        <w:t>should be able to:-</w:t>
      </w:r>
    </w:p>
    <w:p>
      <w:r>
        <w:t>Identify reasons against kingship in Israel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Textbooks</w:t>
      </w:r>
    </w:p>
    <w:p>
      <w:r>
        <w:t>Notebook</w:t>
      </w:r>
    </w:p>
    <w:p>
      <w:r>
        <w:t>Black wall</w:t>
      </w:r>
    </w:p>
    <w:p>
      <w:r>
        <w:t>KLB Pg 84-86</w:t>
      </w:r>
    </w:p>
    <w:p>
      <w:r>
        <w:t>s Pple Pg 43</w:t>
      </w:r>
    </w:p>
    <w:p>
      <w:r>
        <w:t>Golden tips Pg 17</w:t>
      </w:r>
    </w:p>
    <w:p>
      <w:r>
        <w:t>King Saul</w:t>
      </w:r>
    </w:p>
    <w:p>
      <w:r>
        <w:t>By the end of the lesson, the learner</w:t>
      </w:r>
    </w:p>
    <w:p>
      <w:r>
        <w:t>should be able to:-</w:t>
      </w:r>
    </w:p>
    <w:p>
      <w:r>
        <w:t>State the failures of king Saul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Textbooks</w:t>
      </w:r>
    </w:p>
    <w:p>
      <w:r>
        <w:t>Notebook</w:t>
      </w:r>
    </w:p>
    <w:p>
      <w:r>
        <w:t>Black wall</w:t>
      </w:r>
    </w:p>
    <w:p>
      <w:r>
        <w:t>KLB Pg 87-88</w:t>
      </w:r>
    </w:p>
    <w:p>
      <w:r>
        <w:t>Golden tips Pg 17</w:t>
      </w:r>
    </w:p>
    <w:p>
      <w:r>
        <w:t>C.R.E. SCHEMES OF WORK</w:t>
      </w:r>
    </w:p>
    <w:p>
      <w:r>
        <w:t>FORM ONE</w:t>
      </w:r>
    </w:p>
    <w:p>
      <w:r>
        <w:t>TERM II</w:t>
      </w:r>
    </w:p>
    <w:p>
      <w:r>
        <w:t>REFERENCES:</w:t>
      </w:r>
    </w:p>
    <w:p>
      <w:r>
        <w:t>Golden Tips</w:t>
      </w:r>
    </w:p>
    <w:p>
      <w:r>
        <w:t>s People</w:t>
      </w:r>
    </w:p>
    <w:p>
      <w:r>
        <w:t>Oxford</w:t>
      </w:r>
    </w:p>
    <w:p>
      <w:r>
        <w:t>TOPIC/S-TOPIC</w:t>
      </w:r>
    </w:p>
    <w:p>
      <w:r>
        <w:t>OBJECTIVES</w:t>
      </w:r>
    </w:p>
    <w:p>
      <w:r>
        <w:t>L/ACTIVITIES</w:t>
      </w:r>
    </w:p>
    <w:p>
      <w:r>
        <w:t>L/T AIDS</w:t>
      </w:r>
    </w:p>
    <w:p>
      <w:r>
        <w:t>REFERENCE</w:t>
      </w:r>
    </w:p>
    <w:p>
      <w:r>
        <w:t>REMARKS</w:t>
      </w:r>
    </w:p>
    <w:p>
      <w:r>
        <w:t>s covenant with Abraham</w:t>
      </w:r>
    </w:p>
    <w:p>
      <w:r>
        <w:t>By the end of the lesson, the learner</w:t>
      </w:r>
    </w:p>
    <w:p>
      <w:r>
        <w:t>should be able to:-</w:t>
      </w:r>
    </w:p>
    <w:p>
      <w:r>
        <w:t>Describe the covenant between God and Abraham</w:t>
      </w:r>
    </w:p>
    <w:p>
      <w:r>
        <w:t>Bible reading</w:t>
      </w:r>
    </w:p>
    <w:p>
      <w:r>
        <w:t>Role playing</w:t>
      </w:r>
    </w:p>
    <w:p>
      <w:r>
        <w:t>Question and answer</w:t>
      </w:r>
    </w:p>
    <w:p>
      <w:r>
        <w:t>Note taking</w:t>
      </w:r>
    </w:p>
    <w:p>
      <w:r>
        <w:t>Chalk board</w:t>
      </w:r>
    </w:p>
    <w:p>
      <w:r>
        <w:t>KLB Pg 46-49</w:t>
      </w:r>
    </w:p>
    <w:p>
      <w:r>
        <w:t>s Pple Pg 24</w:t>
      </w:r>
    </w:p>
    <w:p>
      <w:r>
        <w:t>Golden tips Pg10-11</w:t>
      </w:r>
    </w:p>
    <w:p>
      <w:r>
        <w:t>Modern covenant</w:t>
      </w:r>
    </w:p>
    <w:p>
      <w:r>
        <w:t>By the end of the lesson, the learner</w:t>
      </w:r>
    </w:p>
    <w:p>
      <w:r>
        <w:t>should be able to:-</w:t>
      </w:r>
    </w:p>
    <w:p>
      <w:r>
        <w:t>List the modern covenant</w:t>
      </w:r>
    </w:p>
    <w:p>
      <w:r>
        <w:t>Explain the significance of covenants in modern life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KLB Pg 49-52</w:t>
      </w:r>
    </w:p>
    <w:p>
      <w:r>
        <w:t>s Pple Pg 25</w:t>
      </w:r>
    </w:p>
    <w:p>
      <w:r>
        <w:t>Golden tips Pg 11</w:t>
      </w:r>
    </w:p>
    <w:p>
      <w:r>
        <w:t>Circumcision</w:t>
      </w:r>
    </w:p>
    <w:p>
      <w:r>
        <w:t>By the end of the lesson, the learner</w:t>
      </w:r>
    </w:p>
    <w:p>
      <w:r>
        <w:t>should be able to:-</w:t>
      </w:r>
    </w:p>
    <w:p>
      <w:r>
        <w:t>Describe Abraham</w:t>
      </w:r>
    </w:p>
    <w:p>
      <w:r>
        <w:t>s circumcision</w:t>
      </w:r>
    </w:p>
    <w:p>
      <w:r>
        <w:t>List similarities between African and Jewish circumcision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Chalk board</w:t>
      </w:r>
    </w:p>
    <w:p>
      <w:r>
        <w:t>Note book</w:t>
      </w:r>
    </w:p>
    <w:p>
      <w:r>
        <w:t>KLB Pg 53</w:t>
      </w:r>
    </w:p>
    <w:p>
      <w:r>
        <w:t>s Pple Pg 26-27</w:t>
      </w:r>
    </w:p>
    <w:p>
      <w:r>
        <w:t>Golden tips</w:t>
      </w:r>
    </w:p>
    <w:p>
      <w:r>
        <w:t>Pg 11-12</w:t>
      </w:r>
    </w:p>
    <w:p>
      <w:r>
        <w:t>Background to the call of Moses</w:t>
      </w:r>
    </w:p>
    <w:p>
      <w:r>
        <w:t>By the end of the lesson, the learner</w:t>
      </w:r>
    </w:p>
    <w:p>
      <w:r>
        <w:t>should be able to:-</w:t>
      </w:r>
    </w:p>
    <w:p>
      <w:r>
        <w:t>Describe the background of Moses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Chalkboard</w:t>
      </w:r>
    </w:p>
    <w:p>
      <w:r>
        <w:t>KLB Pg 57-58</w:t>
      </w:r>
    </w:p>
    <w:p>
      <w:r>
        <w:t>s Pple Pg 29-30</w:t>
      </w:r>
    </w:p>
    <w:p>
      <w:r>
        <w:t>Golden tips Pg 13</w:t>
      </w:r>
    </w:p>
    <w:p>
      <w:r>
        <w:t>The Call of Moses</w:t>
      </w:r>
    </w:p>
    <w:p>
      <w:r>
        <w:t>By the end of the lesson, the learner</w:t>
      </w:r>
    </w:p>
    <w:p>
      <w:r>
        <w:t>should be able to:-</w:t>
      </w:r>
    </w:p>
    <w:p>
      <w:r>
        <w:t>Describe the call of Moses</w:t>
      </w:r>
    </w:p>
    <w:p>
      <w:r>
        <w:t>State lessons learnt from the call of Moses</w:t>
      </w:r>
    </w:p>
    <w:p>
      <w:r>
        <w:t>Bible reading</w:t>
      </w:r>
    </w:p>
    <w:p>
      <w:r>
        <w:t>Role playing</w:t>
      </w:r>
    </w:p>
    <w:p>
      <w:r>
        <w:t>Dramatization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Exodus 3:1-11</w:t>
      </w:r>
    </w:p>
    <w:p>
      <w:r>
        <w:t>KLB Pg 59-60</w:t>
      </w:r>
    </w:p>
    <w:p>
      <w:r>
        <w:t>s Pple Pg 30</w:t>
      </w:r>
    </w:p>
    <w:p>
      <w:r>
        <w:t>Golden tips Pg 13</w:t>
      </w:r>
    </w:p>
    <w:p>
      <w:r>
        <w:t>The Ten Commandments</w:t>
      </w:r>
    </w:p>
    <w:p>
      <w:r>
        <w:t>By the end of the lesson, the learner</w:t>
      </w:r>
    </w:p>
    <w:p>
      <w:r>
        <w:t>should be able to:-</w:t>
      </w:r>
    </w:p>
    <w:p>
      <w:r>
        <w:t>List down the ten commandments</w:t>
      </w:r>
    </w:p>
    <w:p>
      <w:r>
        <w:t>State the attributes of God from the ten plagues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Teacher</w:t>
      </w:r>
    </w:p>
    <w:p>
      <w:r>
        <w:t>s guide</w:t>
      </w:r>
    </w:p>
    <w:p>
      <w:r>
        <w:t>Black wall</w:t>
      </w:r>
    </w:p>
    <w:p>
      <w:r>
        <w:t>KLB Pg 61-62</w:t>
      </w:r>
    </w:p>
    <w:p>
      <w:r>
        <w:t>s Pple Pg 31-32</w:t>
      </w:r>
    </w:p>
    <w:p>
      <w:r>
        <w:t>Golden tips</w:t>
      </w:r>
    </w:p>
    <w:p>
      <w:r>
        <w:t>Pg 13-14</w:t>
      </w:r>
    </w:p>
    <w:p>
      <w:r>
        <w:t>The Passover</w:t>
      </w:r>
    </w:p>
    <w:p>
      <w:r>
        <w:t>By the end of the lesson, the learner</w:t>
      </w:r>
    </w:p>
    <w:p>
      <w:r>
        <w:t>should be able to:-</w:t>
      </w:r>
    </w:p>
    <w:p>
      <w:r>
        <w:t>Identify the events that took place on the night of Exodus</w:t>
      </w:r>
    </w:p>
    <w:p>
      <w:r>
        <w:t>Bible reading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Exodus 12:1-31</w:t>
      </w:r>
    </w:p>
    <w:p>
      <w:r>
        <w:t>KLB Pg 64-66</w:t>
      </w:r>
    </w:p>
    <w:p>
      <w:r>
        <w:t>s Pple Pg 33-34</w:t>
      </w:r>
    </w:p>
    <w:p>
      <w:r>
        <w:t>Golden tips Pg 14</w:t>
      </w:r>
    </w:p>
    <w:p>
      <w:r>
        <w:t>The Exodus</w:t>
      </w:r>
    </w:p>
    <w:p>
      <w:r>
        <w:t>By the end of the lesson, the learner</w:t>
      </w:r>
    </w:p>
    <w:p>
      <w:r>
        <w:t>should be able to:-</w:t>
      </w:r>
    </w:p>
    <w:p>
      <w:r>
        <w:t>Describe the Exodus</w:t>
      </w:r>
    </w:p>
    <w:p>
      <w:r>
        <w:t>Identify how God cared for the Israelites during the Exodus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66-68</w:t>
      </w:r>
    </w:p>
    <w:p>
      <w:r>
        <w:t>s Pple Pg 35-36</w:t>
      </w:r>
    </w:p>
    <w:p>
      <w:r>
        <w:t>Golden tips Pg 14</w:t>
      </w:r>
    </w:p>
    <w:p>
      <w:r>
        <w:t>The Sinai Covenant</w:t>
      </w:r>
    </w:p>
    <w:p>
      <w:r>
        <w:t>By the end of the lesson, the learner</w:t>
      </w:r>
    </w:p>
    <w:p>
      <w:r>
        <w:t>should be able to:-</w:t>
      </w:r>
    </w:p>
    <w:p>
      <w:r>
        <w:t>Describe the exodus and the covenant at Mt. Sinai</w:t>
      </w:r>
    </w:p>
    <w:p>
      <w:r>
        <w:t>Identify instructions given for the covenant</w:t>
      </w:r>
    </w:p>
    <w:p>
      <w:r>
        <w:t>Explain the importance of covenant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70</w:t>
      </w:r>
    </w:p>
    <w:p>
      <w:r>
        <w:t>s Pple Pg 37</w:t>
      </w:r>
    </w:p>
    <w:p>
      <w:r>
        <w:t>Golden tips</w:t>
      </w:r>
    </w:p>
    <w:p>
      <w:r>
        <w:t>Pg 14-15</w:t>
      </w:r>
    </w:p>
    <w:p>
      <w:r>
        <w:t>The breaking of the Sinai Covenant</w:t>
      </w:r>
    </w:p>
    <w:p>
      <w:r>
        <w:t>By the end of the lesson, the learner</w:t>
      </w:r>
    </w:p>
    <w:p>
      <w:r>
        <w:t>should be able to:-</w:t>
      </w:r>
    </w:p>
    <w:p>
      <w:r>
        <w:t>Describe the breaking of Sinai covenant and renewal of the covenant</w:t>
      </w:r>
    </w:p>
    <w:p>
      <w:r>
        <w:t>List down conditions set for the renewal</w:t>
      </w:r>
    </w:p>
    <w:p>
      <w:r>
        <w:t>Discussion</w:t>
      </w:r>
    </w:p>
    <w:p>
      <w:r>
        <w:t>Bible reading</w:t>
      </w:r>
    </w:p>
    <w:p>
      <w:r>
        <w:t>Note taking</w:t>
      </w:r>
    </w:p>
    <w:p>
      <w:r>
        <w:t>Note book</w:t>
      </w:r>
    </w:p>
    <w:p>
      <w:r>
        <w:t>Teacher</w:t>
      </w:r>
    </w:p>
    <w:p>
      <w:r>
        <w:t>s guide</w:t>
      </w:r>
    </w:p>
    <w:p>
      <w:r>
        <w:t>Exodus 32:1-35</w:t>
      </w:r>
    </w:p>
    <w:p>
      <w:r>
        <w:t>KLB Pg 74</w:t>
      </w:r>
    </w:p>
    <w:p>
      <w:r>
        <w:t>s Pple Pg 37-38</w:t>
      </w:r>
    </w:p>
    <w:p>
      <w:r>
        <w:t>Golden tips Pg 15</w:t>
      </w:r>
    </w:p>
    <w:p>
      <w:r>
        <w:t>Attributes of God from the renewal of the covenant</w:t>
      </w:r>
    </w:p>
    <w:p>
      <w:r>
        <w:t>By the end of the lesson, the learner</w:t>
      </w:r>
    </w:p>
    <w:p>
      <w:r>
        <w:t>should be able to:-</w:t>
      </w:r>
    </w:p>
    <w:p>
      <w:r>
        <w:t>Identify the nature of God from the renewal of the covenant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 wall</w:t>
      </w:r>
    </w:p>
    <w:p>
      <w:r>
        <w:t>KLB Pg 75-76</w:t>
      </w:r>
    </w:p>
    <w:p>
      <w:r>
        <w:t>s Pple Pg 37</w:t>
      </w:r>
    </w:p>
    <w:p>
      <w:r>
        <w:t>Golden tips Pg 15</w:t>
      </w:r>
    </w:p>
    <w:p>
      <w:r>
        <w:t>How Israelites worshipped God in the wilderness</w:t>
      </w:r>
    </w:p>
    <w:p>
      <w:r>
        <w:t>By the end of the lesson, the learner</w:t>
      </w:r>
    </w:p>
    <w:p>
      <w:r>
        <w:t>should be able to:-</w:t>
      </w:r>
    </w:p>
    <w:p>
      <w:r>
        <w:t>Explain how the Israelites worshipped God</w:t>
      </w:r>
    </w:p>
    <w:p>
      <w:r>
        <w:t>Bible reading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76-79</w:t>
      </w:r>
    </w:p>
    <w:p>
      <w:r>
        <w:t>s Pple Pg 38-40</w:t>
      </w:r>
    </w:p>
    <w:p>
      <w:r>
        <w:t>Golden tips</w:t>
      </w:r>
    </w:p>
    <w:p>
      <w:r>
        <w:t>Pg 15-16</w:t>
      </w:r>
    </w:p>
    <w:p>
      <w:r>
        <w:t>The ten commandments</w:t>
      </w:r>
    </w:p>
    <w:p>
      <w:r>
        <w:t>By the end of the lesson, the learner</w:t>
      </w:r>
    </w:p>
    <w:p>
      <w:r>
        <w:t>should be able to:-</w:t>
      </w:r>
    </w:p>
    <w:p>
      <w:r>
        <w:t>Explain the relevance of the ten commandments to Christians today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71-73</w:t>
      </w:r>
    </w:p>
    <w:p>
      <w:r>
        <w:t>s Pple Pg 40</w:t>
      </w:r>
    </w:p>
    <w:p>
      <w:r>
        <w:t>Golden tips Pg 16</w:t>
      </w:r>
    </w:p>
    <w:p>
      <w:r>
        <w:t>Reason for kingship in Israel</w:t>
      </w:r>
    </w:p>
    <w:p>
      <w:r>
        <w:t>By the end of the lesson, the learner</w:t>
      </w:r>
    </w:p>
    <w:p>
      <w:r>
        <w:t>should be able to:-</w:t>
      </w:r>
    </w:p>
    <w:p>
      <w:r>
        <w:t>Identify reasons for kingship in Israel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Textbook</w:t>
      </w:r>
    </w:p>
    <w:p>
      <w:r>
        <w:t>KLB Pg 84-86</w:t>
      </w:r>
    </w:p>
    <w:p>
      <w:r>
        <w:t>s Pple Pg 43</w:t>
      </w:r>
    </w:p>
    <w:p>
      <w:r>
        <w:t>Golden tips Pg 17</w:t>
      </w:r>
    </w:p>
    <w:p>
      <w:r>
        <w:t>Reasons against kingship in Israel</w:t>
      </w:r>
    </w:p>
    <w:p>
      <w:r>
        <w:t>By the end of the lesson, the learner</w:t>
      </w:r>
    </w:p>
    <w:p>
      <w:r>
        <w:t>should be able to:-</w:t>
      </w:r>
    </w:p>
    <w:p>
      <w:r>
        <w:t>Identify reasons against kingship in Israel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Textbook</w:t>
      </w:r>
    </w:p>
    <w:p>
      <w:r>
        <w:t>KLB Pg 84-86</w:t>
      </w:r>
    </w:p>
    <w:p>
      <w:r>
        <w:t>s Pple Pg 43</w:t>
      </w:r>
    </w:p>
    <w:p>
      <w:r>
        <w:t>Golden tips Pg 17</w:t>
      </w:r>
    </w:p>
    <w:p>
      <w:r>
        <w:t>King Saul</w:t>
      </w:r>
    </w:p>
    <w:p>
      <w:r>
        <w:t>By the end of the lesson, the learner</w:t>
      </w:r>
    </w:p>
    <w:p>
      <w:r>
        <w:t>should be able to:-</w:t>
      </w:r>
    </w:p>
    <w:p>
      <w:r>
        <w:t>State the failures of king Saul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Textbook</w:t>
      </w:r>
    </w:p>
    <w:p>
      <w:r>
        <w:t>KLB Pg 87-88</w:t>
      </w:r>
    </w:p>
    <w:p>
      <w:r>
        <w:t>s Pple Pg 44</w:t>
      </w:r>
    </w:p>
    <w:p>
      <w:r>
        <w:t>Golden tips Pg 17</w:t>
      </w:r>
    </w:p>
    <w:p>
      <w:r>
        <w:t>Lessons learnt from Saul</w:t>
      </w:r>
    </w:p>
    <w:p>
      <w:r>
        <w:t>s failures</w:t>
      </w:r>
    </w:p>
    <w:p>
      <w:r>
        <w:t>By the end of the lesson, the learner</w:t>
      </w:r>
    </w:p>
    <w:p>
      <w:r>
        <w:t>should be able to:-</w:t>
      </w:r>
    </w:p>
    <w:p>
      <w:r>
        <w:t>Explain the lessons Christians learn from Sauls failures</w:t>
      </w:r>
    </w:p>
    <w:p>
      <w:r>
        <w:t>Education Plus Agencies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Textbook</w:t>
      </w:r>
    </w:p>
    <w:p>
      <w:r>
        <w:t>KLB Pg 90-91</w:t>
      </w:r>
    </w:p>
    <w:p>
      <w:r>
        <w:t>s Pple Pg 45</w:t>
      </w:r>
    </w:p>
    <w:p>
      <w:r>
        <w:t>Golden tips Pg 18</w:t>
      </w:r>
    </w:p>
    <w:p>
      <w:r>
        <w:t>King David</w:t>
      </w:r>
    </w:p>
    <w:p>
      <w:r>
        <w:t>By the end of the lesson, the learner</w:t>
      </w:r>
    </w:p>
    <w:p>
      <w:r>
        <w:t>should be able to:-</w:t>
      </w:r>
    </w:p>
    <w:p>
      <w:r>
        <w:t>Explain David</w:t>
      </w:r>
    </w:p>
    <w:p>
      <w:r>
        <w:t>s background</w:t>
      </w:r>
    </w:p>
    <w:p>
      <w:r>
        <w:t>State David</w:t>
      </w:r>
    </w:p>
    <w:p>
      <w:r>
        <w:t>s achievements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91-92</w:t>
      </w:r>
    </w:p>
    <w:p>
      <w:r>
        <w:t>s Pple Pg 46</w:t>
      </w:r>
    </w:p>
    <w:p>
      <w:r>
        <w:t>Golden tips Pg 18</w:t>
      </w:r>
    </w:p>
    <w:p>
      <w:r>
        <w:t>David as ancestor of Jesus Christ</w:t>
      </w:r>
    </w:p>
    <w:p>
      <w:r>
        <w:t>By the end of the lesson, the learner</w:t>
      </w:r>
    </w:p>
    <w:p>
      <w:r>
        <w:t>should be able to:-</w:t>
      </w:r>
    </w:p>
    <w:p>
      <w:r>
        <w:t>Identify the promises of David</w:t>
      </w:r>
    </w:p>
    <w:p>
      <w:r>
        <w:t>Explain how David is the ancestor of Jesus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97</w:t>
      </w:r>
    </w:p>
    <w:p>
      <w:r>
        <w:t>s Pple Pg 47</w:t>
      </w:r>
    </w:p>
    <w:p>
      <w:r>
        <w:t>Golden tips Pg 19</w:t>
      </w:r>
    </w:p>
    <w:p>
      <w:r>
        <w:t>Qualities of a good leader</w:t>
      </w:r>
    </w:p>
    <w:p>
      <w:r>
        <w:t>By the end of the lesson, the learner</w:t>
      </w:r>
    </w:p>
    <w:p>
      <w:r>
        <w:t>should be able to:-</w:t>
      </w:r>
    </w:p>
    <w:p>
      <w:r>
        <w:t>Identify qualities of a good leader drawn from king David</w:t>
      </w:r>
    </w:p>
    <w:p>
      <w:r>
        <w:t>s leadership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99-100</w:t>
      </w:r>
    </w:p>
    <w:p>
      <w:r>
        <w:t>s Pple Pg 48-49</w:t>
      </w:r>
    </w:p>
    <w:p>
      <w:r>
        <w:t>Golden tips Pg 19</w:t>
      </w:r>
    </w:p>
    <w:p>
      <w:r>
        <w:t>King Solomon</w:t>
      </w:r>
    </w:p>
    <w:p>
      <w:r>
        <w:t>By the end of the lesson, the learner</w:t>
      </w:r>
    </w:p>
    <w:p>
      <w:r>
        <w:t>should be able to:-</w:t>
      </w:r>
    </w:p>
    <w:p>
      <w:r>
        <w:t>State the achievements of King Solomon</w:t>
      </w:r>
    </w:p>
    <w:p>
      <w:r>
        <w:t>State the failures of King Solomon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104-105</w:t>
      </w:r>
    </w:p>
    <w:p>
      <w:r>
        <w:t>s Pple Pg 50</w:t>
      </w:r>
    </w:p>
    <w:p>
      <w:r>
        <w:t>Golden tips Pg 20</w:t>
      </w:r>
    </w:p>
    <w:p>
      <w:r>
        <w:t>King Solomon</w:t>
      </w:r>
    </w:p>
    <w:p>
      <w:r>
        <w:t>By the end of the lesson, the learner</w:t>
      </w:r>
    </w:p>
    <w:p>
      <w:r>
        <w:t>should be able to:-</w:t>
      </w:r>
    </w:p>
    <w:p>
      <w:r>
        <w:t>Identify the effects of Solomon</w:t>
      </w:r>
    </w:p>
    <w:p>
      <w:r>
        <w:t>s failures</w:t>
      </w:r>
    </w:p>
    <w:p>
      <w:r>
        <w:t>Explain lessons Christians learn from the failures of Solomon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Black wall</w:t>
      </w:r>
    </w:p>
    <w:p>
      <w:r>
        <w:t>KLB Pg 104-105</w:t>
      </w:r>
    </w:p>
    <w:p>
      <w:r>
        <w:t>s Pple Pg 50</w:t>
      </w:r>
    </w:p>
    <w:p>
      <w:r>
        <w:t>Golden tips Pg 20</w:t>
      </w:r>
    </w:p>
    <w:p>
      <w:r>
        <w:t>Importance of the Temple</w:t>
      </w:r>
    </w:p>
    <w:p>
      <w:r>
        <w:t>By the end of the lesson, the learner</w:t>
      </w:r>
    </w:p>
    <w:p>
      <w:r>
        <w:t>should be able to:-</w:t>
      </w:r>
    </w:p>
    <w:p>
      <w:r>
        <w:t>Explain the significance of  the temple of Israel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10-110</w:t>
      </w:r>
    </w:p>
    <w:p>
      <w:r>
        <w:t>s Pple Pg 51-52</w:t>
      </w:r>
    </w:p>
    <w:p>
      <w:r>
        <w:t>Golden tips Pg 20</w:t>
      </w:r>
    </w:p>
    <w:p>
      <w:r>
        <w:t>Role of Judges</w:t>
      </w:r>
    </w:p>
    <w:p>
      <w:r>
        <w:t>By the end of the lesson, the learner</w:t>
      </w:r>
    </w:p>
    <w:p>
      <w:r>
        <w:t>should be able to:-</w:t>
      </w:r>
    </w:p>
    <w:p>
      <w:r>
        <w:t>State the role of judges in Israel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83</w:t>
      </w:r>
    </w:p>
    <w:p>
      <w:r>
        <w:t>s Pple Pg 43</w:t>
      </w:r>
    </w:p>
    <w:p>
      <w:r>
        <w:t>Golden tips Pg 21</w:t>
      </w:r>
    </w:p>
    <w:p>
      <w:r>
        <w:t>JKF Pg 20</w:t>
      </w:r>
    </w:p>
    <w:p>
      <w:r>
        <w:t>Factors that lead to spread of idolatry in Israel</w:t>
      </w:r>
    </w:p>
    <w:p>
      <w:r>
        <w:t>By the end of the lesson, the learner</w:t>
      </w:r>
    </w:p>
    <w:p>
      <w:r>
        <w:t>should be able to:-</w:t>
      </w:r>
    </w:p>
    <w:p>
      <w:r>
        <w:t>List down the factors that led to idolatry in Israel</w:t>
      </w:r>
    </w:p>
    <w:p>
      <w:r>
        <w:t>Identify characteristics of the Canaanite religion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113-114</w:t>
      </w:r>
    </w:p>
    <w:p>
      <w:r>
        <w:t>s Pple Pg 54</w:t>
      </w:r>
    </w:p>
    <w:p>
      <w:r>
        <w:t>Golden tips Pg 21</w:t>
      </w:r>
    </w:p>
    <w:p>
      <w:r>
        <w:t>JKF Pg 25-26</w:t>
      </w:r>
    </w:p>
    <w:p>
      <w:r>
        <w:t>Effects of idolatry in Israel</w:t>
      </w:r>
    </w:p>
    <w:p>
      <w:r>
        <w:t>By the end of the lesson, the learner</w:t>
      </w:r>
    </w:p>
    <w:p>
      <w:r>
        <w:t>should be able to:-</w:t>
      </w:r>
    </w:p>
    <w:p>
      <w:r>
        <w:t>State the effects of idolatry in Israel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120-121</w:t>
      </w:r>
    </w:p>
    <w:p>
      <w:r>
        <w:t>s Pple Pg 55</w:t>
      </w:r>
    </w:p>
    <w:p>
      <w:r>
        <w:t>Golden tips Pg 21</w:t>
      </w:r>
    </w:p>
    <w:p>
      <w:r>
        <w:t>JKF Pg 26</w:t>
      </w:r>
    </w:p>
    <w:p>
      <w:r>
        <w:t>Elijah</w:t>
      </w:r>
    </w:p>
    <w:p>
      <w:r>
        <w:t>s fight against false religion</w:t>
      </w:r>
    </w:p>
    <w:p>
      <w:r>
        <w:t>By the end of the lesson, the learner</w:t>
      </w:r>
    </w:p>
    <w:p>
      <w:r>
        <w:t>should be able to:-</w:t>
      </w:r>
    </w:p>
    <w:p>
      <w:r>
        <w:t>Describe the mount Carmel contest</w:t>
      </w:r>
    </w:p>
    <w:p>
      <w:r>
        <w:t>Bible reading</w:t>
      </w:r>
    </w:p>
    <w:p>
      <w:r>
        <w:t>Question and answer</w:t>
      </w:r>
    </w:p>
    <w:p>
      <w:r>
        <w:t>Dramatization</w:t>
      </w:r>
    </w:p>
    <w:p>
      <w:r>
        <w:t>Note book</w:t>
      </w:r>
    </w:p>
    <w:p>
      <w:r>
        <w:t>Textbook</w:t>
      </w:r>
    </w:p>
    <w:p>
      <w:r>
        <w:t>KLB Pg 120-124</w:t>
      </w:r>
    </w:p>
    <w:p>
      <w:r>
        <w:t>s Pple Pg 57-58</w:t>
      </w:r>
    </w:p>
    <w:p>
      <w:r>
        <w:t>Golden tips Pg21-22</w:t>
      </w:r>
    </w:p>
    <w:p>
      <w:r>
        <w:t>JKF Pg 26</w:t>
      </w:r>
    </w:p>
    <w:p>
      <w:r>
        <w:t>Lessons learnt from the contest</w:t>
      </w:r>
    </w:p>
    <w:p>
      <w:r>
        <w:t>By the end of the lesson, the learner</w:t>
      </w:r>
    </w:p>
    <w:p>
      <w:r>
        <w:t>should be able to:-</w:t>
      </w:r>
    </w:p>
    <w:p>
      <w:r>
        <w:t>Explain the lessons learnt by Christians on the contest at Mt. Carmel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124-126</w:t>
      </w:r>
    </w:p>
    <w:p>
      <w:r>
        <w:t>s Pple Pg 55-56</w:t>
      </w:r>
    </w:p>
    <w:p>
      <w:r>
        <w:t>JKF Pg 27</w:t>
      </w:r>
    </w:p>
    <w:p>
      <w:r>
        <w:t>Elijah</w:t>
      </w:r>
    </w:p>
    <w:p>
      <w:r>
        <w:t>s fight against corruption</w:t>
      </w:r>
    </w:p>
    <w:p>
      <w:r>
        <w:t>By the end of the lesson, the learner</w:t>
      </w:r>
    </w:p>
    <w:p>
      <w:r>
        <w:t>should be able to:-</w:t>
      </w:r>
    </w:p>
    <w:p>
      <w:r>
        <w:t>Describe how Elijah fought corruption in Israel</w:t>
      </w:r>
    </w:p>
    <w:p>
      <w:r>
        <w:t>Bible reading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125-126</w:t>
      </w:r>
    </w:p>
    <w:p>
      <w:r>
        <w:t>s Pple Pg 58</w:t>
      </w:r>
    </w:p>
    <w:p>
      <w:r>
        <w:t>Golden tips Pg 22</w:t>
      </w:r>
    </w:p>
    <w:p>
      <w:r>
        <w:t>JKF Pg 26</w:t>
      </w:r>
    </w:p>
    <w:p>
      <w:r>
        <w:t>Life skills that help fight corruption</w:t>
      </w:r>
    </w:p>
    <w:p>
      <w:r>
        <w:t>By the end of the lesson, the learner</w:t>
      </w:r>
    </w:p>
    <w:p>
      <w:r>
        <w:t>should be able to:-</w:t>
      </w:r>
    </w:p>
    <w:p>
      <w:r>
        <w:t>Identify life skills that help fight corruption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131</w:t>
      </w:r>
    </w:p>
    <w:p>
      <w:r>
        <w:t>s Pple Pg 58</w:t>
      </w:r>
    </w:p>
    <w:p>
      <w:r>
        <w:t>Golden tips Pg22-23</w:t>
      </w:r>
    </w:p>
    <w:p>
      <w:r>
        <w:t>JKF Pg 27</w:t>
      </w:r>
    </w:p>
    <w:p>
      <w:r>
        <w:t>Danger and Hostility</w:t>
      </w:r>
    </w:p>
    <w:p>
      <w:r>
        <w:t>By the end of the lesson, the learner</w:t>
      </w:r>
    </w:p>
    <w:p>
      <w:r>
        <w:t>should be able to:-</w:t>
      </w:r>
    </w:p>
    <w:p>
      <w:r>
        <w:t>State reasons why Elijah faced danger in Israel</w:t>
      </w:r>
    </w:p>
    <w:p>
      <w:r>
        <w:t>Question and answer</w:t>
      </w:r>
    </w:p>
    <w:p>
      <w:r>
        <w:t>Note taking</w:t>
      </w:r>
    </w:p>
    <w:p>
      <w:r>
        <w:t>Lesson notes</w:t>
      </w:r>
    </w:p>
    <w:p>
      <w:r>
        <w:t>Textbook</w:t>
      </w:r>
    </w:p>
    <w:p>
      <w:r>
        <w:t>KLB Pg 129-130</w:t>
      </w:r>
    </w:p>
    <w:p>
      <w:r>
        <w:t>s Pple Pg 60</w:t>
      </w:r>
    </w:p>
    <w:p>
      <w:r>
        <w:t>Golden tips Pg 23</w:t>
      </w:r>
    </w:p>
    <w:p>
      <w:r>
        <w:t>JKF Pg 27</w:t>
      </w:r>
    </w:p>
    <w:p>
      <w:r>
        <w:t>Relevance</w:t>
      </w:r>
    </w:p>
    <w:p>
      <w:r>
        <w:t>By the end of the lesson, the learner</w:t>
      </w:r>
    </w:p>
    <w:p>
      <w:r>
        <w:t>should be able to:-</w:t>
      </w:r>
    </w:p>
    <w:p>
      <w:r>
        <w:t>Explain the relevance of Elijah</w:t>
      </w:r>
    </w:p>
    <w:p>
      <w:r>
        <w:t>s prophetic mission to Christians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131-132</w:t>
      </w:r>
    </w:p>
    <w:p>
      <w:r>
        <w:t>s Pple Pg 60-61</w:t>
      </w:r>
    </w:p>
    <w:p>
      <w:r>
        <w:t>Golden tips Pg 23</w:t>
      </w:r>
    </w:p>
    <w:p>
      <w:r>
        <w:t>JKF Pg 27</w:t>
      </w:r>
    </w:p>
    <w:p>
      <w:r>
        <w:t>The African concept of God, spirits and Ancestors</w:t>
      </w:r>
    </w:p>
    <w:p>
      <w:r>
        <w:t>By the end of the lesson, the learner</w:t>
      </w:r>
    </w:p>
    <w:p>
      <w:r>
        <w:t>should be able to:-</w:t>
      </w:r>
    </w:p>
    <w:p>
      <w:r>
        <w:t>Explain the concept of God, spirits and ancestors</w:t>
      </w:r>
    </w:p>
    <w:p>
      <w:r>
        <w:t>Discussion</w:t>
      </w:r>
    </w:p>
    <w:p>
      <w:r>
        <w:t>Note taking</w:t>
      </w:r>
    </w:p>
    <w:p>
      <w:r>
        <w:t>Chalkboard</w:t>
      </w:r>
    </w:p>
    <w:p>
      <w:r>
        <w:t>Textbook</w:t>
      </w:r>
    </w:p>
    <w:p>
      <w:r>
        <w:t>KLB Pg 135-136</w:t>
      </w:r>
    </w:p>
    <w:p>
      <w:r>
        <w:t>s Pple Pg 62-64</w:t>
      </w:r>
    </w:p>
    <w:p>
      <w:r>
        <w:t>JKF Pg 29-30</w:t>
      </w:r>
    </w:p>
    <w:p>
      <w:r>
        <w:t>The Nature of God</w:t>
      </w:r>
    </w:p>
    <w:p>
      <w:r>
        <w:t>By the end of the lesson, the learner</w:t>
      </w:r>
    </w:p>
    <w:p>
      <w:r>
        <w:t>should be able to:-</w:t>
      </w:r>
    </w:p>
    <w:p>
      <w:r>
        <w:t>State the attributes of God in traditional African community</w:t>
      </w:r>
    </w:p>
    <w:p>
      <w:r>
        <w:t>Question and answer</w:t>
      </w:r>
    </w:p>
    <w:p>
      <w:r>
        <w:t>Discussion</w:t>
      </w:r>
    </w:p>
    <w:p>
      <w:r>
        <w:t>Black wall</w:t>
      </w:r>
    </w:p>
    <w:p>
      <w:r>
        <w:t>Textbook</w:t>
      </w:r>
    </w:p>
    <w:p>
      <w:r>
        <w:t>KLB Pg 136-139</w:t>
      </w:r>
    </w:p>
    <w:p>
      <w:r>
        <w:t>s Pple Pg 62-63</w:t>
      </w:r>
    </w:p>
    <w:p>
      <w:r>
        <w:t>JKF Pg 29</w:t>
      </w:r>
    </w:p>
    <w:p>
      <w:r>
        <w:t>The role of God, spirits and ancestors</w:t>
      </w:r>
    </w:p>
    <w:p>
      <w:r>
        <w:t>By the end of the lesson, the learner</w:t>
      </w:r>
    </w:p>
    <w:p>
      <w:r>
        <w:t>should be able to:-</w:t>
      </w:r>
    </w:p>
    <w:p>
      <w:r>
        <w:t>Identify the role of the spirits, God and ancestors</w:t>
      </w:r>
    </w:p>
    <w:p>
      <w:r>
        <w:t>Question and answer</w:t>
      </w:r>
    </w:p>
    <w:p>
      <w:r>
        <w:t>Discussion</w:t>
      </w:r>
    </w:p>
    <w:p>
      <w:r>
        <w:t>Black wall</w:t>
      </w:r>
    </w:p>
    <w:p>
      <w:r>
        <w:t>Textbook</w:t>
      </w:r>
    </w:p>
    <w:p>
      <w:r>
        <w:t>KLB Pg 145-146</w:t>
      </w:r>
    </w:p>
    <w:p>
      <w:r>
        <w:t>s Pple Pg 64-66</w:t>
      </w:r>
    </w:p>
    <w:p>
      <w:r>
        <w:t>JKF Pg 29</w:t>
      </w:r>
    </w:p>
    <w:p>
      <w:r>
        <w:t>The African understanding of hierarchy of beings</w:t>
      </w:r>
    </w:p>
    <w:p>
      <w:r>
        <w:t>By the end of the lesson, the learner</w:t>
      </w:r>
    </w:p>
    <w:p>
      <w:r>
        <w:t>should be able to:-</w:t>
      </w:r>
    </w:p>
    <w:p>
      <w:r>
        <w:t>Explain the hierarchy of beings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Chalkboard</w:t>
      </w:r>
    </w:p>
    <w:p>
      <w:r>
        <w:t>Textbook</w:t>
      </w:r>
    </w:p>
    <w:p>
      <w:r>
        <w:t>KLB Pg 141-142</w:t>
      </w:r>
    </w:p>
    <w:p>
      <w:r>
        <w:t>s Pple Pg 66-68</w:t>
      </w:r>
    </w:p>
    <w:p>
      <w:r>
        <w:t>Golden tips Pg 25</w:t>
      </w:r>
    </w:p>
    <w:p>
      <w:r>
        <w:t>Inter-relationship of all things</w:t>
      </w:r>
    </w:p>
    <w:p>
      <w:r>
        <w:t>By the end of the lesson, the learner</w:t>
      </w:r>
    </w:p>
    <w:p>
      <w:r>
        <w:t>should be able to:-</w:t>
      </w:r>
    </w:p>
    <w:p>
      <w:r>
        <w:t>Identify the relationship of all things in traditional African community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Chalkboard</w:t>
      </w:r>
    </w:p>
    <w:p>
      <w:r>
        <w:t>Textbook</w:t>
      </w:r>
    </w:p>
    <w:p>
      <w:r>
        <w:t>KLB Pg 143</w:t>
      </w:r>
    </w:p>
    <w:p>
      <w:r>
        <w:t>s Pple Pg 26</w:t>
      </w:r>
    </w:p>
    <w:p>
      <w:r>
        <w:t>Golden tips Pg 24</w:t>
      </w:r>
    </w:p>
    <w:p>
      <w:r>
        <w:t>Responsibilities of the living towards God, spirits and ancestors</w:t>
      </w:r>
    </w:p>
    <w:p>
      <w:r>
        <w:t>By the end of the lesson, the learner</w:t>
      </w:r>
    </w:p>
    <w:p>
      <w:r>
        <w:t>should be able to:-</w:t>
      </w:r>
    </w:p>
    <w:p>
      <w:r>
        <w:t>State how the living worshipped God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147-150</w:t>
      </w:r>
    </w:p>
    <w:p>
      <w:r>
        <w:t>s Pple Pg 26</w:t>
      </w:r>
    </w:p>
    <w:p>
      <w:r>
        <w:t>Golden tips Pg26-27</w:t>
      </w:r>
    </w:p>
    <w:p>
      <w:r>
        <w:t>Responsibilities of the living towards God, spirits and ancestors</w:t>
      </w:r>
    </w:p>
    <w:p>
      <w:r>
        <w:t>By the end of the lesson, the learner</w:t>
      </w:r>
    </w:p>
    <w:p>
      <w:r>
        <w:t>should be able to:-</w:t>
      </w:r>
    </w:p>
    <w:p>
      <w:r>
        <w:t>Explain how the living worshipped God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147-150</w:t>
      </w:r>
    </w:p>
    <w:p>
      <w:r>
        <w:t>s Pple Pg 26</w:t>
      </w:r>
    </w:p>
    <w:p>
      <w:r>
        <w:t>Golden tips Pg26-27</w:t>
      </w:r>
    </w:p>
    <w:p>
      <w:r>
        <w:t>Responsibility of the living towards God</w:t>
      </w:r>
    </w:p>
    <w:p>
      <w:r>
        <w:t>By the end of the lesson, the learner</w:t>
      </w:r>
    </w:p>
    <w:p>
      <w:r>
        <w:t>should be able to:-</w:t>
      </w:r>
    </w:p>
    <w:p>
      <w:r>
        <w:t>Explain the traditional African worship of God</w:t>
      </w:r>
    </w:p>
    <w:p>
      <w:r>
        <w:t>Discussion</w:t>
      </w:r>
    </w:p>
    <w:p>
      <w:r>
        <w:t>Question and answer</w:t>
      </w:r>
    </w:p>
    <w:p>
      <w:r>
        <w:t>Black wall</w:t>
      </w:r>
    </w:p>
    <w:p>
      <w:r>
        <w:t>Textbook</w:t>
      </w:r>
    </w:p>
    <w:p>
      <w:r>
        <w:t>KLB Pg 147-149</w:t>
      </w:r>
    </w:p>
    <w:p>
      <w:r>
        <w:t>s Pple Pg 69-70</w:t>
      </w:r>
    </w:p>
    <w:p>
      <w:r>
        <w:t>Golden tips Pg 26</w:t>
      </w:r>
    </w:p>
    <w:p>
      <w:r>
        <w:t>Responsibility of the living towards God</w:t>
      </w:r>
    </w:p>
    <w:p>
      <w:r>
        <w:t>By the end of the lesson, the learner</w:t>
      </w:r>
    </w:p>
    <w:p>
      <w:r>
        <w:t>should be able to:-</w:t>
      </w:r>
    </w:p>
    <w:p>
      <w:r>
        <w:t>Explain traditional African worship of God</w:t>
      </w:r>
    </w:p>
    <w:p>
      <w:r>
        <w:t>Discussion</w:t>
      </w:r>
    </w:p>
    <w:p>
      <w:r>
        <w:t>Question and answer</w:t>
      </w:r>
    </w:p>
    <w:p>
      <w:r>
        <w:t>Black wall</w:t>
      </w:r>
    </w:p>
    <w:p>
      <w:r>
        <w:t>Textbook</w:t>
      </w:r>
    </w:p>
    <w:p>
      <w:r>
        <w:t>KLB Pg 147-149</w:t>
      </w:r>
    </w:p>
    <w:p>
      <w:r>
        <w:t>s Pple Pg 69-70</w:t>
      </w:r>
    </w:p>
    <w:p>
      <w:r>
        <w:t>Golden tips Pg 26</w:t>
      </w:r>
    </w:p>
    <w:p>
      <w:r>
        <w:t>Responsibility of the living towards ancestors</w:t>
      </w:r>
    </w:p>
    <w:p>
      <w:r>
        <w:t>By the end of the lesson, the learner</w:t>
      </w:r>
    </w:p>
    <w:p>
      <w:r>
        <w:t>should be able to:-</w:t>
      </w:r>
    </w:p>
    <w:p>
      <w:r>
        <w:t>Explain the responsibility of the living towards the ancestors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147-148</w:t>
      </w:r>
    </w:p>
    <w:p>
      <w:r>
        <w:t>s Pple Pg 70</w:t>
      </w:r>
    </w:p>
    <w:p>
      <w:r>
        <w:t>Golden tips Pg 26</w:t>
      </w:r>
    </w:p>
    <w:p>
      <w:r>
        <w:t>Responsibility of the living towards the spirits</w:t>
      </w:r>
    </w:p>
    <w:p>
      <w:r>
        <w:t>By the end of the lesson, the learner</w:t>
      </w:r>
    </w:p>
    <w:p>
      <w:r>
        <w:t>should be able to:-</w:t>
      </w:r>
    </w:p>
    <w:p>
      <w:r>
        <w:t>Explain the responsibility of the living towards the spirit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149-150</w:t>
      </w:r>
    </w:p>
    <w:p>
      <w:r>
        <w:t>s Pple Pg 70</w:t>
      </w:r>
    </w:p>
    <w:p>
      <w:r>
        <w:t>Golden tips Pg 26</w:t>
      </w:r>
    </w:p>
    <w:p>
      <w:r>
        <w:t>C.R.E. SCHEMES OF WORK</w:t>
      </w:r>
    </w:p>
    <w:p>
      <w:r>
        <w:t>FORM ONE</w:t>
      </w:r>
    </w:p>
    <w:p>
      <w:r>
        <w:t>TERM III</w:t>
      </w:r>
    </w:p>
    <w:p>
      <w:r>
        <w:t>REFERENCES:</w:t>
      </w:r>
    </w:p>
    <w:p>
      <w:r>
        <w:t>Golden Tips</w:t>
      </w:r>
    </w:p>
    <w:p>
      <w:r>
        <w:t>s People</w:t>
      </w:r>
    </w:p>
    <w:p>
      <w:r>
        <w:t>Oxford</w:t>
      </w:r>
    </w:p>
    <w:p>
      <w:r>
        <w:t>TOPIC/S-TOPIC</w:t>
      </w:r>
    </w:p>
    <w:p>
      <w:r>
        <w:t>OBJECTIVES</w:t>
      </w:r>
    </w:p>
    <w:p>
      <w:r>
        <w:t>L/ACTIVITIES</w:t>
      </w:r>
    </w:p>
    <w:p>
      <w:r>
        <w:t>L/T AIDS</w:t>
      </w:r>
    </w:p>
    <w:p>
      <w:r>
        <w:t>REFERENCE</w:t>
      </w:r>
    </w:p>
    <w:p>
      <w:r>
        <w:t>REMARKS</w:t>
      </w:r>
    </w:p>
    <w:p>
      <w:r>
        <w:t>Responsibility of the living towards God</w:t>
      </w:r>
    </w:p>
    <w:p>
      <w:r>
        <w:t>By the end of the lesson, the learner</w:t>
      </w:r>
    </w:p>
    <w:p>
      <w:r>
        <w:t>should be able to:-</w:t>
      </w:r>
    </w:p>
    <w:p>
      <w:r>
        <w:t>Explain traditional African worship of God</w:t>
      </w:r>
    </w:p>
    <w:p>
      <w:r>
        <w:t>Discussion</w:t>
      </w:r>
    </w:p>
    <w:p>
      <w:r>
        <w:t>Question and answer</w:t>
      </w:r>
    </w:p>
    <w:p>
      <w:r>
        <w:t>Black wall</w:t>
      </w:r>
    </w:p>
    <w:p>
      <w:r>
        <w:t>Textbook</w:t>
      </w:r>
    </w:p>
    <w:p>
      <w:r>
        <w:t>KLB Pg 147-149</w:t>
      </w:r>
    </w:p>
    <w:p>
      <w:r>
        <w:t>s Pple Pg 69-70</w:t>
      </w:r>
    </w:p>
    <w:p>
      <w:r>
        <w:t>Golden tips Pg 26</w:t>
      </w:r>
    </w:p>
    <w:p>
      <w:r>
        <w:t>Responsibility of the living towards ancestors</w:t>
      </w:r>
    </w:p>
    <w:p>
      <w:r>
        <w:t>By the end of the lesson, the learner</w:t>
      </w:r>
    </w:p>
    <w:p>
      <w:r>
        <w:t>should be able to:-</w:t>
      </w:r>
    </w:p>
    <w:p>
      <w:r>
        <w:t>Explain the responsibility of the living towards the ancestors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147-148</w:t>
      </w:r>
    </w:p>
    <w:p>
      <w:r>
        <w:t>s Pple Pg 70</w:t>
      </w:r>
    </w:p>
    <w:p>
      <w:r>
        <w:t>Golden tips Pg 26</w:t>
      </w:r>
    </w:p>
    <w:p>
      <w:r>
        <w:t>Responsibility of the living towards the spirits</w:t>
      </w:r>
    </w:p>
    <w:p>
      <w:r>
        <w:t>By the end of the lesson, the learner</w:t>
      </w:r>
    </w:p>
    <w:p>
      <w:r>
        <w:t>should be able to:-</w:t>
      </w:r>
    </w:p>
    <w:p>
      <w:r>
        <w:t>Explain the responsibility of the living towards the spirit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149-150</w:t>
      </w:r>
    </w:p>
    <w:p>
      <w:r>
        <w:t>s Pple Pg 70</w:t>
      </w:r>
    </w:p>
    <w:p>
      <w:r>
        <w:t>Golden tips Pg 26</w:t>
      </w:r>
    </w:p>
    <w:p>
      <w:r>
        <w:t>Veneration of the spirits and ancestors</w:t>
      </w:r>
    </w:p>
    <w:p>
      <w:r>
        <w:t>By the end of the lesson, the learner</w:t>
      </w:r>
    </w:p>
    <w:p>
      <w:r>
        <w:t>should be able to:-</w:t>
      </w:r>
    </w:p>
    <w:p>
      <w:r>
        <w:t>Explain how the ancestors were venerated</w:t>
      </w:r>
    </w:p>
    <w:p>
      <w:r>
        <w:t>Discussion</w:t>
      </w:r>
    </w:p>
    <w:p>
      <w:r>
        <w:t>Question and answer</w:t>
      </w:r>
    </w:p>
    <w:p>
      <w:r>
        <w:t>Note book</w:t>
      </w:r>
    </w:p>
    <w:p>
      <w:r>
        <w:t>Chalkboard</w:t>
      </w:r>
    </w:p>
    <w:p>
      <w:r>
        <w:t>Textbook</w:t>
      </w:r>
    </w:p>
    <w:p>
      <w:r>
        <w:t>KLB Pg 150</w:t>
      </w:r>
    </w:p>
    <w:p>
      <w:r>
        <w:t>s Pple Pg 73</w:t>
      </w:r>
    </w:p>
    <w:p>
      <w:r>
        <w:t>Golden tips Pg 26</w:t>
      </w:r>
    </w:p>
    <w:p>
      <w:r>
        <w:t>Communication with the spirits</w:t>
      </w:r>
    </w:p>
    <w:p>
      <w:r>
        <w:t>By the end of the lesson, the learner</w:t>
      </w:r>
    </w:p>
    <w:p>
      <w:r>
        <w:t>should be able to:-</w:t>
      </w:r>
    </w:p>
    <w:p>
      <w:r>
        <w:t>Explain how the living communicated with the spirits</w:t>
      </w:r>
    </w:p>
    <w:p>
      <w:r>
        <w:t>Discussion</w:t>
      </w:r>
    </w:p>
    <w:p>
      <w:r>
        <w:t>Question and answer</w:t>
      </w:r>
    </w:p>
    <w:p>
      <w:r>
        <w:t>Note book</w:t>
      </w:r>
    </w:p>
    <w:p>
      <w:r>
        <w:t>Chalkboard</w:t>
      </w:r>
    </w:p>
    <w:p>
      <w:r>
        <w:t>Textbook</w:t>
      </w:r>
    </w:p>
    <w:p>
      <w:r>
        <w:t>KLB Pg 151</w:t>
      </w:r>
    </w:p>
    <w:p>
      <w:r>
        <w:t>s Pple Pg 73</w:t>
      </w:r>
    </w:p>
    <w:p>
      <w:r>
        <w:t>Golden tips Pg 26</w:t>
      </w:r>
    </w:p>
    <w:p>
      <w:r>
        <w:t>Meaning of life in traditional African society</w:t>
      </w:r>
    </w:p>
    <w:p>
      <w:r>
        <w:t>By the end of the lesson, the learner</w:t>
      </w:r>
    </w:p>
    <w:p>
      <w:r>
        <w:t>should be able to:-</w:t>
      </w:r>
    </w:p>
    <w:p>
      <w:r>
        <w:t>Define life in its social and spiritual aspect</w:t>
      </w:r>
    </w:p>
    <w:p>
      <w:r>
        <w:t>Environment and physical dimension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Chalkboard</w:t>
      </w:r>
    </w:p>
    <w:p>
      <w:r>
        <w:t>Textbook</w:t>
      </w:r>
    </w:p>
    <w:p>
      <w:r>
        <w:t>KLB Pg 153-154</w:t>
      </w:r>
    </w:p>
    <w:p>
      <w:r>
        <w:t>s Pple Pg 75-76</w:t>
      </w:r>
    </w:p>
    <w:p>
      <w:r>
        <w:t>Golden tips Pg 26</w:t>
      </w:r>
    </w:p>
    <w:p>
      <w:r>
        <w:t>African concept of kinship</w:t>
      </w:r>
    </w:p>
    <w:p>
      <w:r>
        <w:t>By the end of the lesson, the learner</w:t>
      </w:r>
    </w:p>
    <w:p>
      <w:r>
        <w:t>should be able to:-</w:t>
      </w:r>
    </w:p>
    <w:p>
      <w:r>
        <w:t>Define kinship</w:t>
      </w:r>
    </w:p>
    <w:p>
      <w:r>
        <w:t>Note  taking</w:t>
      </w:r>
    </w:p>
    <w:p>
      <w:r>
        <w:t>Question and answer</w:t>
      </w:r>
    </w:p>
    <w:p>
      <w:r>
        <w:t>Note book</w:t>
      </w:r>
    </w:p>
    <w:p>
      <w:r>
        <w:t>Charts</w:t>
      </w:r>
    </w:p>
    <w:p>
      <w:r>
        <w:t>Textbook</w:t>
      </w:r>
    </w:p>
    <w:p>
      <w:r>
        <w:t>KLB Pg 157-158</w:t>
      </w:r>
    </w:p>
    <w:p>
      <w:r>
        <w:t>s Pple Pg 76-77</w:t>
      </w:r>
    </w:p>
    <w:p>
      <w:r>
        <w:t>Golden tips Pg 28</w:t>
      </w:r>
    </w:p>
    <w:p>
      <w:r>
        <w:t>Importance of kinship</w:t>
      </w:r>
    </w:p>
    <w:p>
      <w:r>
        <w:t>By the end of the lesson, the learner</w:t>
      </w:r>
    </w:p>
    <w:p>
      <w:r>
        <w:t>should be able to:-</w:t>
      </w:r>
    </w:p>
    <w:p>
      <w:r>
        <w:t>state the role of kinship in traditional African society</w:t>
      </w:r>
    </w:p>
    <w:p>
      <w:r>
        <w:t>Note taking</w:t>
      </w:r>
    </w:p>
    <w:p>
      <w:r>
        <w:t>Question and answer</w:t>
      </w:r>
    </w:p>
    <w:p>
      <w:r>
        <w:t>Black wall</w:t>
      </w:r>
    </w:p>
    <w:p>
      <w:r>
        <w:t>Textbook</w:t>
      </w:r>
    </w:p>
    <w:p>
      <w:r>
        <w:t>KLB Pg 158-159</w:t>
      </w:r>
    </w:p>
    <w:p>
      <w:r>
        <w:t>s Pple Pg 78</w:t>
      </w:r>
    </w:p>
    <w:p>
      <w:r>
        <w:t>Golden tips Pg 28</w:t>
      </w:r>
    </w:p>
    <w:p>
      <w:r>
        <w:t>Harmony and mutual responsibility</w:t>
      </w:r>
    </w:p>
    <w:p>
      <w:r>
        <w:t>By the end of the lesson, the learner</w:t>
      </w:r>
    </w:p>
    <w:p>
      <w:r>
        <w:t>should be able to:-</w:t>
      </w:r>
    </w:p>
    <w:p>
      <w:r>
        <w:t>State factors that contribute to harmony and mutual responsibility in the African community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159-160</w:t>
      </w:r>
    </w:p>
    <w:p>
      <w:r>
        <w:t>s Pple Pg 78-79</w:t>
      </w:r>
    </w:p>
    <w:p>
      <w:r>
        <w:t>Death rites</w:t>
      </w:r>
    </w:p>
    <w:p>
      <w:r>
        <w:t>By the end of the lesson, the learner</w:t>
      </w:r>
    </w:p>
    <w:p>
      <w:r>
        <w:t>should be able to:-</w:t>
      </w:r>
    </w:p>
    <w:p>
      <w:r>
        <w:t>Explain the rituals associated with death rites</w:t>
      </w:r>
    </w:p>
    <w:p>
      <w:r>
        <w:t>State the moral values</w:t>
      </w:r>
    </w:p>
    <w:p>
      <w:r>
        <w:t>Discussion</w:t>
      </w:r>
    </w:p>
    <w:p>
      <w:r>
        <w:t>Question and answer</w:t>
      </w:r>
    </w:p>
    <w:p>
      <w:r>
        <w:t>Note taking</w:t>
      </w:r>
    </w:p>
    <w:p>
      <w:r>
        <w:t>Picture</w:t>
      </w:r>
    </w:p>
    <w:p>
      <w:r>
        <w:t>Black wall</w:t>
      </w:r>
    </w:p>
    <w:p>
      <w:r>
        <w:t>KLB Pg 170-171</w:t>
      </w:r>
    </w:p>
    <w:p>
      <w:r>
        <w:t>s Pple Pg 86</w:t>
      </w:r>
    </w:p>
    <w:p>
      <w:r>
        <w:t>Golden tips Pg 31</w:t>
      </w:r>
    </w:p>
    <w:p>
      <w:r>
        <w:t>The role of rites in inculcating moral values</w:t>
      </w:r>
    </w:p>
    <w:p>
      <w:r>
        <w:t>By the end of the lesson, the learner</w:t>
      </w:r>
    </w:p>
    <w:p>
      <w:r>
        <w:t>should be able to:-</w:t>
      </w:r>
    </w:p>
    <w:p>
      <w:r>
        <w:t>Explain the moral values that area associated with these rites of passage</w:t>
      </w:r>
    </w:p>
    <w:p>
      <w:r>
        <w:t>Discussion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172-175</w:t>
      </w:r>
    </w:p>
    <w:p>
      <w:r>
        <w:t>s Pple Pg 83-86</w:t>
      </w:r>
    </w:p>
    <w:p>
      <w:r>
        <w:t>Golden tips Pg 31</w:t>
      </w:r>
    </w:p>
    <w:p>
      <w:r>
        <w:t>The role of rites in inculcating moral values</w:t>
      </w:r>
    </w:p>
    <w:p>
      <w:r>
        <w:t>By the end of the lesson, the learner</w:t>
      </w:r>
    </w:p>
    <w:p>
      <w:r>
        <w:t>should be able to:-</w:t>
      </w:r>
    </w:p>
    <w:p>
      <w:r>
        <w:t>Explain the moral values that area associated with these rites of passage</w:t>
      </w:r>
    </w:p>
    <w:p>
      <w:r>
        <w:t>Discussion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172-175</w:t>
      </w:r>
    </w:p>
    <w:p>
      <w:r>
        <w:t>s Pple Pg 83-86</w:t>
      </w:r>
    </w:p>
    <w:p>
      <w:r>
        <w:t>Golden tips Pg 31</w:t>
      </w:r>
    </w:p>
    <w:p>
      <w:r>
        <w:t>Role of religious specialists</w:t>
      </w:r>
    </w:p>
    <w:p>
      <w:r>
        <w:t>By the end of the lesson, the learner</w:t>
      </w:r>
    </w:p>
    <w:p>
      <w:r>
        <w:t>should be able to:-</w:t>
      </w:r>
    </w:p>
    <w:p>
      <w:r>
        <w:t>State the role of religious specialists</w:t>
      </w:r>
    </w:p>
    <w:p>
      <w:r>
        <w:t>Medicine people</w:t>
      </w:r>
    </w:p>
    <w:p>
      <w:r>
        <w:t>Mediums</w:t>
      </w:r>
    </w:p>
    <w:p>
      <w:r>
        <w:t>Discussion</w:t>
      </w:r>
    </w:p>
    <w:p>
      <w:r>
        <w:t>Note taking</w:t>
      </w:r>
    </w:p>
    <w:p>
      <w:r>
        <w:t>Chalkboard</w:t>
      </w:r>
    </w:p>
    <w:p>
      <w:r>
        <w:t>Textbook</w:t>
      </w:r>
    </w:p>
    <w:p>
      <w:r>
        <w:t>KLB Pg 176-180</w:t>
      </w:r>
    </w:p>
    <w:p>
      <w:r>
        <w:t>s Pple Pg 87-89</w:t>
      </w:r>
    </w:p>
    <w:p>
      <w:r>
        <w:t>Golden tips</w:t>
      </w:r>
    </w:p>
    <w:p>
      <w:r>
        <w:t>Pg 31-33</w:t>
      </w:r>
    </w:p>
    <w:p>
      <w:r>
        <w:t>Role of religious specialists</w:t>
      </w:r>
    </w:p>
    <w:p>
      <w:r>
        <w:t>By the end of the lesson, the learner</w:t>
      </w:r>
    </w:p>
    <w:p>
      <w:r>
        <w:t>should be able to:-</w:t>
      </w:r>
    </w:p>
    <w:p>
      <w:r>
        <w:t>State the roles of religious specialists</w:t>
      </w:r>
    </w:p>
    <w:p>
      <w:r>
        <w:t>Diviners</w:t>
      </w:r>
    </w:p>
    <w:p>
      <w:r>
        <w:t>Priests</w:t>
      </w:r>
    </w:p>
    <w:p>
      <w:r>
        <w:t>Rainmakers</w:t>
      </w:r>
    </w:p>
    <w:p>
      <w:r>
        <w:t>Discussion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176-180</w:t>
      </w:r>
    </w:p>
    <w:p>
      <w:r>
        <w:t>s Pple Pg 87-90</w:t>
      </w:r>
    </w:p>
    <w:p>
      <w:r>
        <w:t>Golden tips</w:t>
      </w:r>
    </w:p>
    <w:p>
      <w:r>
        <w:t>Pg 31-33</w:t>
      </w:r>
    </w:p>
    <w:p>
      <w:r>
        <w:t>Role of religious specialists</w:t>
      </w:r>
    </w:p>
    <w:p>
      <w:r>
        <w:t>By the end of the lesson, the learner</w:t>
      </w:r>
    </w:p>
    <w:p>
      <w:r>
        <w:t>should be able to:-</w:t>
      </w:r>
    </w:p>
    <w:p>
      <w:r>
        <w:t>State the roles of religious specialists</w:t>
      </w:r>
    </w:p>
    <w:p>
      <w:r>
        <w:t>Prophets and seers</w:t>
      </w:r>
    </w:p>
    <w:p>
      <w:r>
        <w:t>Healers</w:t>
      </w:r>
    </w:p>
    <w:p>
      <w:r>
        <w:t>Elders</w:t>
      </w:r>
    </w:p>
    <w:p>
      <w:r>
        <w:t>Discussion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176-180</w:t>
      </w:r>
    </w:p>
    <w:p>
      <w:r>
        <w:t>s Pple Pg 87-90</w:t>
      </w:r>
    </w:p>
    <w:p>
      <w:r>
        <w:t>Golden tips</w:t>
      </w:r>
    </w:p>
    <w:p>
      <w:r>
        <w:t>Pg 31-33</w:t>
      </w:r>
    </w:p>
    <w:p>
      <w:r>
        <w:t>African moral values</w:t>
      </w:r>
    </w:p>
    <w:p>
      <w:r>
        <w:t>By the end of the lesson, the learner</w:t>
      </w:r>
    </w:p>
    <w:p>
      <w:r>
        <w:t>should be able to:-</w:t>
      </w:r>
    </w:p>
    <w:p>
      <w:r>
        <w:t>Define what are moral values</w:t>
      </w:r>
    </w:p>
    <w:p>
      <w:r>
        <w:t>Hospitality</w:t>
      </w:r>
    </w:p>
    <w:p>
      <w:r>
        <w:t>Honesty</w:t>
      </w:r>
    </w:p>
    <w:p>
      <w:r>
        <w:t>Loyalty</w:t>
      </w:r>
    </w:p>
    <w:p>
      <w:r>
        <w:t>Integrity</w:t>
      </w:r>
    </w:p>
    <w:p>
      <w:r>
        <w:t>Sharing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182-183</w:t>
      </w:r>
    </w:p>
    <w:p>
      <w:r>
        <w:t>s Pple Pg 91</w:t>
      </w:r>
    </w:p>
    <w:p>
      <w:r>
        <w:t>Golden tips Pg 33</w:t>
      </w:r>
    </w:p>
    <w:p>
      <w:r>
        <w:t>African moral values</w:t>
      </w:r>
    </w:p>
    <w:p>
      <w:r>
        <w:t>By the end of the lesson, the learner</w:t>
      </w:r>
    </w:p>
    <w:p>
      <w:r>
        <w:t>should be able to:-</w:t>
      </w:r>
    </w:p>
    <w:p>
      <w:r>
        <w:t>Explain;</w:t>
      </w:r>
    </w:p>
    <w:p>
      <w:r>
        <w:t>Respect</w:t>
      </w:r>
    </w:p>
    <w:p>
      <w:r>
        <w:t>Cooperation</w:t>
      </w:r>
    </w:p>
    <w:p>
      <w:r>
        <w:t>Obedience</w:t>
      </w:r>
    </w:p>
    <w:p>
      <w:r>
        <w:t>Humility</w:t>
      </w:r>
    </w:p>
    <w:p>
      <w:r>
        <w:t>Hard work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183-185</w:t>
      </w:r>
    </w:p>
    <w:p>
      <w:r>
        <w:t>s Pple Pg 92</w:t>
      </w:r>
    </w:p>
    <w:p>
      <w:r>
        <w:t>Golden tips Pg 34</w:t>
      </w:r>
    </w:p>
    <w:p>
      <w:r>
        <w:t>African moral values</w:t>
      </w:r>
    </w:p>
    <w:p>
      <w:r>
        <w:t>By the end of the lesson, the learner</w:t>
      </w:r>
    </w:p>
    <w:p>
      <w:r>
        <w:t>should be able to:-</w:t>
      </w:r>
    </w:p>
    <w:p>
      <w:r>
        <w:t>Explain;</w:t>
      </w:r>
    </w:p>
    <w:p>
      <w:r>
        <w:t>Courtesy</w:t>
      </w:r>
    </w:p>
    <w:p>
      <w:r>
        <w:t>Tolerance/perseverance</w:t>
      </w:r>
    </w:p>
    <w:p>
      <w:r>
        <w:t>Question and answer</w:t>
      </w:r>
    </w:p>
    <w:p>
      <w:r>
        <w:t>Note taking</w:t>
      </w:r>
    </w:p>
    <w:p>
      <w:r>
        <w:t>Note book</w:t>
      </w:r>
    </w:p>
    <w:p>
      <w:r>
        <w:t>Textbook</w:t>
      </w:r>
    </w:p>
    <w:p>
      <w:r>
        <w:t>KLB Pg 185-189</w:t>
      </w:r>
    </w:p>
    <w:p>
      <w:r>
        <w:t>s Pple Pg 93</w:t>
      </w:r>
    </w:p>
    <w:p>
      <w:r>
        <w:t>Golden tips Pg 35</w:t>
      </w:r>
    </w:p>
    <w:p>
      <w:r>
        <w:t>Continuity and change of African culture</w:t>
      </w:r>
    </w:p>
    <w:p>
      <w:r>
        <w:t>By the end of the lesson, the learner</w:t>
      </w:r>
    </w:p>
    <w:p>
      <w:r>
        <w:t>should be able to:-</w:t>
      </w:r>
    </w:p>
    <w:p>
      <w:r>
        <w:t>Identify these aspects that have been continued and those that have not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KLB Pg 194-196</w:t>
      </w:r>
    </w:p>
    <w:p>
      <w:r>
        <w:t>s Pple Pg 96-98</w:t>
      </w:r>
    </w:p>
    <w:p>
      <w:r>
        <w:t>Golden tips</w:t>
      </w:r>
    </w:p>
    <w:p>
      <w:r>
        <w:t>Pg 36-38</w:t>
      </w:r>
    </w:p>
    <w:p>
      <w:r>
        <w:t>Continuity and change in African culture</w:t>
      </w:r>
    </w:p>
    <w:p>
      <w:r>
        <w:t>By the end of the lesson, the learner</w:t>
      </w:r>
    </w:p>
    <w:p>
      <w:r>
        <w:t>should be able to:-</w:t>
      </w:r>
    </w:p>
    <w:p>
      <w:r>
        <w:t>Explain about widows and orphans on community change</w:t>
      </w:r>
    </w:p>
    <w:p>
      <w:r>
        <w:t>Question and answer</w:t>
      </w:r>
    </w:p>
    <w:p>
      <w:r>
        <w:t>Discussion</w:t>
      </w:r>
    </w:p>
    <w:p>
      <w:r>
        <w:t>Black wall</w:t>
      </w:r>
    </w:p>
    <w:p>
      <w:r>
        <w:t>Textbook</w:t>
      </w:r>
    </w:p>
    <w:p>
      <w:r>
        <w:t>KLB Pg 198</w:t>
      </w:r>
    </w:p>
    <w:p>
      <w:r>
        <w:t>s Pple Pg 98-99</w:t>
      </w:r>
    </w:p>
    <w:p>
      <w:r>
        <w:t>Golden tips</w:t>
      </w:r>
    </w:p>
    <w:p>
      <w:r>
        <w:t>Pg 36-37</w:t>
      </w:r>
    </w:p>
    <w:p>
      <w:r>
        <w:t>Factors that have affected African culture</w:t>
      </w:r>
    </w:p>
    <w:p>
      <w:r>
        <w:t>By the end of the lesson, the learner</w:t>
      </w:r>
    </w:p>
    <w:p>
      <w:r>
        <w:t>should be able to:-</w:t>
      </w:r>
    </w:p>
    <w:p>
      <w:r>
        <w:t>Explain factors that have led to change of African culture</w:t>
      </w:r>
    </w:p>
    <w:p>
      <w:r>
        <w:t>Question and answer</w:t>
      </w:r>
    </w:p>
    <w:p>
      <w:r>
        <w:t>Note taking</w:t>
      </w:r>
    </w:p>
    <w:p>
      <w:r>
        <w:t>Black wall</w:t>
      </w:r>
    </w:p>
    <w:p>
      <w:r>
        <w:t>Textbook</w:t>
      </w:r>
    </w:p>
    <w:p>
      <w:r>
        <w:t>Note book</w:t>
      </w:r>
    </w:p>
    <w:p>
      <w:r>
        <w:t>KLB Pg 189-190</w:t>
      </w:r>
    </w:p>
    <w:p>
      <w:r>
        <w:t>s Pple Pg 99</w:t>
      </w:r>
    </w:p>
    <w:p>
      <w:r>
        <w:t>Golden tips Pg 34</w:t>
      </w:r>
    </w:p>
    <w:p>
      <w:r>
        <w:t>REVISION AND END YEAR EXAM</w:t>
      </w:r>
    </w:p>
    <w:p>
      <w:r>
        <w:t>PAGE</w:t>
      </w:r>
    </w:p>
    <w:p>
      <w:r>
        <w:t>PAGE</w:t>
      </w:r>
    </w:p>
    <w:p>
      <w:r>
        <w:t>j^jSGS</w:t>
      </w:r>
    </w:p>
    <w:p>
      <w:r>
        <w:t>wkw`T`I</w:t>
      </w:r>
    </w:p>
    <w:p>
      <w:r>
        <w:t>vjv_vT</w:t>
      </w:r>
    </w:p>
    <w:p>
      <w:r>
        <w:t>uiu^R^G</w:t>
      </w:r>
    </w:p>
    <w:p>
      <w:r>
        <w:t>l`lUIU</w:t>
      </w:r>
    </w:p>
    <w:p>
      <w:r>
        <w:t>wkw`T`I</w:t>
      </w:r>
    </w:p>
    <w:p>
      <w:r>
        <w:t>|p|p|p|e</w:t>
      </w:r>
    </w:p>
    <w:p>
      <w:r>
        <w:t>uj^j^jS</w:t>
      </w:r>
    </w:p>
    <w:p>
      <w:r>
        <w:t>nfbfbfbfbXR</w:t>
      </w:r>
    </w:p>
    <w:p/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!|)81$6</w:t>
      </w:r>
    </w:p>
    <w:p>
      <w:r>
        <w:t>[Content_Types].xml</w:t>
      </w:r>
    </w:p>
    <w:p>
      <w:r>
        <w:t>_rels/.rels</w:t>
      </w:r>
    </w:p>
    <w:p>
      <w:r>
        <w:t>theme/theme/themeManager.xml</w:t>
      </w:r>
    </w:p>
    <w:p>
      <w:r>
        <w:t>theme/theme/theme1.xml</w:t>
      </w:r>
    </w:p>
    <w:p>
      <w:r>
        <w:t>~{s:FXI</w:t>
      </w:r>
    </w:p>
    <w:p>
      <w:r>
        <w:t>k&gt;\lc`</w:t>
      </w:r>
    </w:p>
    <w:p>
      <w:r>
        <w:t>theme/theme/_rels/themeManager.xml.rels</w:t>
      </w:r>
    </w:p>
    <w:p>
      <w:r>
        <w:t>K(M&amp;$R(.1</w:t>
      </w:r>
    </w:p>
    <w:p>
      <w:r>
        <w:t>[Content_Types].xmlPK</w:t>
      </w:r>
    </w:p>
    <w:p>
      <w:r>
        <w:t>_rels/.relsPK</w:t>
      </w:r>
    </w:p>
    <w:p>
      <w:r>
        <w:t>theme/theme/themeManager.xmlPK</w:t>
      </w:r>
    </w:p>
    <w:p>
      <w:r>
        <w:t>theme/theme/theme1.xmlPK</w:t>
      </w:r>
    </w:p>
    <w:p>
      <w:r>
        <w:t>theme/theme/_rels/themeManager.xml.relsPK</w:t>
      </w:r>
    </w:p>
    <w:p>
      <w:r>
        <w:t>&lt;?xml version="1.0" encoding="UTF-8" standalone="yes"?&gt;</w:t>
      </w:r>
    </w:p>
    <w:p/>
    <w:p>
      <w:r>
        <w:t>&lt;a:clrMap xmlns:a="http://schemas.openxmlformats.org/drawingml/2006/main" bg1="lt1" tx1="dk1" bg2="lt2" tx2="dk2" accent1="accent1" accent2="accent2" accent3="accent3" accent4="accent4" accent5="accent5" accent6="accent6" hlink="hlink" folHlink="folHlink"/&gt;</w:t>
      </w:r>
    </w:p>
    <w:p>
      <w:r>
        <w:t>Nimrod</w:t>
      </w:r>
    </w:p>
    <w:p>
      <w:r>
        <w:t>Normal.dotm</w:t>
      </w:r>
    </w:p>
    <w:p>
      <w:r>
        <w:t>Microsoft Office Word</w:t>
      </w:r>
    </w:p>
    <w:p>
      <w:r>
        <w:t>Education Plus</w:t>
      </w:r>
    </w:p>
    <w:p>
      <w:r>
        <w:t>Microsoft Word 97-2003 Document</w:t>
      </w:r>
    </w:p>
    <w:p>
      <w:r>
        <w:t>MSWordDoc</w:t>
      </w:r>
    </w:p>
    <w:p>
      <w:r>
        <w:t>Word.Document.8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