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dies schemes Form 3 Term one two and three Download Dynamics Certifica</w:t>
      </w:r>
    </w:p>
    <w:p>
      <w:r>
        <w:t>WK |LSN |TOPIC |SUB-TOPIC |LESSON OBJECTIVES |T/L ACTIVITIES |T/L RESOURCES</w:t>
      </w:r>
    </w:p>
    <w:p>
      <w:r>
        <w:t>|REFERENCE |REMARKS | |1 |1 |</w:t>
      </w:r>
    </w:p>
    <w:p/>
    <w:p>
      <w:r>
        <w:t>DEMAND</w:t>
      </w:r>
    </w:p>
    <w:p/>
    <w:p>
      <w:r>
        <w:t>|· Meaning of</w:t>
      </w:r>
    </w:p>
    <w:p>
      <w:r>
        <w:t>‘demand’</w:t>
      </w:r>
    </w:p>
    <w:p>
      <w:r>
        <w:t>· Factors</w:t>
      </w:r>
    </w:p>
    <w:p>
      <w:r>
        <w:t>inﬂuencing</w:t>
      </w:r>
    </w:p>
    <w:p>
      <w:r>
        <w:t>demand</w:t>
      </w:r>
    </w:p>
    <w:p>
      <w:r>
        <w:t>|By the end of the lesson, the</w:t>
      </w:r>
    </w:p>
    <w:p>
      <w:r>
        <w:t>learner should be able to:</w:t>
      </w:r>
    </w:p>
    <w:p>
      <w:r>
        <w:t>· explain the meaning of</w:t>
      </w:r>
    </w:p>
    <w:p>
      <w:r>
        <w:t>‘demand’.</w:t>
      </w:r>
    </w:p>
    <w:p>
      <w:r>
        <w:t>· explain the factors that</w:t>
      </w:r>
    </w:p>
    <w:p>
      <w:r>
        <w:t>inﬂuence demand.</w:t>
      </w:r>
    </w:p>
    <w:p>
      <w:r>
        <w:t>|Discussion on the</w:t>
      </w:r>
    </w:p>
    <w:p>
      <w:r>
        <w:t>meaning of demand</w:t>
      </w:r>
    </w:p>
    <w:p>
      <w:r>
        <w:t>· Explaining the factors that inﬂuence demand</w:t>
      </w:r>
    </w:p>
    <w:p>
      <w:r>
        <w:t>· Asking and answering</w:t>
      </w:r>
    </w:p>
    <w:p>
      <w:r>
        <w:t>questions</w:t>
      </w:r>
    </w:p>
    <w:p>
      <w:r>
        <w:t>· Reviewing case studies</w:t>
      </w:r>
    </w:p>
    <w:p>
      <w:r>
        <w:t>|· Textbooks</w:t>
      </w:r>
    </w:p>
    <w:p>
      <w:r>
        <w:t>· Relevant charts</w:t>
      </w:r>
    </w:p>
    <w:p>
      <w:r>
        <w:t>· Business pages of</w:t>
      </w:r>
    </w:p>
    <w:p>
      <w:r>
        <w:t>newspapers and</w:t>
      </w:r>
    </w:p>
    <w:p>
      <w:r>
        <w:t>magazines</w:t>
      </w:r>
    </w:p>
    <w:p>
      <w:r>
        <w:t>· Relevant case studies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1–3</w:t>
      </w:r>
    </w:p>
    <w:p>
      <w:r>
        <w:t>· Teacher’s Book 3</w:t>
      </w:r>
    </w:p>
    <w:p>
      <w:r>
        <w:t>page 23</w:t>
      </w:r>
    </w:p>
    <w:p>
      <w:r>
        <w:t>. Inventor KLB BK3</w:t>
      </w:r>
    </w:p>
    <w:p>
      <w:r>
        <w:t>Pages 1-5</w:t>
      </w:r>
    </w:p>
    <w:p>
      <w:r>
        <w:t>.Teachers’ BK3 pages1  | | | |2 |</w:t>
      </w:r>
    </w:p>
    <w:p>
      <w:r>
        <w:t>DEMAND</w:t>
      </w:r>
    </w:p>
    <w:p/>
    <w:p>
      <w:r>
        <w:t>|Types of demand,</w:t>
      </w:r>
    </w:p>
    <w:p>
      <w:r>
        <w:t>demand schedule</w:t>
      </w:r>
    </w:p>
    <w:p>
      <w:r>
        <w:t>and demand curve |By the end of the lesson, the</w:t>
      </w:r>
    </w:p>
    <w:p>
      <w:r>
        <w:t>learner should be able to:</w:t>
      </w:r>
    </w:p>
    <w:p>
      <w:r>
        <w:t>· distinguish between derived</w:t>
      </w:r>
    </w:p>
    <w:p>
      <w:r>
        <w:t>demand and joint demand.</w:t>
      </w:r>
    </w:p>
    <w:p>
      <w:r>
        <w:t>· draw a demand schedule.</w:t>
      </w:r>
    </w:p>
    <w:p>
      <w:r>
        <w:t>· derive a demand curve from a</w:t>
      </w:r>
    </w:p>
    <w:p>
      <w:r>
        <w:t>demand schedule.</w:t>
      </w:r>
    </w:p>
    <w:p>
      <w:r>
        <w:t>|· Discussing relevant case</w:t>
      </w:r>
    </w:p>
    <w:p>
      <w:r>
        <w:t>studies</w:t>
      </w:r>
    </w:p>
    <w:p>
      <w:r>
        <w:t>· Asking and answering</w:t>
      </w:r>
    </w:p>
    <w:p>
      <w:r>
        <w:t>questions</w:t>
      </w:r>
    </w:p>
    <w:p>
      <w:r>
        <w:t>· Reading newspapers and</w:t>
      </w:r>
    </w:p>
    <w:p>
      <w:r>
        <w:t>magazines</w:t>
      </w:r>
    </w:p>
    <w:p>
      <w:r>
        <w:t>· Deriving demand curves</w:t>
      </w:r>
    </w:p>
    <w:p>
      <w:r>
        <w:t>|· Textbooks</w:t>
      </w:r>
    </w:p>
    <w:p>
      <w:r>
        <w:t>· Relevant case studies</w:t>
      </w:r>
    </w:p>
    <w:p>
      <w:r>
        <w:t>· Businesss pages of</w:t>
      </w:r>
    </w:p>
    <w:p>
      <w:r>
        <w:t>newspapers and</w:t>
      </w:r>
    </w:p>
    <w:p>
      <w:r>
        <w:t>magazines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3–5</w:t>
      </w:r>
    </w:p>
    <w:p>
      <w:r>
        <w:t>· Teacher’s Book 3</w:t>
      </w:r>
    </w:p>
    <w:p>
      <w:r>
        <w:t>pages 23–24</w:t>
      </w:r>
    </w:p>
    <w:p>
      <w:r>
        <w:t>. Inventor KLB BK3</w:t>
      </w:r>
    </w:p>
    <w:p>
      <w:r>
        <w:t>Pages 5-8</w:t>
      </w:r>
    </w:p>
    <w:p>
      <w:r>
        <w:t>.Teachers’ BK3 pages2</w:t>
      </w:r>
    </w:p>
    <w:p>
      <w:r>
        <w:t>| | | |3 |DEMAND</w:t>
      </w:r>
    </w:p>
    <w:p>
      <w:r>
        <w:t>|Movement along</w:t>
      </w:r>
    </w:p>
    <w:p>
      <w:r>
        <w:t>A demand curve</w:t>
      </w:r>
    </w:p>
    <w:p>
      <w:r>
        <w:t>|By the end of the lesson, the</w:t>
      </w:r>
    </w:p>
    <w:p>
      <w:r>
        <w:t>learner should be able to:</w:t>
      </w:r>
    </w:p>
    <w:p>
      <w:r>
        <w:t>· describe movement along a</w:t>
      </w:r>
    </w:p>
    <w:p>
      <w:r>
        <w:t>demand curve.</w:t>
      </w:r>
    </w:p>
    <w:p>
      <w:r>
        <w:t>|Describing movement</w:t>
      </w:r>
    </w:p>
    <w:p>
      <w:r>
        <w:t>along a demand curve</w:t>
      </w:r>
    </w:p>
    <w:p>
      <w:r>
        <w:t>|· Textbooks</w:t>
      </w:r>
    </w:p>
    <w:p>
      <w:r>
        <w:t>· Charts showing</w:t>
      </w:r>
    </w:p>
    <w:p>
      <w:r>
        <w:t>curves</w:t>
      </w:r>
    </w:p>
    <w:p>
      <w:r>
        <w:t>· Relevant case studies</w:t>
      </w:r>
    </w:p>
    <w:p>
      <w:r>
        <w:t>· Business newspapers</w:t>
      </w:r>
    </w:p>
    <w:p>
      <w:r>
        <w:t>and magazines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5–8</w:t>
      </w:r>
    </w:p>
    <w:p>
      <w:r>
        <w:t>· Teacher’s Book 3</w:t>
      </w:r>
    </w:p>
    <w:p>
      <w:r>
        <w:t>page 25</w:t>
      </w:r>
    </w:p>
    <w:p>
      <w:r>
        <w:t>. Inventor KLB BK3</w:t>
      </w:r>
    </w:p>
    <w:p>
      <w:r>
        <w:t>Pages 8-9</w:t>
      </w:r>
    </w:p>
    <w:p>
      <w:r>
        <w:t>.Teachers’ BK3 pages2 | | |</w:t>
      </w:r>
    </w:p>
    <w:p/>
    <w:p>
      <w:r>
        <w:t>BUSINESS STUDIES SCHEMES FORM THREE TERM ONE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DEMAND</w:t>
      </w:r>
    </w:p>
    <w:p/>
    <w:p>
      <w:r>
        <w:t>| shift in a</w:t>
      </w:r>
    </w:p>
    <w:p>
      <w:r>
        <w:t>demand curve</w:t>
      </w:r>
    </w:p>
    <w:p>
      <w:r>
        <w:t>|By the end of the lesson, the</w:t>
      </w:r>
    </w:p>
    <w:p>
      <w:r>
        <w:t>learner should be able to:</w:t>
      </w:r>
    </w:p>
    <w:p>
      <w:r>
        <w:t>· describe a shift in a demand</w:t>
      </w:r>
    </w:p>
    <w:p>
      <w:r>
        <w:t>curve.</w:t>
      </w:r>
    </w:p>
    <w:p>
      <w:r>
        <w:t>· distinguish between movement</w:t>
      </w:r>
    </w:p>
    <w:p>
      <w:r>
        <w:t>along a demand curve and shift</w:t>
      </w:r>
    </w:p>
    <w:p>
      <w:r>
        <w:t>in a demand curve.</w:t>
      </w:r>
    </w:p>
    <w:p>
      <w:r>
        <w:t>|· Describing a</w:t>
      </w:r>
    </w:p>
    <w:p>
      <w:r>
        <w:t>shift in a demand</w:t>
      </w:r>
    </w:p>
    <w:p>
      <w:r>
        <w:t>curve</w:t>
      </w:r>
    </w:p>
    <w:p>
      <w:r>
        <w:t>· Explaining the diﬀerence</w:t>
      </w:r>
    </w:p>
    <w:p>
      <w:r>
        <w:t>between movement along</w:t>
      </w:r>
    </w:p>
    <w:p>
      <w:r>
        <w:t>a demand curve and</w:t>
      </w:r>
    </w:p>
    <w:p>
      <w:r>
        <w:t>shift in a demand curve</w:t>
      </w:r>
    </w:p>
    <w:p>
      <w:r>
        <w:t>· Questions and answers</w:t>
      </w:r>
    </w:p>
    <w:p>
      <w:r>
        <w:t>|· Textbooks</w:t>
      </w:r>
    </w:p>
    <w:p>
      <w:r>
        <w:t>· Charts showing</w:t>
      </w:r>
    </w:p>
    <w:p>
      <w:r>
        <w:t>curves</w:t>
      </w:r>
    </w:p>
    <w:p>
      <w:r>
        <w:t>· Relevant case studies</w:t>
      </w:r>
    </w:p>
    <w:p>
      <w:r>
        <w:t>· Business newspapers</w:t>
      </w:r>
    </w:p>
    <w:p>
      <w:r>
        <w:t>and magazines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5–8</w:t>
      </w:r>
    </w:p>
    <w:p>
      <w:r>
        <w:t>· Teacher’s Book 3</w:t>
      </w:r>
    </w:p>
    <w:p>
      <w:r>
        <w:t>page 25</w:t>
      </w:r>
    </w:p>
    <w:p>
      <w:r>
        <w:t>. Inventor KLB BK3</w:t>
      </w:r>
    </w:p>
    <w:p>
      <w:r>
        <w:t>Pages 9-10</w:t>
      </w:r>
    </w:p>
    <w:p>
      <w:r>
        <w:t>.Teachers’ BK3 pages2 | | |2 |1 |</w:t>
      </w:r>
    </w:p>
    <w:p>
      <w:r>
        <w:t>SUPPLY</w:t>
      </w:r>
    </w:p>
    <w:p/>
    <w:p>
      <w:r>
        <w:t>|Meaning of supply,</w:t>
      </w:r>
    </w:p>
    <w:p>
      <w:r>
        <w:t>factors inﬂuencing</w:t>
      </w:r>
    </w:p>
    <w:p>
      <w:r>
        <w:t>supply |By the end of the lesson, the</w:t>
      </w:r>
    </w:p>
    <w:p>
      <w:r>
        <w:t>learner should be able to:</w:t>
      </w:r>
    </w:p>
    <w:p>
      <w:r>
        <w:t>· explain the meaning of supply.</w:t>
      </w:r>
    </w:p>
    <w:p>
      <w:r>
        <w:t>· explain the factors which</w:t>
      </w:r>
    </w:p>
    <w:p>
      <w:r>
        <w:t>inﬂuence the supply of a</w:t>
      </w:r>
    </w:p>
    <w:p>
      <w:r>
        <w:t>product.</w:t>
      </w:r>
    </w:p>
    <w:p>
      <w:r>
        <w:t>|· Class discussions</w:t>
      </w:r>
    </w:p>
    <w:p>
      <w:r>
        <w:t>· Questions and answers</w:t>
      </w:r>
    </w:p>
    <w:p>
      <w:r>
        <w:t>|· Textbooks</w:t>
      </w:r>
    </w:p>
    <w:p>
      <w:r>
        <w:t>· Business newspapers</w:t>
      </w:r>
    </w:p>
    <w:p>
      <w:r>
        <w:t>and magazines</w:t>
      </w:r>
    </w:p>
    <w:p>
      <w:r>
        <w:t>· Charts with</w:t>
      </w:r>
    </w:p>
    <w:p>
      <w:r>
        <w:t>infomation on</w:t>
      </w:r>
    </w:p>
    <w:p>
      <w:r>
        <w:t>the topics under</w:t>
      </w:r>
    </w:p>
    <w:p>
      <w:r>
        <w:t>discussion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17–19</w:t>
      </w:r>
    </w:p>
    <w:p>
      <w:r>
        <w:t>· Teacher’s Book 3</w:t>
      </w:r>
    </w:p>
    <w:p>
      <w:r>
        <w:t>pages 25–26</w:t>
      </w:r>
    </w:p>
    <w:p>
      <w:r>
        <w:t>. Inventor KLB BK3</w:t>
      </w:r>
    </w:p>
    <w:p>
      <w:r>
        <w:t>Pages 10-14</w:t>
      </w:r>
    </w:p>
    <w:p>
      <w:r>
        <w:t>.Teachers’ BK3 pages2</w:t>
      </w:r>
    </w:p>
    <w:p>
      <w:r>
        <w:t>| | | |2 |</w:t>
      </w:r>
    </w:p>
    <w:p>
      <w:r>
        <w:t>SUPPLY</w:t>
      </w:r>
    </w:p>
    <w:p/>
    <w:p>
      <w:r>
        <w:t>|Supply schedule</w:t>
      </w:r>
    </w:p>
    <w:p>
      <w:r>
        <w:t>and supply curve</w:t>
      </w:r>
    </w:p>
    <w:p>
      <w:r>
        <w:t>|By the end of the lesson, the</w:t>
      </w:r>
    </w:p>
    <w:p>
      <w:r>
        <w:t>learner should be able to develop</w:t>
      </w:r>
    </w:p>
    <w:p>
      <w:r>
        <w:t>a supply schedule and a supply</w:t>
      </w:r>
    </w:p>
    <w:p>
      <w:r>
        <w:t>curve.</w:t>
      </w:r>
    </w:p>
    <w:p>
      <w:r>
        <w:t>|· Drawing schedules and</w:t>
      </w:r>
    </w:p>
    <w:p>
      <w:r>
        <w:t>supply curves</w:t>
      </w:r>
    </w:p>
    <w:p>
      <w:r>
        <w:t>· Asking and answering</w:t>
      </w:r>
    </w:p>
    <w:p>
      <w:r>
        <w:t>questions</w:t>
      </w:r>
    </w:p>
    <w:p>
      <w:r>
        <w:t>|· Textbooks</w:t>
      </w:r>
    </w:p>
    <w:p>
      <w:r>
        <w:t>· Chart with supply</w:t>
      </w:r>
    </w:p>
    <w:p>
      <w:r>
        <w:t>schedules</w:t>
      </w:r>
    </w:p>
    <w:p>
      <w:r>
        <w:t>· Graphs with supply</w:t>
      </w:r>
    </w:p>
    <w:p>
      <w:r>
        <w:t>curves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19–20</w:t>
      </w:r>
    </w:p>
    <w:p>
      <w:r>
        <w:t>· Teacher’s Book 3</w:t>
      </w:r>
    </w:p>
    <w:p>
      <w:r>
        <w:t>page 26</w:t>
      </w:r>
    </w:p>
    <w:p>
      <w:r>
        <w:t>. Inventor KLB BK3</w:t>
      </w:r>
    </w:p>
    <w:p>
      <w:r>
        <w:t>Pages 14-15</w:t>
      </w:r>
    </w:p>
    <w:p>
      <w:r>
        <w:t>.Teachers’ BK3 pages2 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>
      <w:r>
        <w:t>SUPPLY</w:t>
      </w:r>
    </w:p>
    <w:p/>
    <w:p>
      <w:r>
        <w:t>|Movement along</w:t>
      </w:r>
    </w:p>
    <w:p>
      <w:r>
        <w:t>a supply curve</w:t>
      </w:r>
    </w:p>
    <w:p>
      <w:r>
        <w:t>|By the end of the lesson, the</w:t>
      </w:r>
    </w:p>
    <w:p>
      <w:r>
        <w:t>learner should be able to:</w:t>
      </w:r>
    </w:p>
    <w:p>
      <w:r>
        <w:t>· Describe</w:t>
      </w:r>
    </w:p>
    <w:p>
      <w:r>
        <w:t>movement along and shift in a</w:t>
      </w:r>
    </w:p>
    <w:p>
      <w:r>
        <w:t>supply curve.</w:t>
      </w:r>
    </w:p>
    <w:p>
      <w:r>
        <w:t>|· Drawing curves</w:t>
      </w:r>
    </w:p>
    <w:p>
      <w:r>
        <w:t>· Questions and answers</w:t>
      </w:r>
    </w:p>
    <w:p/>
    <w:p>
      <w:r>
        <w:t>|· Chalkboard</w:t>
      </w:r>
    </w:p>
    <w:p>
      <w:r>
        <w:t>· Textbooks</w:t>
      </w:r>
    </w:p>
    <w:p>
      <w:r>
        <w:t>· Graphs of supply</w:t>
      </w:r>
    </w:p>
    <w:p>
      <w:r>
        <w:t>curves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20–22</w:t>
      </w:r>
    </w:p>
    <w:p>
      <w:r>
        <w:t>· Teacher’s Book 3</w:t>
      </w:r>
    </w:p>
    <w:p>
      <w:r>
        <w:t>pages 26–27</w:t>
      </w:r>
    </w:p>
    <w:p>
      <w:r>
        <w:t>. Inventor KLB BK3</w:t>
      </w:r>
    </w:p>
    <w:p>
      <w:r>
        <w:t>Pages 15</w:t>
      </w:r>
    </w:p>
    <w:p>
      <w:r>
        <w:t>.Teachers’ BK3 pages3</w:t>
      </w:r>
    </w:p>
    <w:p>
      <w:r>
        <w:t>| | | |4 |</w:t>
      </w:r>
    </w:p>
    <w:p/>
    <w:p>
      <w:r>
        <w:t>SUPPLY</w:t>
      </w:r>
    </w:p>
    <w:p/>
    <w:p>
      <w:r>
        <w:t>|shift in a supply</w:t>
      </w:r>
    </w:p>
    <w:p>
      <w:r>
        <w:t>curve</w:t>
      </w:r>
    </w:p>
    <w:p>
      <w:r>
        <w:t>|By the end of the lesson, the</w:t>
      </w:r>
    </w:p>
    <w:p>
      <w:r>
        <w:t>learner should be able to:</w:t>
      </w:r>
    </w:p>
    <w:p>
      <w:r>
        <w:t>· explain the diﬀerence between</w:t>
      </w:r>
    </w:p>
    <w:p>
      <w:r>
        <w:t>movement along and shift in a</w:t>
      </w:r>
    </w:p>
    <w:p>
      <w:r>
        <w:t>supply curve.</w:t>
      </w:r>
    </w:p>
    <w:p>
      <w:r>
        <w:t>· draw graphs showing movement</w:t>
      </w:r>
    </w:p>
    <w:p>
      <w:r>
        <w:t>and shift in a supply curve.</w:t>
      </w:r>
    </w:p>
    <w:p>
      <w:r>
        <w:t>|· Drawing curves</w:t>
      </w:r>
    </w:p>
    <w:p>
      <w:r>
        <w:t>· Questions and answers</w:t>
      </w:r>
    </w:p>
    <w:p>
      <w:r>
        <w:t>|· Chalkboard</w:t>
      </w:r>
    </w:p>
    <w:p>
      <w:r>
        <w:t>· Textbooks</w:t>
      </w:r>
    </w:p>
    <w:p>
      <w:r>
        <w:t>· Graphs of supply</w:t>
      </w:r>
    </w:p>
    <w:p>
      <w:r>
        <w:t>curves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20–22</w:t>
      </w:r>
    </w:p>
    <w:p>
      <w:r>
        <w:t>· Teacher’s Book 3</w:t>
      </w:r>
    </w:p>
    <w:p>
      <w:r>
        <w:t>pages 26–27</w:t>
      </w:r>
    </w:p>
    <w:p>
      <w:r>
        <w:t>. Inventor KLB BK3</w:t>
      </w:r>
    </w:p>
    <w:p>
      <w:r>
        <w:t>Pages 15-16</w:t>
      </w:r>
    </w:p>
    <w:p>
      <w:r>
        <w:t>.Teachers’ BK3 pages3 | | |3 |1 |</w:t>
      </w:r>
    </w:p>
    <w:p/>
    <w:p>
      <w:r>
        <w:t>EQUILIBRIUM</w:t>
      </w:r>
    </w:p>
    <w:p>
      <w:r>
        <w:t>PRICE AND</w:t>
      </w:r>
    </w:p>
    <w:p>
      <w:r>
        <w:t>QUANTITY</w:t>
      </w:r>
    </w:p>
    <w:p/>
    <w:p>
      <w:r>
        <w:t>|Meaning of</w:t>
      </w:r>
    </w:p>
    <w:p>
      <w:r>
        <w:t>equilibrium price</w:t>
      </w:r>
    </w:p>
    <w:p>
      <w:r>
        <w:t>and quantity</w:t>
      </w:r>
    </w:p>
    <w:p>
      <w:r>
        <w:t>|By the end of the lesson, the</w:t>
      </w:r>
    </w:p>
    <w:p>
      <w:r>
        <w:t>learner should be able to:</w:t>
      </w:r>
    </w:p>
    <w:p>
      <w:r>
        <w:t>· explain the meaning of</w:t>
      </w:r>
    </w:p>
    <w:p>
      <w:r>
        <w:t>‘equilibrium’.</w:t>
      </w:r>
    </w:p>
    <w:p>
      <w:r>
        <w:t>· draw curves to show how to</w:t>
      </w:r>
    </w:p>
    <w:p>
      <w:r>
        <w:t>arrive at equilibrium price and</w:t>
      </w:r>
    </w:p>
    <w:p>
      <w:r>
        <w:t>quantity.</w:t>
      </w:r>
    </w:p>
    <w:p>
      <w:r>
        <w:t>|· Drawing curves</w:t>
      </w:r>
    </w:p>
    <w:p>
      <w:r>
        <w:t>· Asking and answering</w:t>
      </w:r>
    </w:p>
    <w:p>
      <w:r>
        <w:t>questions</w:t>
      </w:r>
    </w:p>
    <w:p>
      <w:r>
        <w:t>|· Chalkboard</w:t>
      </w:r>
    </w:p>
    <w:p>
      <w:r>
        <w:t>· Graphs of supply and</w:t>
      </w:r>
    </w:p>
    <w:p>
      <w:r>
        <w:t>demand curves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27–28</w:t>
      </w:r>
    </w:p>
    <w:p>
      <w:r>
        <w:t>· Teacher’s Book 3</w:t>
      </w:r>
    </w:p>
    <w:p>
      <w:r>
        <w:t>page 27</w:t>
      </w:r>
    </w:p>
    <w:p>
      <w:r>
        <w:t>. Inventor KLB BK3</w:t>
      </w:r>
    </w:p>
    <w:p>
      <w:r>
        <w:t>16-18</w:t>
      </w:r>
    </w:p>
    <w:p>
      <w:r>
        <w:t>.Teachers’ BK3 pages3 | | |</w:t>
      </w:r>
    </w:p>
    <w:p/>
    <w:p>
      <w:r>
        <w:t>WK |LSN |TOPIC |SUB-TOPIC |LESSON OBJECTIVES |T/L ACTIVITIES |T/L RESOURCES</w:t>
      </w:r>
    </w:p>
    <w:p>
      <w:r>
        <w:t>|REFERENCE |REMARKS | | |2 |DEMAND AND SUPPLY</w:t>
      </w:r>
    </w:p>
    <w:p>
      <w:r>
        <w:t>Excess demand</w:t>
      </w:r>
    </w:p>
    <w:p/>
    <w:p>
      <w:r>
        <w:t>|By the end of the lesson, the</w:t>
      </w:r>
    </w:p>
    <w:p>
      <w:r>
        <w:t>learner should be able to:</w:t>
      </w:r>
    </w:p>
    <w:p>
      <w:r>
        <w:t>· draw curves showing excess</w:t>
      </w:r>
    </w:p>
    <w:p>
      <w:r>
        <w:t>demand  |· Drawing curves</w:t>
      </w:r>
    </w:p>
    <w:p>
      <w:r>
        <w:t>· Explaining the eﬀects</w:t>
      </w:r>
    </w:p>
    <w:p>
      <w:r>
        <w:t>of excess demand</w:t>
      </w:r>
    </w:p>
    <w:p/>
    <w:p>
      <w:r>
        <w:t>|· Graphs |Certiﬁcate</w:t>
      </w:r>
    </w:p>
    <w:p>
      <w:r>
        <w:t>Business Studies</w:t>
      </w:r>
    </w:p>
    <w:p>
      <w:r>
        <w:t>· Student’s Book 3</w:t>
      </w:r>
    </w:p>
    <w:p>
      <w:r>
        <w:t>pages 29–31</w:t>
      </w:r>
    </w:p>
    <w:p>
      <w:r>
        <w:t>· Teacher’s Book 3</w:t>
      </w:r>
    </w:p>
    <w:p>
      <w:r>
        <w:t>pages 27–28</w:t>
      </w:r>
    </w:p>
    <w:p>
      <w:r>
        <w:t>. Inventor KLB BK3</w:t>
      </w:r>
    </w:p>
    <w:p>
      <w:r>
        <w:t>Pages 18-21</w:t>
      </w:r>
    </w:p>
    <w:p>
      <w:r>
        <w:t>.Teachers’ BK3 pages3 | | | |3 |</w:t>
      </w:r>
    </w:p>
    <w:p/>
    <w:p>
      <w:r>
        <w:t>DEMAND AND SUPPLY</w:t>
      </w:r>
    </w:p>
    <w:p/>
    <w:p>
      <w:r>
        <w:t>| excess supply</w:t>
      </w:r>
    </w:p>
    <w:p>
      <w:r>
        <w:t>|By the end of the lesson, the</w:t>
      </w:r>
    </w:p>
    <w:p>
      <w:r>
        <w:t>learner should be able to:</w:t>
      </w:r>
    </w:p>
    <w:p>
      <w:r>
        <w:t>· draw curves showingexcess supply.</w:t>
      </w:r>
    </w:p>
    <w:p>
      <w:r>
        <w:t>· explain the eﬀects of excess</w:t>
      </w:r>
    </w:p>
    <w:p>
      <w:r>
        <w:t>demand and excess supply on</w:t>
      </w:r>
    </w:p>
    <w:p>
      <w:r>
        <w:t>equilibrium price and quantity |· Drawing curves</w:t>
      </w:r>
    </w:p>
    <w:p>
      <w:r>
        <w:t>· Explaining the eﬀects</w:t>
      </w:r>
    </w:p>
    <w:p>
      <w:r>
        <w:t>of excess supply on</w:t>
      </w:r>
    </w:p>
    <w:p>
      <w:r>
        <w:t>equilibrium price and</w:t>
      </w:r>
    </w:p>
    <w:p>
      <w:r>
        <w:t>quantity</w:t>
      </w:r>
    </w:p>
    <w:p>
      <w:r>
        <w:t>|· Graphs |Certiﬁcate</w:t>
      </w:r>
    </w:p>
    <w:p>
      <w:r>
        <w:t>Business Studies</w:t>
      </w:r>
    </w:p>
    <w:p>
      <w:r>
        <w:t>· Student’s Book 3</w:t>
      </w:r>
    </w:p>
    <w:p>
      <w:r>
        <w:t>pages 29–31</w:t>
      </w:r>
    </w:p>
    <w:p>
      <w:r>
        <w:t>· Teacher’s Book 3</w:t>
      </w:r>
    </w:p>
    <w:p>
      <w:r>
        <w:t>pages 18–19</w:t>
      </w:r>
    </w:p>
    <w:p>
      <w:r>
        <w:t>. Inventor KLB BK3</w:t>
      </w:r>
    </w:p>
    <w:p>
      <w:r>
        <w:t>Pages 1-5</w:t>
      </w:r>
    </w:p>
    <w:p>
      <w:r>
        <w:t>.Teachers’ BK3 pages3 | | | |4 |DEMAND AND SUPPLY</w:t>
      </w:r>
    </w:p>
    <w:p/>
    <w:p>
      <w:r>
        <w:t>|Price of products |By the end of the lesson, the</w:t>
      </w:r>
    </w:p>
    <w:p>
      <w:r>
        <w:t>learner should be able to:</w:t>
      </w:r>
    </w:p>
    <w:p>
      <w:r>
        <w:t>Explain other methods used to</w:t>
      </w:r>
    </w:p>
    <w:p>
      <w:r>
        <w:t>Determine price of a product |· Explaining the methods used to</w:t>
      </w:r>
    </w:p>
    <w:p>
      <w:r>
        <w:t>Determine price of a product   |· Textbooks</w:t>
      </w:r>
    </w:p>
    <w:p>
      <w:r>
        <w:t>· Business newspapers</w:t>
      </w:r>
    </w:p>
    <w:p>
      <w:r>
        <w:t>and magazines</w:t>
      </w:r>
    </w:p>
    <w:p>
      <w:r>
        <w:t>· Charts with</w:t>
      </w:r>
    </w:p>
    <w:p>
      <w:r>
        <w:t>infomation on</w:t>
      </w:r>
    </w:p>
    <w:p>
      <w:r>
        <w:t>the topics under</w:t>
      </w:r>
    </w:p>
    <w:p>
      <w:r>
        <w:t>discussion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29–31</w:t>
      </w:r>
    </w:p>
    <w:p>
      <w:r>
        <w:t>· Teacher’s Book 3</w:t>
      </w:r>
    </w:p>
    <w:p>
      <w:r>
        <w:t>pages 27–28</w:t>
      </w:r>
    </w:p>
    <w:p>
      <w:r>
        <w:t>. Inventor KLB BK3</w:t>
      </w:r>
    </w:p>
    <w:p>
      <w:r>
        <w:t>Pages 19-21</w:t>
      </w:r>
    </w:p>
    <w:p>
      <w:r>
        <w:t>.Teachers’ BK3 pages3 | | |</w:t>
      </w:r>
    </w:p>
    <w:p/>
    <w:p>
      <w:r>
        <w:t>WK |LSN |TOPIC |SUB-TOPIC |LESSON OBJECTIVES |T/L ACTIVITIES |T/L RESOURCES</w:t>
      </w:r>
    </w:p>
    <w:p>
      <w:r>
        <w:t>|REFERENCE |REMARKS | |4 |1 |</w:t>
      </w:r>
    </w:p>
    <w:p>
      <w:r>
        <w:t>SIZE AND LOCATION OF</w:t>
      </w:r>
    </w:p>
    <w:p>
      <w:r>
        <w:t>A FIRM</w:t>
      </w:r>
    </w:p>
    <w:p/>
    <w:p>
      <w:r>
        <w:t>|Meaning of ﬁrm</w:t>
      </w:r>
    </w:p>
    <w:p>
      <w:r>
        <w:t>and industry</w:t>
      </w:r>
    </w:p>
    <w:p/>
    <w:p>
      <w:r>
        <w:t>|By the end of the lesson, the</w:t>
      </w:r>
    </w:p>
    <w:p>
      <w:r>
        <w:t>learner should be able to:</w:t>
      </w:r>
    </w:p>
    <w:p>
      <w:r>
        <w:t>· explain the meanings of a ﬁrm</w:t>
      </w:r>
    </w:p>
    <w:p>
      <w:r>
        <w:t>and an industry.</w:t>
      </w:r>
    </w:p>
    <w:p>
      <w:r>
        <w:t>· distinguish between a ﬁrm and</w:t>
      </w:r>
    </w:p>
    <w:p>
      <w:r>
        <w:t>an industry.</w:t>
      </w:r>
    </w:p>
    <w:p>
      <w:r>
        <w:t>|· Discussions</w:t>
      </w:r>
    </w:p>
    <w:p>
      <w:r>
        <w:t>· Asking and answering</w:t>
      </w:r>
    </w:p>
    <w:p>
      <w:r>
        <w:t>questions</w:t>
      </w:r>
    </w:p>
    <w:p>
      <w:r>
        <w:t>· Listing the diﬀerences</w:t>
      </w:r>
    </w:p>
    <w:p>
      <w:r>
        <w:t>between a ﬁrm and an</w:t>
      </w:r>
    </w:p>
    <w:p>
      <w:r>
        <w:t>industry</w:t>
      </w:r>
    </w:p>
    <w:p>
      <w:r>
        <w:t>|· Textbooks</w:t>
      </w:r>
    </w:p>
    <w:p>
      <w:r>
        <w:t>· Charts listing the</w:t>
      </w:r>
    </w:p>
    <w:p>
      <w:r>
        <w:t>diﬀerences between</w:t>
      </w:r>
    </w:p>
    <w:p>
      <w:r>
        <w:t>a ﬁrm and an</w:t>
      </w:r>
    </w:p>
    <w:p>
      <w:r>
        <w:t>industry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37</w:t>
      </w:r>
    </w:p>
    <w:p>
      <w:r>
        <w:t>· Teacher’s Book 3</w:t>
      </w:r>
    </w:p>
    <w:p>
      <w:r>
        <w:t>pages 34–35</w:t>
      </w:r>
    </w:p>
    <w:p>
      <w:r>
        <w:t>. Inventor KLB BK3</w:t>
      </w:r>
    </w:p>
    <w:p>
      <w:r>
        <w:t>Pages 23</w:t>
      </w:r>
    </w:p>
    <w:p>
      <w:r>
        <w:t>.Teachers’ BK3 pages8 | | | |2 |</w:t>
      </w:r>
    </w:p>
    <w:p/>
    <w:p>
      <w:r>
        <w:t>SIZE AND LOCATION OF</w:t>
      </w:r>
    </w:p>
    <w:p>
      <w:r>
        <w:t>A FIRM</w:t>
      </w:r>
    </w:p>
    <w:p/>
    <w:p>
      <w:r>
        <w:t>|Factors inﬂuencing</w:t>
      </w:r>
    </w:p>
    <w:p>
      <w:r>
        <w:t>what to produce</w:t>
      </w:r>
    </w:p>
    <w:p>
      <w:r>
        <w:t>|By the end of the lesson, the</w:t>
      </w:r>
    </w:p>
    <w:p>
      <w:r>
        <w:t>learner should be able to:</w:t>
      </w:r>
    </w:p>
    <w:p>
      <w:r>
        <w:t>· explain the various factors</w:t>
      </w:r>
    </w:p>
    <w:p>
      <w:r>
        <w:t>which inﬂuence what to</w:t>
      </w:r>
    </w:p>
    <w:p>
      <w:r>
        <w:t>produce.</w:t>
      </w:r>
    </w:p>
    <w:p>
      <w:r>
        <w:t>|· Questions and answers</w:t>
      </w:r>
    </w:p>
    <w:p>
      <w:r>
        <w:t>· Listing down the factors</w:t>
      </w:r>
    </w:p>
    <w:p>
      <w:r>
        <w:t>that inﬂuence what to</w:t>
      </w:r>
    </w:p>
    <w:p>
      <w:r>
        <w:t>produce</w:t>
      </w:r>
    </w:p>
    <w:p>
      <w:r>
        <w:t>|· Textbooks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37–38</w:t>
      </w:r>
    </w:p>
    <w:p>
      <w:r>
        <w:t>· Teacher’s Book 3</w:t>
      </w:r>
    </w:p>
    <w:p>
      <w:r>
        <w:t>page 35</w:t>
      </w:r>
    </w:p>
    <w:p>
      <w:r>
        <w:t>. Inventor KLB BK3</w:t>
      </w:r>
    </w:p>
    <w:p>
      <w:r>
        <w:t>Pages 23-24</w:t>
      </w:r>
    </w:p>
    <w:p>
      <w:r>
        <w:t>.Teachers’ BK3 pages8 | | | |3 |</w:t>
      </w:r>
    </w:p>
    <w:p/>
    <w:p>
      <w:r>
        <w:t>SIZE AND LOCATION OF</w:t>
      </w:r>
    </w:p>
    <w:p>
      <w:r>
        <w:t>A FIRM</w:t>
      </w:r>
    </w:p>
    <w:p/>
    <w:p>
      <w:r>
        <w:t>|Determining the</w:t>
      </w:r>
    </w:p>
    <w:p>
      <w:r>
        <w:t>size of a ﬁrm</w:t>
      </w:r>
    </w:p>
    <w:p>
      <w:r>
        <w:t>|By the end of the lesson, the</w:t>
      </w:r>
    </w:p>
    <w:p>
      <w:r>
        <w:t>learner should be able to:</w:t>
      </w:r>
    </w:p>
    <w:p>
      <w:r>
        <w:t>· explain the concept of size as it</w:t>
      </w:r>
    </w:p>
    <w:p>
      <w:r>
        <w:t>relates to the ﬁrm.</w:t>
      </w:r>
    </w:p>
    <w:p>
      <w:r>
        <w:t>· describe the criteria</w:t>
      </w:r>
    </w:p>
    <w:p>
      <w:r>
        <w:t>determining the size of a ﬁrm.</w:t>
      </w:r>
    </w:p>
    <w:p>
      <w:r>
        <w:t>· explain factors which may limit</w:t>
      </w:r>
    </w:p>
    <w:p>
      <w:r>
        <w:t>the growth of a ﬁrm.</w:t>
      </w:r>
    </w:p>
    <w:p>
      <w:r>
        <w:t>|· Discussing case studies</w:t>
      </w:r>
    </w:p>
    <w:p>
      <w:r>
        <w:t>· Asking and answering</w:t>
      </w:r>
    </w:p>
    <w:p>
      <w:r>
        <w:t>questions</w:t>
      </w:r>
    </w:p>
    <w:p>
      <w:r>
        <w:t>· Discussing the factors</w:t>
      </w:r>
    </w:p>
    <w:p>
      <w:r>
        <w:t>which determine the</w:t>
      </w:r>
    </w:p>
    <w:p>
      <w:r>
        <w:t>size of a ﬁrm</w:t>
      </w:r>
    </w:p>
    <w:p/>
    <w:p>
      <w:r>
        <w:t>|· Textbooks</w:t>
      </w:r>
    </w:p>
    <w:p>
      <w:r>
        <w:t>· Relevant local case</w:t>
      </w:r>
    </w:p>
    <w:p>
      <w:r>
        <w:t>studies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45–49</w:t>
      </w:r>
    </w:p>
    <w:p>
      <w:r>
        <w:t>· Teacher’s Book 3</w:t>
      </w:r>
    </w:p>
    <w:p>
      <w:r>
        <w:t>pages 35–36</w:t>
      </w:r>
    </w:p>
    <w:p>
      <w:r>
        <w:t>. Inventor KLB BK3</w:t>
      </w:r>
    </w:p>
    <w:p>
      <w:r>
        <w:t>Pages 24-25</w:t>
      </w:r>
    </w:p>
    <w:p>
      <w:r>
        <w:t>.Teachers’ BK3 pages8-9 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SIZE AND LOCATION OF</w:t>
      </w:r>
    </w:p>
    <w:p>
      <w:r>
        <w:t>A FIRM</w:t>
      </w:r>
    </w:p>
    <w:p/>
    <w:p>
      <w:r>
        <w:t>|Location of a ﬁrm</w:t>
      </w:r>
    </w:p>
    <w:p>
      <w:r>
        <w:t>|By the end of the lesson, the</w:t>
      </w:r>
    </w:p>
    <w:p>
      <w:r>
        <w:t>learner should be able to explain</w:t>
      </w:r>
    </w:p>
    <w:p>
      <w:r>
        <w:t>the factors which inﬂuence the</w:t>
      </w:r>
    </w:p>
    <w:p>
      <w:r>
        <w:t>location of a ﬁrm.</w:t>
      </w:r>
    </w:p>
    <w:p>
      <w:r>
        <w:t>|· Asking and answering</w:t>
      </w:r>
    </w:p>
    <w:p>
      <w:r>
        <w:t>questions</w:t>
      </w:r>
    </w:p>
    <w:p>
      <w:r>
        <w:t>· Reviewing case studies</w:t>
      </w:r>
    </w:p>
    <w:p>
      <w:r>
        <w:t>· Discussing factors</w:t>
      </w:r>
    </w:p>
    <w:p>
      <w:r>
        <w:t>which inﬂuence the</w:t>
      </w:r>
    </w:p>
    <w:p>
      <w:r>
        <w:t>location of a ﬁrm</w:t>
      </w:r>
    </w:p>
    <w:p>
      <w:r>
        <w:t>|· Textbooks</w:t>
      </w:r>
    </w:p>
    <w:p>
      <w:r>
        <w:t>· Local environment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47–48</w:t>
      </w:r>
    </w:p>
    <w:p>
      <w:r>
        <w:t>· Teacher’s Book 3</w:t>
      </w:r>
    </w:p>
    <w:p>
      <w:r>
        <w:t>page 36</w:t>
      </w:r>
    </w:p>
    <w:p>
      <w:r>
        <w:t>. Inventor KLB BK3</w:t>
      </w:r>
    </w:p>
    <w:p>
      <w:r>
        <w:t>Pages 25-27</w:t>
      </w:r>
    </w:p>
    <w:p>
      <w:r>
        <w:t>.Teachers’ BK3 pages9 | | |5 |1 |</w:t>
      </w:r>
    </w:p>
    <w:p/>
    <w:p>
      <w:r>
        <w:t>SIZE AND LOCATION OF</w:t>
      </w:r>
    </w:p>
    <w:p>
      <w:r>
        <w:t>A FIRM</w:t>
      </w:r>
    </w:p>
    <w:p/>
    <w:p>
      <w:r>
        <w:t>|Localization of</w:t>
      </w:r>
    </w:p>
    <w:p>
      <w:r>
        <w:t>ﬁrms</w:t>
      </w:r>
    </w:p>
    <w:p>
      <w:r>
        <w:t>|By the end of the lesson, the</w:t>
      </w:r>
    </w:p>
    <w:p>
      <w:r>
        <w:t>learner should be able to:</w:t>
      </w:r>
    </w:p>
    <w:p>
      <w:r>
        <w:t>· explain the concept of</w:t>
      </w:r>
    </w:p>
    <w:p>
      <w:r>
        <w:t>localization.</w:t>
      </w:r>
    </w:p>
    <w:p>
      <w:r>
        <w:t>· explain the advantages and</w:t>
      </w:r>
    </w:p>
    <w:p>
      <w:r>
        <w:t>disadvantages of localization.</w:t>
      </w:r>
    </w:p>
    <w:p>
      <w:r>
        <w:t>|· Questions and answers</w:t>
      </w:r>
    </w:p>
    <w:p>
      <w:r>
        <w:t>· Discussion</w:t>
      </w:r>
    </w:p>
    <w:p>
      <w:r>
        <w:t>· Discussing case studies</w:t>
      </w:r>
    </w:p>
    <w:p/>
    <w:p>
      <w:r>
        <w:t>|· Textbooks</w:t>
      </w:r>
    </w:p>
    <w:p>
      <w:r>
        <w:t>· Relevant case studies      |Certiﬁcate</w:t>
      </w:r>
    </w:p>
    <w:p>
      <w:r>
        <w:t>Business Studies</w:t>
      </w:r>
    </w:p>
    <w:p>
      <w:r>
        <w:t>· Student’s Book 3</w:t>
      </w:r>
    </w:p>
    <w:p>
      <w:r>
        <w:t>pages 48–50</w:t>
      </w:r>
    </w:p>
    <w:p>
      <w:r>
        <w:t>·Teacher’s Book 3</w:t>
      </w:r>
    </w:p>
    <w:p>
      <w:r>
        <w:t>pages 36–37</w:t>
      </w:r>
    </w:p>
    <w:p>
      <w:r>
        <w:t>. Inventor KLB BK3</w:t>
      </w:r>
    </w:p>
    <w:p>
      <w:r>
        <w:t>Pages 27-28</w:t>
      </w:r>
    </w:p>
    <w:p>
      <w:r>
        <w:t>.Teachers’ BK3 pages9 | | | |2 |</w:t>
      </w:r>
    </w:p>
    <w:p/>
    <w:p>
      <w:r>
        <w:t>EXAM ONE</w:t>
      </w:r>
    </w:p>
    <w:p/>
    <w:p>
      <w:r>
        <w:t>EXAM ONE</w:t>
      </w:r>
    </w:p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/>
    <w:p>
      <w:r>
        <w:t>EXAM ONE</w:t>
      </w:r>
    </w:p>
    <w:p/>
    <w:p>
      <w:r>
        <w:t>EXAM ONE 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|4 |</w:t>
      </w:r>
    </w:p>
    <w:p/>
    <w:p>
      <w:r>
        <w:t>EXAM ONE</w:t>
      </w:r>
    </w:p>
    <w:p/>
    <w:p>
      <w:r>
        <w:t>EXAM ONE 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|6 |1 |</w:t>
      </w:r>
    </w:p>
    <w:p/>
    <w:p>
      <w:r>
        <w:t>SIZE AND LOCATION OF</w:t>
      </w:r>
    </w:p>
    <w:p>
      <w:r>
        <w:t>A FIRM</w:t>
      </w:r>
    </w:p>
    <w:p/>
    <w:p>
      <w:r>
        <w:t>|Delocalization of</w:t>
      </w:r>
    </w:p>
    <w:p>
      <w:r>
        <w:t>ﬁrms</w:t>
      </w:r>
    </w:p>
    <w:p>
      <w:r>
        <w:t>|By the end of the lesson, the</w:t>
      </w:r>
    </w:p>
    <w:p>
      <w:r>
        <w:t>learner should be able to:</w:t>
      </w:r>
    </w:p>
    <w:p>
      <w:r>
        <w:t>· explain the concept of</w:t>
      </w:r>
    </w:p>
    <w:p>
      <w:r>
        <w:t>delocalization.</w:t>
      </w:r>
    </w:p>
    <w:p>
      <w:r>
        <w:t>· explain the advantages and</w:t>
      </w:r>
    </w:p>
    <w:p>
      <w:r>
        <w:t>disadvantages of delocalization.</w:t>
      </w:r>
    </w:p>
    <w:p>
      <w:r>
        <w:t>|· Questions and answers</w:t>
      </w:r>
    </w:p>
    <w:p>
      <w:r>
        <w:t>· Discussion</w:t>
      </w:r>
    </w:p>
    <w:p>
      <w:r>
        <w:t>· Discussing case studies</w:t>
      </w:r>
    </w:p>
    <w:p>
      <w:r>
        <w:t>|· Textbooks</w:t>
      </w:r>
    </w:p>
    <w:p>
      <w:r>
        <w:t>· Relevant case studies      |Certiﬁcate</w:t>
      </w:r>
    </w:p>
    <w:p>
      <w:r>
        <w:t>Business Studies</w:t>
      </w:r>
    </w:p>
    <w:p>
      <w:r>
        <w:t>· Student’s Book 3</w:t>
      </w:r>
    </w:p>
    <w:p>
      <w:r>
        <w:t>pages 48–50</w:t>
      </w:r>
    </w:p>
    <w:p>
      <w:r>
        <w:t>·Teacher’s Book 3</w:t>
      </w:r>
    </w:p>
    <w:p>
      <w:r>
        <w:t>pages 36–37</w:t>
      </w:r>
    </w:p>
    <w:p>
      <w:r>
        <w:t>. Inventor KLB BK3</w:t>
      </w:r>
    </w:p>
    <w:p>
      <w:r>
        <w:t>Pages 29</w:t>
      </w:r>
    </w:p>
    <w:p>
      <w:r>
        <w:t>.Teachers’ BK3 pages9 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/>
    <w:p>
      <w:r>
        <w:t>SIZE AND LOCATION OF</w:t>
      </w:r>
    </w:p>
    <w:p>
      <w:r>
        <w:t>A FIRM</w:t>
      </w:r>
    </w:p>
    <w:p/>
    <w:p>
      <w:r>
        <w:t>|Economies and</w:t>
      </w:r>
    </w:p>
    <w:p>
      <w:r>
        <w:t>diseconomies of</w:t>
      </w:r>
    </w:p>
    <w:p>
      <w:r>
        <w:t>scale</w:t>
      </w:r>
    </w:p>
    <w:p>
      <w:r>
        <w:t>|By the end of the lesson, the</w:t>
      </w:r>
    </w:p>
    <w:p>
      <w:r>
        <w:t>learner should be able to:</w:t>
      </w:r>
    </w:p>
    <w:p>
      <w:r>
        <w:t>· explain the terms ‘economies</w:t>
      </w:r>
    </w:p>
    <w:p>
      <w:r>
        <w:t>of scale’ and ‘diseconomies of</w:t>
      </w:r>
    </w:p>
    <w:p>
      <w:r>
        <w:t>scale’.</w:t>
      </w:r>
    </w:p>
    <w:p>
      <w:r>
        <w:t>· distinguish between internal</w:t>
      </w:r>
    </w:p>
    <w:p>
      <w:r>
        <w:t>economies of scale and</w:t>
      </w:r>
    </w:p>
    <w:p>
      <w:r>
        <w:t>external economies of scale.</w:t>
      </w:r>
    </w:p>
    <w:p>
      <w:r>
        <w:t>|· Discussion on the</w:t>
      </w:r>
    </w:p>
    <w:p>
      <w:r>
        <w:t>diﬀerent types of</w:t>
      </w:r>
    </w:p>
    <w:p>
      <w:r>
        <w:t>economies of scale</w:t>
      </w:r>
    </w:p>
    <w:p>
      <w:r>
        <w:t>· Listening to a resource</w:t>
      </w:r>
    </w:p>
    <w:p>
      <w:r>
        <w:t>person</w:t>
      </w:r>
    </w:p>
    <w:p>
      <w:r>
        <w:t>· A visit to an industrial</w:t>
      </w:r>
    </w:p>
    <w:p>
      <w:r>
        <w:t>area</w:t>
      </w:r>
    </w:p>
    <w:p>
      <w:r>
        <w:t>· Asking and answering</w:t>
      </w:r>
    </w:p>
    <w:p>
      <w:r>
        <w:t>questions</w:t>
      </w:r>
    </w:p>
    <w:p/>
    <w:p>
      <w:r>
        <w:t>|· Textbooks</w:t>
      </w:r>
    </w:p>
    <w:p>
      <w:r>
        <w:t>· Resource person(s)</w:t>
      </w:r>
    </w:p>
    <w:p>
      <w:r>
        <w:t>· Relevant local</w:t>
      </w:r>
    </w:p>
    <w:p>
      <w:r>
        <w:t>environment,</w:t>
      </w:r>
    </w:p>
    <w:p>
      <w:r>
        <w:t>for example an</w:t>
      </w:r>
    </w:p>
    <w:p>
      <w:r>
        <w:t>industrial area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50–55</w:t>
      </w:r>
    </w:p>
    <w:p>
      <w:r>
        <w:t>· Teacher’s Book 3</w:t>
      </w:r>
    </w:p>
    <w:p>
      <w:r>
        <w:t>page 36</w:t>
      </w:r>
    </w:p>
    <w:p/>
    <w:p>
      <w:r>
        <w:t>. Inventor KLB BK3</w:t>
      </w:r>
    </w:p>
    <w:p>
      <w:r>
        <w:t>Pages 29-31</w:t>
      </w:r>
    </w:p>
    <w:p>
      <w:r>
        <w:t>.Teachers’ BK3 pages9 | | | |3 |</w:t>
      </w:r>
    </w:p>
    <w:p/>
    <w:p>
      <w:r>
        <w:t>SIZE AND LOCATION OF</w:t>
      </w:r>
    </w:p>
    <w:p>
      <w:r>
        <w:t>A FIRM</w:t>
      </w:r>
    </w:p>
    <w:p/>
    <w:p>
      <w:r>
        <w:t>|Economies and</w:t>
      </w:r>
    </w:p>
    <w:p>
      <w:r>
        <w:t>diseconomies of</w:t>
      </w:r>
    </w:p>
    <w:p>
      <w:r>
        <w:t>scale</w:t>
      </w:r>
    </w:p>
    <w:p>
      <w:r>
        <w:t>|By the end of the lesson, the</w:t>
      </w:r>
    </w:p>
    <w:p>
      <w:r>
        <w:t>learner should be able to:</w:t>
      </w:r>
    </w:p>
    <w:p>
      <w:r>
        <w:t>· discuss the sources of internal</w:t>
      </w:r>
    </w:p>
    <w:p>
      <w:r>
        <w:t>economies of scale.</w:t>
      </w:r>
    </w:p>
    <w:p>
      <w:r>
        <w:t>· describe the types of internal</w:t>
      </w:r>
    </w:p>
    <w:p>
      <w:r>
        <w:t>economies of scale.</w:t>
      </w:r>
    </w:p>
    <w:p>
      <w:r>
        <w:t>· discuss the sources of external</w:t>
      </w:r>
    </w:p>
    <w:p>
      <w:r>
        <w:t>economies of scale.</w:t>
      </w:r>
    </w:p>
    <w:p>
      <w:r>
        <w:t>|· Discussion on the</w:t>
      </w:r>
    </w:p>
    <w:p>
      <w:r>
        <w:t>diﬀerent types of</w:t>
      </w:r>
    </w:p>
    <w:p>
      <w:r>
        <w:t>economies of scale</w:t>
      </w:r>
    </w:p>
    <w:p>
      <w:r>
        <w:t>· Listening to a resource</w:t>
      </w:r>
    </w:p>
    <w:p>
      <w:r>
        <w:t>person</w:t>
      </w:r>
    </w:p>
    <w:p>
      <w:r>
        <w:t>· A visit to an industrial</w:t>
      </w:r>
    </w:p>
    <w:p>
      <w:r>
        <w:t>area</w:t>
      </w:r>
    </w:p>
    <w:p>
      <w:r>
        <w:t>· Asking and answering</w:t>
      </w:r>
    </w:p>
    <w:p>
      <w:r>
        <w:t>questions</w:t>
      </w:r>
    </w:p>
    <w:p/>
    <w:p>
      <w:r>
        <w:t>|· Textbooks</w:t>
      </w:r>
    </w:p>
    <w:p>
      <w:r>
        <w:t>· Resource person(s)</w:t>
      </w:r>
    </w:p>
    <w:p>
      <w:r>
        <w:t>· Relevant local</w:t>
      </w:r>
    </w:p>
    <w:p>
      <w:r>
        <w:t>environment,</w:t>
      </w:r>
    </w:p>
    <w:p>
      <w:r>
        <w:t>for example an</w:t>
      </w:r>
    </w:p>
    <w:p>
      <w:r>
        <w:t>industrial area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50–55</w:t>
      </w:r>
    </w:p>
    <w:p>
      <w:r>
        <w:t>· Teacher’s Book 3</w:t>
      </w:r>
    </w:p>
    <w:p>
      <w:r>
        <w:t>page 36</w:t>
      </w:r>
    </w:p>
    <w:p>
      <w:r>
        <w:t>. Inventor KLB BK3</w:t>
      </w:r>
    </w:p>
    <w:p>
      <w:r>
        <w:t>Pages 29-31</w:t>
      </w:r>
    </w:p>
    <w:p>
      <w:r>
        <w:t>.Teachers’ BK3 pages9</w:t>
      </w:r>
    </w:p>
    <w:p>
      <w:r>
        <w:t>| | | |4 |</w:t>
      </w:r>
    </w:p>
    <w:p/>
    <w:p>
      <w:r>
        <w:t>SIZE AND LOCATION OF</w:t>
      </w:r>
    </w:p>
    <w:p>
      <w:r>
        <w:t>A FIRM</w:t>
      </w:r>
    </w:p>
    <w:p/>
    <w:p>
      <w:r>
        <w:t>|Diseconomies of</w:t>
      </w:r>
    </w:p>
    <w:p>
      <w:r>
        <w:t>scale</w:t>
      </w:r>
    </w:p>
    <w:p>
      <w:r>
        <w:t>|By the end of the lesson, the</w:t>
      </w:r>
    </w:p>
    <w:p>
      <w:r>
        <w:t>learner should be able to:</w:t>
      </w:r>
    </w:p>
    <w:p>
      <w:r>
        <w:t>· discuss the types of</w:t>
      </w:r>
    </w:p>
    <w:p>
      <w:r>
        <w:t>diseconomies of scale.</w:t>
      </w:r>
    </w:p>
    <w:p>
      <w:r>
        <w:t>|· Discussion on the</w:t>
      </w:r>
    </w:p>
    <w:p>
      <w:r>
        <w:t>diﬀerent types of</w:t>
      </w:r>
    </w:p>
    <w:p>
      <w:r>
        <w:t>economies of scale</w:t>
      </w:r>
    </w:p>
    <w:p>
      <w:r>
        <w:t>· Listening to a resource</w:t>
      </w:r>
    </w:p>
    <w:p>
      <w:r>
        <w:t>person</w:t>
      </w:r>
    </w:p>
    <w:p>
      <w:r>
        <w:t>· A visit to an industrial</w:t>
      </w:r>
    </w:p>
    <w:p>
      <w:r>
        <w:t>area</w:t>
      </w:r>
    </w:p>
    <w:p>
      <w:r>
        <w:t>· Asking and answering</w:t>
      </w:r>
    </w:p>
    <w:p>
      <w:r>
        <w:t>questions</w:t>
      </w:r>
    </w:p>
    <w:p/>
    <w:p>
      <w:r>
        <w:t>|· Textbooks</w:t>
      </w:r>
    </w:p>
    <w:p>
      <w:r>
        <w:t>· Resource person(s)</w:t>
      </w:r>
    </w:p>
    <w:p>
      <w:r>
        <w:t>· Relevant local</w:t>
      </w:r>
    </w:p>
    <w:p>
      <w:r>
        <w:t>environment,</w:t>
      </w:r>
    </w:p>
    <w:p>
      <w:r>
        <w:t>for example an</w:t>
      </w:r>
    </w:p>
    <w:p>
      <w:r>
        <w:t>industrial area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50–55</w:t>
      </w:r>
    </w:p>
    <w:p>
      <w:r>
        <w:t>· Teacher’s Book 3</w:t>
      </w:r>
    </w:p>
    <w:p>
      <w:r>
        <w:t>page 36</w:t>
      </w:r>
    </w:p>
    <w:p>
      <w:r>
        <w:t>. Inventor KLB BK3</w:t>
      </w:r>
    </w:p>
    <w:p>
      <w:r>
        <w:t>Pages 31-32</w:t>
      </w:r>
    </w:p>
    <w:p>
      <w:r>
        <w:t>.Teachers’ BK3 pages9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|7 |1 |</w:t>
      </w:r>
    </w:p>
    <w:p/>
    <w:p>
      <w:r>
        <w:t>SIZE AND LOCATION OF</w:t>
      </w:r>
    </w:p>
    <w:p>
      <w:r>
        <w:t>A FIRM</w:t>
      </w:r>
    </w:p>
    <w:p/>
    <w:p>
      <w:r>
        <w:t>|Existence of</w:t>
      </w:r>
    </w:p>
    <w:p>
      <w:r>
        <w:t>small ﬁrms in an</w:t>
      </w:r>
    </w:p>
    <w:p>
      <w:r>
        <w:t>economy</w:t>
      </w:r>
    </w:p>
    <w:p>
      <w:r>
        <w:t>|By the end of the lesson, the</w:t>
      </w:r>
    </w:p>
    <w:p>
      <w:r>
        <w:t>learner should be able to</w:t>
      </w:r>
    </w:p>
    <w:p>
      <w:r>
        <w:t>state factors which favour the</w:t>
      </w:r>
    </w:p>
    <w:p>
      <w:r>
        <w:t>existence of small ﬁrms in an</w:t>
      </w:r>
    </w:p>
    <w:p>
      <w:r>
        <w:t>economy.</w:t>
      </w:r>
    </w:p>
    <w:p>
      <w:r>
        <w:t>.Implication of production activities on environment |· Discussion on the</w:t>
      </w:r>
    </w:p>
    <w:p>
      <w:r>
        <w:t>reasons for the</w:t>
      </w:r>
    </w:p>
    <w:p>
      <w:r>
        <w:t>existence of small ﬁrms</w:t>
      </w:r>
    </w:p>
    <w:p>
      <w:r>
        <w:t>in an economy</w:t>
      </w:r>
    </w:p>
    <w:p>
      <w:r>
        <w:t>· Listening to a resource</w:t>
      </w:r>
    </w:p>
    <w:p>
      <w:r>
        <w:t>person</w:t>
      </w:r>
    </w:p>
    <w:p>
      <w:r>
        <w:t>· Visit to small</w:t>
      </w:r>
    </w:p>
    <w:p>
      <w:r>
        <w:t>ﬁrms in the school</w:t>
      </w:r>
    </w:p>
    <w:p>
      <w:r>
        <w:t>neighbourhood</w:t>
      </w:r>
    </w:p>
    <w:p>
      <w:r>
        <w:t>|· Textbooks</w:t>
      </w:r>
    </w:p>
    <w:p>
      <w:r>
        <w:t>· Resource person(s)</w:t>
      </w:r>
    </w:p>
    <w:p>
      <w:r>
        <w:t>· Local industrial</w:t>
      </w:r>
    </w:p>
    <w:p>
      <w:r>
        <w:t>environment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55–56</w:t>
      </w:r>
    </w:p>
    <w:p>
      <w:r>
        <w:t>· Teacher’s Book 3</w:t>
      </w:r>
    </w:p>
    <w:p>
      <w:r>
        <w:t>page 37</w:t>
      </w:r>
    </w:p>
    <w:p>
      <w:r>
        <w:t>. Inventor KLB BK3</w:t>
      </w:r>
    </w:p>
    <w:p>
      <w:r>
        <w:t>Pages 32-38</w:t>
      </w:r>
    </w:p>
    <w:p>
      <w:r>
        <w:t>.Teachers’ BK3 pages9 | | | |2 |</w:t>
      </w:r>
    </w:p>
    <w:p>
      <w:r>
        <w:t>PRODUCT</w:t>
      </w:r>
    </w:p>
    <w:p>
      <w:r>
        <w:t>MARKETS</w:t>
      </w:r>
    </w:p>
    <w:p/>
    <w:p>
      <w:r>
        <w:t>|Introduction</w:t>
      </w:r>
    </w:p>
    <w:p/>
    <w:p>
      <w:r>
        <w:t>|By the end of the lesson, the</w:t>
      </w:r>
    </w:p>
    <w:p>
      <w:r>
        <w:t>learner should be able to:</w:t>
      </w:r>
    </w:p>
    <w:p>
      <w:r>
        <w:t>· explain the meaning of a</w:t>
      </w:r>
    </w:p>
    <w:p>
      <w:r>
        <w:t>market.</w:t>
      </w:r>
    </w:p>
    <w:p>
      <w:r>
        <w:t>· explain the classiﬁcation of</w:t>
      </w:r>
    </w:p>
    <w:p>
      <w:r>
        <w:t>markets.</w:t>
      </w:r>
    </w:p>
    <w:p/>
    <w:p>
      <w:r>
        <w:t>|· Observing pictures and</w:t>
      </w:r>
    </w:p>
    <w:p>
      <w:r>
        <w:t>photographs</w:t>
      </w:r>
    </w:p>
    <w:p>
      <w:r>
        <w:t>· Discussions on the</w:t>
      </w:r>
    </w:p>
    <w:p>
      <w:r>
        <w:t>meaning of the term</w:t>
      </w:r>
    </w:p>
    <w:p>
      <w:r>
        <w:t>market</w:t>
      </w:r>
    </w:p>
    <w:p>
      <w:r>
        <w:t>· Asking and answering</w:t>
      </w:r>
    </w:p>
    <w:p>
      <w:r>
        <w:t>questions</w:t>
      </w:r>
    </w:p>
    <w:p>
      <w:r>
        <w:t>|· Textbooks</w:t>
      </w:r>
    </w:p>
    <w:p>
      <w:r>
        <w:t>· Photographs and</w:t>
      </w:r>
    </w:p>
    <w:p>
      <w:r>
        <w:t>pictures of market</w:t>
      </w:r>
    </w:p>
    <w:p>
      <w:r>
        <w:t>places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61</w:t>
      </w:r>
    </w:p>
    <w:p>
      <w:r>
        <w:t>· Teacher’s Book 3</w:t>
      </w:r>
    </w:p>
    <w:p>
      <w:r>
        <w:t>pages 40–42</w:t>
      </w:r>
    </w:p>
    <w:p>
      <w:r>
        <w:t>. Inventor KLB BK3</w:t>
      </w:r>
    </w:p>
    <w:p>
      <w:r>
        <w:t>Pages 40</w:t>
      </w:r>
    </w:p>
    <w:p>
      <w:r>
        <w:t>.Teachers’ BK3 pages13</w:t>
      </w:r>
    </w:p>
    <w:p>
      <w:r>
        <w:t>| | | | |</w:t>
      </w:r>
    </w:p>
    <w:p>
      <w:r>
        <w:t>PRODUCT</w:t>
      </w:r>
    </w:p>
    <w:p>
      <w:r>
        <w:t>MARKETS</w:t>
      </w:r>
    </w:p>
    <w:p/>
    <w:p>
      <w:r>
        <w:t>|Types of markets</w:t>
      </w:r>
    </w:p>
    <w:p>
      <w:r>
        <w:t>· Perfect</w:t>
      </w:r>
    </w:p>
    <w:p>
      <w:r>
        <w:t>competition</w:t>
      </w:r>
    </w:p>
    <w:p/>
    <w:p>
      <w:r>
        <w:t>|By the end of the lesson, the</w:t>
      </w:r>
    </w:p>
    <w:p>
      <w:r>
        <w:t>learner should be able to:</w:t>
      </w:r>
    </w:p>
    <w:p>
      <w:r>
        <w:t>· deﬁne the term ‘perfect</w:t>
      </w:r>
    </w:p>
    <w:p>
      <w:r>
        <w:t>competition’.</w:t>
      </w:r>
    </w:p>
    <w:p>
      <w:r>
        <w:t>· discuss the basic assumptions</w:t>
      </w:r>
    </w:p>
    <w:p>
      <w:r>
        <w:t>of the perfect competition.</w:t>
      </w:r>
    </w:p>
    <w:p>
      <w:r>
        <w:t>· compare pure and perfect</w:t>
      </w:r>
    </w:p>
    <w:p>
      <w:r>
        <w:t>markets.</w:t>
      </w:r>
    </w:p>
    <w:p>
      <w:r>
        <w:t>|· Discussion on the</w:t>
      </w:r>
    </w:p>
    <w:p>
      <w:r>
        <w:t>meaning of the term</w:t>
      </w:r>
    </w:p>
    <w:p>
      <w:r>
        <w:t>‘perfect market’</w:t>
      </w:r>
    </w:p>
    <w:p>
      <w:r>
        <w:t>· Asking and answering</w:t>
      </w:r>
    </w:p>
    <w:p>
      <w:r>
        <w:t>questions</w:t>
      </w:r>
    </w:p>
    <w:p/>
    <w:p>
      <w:r>
        <w:t>|· Charts</w:t>
      </w:r>
    </w:p>
    <w:p>
      <w:r>
        <w:t>· Graphs</w:t>
      </w:r>
    </w:p>
    <w:p>
      <w:r>
        <w:t>· Textbooks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62–65</w:t>
      </w:r>
    </w:p>
    <w:p>
      <w:r>
        <w:t>· Teacher’s Book 3</w:t>
      </w:r>
    </w:p>
    <w:p>
      <w:r>
        <w:t>pages 40–42</w:t>
      </w:r>
    </w:p>
    <w:p>
      <w:r>
        <w:t>. Inventor KLB BK3</w:t>
      </w:r>
    </w:p>
    <w:p>
      <w:r>
        <w:t>Pages 41</w:t>
      </w:r>
    </w:p>
    <w:p>
      <w:r>
        <w:t>.Teachers’ BK3 pages13 | | |</w:t>
      </w:r>
    </w:p>
    <w:p/>
    <w:p>
      <w:r>
        <w:t>WK |LSN |TOPIC |SUB-TOPIC |LESSON OBJECTIVES |T/L ACTIVITIES |T/L RESOURCES</w:t>
      </w:r>
    </w:p>
    <w:p>
      <w:r>
        <w:t>|REFERENCE |REMARKS | | |3  |</w:t>
      </w:r>
    </w:p>
    <w:p>
      <w:r>
        <w:t>MID TERM</w:t>
      </w:r>
    </w:p>
    <w:p>
      <w:r>
        <w:t>EXAMS</w:t>
      </w:r>
    </w:p>
    <w:p/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|4 |</w:t>
      </w:r>
    </w:p>
    <w:p>
      <w:r>
        <w:t>MID TERM</w:t>
      </w:r>
    </w:p>
    <w:p>
      <w:r>
        <w:t>EXAMS</w:t>
      </w:r>
    </w:p>
    <w:p/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|8 |1 &amp; 2 |</w:t>
      </w:r>
    </w:p>
    <w:p/>
    <w:p>
      <w:r>
        <w:t>MID TERM</w:t>
      </w:r>
    </w:p>
    <w:p/>
    <w:p>
      <w:r>
        <w:t>MID TERM</w:t>
      </w:r>
    </w:p>
    <w:p/>
    <w:p>
      <w:r>
        <w:t>MID TERM</w:t>
      </w:r>
    </w:p>
    <w:p>
      <w:r>
        <w:t>| | | | | |</w:t>
      </w:r>
    </w:p>
    <w:p/>
    <w:p>
      <w:r>
        <w:t>WK |LSN |TOPIC |SUB-TOPIC |LESSON OBJECTIVES |T/L ACTIVITIES |T/L RESOURCES</w:t>
      </w:r>
    </w:p>
    <w:p>
      <w:r>
        <w:t>|REFERENCE |REMARKS | | |3 |PRODUCT</w:t>
      </w:r>
    </w:p>
    <w:p>
      <w:r>
        <w:t>MARKETS</w:t>
      </w:r>
    </w:p>
    <w:p/>
    <w:p>
      <w:r>
        <w:t>|Types of markets</w:t>
      </w:r>
    </w:p>
    <w:p>
      <w:r>
        <w:t>· Monopoly</w:t>
      </w:r>
    </w:p>
    <w:p>
      <w:r>
        <w:t>|By the end of the lesson, the</w:t>
      </w:r>
    </w:p>
    <w:p>
      <w:r>
        <w:t>learner should be able to:</w:t>
      </w:r>
    </w:p>
    <w:p>
      <w:r>
        <w:t>· deﬁne the term ‘monopoly’.</w:t>
      </w:r>
    </w:p>
    <w:p>
      <w:r>
        <w:t>· explain the basic assumptions</w:t>
      </w:r>
    </w:p>
    <w:p>
      <w:r>
        <w:t>of a monopoly.</w:t>
      </w:r>
    </w:p>
    <w:p>
      <w:r>
        <w:t>· explain the sources of</w:t>
      </w:r>
    </w:p>
    <w:p>
      <w:r>
        <w:t>monopoly power.</w:t>
      </w:r>
    </w:p>
    <w:p>
      <w:r>
        <w:t>|· Discussion on the</w:t>
      </w:r>
    </w:p>
    <w:p>
      <w:r>
        <w:t>meaning of the term</w:t>
      </w:r>
    </w:p>
    <w:p>
      <w:r>
        <w:t>‘monopoly’</w:t>
      </w:r>
    </w:p>
    <w:p>
      <w:r>
        <w:t>· Reading newspapers</w:t>
      </w:r>
    </w:p>
    <w:p>
      <w:r>
        <w:t>and journals</w:t>
      </w:r>
    </w:p>
    <w:p>
      <w:r>
        <w:t>· Listing down the</w:t>
      </w:r>
    </w:p>
    <w:p>
      <w:r>
        <w:t>sources of monopoly</w:t>
      </w:r>
    </w:p>
    <w:p>
      <w:r>
        <w:t>power</w:t>
      </w:r>
    </w:p>
    <w:p>
      <w:r>
        <w:t>|· Case studies</w:t>
      </w:r>
    </w:p>
    <w:p>
      <w:r>
        <w:t>· Newspapers,</w:t>
      </w:r>
    </w:p>
    <w:p>
      <w:r>
        <w:t>magazines and</w:t>
      </w:r>
    </w:p>
    <w:p>
      <w:r>
        <w:t>journals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65–67</w:t>
      </w:r>
    </w:p>
    <w:p>
      <w:r>
        <w:t>· Teacher’s Book 3</w:t>
      </w:r>
    </w:p>
    <w:p>
      <w:r>
        <w:t>pages 42–43</w:t>
      </w:r>
    </w:p>
    <w:p>
      <w:r>
        <w:t>. Inventor KLB BK3</w:t>
      </w:r>
    </w:p>
    <w:p>
      <w:r>
        <w:t>Pages 42-45</w:t>
      </w:r>
    </w:p>
    <w:p>
      <w:r>
        <w:t>.Teachers’ BK3 pages13</w:t>
      </w:r>
    </w:p>
    <w:p>
      <w:r>
        <w:t>| | | |4 |PRODUCT</w:t>
      </w:r>
    </w:p>
    <w:p>
      <w:r>
        <w:t>MARKETS</w:t>
      </w:r>
    </w:p>
    <w:p/>
    <w:p>
      <w:r>
        <w:t>|Monopolistic</w:t>
      </w:r>
    </w:p>
    <w:p>
      <w:r>
        <w:t>competition |By the end of the lesson, the</w:t>
      </w:r>
    </w:p>
    <w:p>
      <w:r>
        <w:t>learner should be able to:</w:t>
      </w:r>
    </w:p>
    <w:p>
      <w:r>
        <w:t>· explain the meaning of</w:t>
      </w:r>
    </w:p>
    <w:p>
      <w:r>
        <w:t>monopolistic competition.</w:t>
      </w:r>
    </w:p>
    <w:p>
      <w:r>
        <w:t>· identify and discuss basic</w:t>
      </w:r>
    </w:p>
    <w:p>
      <w:r>
        <w:t>assumptions of monopolistic</w:t>
      </w:r>
    </w:p>
    <w:p>
      <w:r>
        <w:t>competition market.</w:t>
      </w:r>
    </w:p>
    <w:p>
      <w:r>
        <w:t>|· Discussion on</w:t>
      </w:r>
    </w:p>
    <w:p>
      <w:r>
        <w:t>the meaning of</w:t>
      </w:r>
    </w:p>
    <w:p>
      <w:r>
        <w:t>monopolistic</w:t>
      </w:r>
    </w:p>
    <w:p>
      <w:r>
        <w:t>competition</w:t>
      </w:r>
    </w:p>
    <w:p>
      <w:r>
        <w:t>· Analyzing relevant case</w:t>
      </w:r>
    </w:p>
    <w:p>
      <w:r>
        <w:t>studies</w:t>
      </w:r>
    </w:p>
    <w:p>
      <w:r>
        <w:t>· Reading newspaper,</w:t>
      </w:r>
    </w:p>
    <w:p>
      <w:r>
        <w:t>magazine and journal</w:t>
      </w:r>
    </w:p>
    <w:p>
      <w:r>
        <w:t>articles</w:t>
      </w:r>
    </w:p>
    <w:p>
      <w:r>
        <w:t>|· Cases studies</w:t>
      </w:r>
    </w:p>
    <w:p>
      <w:r>
        <w:t>· Textbooks</w:t>
      </w:r>
    </w:p>
    <w:p>
      <w:r>
        <w:t>· Newspaper,</w:t>
      </w:r>
    </w:p>
    <w:p>
      <w:r>
        <w:t>magazine and</w:t>
      </w:r>
    </w:p>
    <w:p>
      <w:r>
        <w:t>journal articles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68–69</w:t>
      </w:r>
    </w:p>
    <w:p>
      <w:r>
        <w:t>· Teacher’s Book 3</w:t>
      </w:r>
    </w:p>
    <w:p>
      <w:r>
        <w:t>page 43</w:t>
      </w:r>
    </w:p>
    <w:p>
      <w:r>
        <w:t>. Inventor KLB BK3</w:t>
      </w:r>
    </w:p>
    <w:p>
      <w:r>
        <w:t>Pages 45-46</w:t>
      </w:r>
    </w:p>
    <w:p>
      <w:r>
        <w:t>.Teachers’ BK3 pages13 | | |</w:t>
      </w:r>
    </w:p>
    <w:p/>
    <w:p>
      <w:r>
        <w:t>WK |LSN |TOPIC |SUB-TOPIC |LESSON OBJECTIVES |T/L ACTIVITIES |T/L RESOURCES</w:t>
      </w:r>
    </w:p>
    <w:p>
      <w:r>
        <w:t>|REFERENCE |REMARKS | |9 |1 |</w:t>
      </w:r>
    </w:p>
    <w:p/>
    <w:p>
      <w:r>
        <w:t>PRODUCT</w:t>
      </w:r>
    </w:p>
    <w:p>
      <w:r>
        <w:t>MARKETS</w:t>
      </w:r>
    </w:p>
    <w:p/>
    <w:p>
      <w:r>
        <w:t>|Types of markets</w:t>
      </w:r>
    </w:p>
    <w:p>
      <w:r>
        <w:t>· Oligopoly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the</w:t>
      </w:r>
    </w:p>
    <w:p>
      <w:r>
        <w:t>term ‘oligopoly’.</w:t>
      </w:r>
    </w:p>
    <w:p>
      <w:r>
        <w:t>· discuss the basic assumptions</w:t>
      </w:r>
    </w:p>
    <w:p>
      <w:r>
        <w:t>of oligopoly.</w:t>
      </w:r>
    </w:p>
    <w:p>
      <w:r>
        <w:t>· distinguish between pure and</w:t>
      </w:r>
    </w:p>
    <w:p>
      <w:r>
        <w:t>diﬀerentiated oligopoly.</w:t>
      </w:r>
    </w:p>
    <w:p>
      <w:r>
        <w:t>|· Discussion on the</w:t>
      </w:r>
    </w:p>
    <w:p>
      <w:r>
        <w:t>meaning of oligopoly</w:t>
      </w:r>
    </w:p>
    <w:p>
      <w:r>
        <w:t>· Reading newspaper,</w:t>
      </w:r>
    </w:p>
    <w:p>
      <w:r>
        <w:t>magazine and journal</w:t>
      </w:r>
    </w:p>
    <w:p>
      <w:r>
        <w:t>articles</w:t>
      </w:r>
    </w:p>
    <w:p>
      <w:r>
        <w:t>· Listing down the</w:t>
      </w:r>
    </w:p>
    <w:p>
      <w:r>
        <w:t>sources of oligopoly</w:t>
      </w:r>
    </w:p>
    <w:p>
      <w:r>
        <w:t>power</w:t>
      </w:r>
    </w:p>
    <w:p>
      <w:r>
        <w:t>|· Textbooks</w:t>
      </w:r>
    </w:p>
    <w:p>
      <w:r>
        <w:t>· Newspaper,</w:t>
      </w:r>
    </w:p>
    <w:p>
      <w:r>
        <w:t>magazine and</w:t>
      </w:r>
    </w:p>
    <w:p>
      <w:r>
        <w:t>journal articles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71–76</w:t>
      </w:r>
    </w:p>
    <w:p>
      <w:r>
        <w:t>· Teacher’s Book 3</w:t>
      </w:r>
    </w:p>
    <w:p>
      <w:r>
        <w:t>pages 43–44</w:t>
      </w:r>
    </w:p>
    <w:p>
      <w:r>
        <w:t>. Inventor KLB BK3</w:t>
      </w:r>
    </w:p>
    <w:p>
      <w:r>
        <w:t>Pages 46-47</w:t>
      </w:r>
    </w:p>
    <w:p>
      <w:r>
        <w:t>.Teachers’ BK3 pages13</w:t>
      </w:r>
    </w:p>
    <w:p/>
    <w:p>
      <w:r>
        <w:t>| | | |2 |</w:t>
      </w:r>
    </w:p>
    <w:p>
      <w:r>
        <w:t>PRODUCT</w:t>
      </w:r>
    </w:p>
    <w:p>
      <w:r>
        <w:t>MARKETS</w:t>
      </w:r>
    </w:p>
    <w:p/>
    <w:p>
      <w:r>
        <w:t>|Oligopoly prices</w:t>
      </w:r>
    </w:p>
    <w:p>
      <w:r>
        <w:t>|By the end of the lesson, the</w:t>
      </w:r>
    </w:p>
    <w:p>
      <w:r>
        <w:t>learner should be able to:</w:t>
      </w:r>
    </w:p>
    <w:p>
      <w:r>
        <w:t>· show how prices are set in an</w:t>
      </w:r>
    </w:p>
    <w:p>
      <w:r>
        <w:t>oligopoly using the kinked</w:t>
      </w:r>
    </w:p>
    <w:p>
      <w:r>
        <w:t>demand curve.</w:t>
      </w:r>
    </w:p>
    <w:p>
      <w:r>
        <w:t>|· Discussion on the</w:t>
      </w:r>
    </w:p>
    <w:p>
      <w:r>
        <w:t>meaning of oligopoly</w:t>
      </w:r>
    </w:p>
    <w:p>
      <w:r>
        <w:t>· Reading newspaper,</w:t>
      </w:r>
    </w:p>
    <w:p>
      <w:r>
        <w:t>magazine and journal</w:t>
      </w:r>
    </w:p>
    <w:p>
      <w:r>
        <w:t>articles</w:t>
      </w:r>
    </w:p>
    <w:p>
      <w:r>
        <w:t>· Listing down the</w:t>
      </w:r>
    </w:p>
    <w:p>
      <w:r>
        <w:t>sources of oligopoly</w:t>
      </w:r>
    </w:p>
    <w:p>
      <w:r>
        <w:t>power</w:t>
      </w:r>
    </w:p>
    <w:p>
      <w:r>
        <w:t>|· Textbooks</w:t>
      </w:r>
    </w:p>
    <w:p>
      <w:r>
        <w:t>· Newspaper,</w:t>
      </w:r>
    </w:p>
    <w:p>
      <w:r>
        <w:t>magazine and</w:t>
      </w:r>
    </w:p>
    <w:p>
      <w:r>
        <w:t>journal articles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76–77</w:t>
      </w:r>
    </w:p>
    <w:p>
      <w:r>
        <w:t>· Teacher’s Book 3</w:t>
      </w:r>
    </w:p>
    <w:p>
      <w:r>
        <w:t>pages 43–44</w:t>
      </w:r>
    </w:p>
    <w:p>
      <w:r>
        <w:t>. Inventor KLB BK3</w:t>
      </w:r>
    </w:p>
    <w:p>
      <w:r>
        <w:t>Pages 47-48</w:t>
      </w:r>
    </w:p>
    <w:p>
      <w:r>
        <w:t>.Teachers’ BK3 pages13 | | | |3 |</w:t>
      </w:r>
    </w:p>
    <w:p/>
    <w:p>
      <w:r>
        <w:t>CHAIN OF</w:t>
      </w:r>
    </w:p>
    <w:p>
      <w:r>
        <w:t>DISTRIBUTION</w:t>
      </w:r>
    </w:p>
    <w:p/>
    <w:p>
      <w:r>
        <w:t>|Meaning and</w:t>
      </w:r>
    </w:p>
    <w:p>
      <w:r>
        <w:t>channels of</w:t>
      </w:r>
    </w:p>
    <w:p>
      <w:r>
        <w:t>distribution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the</w:t>
      </w:r>
    </w:p>
    <w:p>
      <w:r>
        <w:t>term ‘distribution’.</w:t>
      </w:r>
    </w:p>
    <w:p>
      <w:r>
        <w:t>· describe the various channels</w:t>
      </w:r>
    </w:p>
    <w:p>
      <w:r>
        <w:t>of distribution.</w:t>
      </w:r>
    </w:p>
    <w:p>
      <w:r>
        <w:t>|Explaining the</w:t>
      </w:r>
    </w:p>
    <w:p>
      <w:r>
        <w:t>meaning of the term</w:t>
      </w:r>
    </w:p>
    <w:p>
      <w:r>
        <w:t>‘distribution’</w:t>
      </w:r>
    </w:p>
    <w:p>
      <w:r>
        <w:t>· Discussion on the</w:t>
      </w:r>
    </w:p>
    <w:p>
      <w:r>
        <w:t>various channels of</w:t>
      </w:r>
    </w:p>
    <w:p>
      <w:r>
        <w:t>distribution</w:t>
      </w:r>
    </w:p>
    <w:p>
      <w:r>
        <w:t>· Discussing local case</w:t>
      </w:r>
    </w:p>
    <w:p>
      <w:r>
        <w:t>studies</w:t>
      </w:r>
    </w:p>
    <w:p>
      <w:r>
        <w:t>|· Local case studies</w:t>
      </w:r>
    </w:p>
    <w:p>
      <w:r>
        <w:t>· Textbooks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80</w:t>
      </w:r>
    </w:p>
    <w:p>
      <w:r>
        <w:t>· Teacher’s Book 3</w:t>
      </w:r>
    </w:p>
    <w:p>
      <w:r>
        <w:t>pages 49–50</w:t>
      </w:r>
    </w:p>
    <w:p>
      <w:r>
        <w:t>. Inventor KLB BK3</w:t>
      </w:r>
    </w:p>
    <w:p>
      <w:r>
        <w:t>Pages 49-50</w:t>
      </w:r>
    </w:p>
    <w:p>
      <w:r>
        <w:t>.Teachers’ BK3 pages16 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CHAIN OF</w:t>
      </w:r>
    </w:p>
    <w:p>
      <w:r>
        <w:t>DISTRIBUTION</w:t>
      </w:r>
    </w:p>
    <w:p/>
    <w:p>
      <w:r>
        <w:t>|Distribution of</w:t>
      </w:r>
    </w:p>
    <w:p>
      <w:r>
        <w:t>various products</w:t>
      </w:r>
    </w:p>
    <w:p>
      <w:r>
        <w:t>|By the end of the lesson, the</w:t>
      </w:r>
    </w:p>
    <w:p>
      <w:r>
        <w:t>learner should be able to:</w:t>
      </w:r>
    </w:p>
    <w:p>
      <w:r>
        <w:t>· identify the various categories</w:t>
      </w:r>
    </w:p>
    <w:p>
      <w:r>
        <w:t>of products.</w:t>
      </w:r>
    </w:p>
    <w:p>
      <w:r>
        <w:t>· explain the channels used in</w:t>
      </w:r>
    </w:p>
    <w:p>
      <w:r>
        <w:t>the distribution of various</w:t>
      </w:r>
    </w:p>
    <w:p>
      <w:r>
        <w:t>products.</w:t>
      </w:r>
    </w:p>
    <w:p/>
    <w:p>
      <w:r>
        <w:t>|· Listing down the</w:t>
      </w:r>
    </w:p>
    <w:p>
      <w:r>
        <w:t>various categories of</w:t>
      </w:r>
    </w:p>
    <w:p>
      <w:r>
        <w:t>products</w:t>
      </w:r>
    </w:p>
    <w:p>
      <w:r>
        <w:t>· Explaining the channels</w:t>
      </w:r>
    </w:p>
    <w:p>
      <w:r>
        <w:t>used in the distribution</w:t>
      </w:r>
    </w:p>
    <w:p>
      <w:r>
        <w:t>of various products</w:t>
      </w:r>
    </w:p>
    <w:p>
      <w:r>
        <w:t>· Discussing local case</w:t>
      </w:r>
    </w:p>
    <w:p>
      <w:r>
        <w:t>studies</w:t>
      </w:r>
    </w:p>
    <w:p>
      <w:r>
        <w:t>|· Textbooks</w:t>
      </w:r>
    </w:p>
    <w:p>
      <w:r>
        <w:t>· Local case studies</w:t>
      </w:r>
    </w:p>
    <w:p>
      <w:r>
        <w:t>· Charts showing</w:t>
      </w:r>
    </w:p>
    <w:p>
      <w:r>
        <w:t>the channels of</w:t>
      </w:r>
    </w:p>
    <w:p>
      <w:r>
        <w:t>distribution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80–84</w:t>
      </w:r>
    </w:p>
    <w:p>
      <w:r>
        <w:t>· Teacher’s Book 3</w:t>
      </w:r>
    </w:p>
    <w:p>
      <w:r>
        <w:t>page 50</w:t>
      </w:r>
    </w:p>
    <w:p>
      <w:r>
        <w:t>. Inventor KLB BK3</w:t>
      </w:r>
    </w:p>
    <w:p>
      <w:r>
        <w:t>Pages 50-53</w:t>
      </w:r>
    </w:p>
    <w:p>
      <w:r>
        <w:t>.Teachers’ BK3 pages16</w:t>
      </w:r>
    </w:p>
    <w:p>
      <w:r>
        <w:t>| | |10 |1 |</w:t>
      </w:r>
    </w:p>
    <w:p>
      <w:r>
        <w:t>CHAIN OF</w:t>
      </w:r>
    </w:p>
    <w:p>
      <w:r>
        <w:t>DISTRIBUTION</w:t>
      </w:r>
    </w:p>
    <w:p/>
    <w:p>
      <w:r>
        <w:t>|Role of</w:t>
      </w:r>
    </w:p>
    <w:p>
      <w:r>
        <w:t>intermediaries in</w:t>
      </w:r>
    </w:p>
    <w:p>
      <w:r>
        <w:t>the distribution</w:t>
      </w:r>
    </w:p>
    <w:p>
      <w:r>
        <w:t>chain</w:t>
      </w:r>
    </w:p>
    <w:p>
      <w:r>
        <w:t>|By the end of the lesson, the</w:t>
      </w:r>
    </w:p>
    <w:p>
      <w:r>
        <w:t>learner should be able to explain</w:t>
      </w:r>
    </w:p>
    <w:p>
      <w:r>
        <w:t>the role of intermediaries in the</w:t>
      </w:r>
    </w:p>
    <w:p>
      <w:r>
        <w:t>distribution chain.</w:t>
      </w:r>
    </w:p>
    <w:p>
      <w:r>
        <w:t>|· Discussion on the role</w:t>
      </w:r>
    </w:p>
    <w:p>
      <w:r>
        <w:t>of intermediaries in the</w:t>
      </w:r>
    </w:p>
    <w:p>
      <w:r>
        <w:t>distribution chain</w:t>
      </w:r>
    </w:p>
    <w:p>
      <w:r>
        <w:t>· Analyzing charts</w:t>
      </w:r>
    </w:p>
    <w:p>
      <w:r>
        <w:t>· Asking and answering</w:t>
      </w:r>
    </w:p>
    <w:p>
      <w:r>
        <w:t>relevant questions</w:t>
      </w:r>
    </w:p>
    <w:p>
      <w:r>
        <w:t>|· Textbooks</w:t>
      </w:r>
    </w:p>
    <w:p>
      <w:r>
        <w:t>· Local case studies</w:t>
      </w:r>
    </w:p>
    <w:p>
      <w:r>
        <w:t>· Charts showing</w:t>
      </w:r>
    </w:p>
    <w:p>
      <w:r>
        <w:t>the position of</w:t>
      </w:r>
    </w:p>
    <w:p>
      <w:r>
        <w:t>intermediaries in the</w:t>
      </w:r>
    </w:p>
    <w:p>
      <w:r>
        <w:t>distribution chain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84–86</w:t>
      </w:r>
    </w:p>
    <w:p>
      <w:r>
        <w:t>· Teacher’s Book 3</w:t>
      </w:r>
    </w:p>
    <w:p>
      <w:r>
        <w:t>page 50</w:t>
      </w:r>
    </w:p>
    <w:p>
      <w:r>
        <w:t>. Inventor KLB BK3</w:t>
      </w:r>
    </w:p>
    <w:p>
      <w:r>
        <w:t>Pages 54-57</w:t>
      </w:r>
    </w:p>
    <w:p>
      <w:r>
        <w:t>.Teachers’ BK3 pages16 | | | |2 |</w:t>
      </w:r>
    </w:p>
    <w:p>
      <w:r>
        <w:t>CHAIN OF</w:t>
      </w:r>
    </w:p>
    <w:p>
      <w:r>
        <w:t>DISTRIBUTION</w:t>
      </w:r>
    </w:p>
    <w:p/>
    <w:p>
      <w:r>
        <w:t>|Choosing a</w:t>
      </w:r>
    </w:p>
    <w:p>
      <w:r>
        <w:t>distribution</w:t>
      </w:r>
    </w:p>
    <w:p>
      <w:r>
        <w:t>channel</w:t>
      </w:r>
    </w:p>
    <w:p>
      <w:r>
        <w:t>|By the end of the lesson, the</w:t>
      </w:r>
    </w:p>
    <w:p>
      <w:r>
        <w:t>learner should be able to explain</w:t>
      </w:r>
    </w:p>
    <w:p>
      <w:r>
        <w:t>the factors that should be</w:t>
      </w:r>
    </w:p>
    <w:p>
      <w:r>
        <w:t>considered when choosing a</w:t>
      </w:r>
    </w:p>
    <w:p>
      <w:r>
        <w:t>distribution channel.</w:t>
      </w:r>
    </w:p>
    <w:p>
      <w:r>
        <w:t>|· Discussion on the</w:t>
      </w:r>
    </w:p>
    <w:p>
      <w:r>
        <w:t>factors which inﬂuence</w:t>
      </w:r>
    </w:p>
    <w:p>
      <w:r>
        <w:t>the choice of a</w:t>
      </w:r>
    </w:p>
    <w:p>
      <w:r>
        <w:t>distribution channel</w:t>
      </w:r>
    </w:p>
    <w:p>
      <w:r>
        <w:t>· Discussing local case</w:t>
      </w:r>
    </w:p>
    <w:p>
      <w:r>
        <w:t>studies</w:t>
      </w:r>
    </w:p>
    <w:p>
      <w:r>
        <w:t>|· Local case studies</w:t>
      </w:r>
    </w:p>
    <w:p>
      <w:r>
        <w:t>· Textbooks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86–87</w:t>
      </w:r>
    </w:p>
    <w:p>
      <w:r>
        <w:t>· Teacher’s Book 3</w:t>
      </w:r>
    </w:p>
    <w:p>
      <w:r>
        <w:t>pages 86-87</w:t>
      </w:r>
    </w:p>
    <w:p>
      <w:r>
        <w:t>. Inventor KLB BK3</w:t>
      </w:r>
    </w:p>
    <w:p>
      <w:r>
        <w:t>Pages 57-58</w:t>
      </w:r>
    </w:p>
    <w:p>
      <w:r>
        <w:t>.Teachers’ BK3 pages16 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>
      <w:r>
        <w:t>NATIONAL</w:t>
      </w:r>
    </w:p>
    <w:p>
      <w:r>
        <w:t>INCOME</w:t>
      </w:r>
    </w:p>
    <w:p/>
    <w:p>
      <w:r>
        <w:t>|Meaning of</w:t>
      </w:r>
    </w:p>
    <w:p>
      <w:r>
        <w:t>national income</w:t>
      </w:r>
    </w:p>
    <w:p/>
    <w:p>
      <w:r>
        <w:t>|By the end of the lesson, the</w:t>
      </w:r>
    </w:p>
    <w:p>
      <w:r>
        <w:t>learner should be able to explain</w:t>
      </w:r>
    </w:p>
    <w:p>
      <w:r>
        <w:t>the meaning of national income.</w:t>
      </w:r>
    </w:p>
    <w:p>
      <w:r>
        <w:t>|· Explaining the meaning</w:t>
      </w:r>
    </w:p>
    <w:p>
      <w:r>
        <w:t>of national income</w:t>
      </w:r>
    </w:p>
    <w:p>
      <w:r>
        <w:t>· Analyzing charts</w:t>
      </w:r>
    </w:p>
    <w:p>
      <w:r>
        <w:t>to understand the</w:t>
      </w:r>
    </w:p>
    <w:p>
      <w:r>
        <w:t>meaning of national</w:t>
      </w:r>
    </w:p>
    <w:p>
      <w:r>
        <w:t>income</w:t>
      </w:r>
    </w:p>
    <w:p>
      <w:r>
        <w:t>|· Textbooks</w:t>
      </w:r>
    </w:p>
    <w:p>
      <w:r>
        <w:t>· Charts showing the</w:t>
      </w:r>
    </w:p>
    <w:p>
      <w:r>
        <w:t>ﬂow of money in an</w:t>
      </w:r>
    </w:p>
    <w:p>
      <w:r>
        <w:t>economy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90</w:t>
      </w:r>
    </w:p>
    <w:p>
      <w:r>
        <w:t>· Teacher’s Book 3</w:t>
      </w:r>
    </w:p>
    <w:p>
      <w:r>
        <w:t>pages 53–56</w:t>
      </w:r>
    </w:p>
    <w:p>
      <w:r>
        <w:t>. Inventor KLB BK3</w:t>
      </w:r>
    </w:p>
    <w:p>
      <w:r>
        <w:t>Pages 59-60</w:t>
      </w:r>
    </w:p>
    <w:p>
      <w:r>
        <w:t>.Teachers’ BK3 pages19 | | | |4 |</w:t>
      </w:r>
    </w:p>
    <w:p>
      <w:r>
        <w:t>NATIONAL</w:t>
      </w:r>
    </w:p>
    <w:p>
      <w:r>
        <w:t>INCOME</w:t>
      </w:r>
    </w:p>
    <w:p/>
    <w:p>
      <w:r>
        <w:t>|Circular ﬂow of</w:t>
      </w:r>
    </w:p>
    <w:p>
      <w:r>
        <w:t>income</w:t>
      </w:r>
    </w:p>
    <w:p>
      <w:r>
        <w:t>|By the end of the lesson, the</w:t>
      </w:r>
    </w:p>
    <w:p>
      <w:r>
        <w:t>learner should be able to:</w:t>
      </w:r>
    </w:p>
    <w:p>
      <w:r>
        <w:t>· describe the circular ﬂow of</w:t>
      </w:r>
    </w:p>
    <w:p>
      <w:r>
        <w:t>income.</w:t>
      </w:r>
    </w:p>
    <w:p>
      <w:r>
        <w:t>· explain the meaning of</w:t>
      </w:r>
    </w:p>
    <w:p>
      <w:r>
        <w:t>two-sector economy</w:t>
      </w:r>
    </w:p>
    <w:p>
      <w:r>
        <w:t>|· Explain the meaning of</w:t>
      </w:r>
    </w:p>
    <w:p>
      <w:r>
        <w:t>two-sector economy</w:t>
      </w:r>
    </w:p>
    <w:p>
      <w:r>
        <w:t>· Discuss on the circular</w:t>
      </w:r>
    </w:p>
    <w:p>
      <w:r>
        <w:t>ﬂow of income</w:t>
      </w:r>
    </w:p>
    <w:p>
      <w:r>
        <w:t>· Analyzing economic</w:t>
      </w:r>
    </w:p>
    <w:p>
      <w:r>
        <w:t>survey reports</w:t>
      </w:r>
    </w:p>
    <w:p>
      <w:r>
        <w:t>|· Textbooks</w:t>
      </w:r>
    </w:p>
    <w:p>
      <w:r>
        <w:t>· Economic survey</w:t>
      </w:r>
    </w:p>
    <w:p>
      <w:r>
        <w:t>reports</w:t>
      </w:r>
    </w:p>
    <w:p>
      <w:r>
        <w:t>· Charts showing</w:t>
      </w:r>
    </w:p>
    <w:p>
      <w:r>
        <w:t>circular ﬂow</w:t>
      </w:r>
    </w:p>
    <w:p>
      <w:r>
        <w:t>diagrams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90–92</w:t>
      </w:r>
    </w:p>
    <w:p>
      <w:r>
        <w:t>· Teacher’s Book 3</w:t>
      </w:r>
    </w:p>
    <w:p>
      <w:r>
        <w:t>pages 56–57</w:t>
      </w:r>
    </w:p>
    <w:p>
      <w:r>
        <w:t>. Inventor KLB BK3</w:t>
      </w:r>
    </w:p>
    <w:p>
      <w:r>
        <w:t>Pages 60-63</w:t>
      </w:r>
    </w:p>
    <w:p>
      <w:r>
        <w:t>.Teachers’ BK3 pages19</w:t>
      </w:r>
    </w:p>
    <w:p>
      <w:r>
        <w:t>| | |11 |1 |</w:t>
      </w:r>
    </w:p>
    <w:p/>
    <w:p>
      <w:r>
        <w:t>NATIONAL</w:t>
      </w:r>
    </w:p>
    <w:p>
      <w:r>
        <w:t>INCOME</w:t>
      </w:r>
    </w:p>
    <w:p/>
    <w:p>
      <w:r>
        <w:t>|Measurement of</w:t>
      </w:r>
    </w:p>
    <w:p>
      <w:r>
        <w:t>national income</w:t>
      </w:r>
    </w:p>
    <w:p>
      <w:r>
        <w:t>|By the end of the lesson, the</w:t>
      </w:r>
    </w:p>
    <w:p>
      <w:r>
        <w:t>learner should be able to:</w:t>
      </w:r>
    </w:p>
    <w:p>
      <w:r>
        <w:t>· explain the income</w:t>
      </w:r>
    </w:p>
    <w:p>
      <w:r>
        <w:t>approaches to determining</w:t>
      </w:r>
    </w:p>
    <w:p>
      <w:r>
        <w:t>national income.</w:t>
      </w:r>
    </w:p>
    <w:p>
      <w:r>
        <w:t>|· Reading economic</w:t>
      </w:r>
    </w:p>
    <w:p>
      <w:r>
        <w:t>journals and magazines</w:t>
      </w:r>
    </w:p>
    <w:p>
      <w:r>
        <w:t>· Analyzing economic</w:t>
      </w:r>
    </w:p>
    <w:p>
      <w:r>
        <w:t>survey reports</w:t>
      </w:r>
    </w:p>
    <w:p>
      <w:r>
        <w:t>|· Economic surveys</w:t>
      </w:r>
    </w:p>
    <w:p>
      <w:r>
        <w:t>· Charts showing</w:t>
      </w:r>
    </w:p>
    <w:p>
      <w:r>
        <w:t>ﬂow of income in an</w:t>
      </w:r>
    </w:p>
    <w:p>
      <w:r>
        <w:t>economy</w:t>
      </w:r>
    </w:p>
    <w:p>
      <w:r>
        <w:t>· Economic journals</w:t>
      </w:r>
    </w:p>
    <w:p>
      <w:r>
        <w:t>and magazines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93–98</w:t>
      </w:r>
    </w:p>
    <w:p>
      <w:r>
        <w:t>· Teacher’s Book 3</w:t>
      </w:r>
    </w:p>
    <w:p>
      <w:r>
        <w:t>page 57</w:t>
      </w:r>
    </w:p>
    <w:p>
      <w:r>
        <w:t>. Inventor KLB BK3</w:t>
      </w:r>
    </w:p>
    <w:p>
      <w:r>
        <w:t>Pages 64-65</w:t>
      </w:r>
    </w:p>
    <w:p>
      <w:r>
        <w:t>.Teachers’ BK3 pages19 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>
      <w:r>
        <w:t>NATIONAL</w:t>
      </w:r>
    </w:p>
    <w:p>
      <w:r>
        <w:t>INCOME</w:t>
      </w:r>
    </w:p>
    <w:p/>
    <w:p>
      <w:r>
        <w:t>|Measurement of</w:t>
      </w:r>
    </w:p>
    <w:p>
      <w:r>
        <w:t>national income</w:t>
      </w:r>
    </w:p>
    <w:p>
      <w:r>
        <w:t>|By the end of the lesson, the</w:t>
      </w:r>
    </w:p>
    <w:p>
      <w:r>
        <w:t>learner should be able to:</w:t>
      </w:r>
    </w:p>
    <w:p>
      <w:r>
        <w:t>· explain the</w:t>
      </w:r>
    </w:p>
    <w:p>
      <w:r>
        <w:t>Expenditure approaches to determining</w:t>
      </w:r>
    </w:p>
    <w:p>
      <w:r>
        <w:t>national income.</w:t>
      </w:r>
    </w:p>
    <w:p>
      <w:r>
        <w:t>|· Reading economic</w:t>
      </w:r>
    </w:p>
    <w:p>
      <w:r>
        <w:t>journals and magazines</w:t>
      </w:r>
    </w:p>
    <w:p>
      <w:r>
        <w:t>· Analyzing economic</w:t>
      </w:r>
    </w:p>
    <w:p>
      <w:r>
        <w:t>survey reports</w:t>
      </w:r>
    </w:p>
    <w:p>
      <w:r>
        <w:t>|· Economic surveys</w:t>
      </w:r>
    </w:p>
    <w:p>
      <w:r>
        <w:t>· Charts showing</w:t>
      </w:r>
    </w:p>
    <w:p>
      <w:r>
        <w:t>ﬂow of income in an</w:t>
      </w:r>
    </w:p>
    <w:p>
      <w:r>
        <w:t>economy</w:t>
      </w:r>
    </w:p>
    <w:p>
      <w:r>
        <w:t>· Economic journals</w:t>
      </w:r>
    </w:p>
    <w:p>
      <w:r>
        <w:t>and magazines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93–98</w:t>
      </w:r>
    </w:p>
    <w:p>
      <w:r>
        <w:t>· Teacher’s Book 3</w:t>
      </w:r>
    </w:p>
    <w:p>
      <w:r>
        <w:t>page 57</w:t>
      </w:r>
    </w:p>
    <w:p>
      <w:r>
        <w:t>. Inventor KLB BK3</w:t>
      </w:r>
    </w:p>
    <w:p>
      <w:r>
        <w:t>63-64</w:t>
      </w:r>
    </w:p>
    <w:p>
      <w:r>
        <w:t>.Teachers’ BK3 pages19 | | | |3 |</w:t>
      </w:r>
    </w:p>
    <w:p/>
    <w:p>
      <w:r>
        <w:t>NATIONAL</w:t>
      </w:r>
    </w:p>
    <w:p>
      <w:r>
        <w:t>INCOME</w:t>
      </w:r>
    </w:p>
    <w:p/>
    <w:p>
      <w:r>
        <w:t>|Measurement of</w:t>
      </w:r>
    </w:p>
    <w:p>
      <w:r>
        <w:t>national income</w:t>
      </w:r>
    </w:p>
    <w:p>
      <w:r>
        <w:t>|By the end of the lesson, the</w:t>
      </w:r>
    </w:p>
    <w:p>
      <w:r>
        <w:t>learner should be able to:</w:t>
      </w:r>
    </w:p>
    <w:p>
      <w:r>
        <w:t>· explain the  output</w:t>
      </w:r>
    </w:p>
    <w:p>
      <w:r>
        <w:t>approaches to determining</w:t>
      </w:r>
    </w:p>
    <w:p>
      <w:r>
        <w:t>national income.</w:t>
      </w:r>
    </w:p>
    <w:p>
      <w:r>
        <w:t>|· Reading economic</w:t>
      </w:r>
    </w:p>
    <w:p>
      <w:r>
        <w:t>journals and magazines</w:t>
      </w:r>
    </w:p>
    <w:p>
      <w:r>
        <w:t>· Analyzing economic</w:t>
      </w:r>
    </w:p>
    <w:p>
      <w:r>
        <w:t>survey reports</w:t>
      </w:r>
    </w:p>
    <w:p>
      <w:r>
        <w:t>|· Economic surveys</w:t>
      </w:r>
    </w:p>
    <w:p>
      <w:r>
        <w:t>· Charts showing</w:t>
      </w:r>
    </w:p>
    <w:p>
      <w:r>
        <w:t>ﬂow of income in an</w:t>
      </w:r>
    </w:p>
    <w:p>
      <w:r>
        <w:t>economy</w:t>
      </w:r>
    </w:p>
    <w:p>
      <w:r>
        <w:t>· Economic journals</w:t>
      </w:r>
    </w:p>
    <w:p>
      <w:r>
        <w:t>and magazines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93–98</w:t>
      </w:r>
    </w:p>
    <w:p>
      <w:r>
        <w:t>· Teacher’s Book 3</w:t>
      </w:r>
    </w:p>
    <w:p>
      <w:r>
        <w:t>page 57</w:t>
      </w:r>
    </w:p>
    <w:p>
      <w:r>
        <w:t>. Inventor KLB BK3</w:t>
      </w:r>
    </w:p>
    <w:p>
      <w:r>
        <w:t>Pages 65-66</w:t>
      </w:r>
    </w:p>
    <w:p>
      <w:r>
        <w:t>.Teachers’ BK3 pages19 | | | |4 |</w:t>
      </w:r>
    </w:p>
    <w:p>
      <w:r>
        <w:t>NATIONAL</w:t>
      </w:r>
    </w:p>
    <w:p>
      <w:r>
        <w:t>INCOME</w:t>
      </w:r>
    </w:p>
    <w:p/>
    <w:p>
      <w:r>
        <w:t>|· Uses of national</w:t>
      </w:r>
    </w:p>
    <w:p>
      <w:r>
        <w:t>income</w:t>
      </w:r>
    </w:p>
    <w:p>
      <w:r>
        <w:t>statistics</w:t>
      </w:r>
    </w:p>
    <w:p>
      <w:r>
        <w:t>· Limitations of</w:t>
      </w:r>
    </w:p>
    <w:p>
      <w:r>
        <w:t>national income</w:t>
      </w:r>
    </w:p>
    <w:p>
      <w:r>
        <w:t>as a measure of</w:t>
      </w:r>
    </w:p>
    <w:p>
      <w:r>
        <w:t>welfare</w:t>
      </w:r>
    </w:p>
    <w:p>
      <w:r>
        <w:t>|By the end of the lesson, the</w:t>
      </w:r>
    </w:p>
    <w:p>
      <w:r>
        <w:t>learner should be able to:</w:t>
      </w:r>
    </w:p>
    <w:p>
      <w:r>
        <w:t>· discuss the uses of national</w:t>
      </w:r>
    </w:p>
    <w:p>
      <w:r>
        <w:t>income statistics.</w:t>
      </w:r>
    </w:p>
    <w:p>
      <w:r>
        <w:t>· explain the limitations of using</w:t>
      </w:r>
    </w:p>
    <w:p>
      <w:r>
        <w:t>national income statistics as a</w:t>
      </w:r>
    </w:p>
    <w:p>
      <w:r>
        <w:t>measure of welfare.</w:t>
      </w:r>
    </w:p>
    <w:p>
      <w:r>
        <w:t>|· Discussion on the use</w:t>
      </w:r>
    </w:p>
    <w:p>
      <w:r>
        <w:t>of national income</w:t>
      </w:r>
    </w:p>
    <w:p>
      <w:r>
        <w:t>statistics</w:t>
      </w:r>
    </w:p>
    <w:p>
      <w:r>
        <w:t>· Analyzing economic</w:t>
      </w:r>
    </w:p>
    <w:p>
      <w:r>
        <w:t>survey reports</w:t>
      </w:r>
    </w:p>
    <w:p>
      <w:r>
        <w:t>· Reading economic</w:t>
      </w:r>
    </w:p>
    <w:p>
      <w:r>
        <w:t>journals and magazines</w:t>
      </w:r>
    </w:p>
    <w:p>
      <w:r>
        <w:t>|· Textbooks</w:t>
      </w:r>
    </w:p>
    <w:p>
      <w:r>
        <w:t>· Economic survery</w:t>
      </w:r>
    </w:p>
    <w:p>
      <w:r>
        <w:t>reports</w:t>
      </w:r>
    </w:p>
    <w:p>
      <w:r>
        <w:t>· Newspaper cuttings</w:t>
      </w:r>
    </w:p>
    <w:p>
      <w:r>
        <w:t>· Economic magazines</w:t>
      </w:r>
    </w:p>
    <w:p>
      <w:r>
        <w:t>and journal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98–100</w:t>
      </w:r>
    </w:p>
    <w:p>
      <w:r>
        <w:t>· Teacher’s Book 3</w:t>
      </w:r>
    </w:p>
    <w:p>
      <w:r>
        <w:t>page 57</w:t>
      </w:r>
    </w:p>
    <w:p>
      <w:r>
        <w:t>. Inventor KLB BK3</w:t>
      </w:r>
    </w:p>
    <w:p>
      <w:r>
        <w:t>Pages 66-67</w:t>
      </w:r>
    </w:p>
    <w:p>
      <w:r>
        <w:t>.Teachers’ BK3 pages20 | | |</w:t>
      </w:r>
    </w:p>
    <w:p/>
    <w:p>
      <w:r>
        <w:t>WK |LSN |TOPIC |SUB-TOPIC |LESSON OBJECTIVES |T/L ACTIVITIES |T/L RESOURCES</w:t>
      </w:r>
    </w:p>
    <w:p>
      <w:r>
        <w:t>|REFERENCE |REMARKS | |12</w:t>
      </w:r>
    </w:p>
    <w:p/>
    <w:p>
      <w:r>
        <w:t>|1 |</w:t>
      </w:r>
    </w:p>
    <w:p>
      <w:r>
        <w:t>NATIONAL</w:t>
      </w:r>
    </w:p>
    <w:p>
      <w:r>
        <w:t>INCOME</w:t>
      </w:r>
    </w:p>
    <w:p/>
    <w:p>
      <w:r>
        <w:t>|Factors which</w:t>
      </w:r>
    </w:p>
    <w:p>
      <w:r>
        <w:t>inﬂuence the level</w:t>
      </w:r>
    </w:p>
    <w:p>
      <w:r>
        <w:t>of national income</w:t>
      </w:r>
    </w:p>
    <w:p>
      <w:r>
        <w:t>|By the end of the lesson, the</w:t>
      </w:r>
    </w:p>
    <w:p>
      <w:r>
        <w:t>learner should be able to explain</w:t>
      </w:r>
    </w:p>
    <w:p>
      <w:r>
        <w:t>the factors which inﬂuence the</w:t>
      </w:r>
    </w:p>
    <w:p>
      <w:r>
        <w:t>level of national income.</w:t>
      </w:r>
    </w:p>
    <w:p>
      <w:r>
        <w:t>|· Discussion on the factors</w:t>
      </w:r>
    </w:p>
    <w:p>
      <w:r>
        <w:t>which inﬂuence the level</w:t>
      </w:r>
    </w:p>
    <w:p>
      <w:r>
        <w:t>of national income</w:t>
      </w:r>
    </w:p>
    <w:p>
      <w:r>
        <w:t>· Reading newspaper</w:t>
      </w:r>
    </w:p>
    <w:p>
      <w:r>
        <w:t>cuttings and economic</w:t>
      </w:r>
    </w:p>
    <w:p>
      <w:r>
        <w:t>magazines and journals</w:t>
      </w:r>
    </w:p>
    <w:p>
      <w:r>
        <w:t>· Analyzing economic</w:t>
      </w:r>
    </w:p>
    <w:p>
      <w:r>
        <w:t>survey reports</w:t>
      </w:r>
    </w:p>
    <w:p>
      <w:r>
        <w:t>|· Textbooks</w:t>
      </w:r>
    </w:p>
    <w:p>
      <w:r>
        <w:t>· Economic survery</w:t>
      </w:r>
    </w:p>
    <w:p>
      <w:r>
        <w:t>reports</w:t>
      </w:r>
    </w:p>
    <w:p>
      <w:r>
        <w:t>· Newspaper cuttings</w:t>
      </w:r>
    </w:p>
    <w:p>
      <w:r>
        <w:t>· Economic magazines</w:t>
      </w:r>
    </w:p>
    <w:p>
      <w:r>
        <w:t>and journals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100</w:t>
      </w:r>
    </w:p>
    <w:p>
      <w:r>
        <w:t>· Teacher’s Book 3</w:t>
      </w:r>
    </w:p>
    <w:p>
      <w:r>
        <w:t>pages 57–58</w:t>
      </w:r>
    </w:p>
    <w:p/>
    <w:p>
      <w:r>
        <w:t>. Inventor KLB BK3</w:t>
      </w:r>
    </w:p>
    <w:p>
      <w:r>
        <w:t>Pages 68-70</w:t>
      </w:r>
    </w:p>
    <w:p>
      <w:r>
        <w:t>.Teachers’ BK3 pages20 | | |12-(2)-</w:t>
      </w:r>
    </w:p>
    <w:p>
      <w:r>
        <w:t>14 | |</w:t>
      </w:r>
    </w:p>
    <w:p>
      <w:r>
        <w:t>END TERM EXAMS</w:t>
      </w:r>
    </w:p>
    <w:p/>
    <w:p>
      <w:r>
        <w:t>AND</w:t>
      </w:r>
    </w:p>
    <w:p>
      <w:r>
        <w:t>CLOSING</w:t>
      </w:r>
    </w:p>
    <w:p/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p/>
    <w:p>
      <w:r>
        <w:t>BUSINESS STUDIES SCHEMES FORM THREE TERM TWO</w:t>
      </w:r>
    </w:p>
    <w:p/>
    <w:p>
      <w:r>
        <w:t>WK |LSN |TOPIC |SUB-TOPIC |LESSON OBJECTIVES |T/L ACTIVITIES |T/L RESOURCES</w:t>
      </w:r>
    </w:p>
    <w:p>
      <w:r>
        <w:t>|REFERENCE |REMARKS | |1 |1  |POPULATION</w:t>
      </w:r>
    </w:p>
    <w:p>
      <w:r>
        <w:t>AND</w:t>
      </w:r>
    </w:p>
    <w:p>
      <w:r>
        <w:t>EMPLOYMENT</w:t>
      </w:r>
    </w:p>
    <w:p/>
    <w:p>
      <w:r>
        <w:t>|Meaning and</w:t>
      </w:r>
    </w:p>
    <w:p>
      <w:r>
        <w:t>concepts of</w:t>
      </w:r>
    </w:p>
    <w:p>
      <w:r>
        <w:t>population</w:t>
      </w:r>
    </w:p>
    <w:p>
      <w:r>
        <w:t>|By the end of the lesson, the</w:t>
      </w:r>
    </w:p>
    <w:p>
      <w:r>
        <w:t>learner should be able to</w:t>
      </w:r>
    </w:p>
    <w:p>
      <w:r>
        <w:t>explain the meaning of the term</w:t>
      </w:r>
    </w:p>
    <w:p>
      <w:r>
        <w:t>‘population’.</w:t>
      </w:r>
    </w:p>
    <w:p>
      <w:r>
        <w:t>|· Using local environment</w:t>
      </w:r>
    </w:p>
    <w:p>
      <w:r>
        <w:t>to explain the meaning of</w:t>
      </w:r>
    </w:p>
    <w:p>
      <w:r>
        <w:t>population</w:t>
      </w:r>
    </w:p>
    <w:p>
      <w:r>
        <w:t>· Discussion on the</w:t>
      </w:r>
    </w:p>
    <w:p>
      <w:r>
        <w:t>meaning of population</w:t>
      </w:r>
    </w:p>
    <w:p>
      <w:r>
        <w:t>· Analyzing population</w:t>
      </w:r>
    </w:p>
    <w:p>
      <w:r>
        <w:t>centres</w:t>
      </w:r>
    </w:p>
    <w:p>
      <w:r>
        <w:t>|· Textbooks</w:t>
      </w:r>
    </w:p>
    <w:p>
      <w:r>
        <w:t>· Local environment</w:t>
      </w:r>
    </w:p>
    <w:p>
      <w:r>
        <w:t>such as students in</w:t>
      </w:r>
    </w:p>
    <w:p>
      <w:r>
        <w:t>the class</w:t>
      </w:r>
    </w:p>
    <w:p>
      <w:r>
        <w:t>· Population census |Certiﬁcate</w:t>
      </w:r>
    </w:p>
    <w:p>
      <w:r>
        <w:t>Business Studies</w:t>
      </w:r>
    </w:p>
    <w:p>
      <w:r>
        <w:t>· Student’s Book 3</w:t>
      </w:r>
    </w:p>
    <w:p>
      <w:r>
        <w:t>page 102</w:t>
      </w:r>
    </w:p>
    <w:p>
      <w:r>
        <w:t>· Teacher’s Book 3</w:t>
      </w:r>
    </w:p>
    <w:p>
      <w:r>
        <w:t>pages 60–61</w:t>
      </w:r>
    </w:p>
    <w:p>
      <w:r>
        <w:t>. Inventor KLB BK3</w:t>
      </w:r>
    </w:p>
    <w:p>
      <w:r>
        <w:t>Pages 71-73</w:t>
      </w:r>
    </w:p>
    <w:p>
      <w:r>
        <w:t>.Teachers’ BK3 pages24 | | | |2 |</w:t>
      </w:r>
    </w:p>
    <w:p/>
    <w:p>
      <w:r>
        <w:t>POPULATION</w:t>
      </w:r>
    </w:p>
    <w:p>
      <w:r>
        <w:t>AND</w:t>
      </w:r>
    </w:p>
    <w:p>
      <w:r>
        <w:t>EMPLOYMENT</w:t>
      </w:r>
    </w:p>
    <w:p/>
    <w:p>
      <w:r>
        <w:t>|Basic concepts in</w:t>
      </w:r>
    </w:p>
    <w:p>
      <w:r>
        <w:t>population</w:t>
      </w:r>
    </w:p>
    <w:p>
      <w:r>
        <w:t>|By the end of the lesson, the</w:t>
      </w:r>
    </w:p>
    <w:p>
      <w:r>
        <w:t>learner should be able to explain</w:t>
      </w:r>
    </w:p>
    <w:p>
      <w:r>
        <w:t>the basic concepts in population.</w:t>
      </w:r>
    </w:p>
    <w:p>
      <w:r>
        <w:t>|· Analyzing population</w:t>
      </w:r>
    </w:p>
    <w:p>
      <w:r>
        <w:t>census and pyramids</w:t>
      </w:r>
    </w:p>
    <w:p>
      <w:r>
        <w:t>· Reading and analyzing</w:t>
      </w:r>
    </w:p>
    <w:p>
      <w:r>
        <w:t>demographic reports</w:t>
      </w:r>
    </w:p>
    <w:p>
      <w:r>
        <w:t>|· Resource persons</w:t>
      </w:r>
    </w:p>
    <w:p>
      <w:r>
        <w:t>· Textbooks</w:t>
      </w:r>
    </w:p>
    <w:p>
      <w:r>
        <w:t>· Population census</w:t>
      </w:r>
    </w:p>
    <w:p>
      <w:r>
        <w:t>· Population pyramids</w:t>
      </w:r>
    </w:p>
    <w:p>
      <w:r>
        <w:t>· Demographic</w:t>
      </w:r>
    </w:p>
    <w:p>
      <w:r>
        <w:t>reports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102</w:t>
      </w:r>
    </w:p>
    <w:p>
      <w:r>
        <w:t>· Teacher’s Book 3</w:t>
      </w:r>
    </w:p>
    <w:p>
      <w:r>
        <w:t>pages 60–61</w:t>
      </w:r>
    </w:p>
    <w:p/>
    <w:p>
      <w:r>
        <w:t>. Inventor KLB BK3</w:t>
      </w:r>
    </w:p>
    <w:p>
      <w:r>
        <w:t>Pages 73-74</w:t>
      </w:r>
    </w:p>
    <w:p>
      <w:r>
        <w:t>.Teachers’ BK3 pages24 | | | |3 |</w:t>
      </w:r>
    </w:p>
    <w:p/>
    <w:p>
      <w:r>
        <w:t>POPULATION</w:t>
      </w:r>
    </w:p>
    <w:p>
      <w:r>
        <w:t>AND</w:t>
      </w:r>
    </w:p>
    <w:p>
      <w:r>
        <w:t>EMPLOYMENT</w:t>
      </w:r>
    </w:p>
    <w:p/>
    <w:p>
      <w:r>
        <w:t>|Basic concepts in</w:t>
      </w:r>
    </w:p>
    <w:p>
      <w:r>
        <w:t>population</w:t>
      </w:r>
    </w:p>
    <w:p>
      <w:r>
        <w:t>|By the end of the lesson, the</w:t>
      </w:r>
    </w:p>
    <w:p>
      <w:r>
        <w:t>learner should be able to explain</w:t>
      </w:r>
    </w:p>
    <w:p>
      <w:r>
        <w:t>the basic concepts in population.</w:t>
      </w:r>
    </w:p>
    <w:p>
      <w:r>
        <w:t>|· Analyzing population</w:t>
      </w:r>
    </w:p>
    <w:p>
      <w:r>
        <w:t>census and pyramids</w:t>
      </w:r>
    </w:p>
    <w:p>
      <w:r>
        <w:t>· Reading and analyzing</w:t>
      </w:r>
    </w:p>
    <w:p>
      <w:r>
        <w:t>demographic reports</w:t>
      </w:r>
    </w:p>
    <w:p>
      <w:r>
        <w:t>|· Resource persons</w:t>
      </w:r>
    </w:p>
    <w:p>
      <w:r>
        <w:t>· Textbooks</w:t>
      </w:r>
    </w:p>
    <w:p>
      <w:r>
        <w:t>· Population census</w:t>
      </w:r>
    </w:p>
    <w:p>
      <w:r>
        <w:t>· Population pyramids</w:t>
      </w:r>
    </w:p>
    <w:p>
      <w:r>
        <w:t>· Demographic</w:t>
      </w:r>
    </w:p>
    <w:p>
      <w:r>
        <w:t>reports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102</w:t>
      </w:r>
    </w:p>
    <w:p>
      <w:r>
        <w:t>· Teacher’s Book 3</w:t>
      </w:r>
    </w:p>
    <w:p>
      <w:r>
        <w:t>pages 60–61</w:t>
      </w:r>
    </w:p>
    <w:p>
      <w:r>
        <w:t>. Inventor KLB BK3</w:t>
      </w:r>
    </w:p>
    <w:p>
      <w:r>
        <w:t>Pages 75-77</w:t>
      </w:r>
    </w:p>
    <w:p>
      <w:r>
        <w:t>.Teachers’ BK3 pages24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|Basic concepts in</w:t>
      </w:r>
    </w:p>
    <w:p>
      <w:r>
        <w:t>population</w:t>
      </w:r>
    </w:p>
    <w:p>
      <w:r>
        <w:t>|By the end of the lesson, the</w:t>
      </w:r>
    </w:p>
    <w:p>
      <w:r>
        <w:t>learner should be able to explain</w:t>
      </w:r>
    </w:p>
    <w:p>
      <w:r>
        <w:t>the basic concepts in population.</w:t>
      </w:r>
    </w:p>
    <w:p>
      <w:r>
        <w:t>|· Analyzing population</w:t>
      </w:r>
    </w:p>
    <w:p>
      <w:r>
        <w:t>census and pyramids</w:t>
      </w:r>
    </w:p>
    <w:p>
      <w:r>
        <w:t>· Reading and analyzing</w:t>
      </w:r>
    </w:p>
    <w:p>
      <w:r>
        <w:t>demographic reports</w:t>
      </w:r>
    </w:p>
    <w:p>
      <w:r>
        <w:t>|· Resource persons</w:t>
      </w:r>
    </w:p>
    <w:p>
      <w:r>
        <w:t>· Textbooks</w:t>
      </w:r>
    </w:p>
    <w:p>
      <w:r>
        <w:t>· Population census</w:t>
      </w:r>
    </w:p>
    <w:p>
      <w:r>
        <w:t>· Population pyramids</w:t>
      </w:r>
    </w:p>
    <w:p>
      <w:r>
        <w:t>· Demographic</w:t>
      </w:r>
    </w:p>
    <w:p>
      <w:r>
        <w:t>reports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102</w:t>
      </w:r>
    </w:p>
    <w:p>
      <w:r>
        <w:t>· Teacher’s Book 3</w:t>
      </w:r>
    </w:p>
    <w:p>
      <w:r>
        <w:t>pages 60–61</w:t>
      </w:r>
    </w:p>
    <w:p/>
    <w:p>
      <w:r>
        <w:t>. Inventor KLB BK3</w:t>
      </w:r>
    </w:p>
    <w:p>
      <w:r>
        <w:t>Pages 78-80</w:t>
      </w:r>
    </w:p>
    <w:p>
      <w:r>
        <w:t>.Teachers’ BK3 pages24 | | |2 |1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|Implication of</w:t>
      </w:r>
    </w:p>
    <w:p>
      <w:r>
        <w:t>population size</w:t>
      </w:r>
    </w:p>
    <w:p>
      <w:r>
        <w:t>and structure on</w:t>
      </w:r>
    </w:p>
    <w:p>
      <w:r>
        <w:t>development</w:t>
      </w:r>
    </w:p>
    <w:p/>
    <w:p>
      <w:r>
        <w:t>|By the end of the lesson, the</w:t>
      </w:r>
    </w:p>
    <w:p>
      <w:r>
        <w:t>learner should be able to:</w:t>
      </w:r>
    </w:p>
    <w:p>
      <w:r>
        <w:t>· explain the meaning</w:t>
      </w:r>
    </w:p>
    <w:p>
      <w:r>
        <w:t>of population size and</w:t>
      </w:r>
    </w:p>
    <w:p>
      <w:r>
        <w:t>population structure.</w:t>
      </w:r>
    </w:p>
    <w:p>
      <w:r>
        <w:t>|· Analyzing population</w:t>
      </w:r>
    </w:p>
    <w:p>
      <w:r>
        <w:t>census and pyramids</w:t>
      </w:r>
    </w:p>
    <w:p>
      <w:r>
        <w:t>and economic survey</w:t>
      </w:r>
    </w:p>
    <w:p>
      <w:r>
        <w:t>reports</w:t>
      </w:r>
    </w:p>
    <w:p>
      <w:r>
        <w:t>· Reading newspaper</w:t>
      </w:r>
    </w:p>
    <w:p>
      <w:r>
        <w:t>cuttings</w:t>
      </w:r>
    </w:p>
    <w:p>
      <w:r>
        <w:t>· Observing and</w:t>
      </w:r>
    </w:p>
    <w:p>
      <w:r>
        <w:t>analyzing photographs |· Economic survey</w:t>
      </w:r>
    </w:p>
    <w:p>
      <w:r>
        <w:t>reports</w:t>
      </w:r>
    </w:p>
    <w:p>
      <w:r>
        <w:t>· Population census</w:t>
      </w:r>
    </w:p>
    <w:p>
      <w:r>
        <w:t>· Population pyramids</w:t>
      </w:r>
    </w:p>
    <w:p>
      <w:r>
        <w:t>· Newspaper cuttings</w:t>
      </w:r>
    </w:p>
    <w:p>
      <w:r>
        <w:t>· Pictures and</w:t>
      </w:r>
    </w:p>
    <w:p>
      <w:r>
        <w:t>photographs, for</w:t>
      </w:r>
    </w:p>
    <w:p>
      <w:r>
        <w:t>example of slum</w:t>
      </w:r>
    </w:p>
    <w:p>
      <w:r>
        <w:t>settlements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108–111</w:t>
      </w:r>
    </w:p>
    <w:p>
      <w:r>
        <w:t>· Teacher’s Book 3</w:t>
      </w:r>
    </w:p>
    <w:p>
      <w:r>
        <w:t>page 61</w:t>
      </w:r>
    </w:p>
    <w:p>
      <w:r>
        <w:t>. Inventor KLB BK3</w:t>
      </w:r>
    </w:p>
    <w:p>
      <w:r>
        <w:t>Pages 80</w:t>
      </w:r>
    </w:p>
    <w:p>
      <w:r>
        <w:t>.Teachers’ BK3 pages24 | | | |2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|Implication of</w:t>
      </w:r>
    </w:p>
    <w:p>
      <w:r>
        <w:t>population size</w:t>
      </w:r>
    </w:p>
    <w:p>
      <w:r>
        <w:t>and structure on</w:t>
      </w:r>
    </w:p>
    <w:p>
      <w:r>
        <w:t>development</w:t>
      </w:r>
    </w:p>
    <w:p/>
    <w:p>
      <w:r>
        <w:t>By the end of the lesson, the</w:t>
      </w:r>
    </w:p>
    <w:p>
      <w:r>
        <w:t>learner should be able to:</w:t>
      </w:r>
    </w:p>
    <w:p>
      <w:r>
        <w:t>· explain the implications of</w:t>
      </w:r>
    </w:p>
    <w:p>
      <w:r>
        <w:t>population size and structure</w:t>
      </w:r>
    </w:p>
    <w:p>
      <w:r>
        <w:t>on the development of a</w:t>
      </w:r>
    </w:p>
    <w:p>
      <w:r>
        <w:t>country.</w:t>
      </w:r>
    </w:p>
    <w:p>
      <w:r>
        <w:t>|· Analyzing population</w:t>
      </w:r>
    </w:p>
    <w:p>
      <w:r>
        <w:t>census and pyramids</w:t>
      </w:r>
    </w:p>
    <w:p>
      <w:r>
        <w:t>and economic survey</w:t>
      </w:r>
    </w:p>
    <w:p>
      <w:r>
        <w:t>reports</w:t>
      </w:r>
    </w:p>
    <w:p>
      <w:r>
        <w:t>· Reading newspaper</w:t>
      </w:r>
    </w:p>
    <w:p>
      <w:r>
        <w:t>cuttings</w:t>
      </w:r>
    </w:p>
    <w:p>
      <w:r>
        <w:t>· Observing and</w:t>
      </w:r>
    </w:p>
    <w:p>
      <w:r>
        <w:t>analyzing photographs |· Economic survey</w:t>
      </w:r>
    </w:p>
    <w:p>
      <w:r>
        <w:t>reports</w:t>
      </w:r>
    </w:p>
    <w:p>
      <w:r>
        <w:t>· Population census</w:t>
      </w:r>
    </w:p>
    <w:p>
      <w:r>
        <w:t>· Population pyramids</w:t>
      </w:r>
    </w:p>
    <w:p>
      <w:r>
        <w:t>· Newspaper cuttings</w:t>
      </w:r>
    </w:p>
    <w:p>
      <w:r>
        <w:t>· Pictures and</w:t>
      </w:r>
    </w:p>
    <w:p>
      <w:r>
        <w:t>photographs, for</w:t>
      </w:r>
    </w:p>
    <w:p>
      <w:r>
        <w:t>example of slum</w:t>
      </w:r>
    </w:p>
    <w:p>
      <w:r>
        <w:t>settlements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108–111</w:t>
      </w:r>
    </w:p>
    <w:p>
      <w:r>
        <w:t>· Teacher’s Book 3</w:t>
      </w:r>
    </w:p>
    <w:p>
      <w:r>
        <w:t>page 61</w:t>
      </w:r>
    </w:p>
    <w:p>
      <w:r>
        <w:t>. Inventor KLB BK3</w:t>
      </w:r>
    </w:p>
    <w:p>
      <w:r>
        <w:t>Pages 81-83</w:t>
      </w:r>
    </w:p>
    <w:p>
      <w:r>
        <w:t>.Teachers’ BK3 pages24 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|Employment and</w:t>
      </w:r>
    </w:p>
    <w:p>
      <w:r>
        <w:t>unemployment</w:t>
      </w:r>
    </w:p>
    <w:p>
      <w:r>
        <w:t>· Types of</w:t>
      </w:r>
    </w:p>
    <w:p>
      <w:r>
        <w:t>unemployment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the</w:t>
      </w:r>
    </w:p>
    <w:p>
      <w:r>
        <w:t>terms ‘employment’ and</w:t>
      </w:r>
    </w:p>
    <w:p>
      <w:r>
        <w:t>‘unemployment’.</w:t>
      </w:r>
    </w:p>
    <w:p>
      <w:r>
        <w:t>· explain the various types of</w:t>
      </w:r>
    </w:p>
    <w:p>
      <w:r>
        <w:t>unemployment.</w:t>
      </w:r>
    </w:p>
    <w:p>
      <w:r>
        <w:t>|· Discussion on the causes</w:t>
      </w:r>
    </w:p>
    <w:p>
      <w:r>
        <w:t>of unemployment</w:t>
      </w:r>
    </w:p>
    <w:p>
      <w:r>
        <w:t>· Analyzing pictures,</w:t>
      </w:r>
    </w:p>
    <w:p>
      <w:r>
        <w:t>photographs, labour</w:t>
      </w:r>
    </w:p>
    <w:p>
      <w:r>
        <w:t>reports and labour</w:t>
      </w:r>
    </w:p>
    <w:p>
      <w:r>
        <w:t>statistics</w:t>
      </w:r>
    </w:p>
    <w:p>
      <w:r>
        <w:t>· Reading newspaper</w:t>
      </w:r>
    </w:p>
    <w:p>
      <w:r>
        <w:t>cuttings</w:t>
      </w:r>
    </w:p>
    <w:p>
      <w:r>
        <w:t>|· Textbooks</w:t>
      </w:r>
    </w:p>
    <w:p>
      <w:r>
        <w:t>· Pictures and</w:t>
      </w:r>
    </w:p>
    <w:p>
      <w:r>
        <w:t>photographs</w:t>
      </w:r>
    </w:p>
    <w:p>
      <w:r>
        <w:t>· Labour reports and</w:t>
      </w:r>
    </w:p>
    <w:p>
      <w:r>
        <w:t>labour statistics</w:t>
      </w:r>
    </w:p>
    <w:p>
      <w:r>
        <w:t>· Newspaper cuttings |Certiﬁcate</w:t>
      </w:r>
    </w:p>
    <w:p>
      <w:r>
        <w:t>Business Studies</w:t>
      </w:r>
    </w:p>
    <w:p>
      <w:r>
        <w:t>· Student’s Book 3</w:t>
      </w:r>
    </w:p>
    <w:p>
      <w:r>
        <w:t>pages 111–113</w:t>
      </w:r>
    </w:p>
    <w:p>
      <w:r>
        <w:t>· Teacher’s Book 3</w:t>
      </w:r>
    </w:p>
    <w:p>
      <w:r>
        <w:t>page 61</w:t>
      </w:r>
    </w:p>
    <w:p>
      <w:r>
        <w:t>. Inventor KLB BK3</w:t>
      </w:r>
    </w:p>
    <w:p>
      <w:r>
        <w:t>Pages 83-86</w:t>
      </w:r>
    </w:p>
    <w:p>
      <w:r>
        <w:t>.Teachers’ BK3 pages25 | | | |4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|· Types of</w:t>
      </w:r>
    </w:p>
    <w:p>
      <w:r>
        <w:t>unemployment |By the end of the lesson, the</w:t>
      </w:r>
    </w:p>
    <w:p>
      <w:r>
        <w:t>learner should be able to:</w:t>
      </w:r>
    </w:p>
    <w:p>
      <w:r>
        <w:t>· explain the meaning of the</w:t>
      </w:r>
    </w:p>
    <w:p>
      <w:r>
        <w:t>terms ‘employment’ and</w:t>
      </w:r>
    </w:p>
    <w:p>
      <w:r>
        <w:t>‘unemployment’.</w:t>
      </w:r>
    </w:p>
    <w:p>
      <w:r>
        <w:t>· explain the various types of</w:t>
      </w:r>
    </w:p>
    <w:p>
      <w:r>
        <w:t>unemployment.</w:t>
      </w:r>
    </w:p>
    <w:p>
      <w:r>
        <w:t>|· Discussion on the causes</w:t>
      </w:r>
    </w:p>
    <w:p>
      <w:r>
        <w:t>of unemployment</w:t>
      </w:r>
    </w:p>
    <w:p>
      <w:r>
        <w:t>· Analyzing pictures,</w:t>
      </w:r>
    </w:p>
    <w:p>
      <w:r>
        <w:t>photographs, labour</w:t>
      </w:r>
    </w:p>
    <w:p>
      <w:r>
        <w:t>reports and labour</w:t>
      </w:r>
    </w:p>
    <w:p>
      <w:r>
        <w:t>statistics</w:t>
      </w:r>
    </w:p>
    <w:p>
      <w:r>
        <w:t>· Reading newspaper</w:t>
      </w:r>
    </w:p>
    <w:p>
      <w:r>
        <w:t>cuttings</w:t>
      </w:r>
    </w:p>
    <w:p>
      <w:r>
        <w:t>|· Textbooks</w:t>
      </w:r>
    </w:p>
    <w:p>
      <w:r>
        <w:t>· Pictures and</w:t>
      </w:r>
    </w:p>
    <w:p>
      <w:r>
        <w:t>photographs</w:t>
      </w:r>
    </w:p>
    <w:p>
      <w:r>
        <w:t>· Labour reports and</w:t>
      </w:r>
    </w:p>
    <w:p>
      <w:r>
        <w:t>labour statistics</w:t>
      </w:r>
    </w:p>
    <w:p>
      <w:r>
        <w:t>· Newspaper cuttings |Certiﬁcate</w:t>
      </w:r>
    </w:p>
    <w:p>
      <w:r>
        <w:t>Business Studies</w:t>
      </w:r>
    </w:p>
    <w:p>
      <w:r>
        <w:t>· Student’s Book 3</w:t>
      </w:r>
    </w:p>
    <w:p>
      <w:r>
        <w:t>pages 111–113</w:t>
      </w:r>
    </w:p>
    <w:p>
      <w:r>
        <w:t>· Teacher’s Book 3</w:t>
      </w:r>
    </w:p>
    <w:p>
      <w:r>
        <w:t>page 61</w:t>
      </w:r>
    </w:p>
    <w:p>
      <w:r>
        <w:t>. Inventor KLB BK3</w:t>
      </w:r>
    </w:p>
    <w:p>
      <w:r>
        <w:t>Pages 83-6</w:t>
      </w:r>
    </w:p>
    <w:p>
      <w:r>
        <w:t>.Teachers’ BK3 pages25 | | |3 |1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|· Causes of</w:t>
      </w:r>
    </w:p>
    <w:p>
      <w:r>
        <w:t>unemployment |By the end of the lesson, the</w:t>
      </w:r>
    </w:p>
    <w:p>
      <w:r>
        <w:t>learner should be able to:</w:t>
      </w:r>
    </w:p>
    <w:p>
      <w:r>
        <w:t>· explain the causes of</w:t>
      </w:r>
    </w:p>
    <w:p>
      <w:r>
        <w:t>unemployment.</w:t>
      </w:r>
    </w:p>
    <w:p>
      <w:r>
        <w:t>|· Discussion on the causes</w:t>
      </w:r>
    </w:p>
    <w:p>
      <w:r>
        <w:t>of unemployment</w:t>
      </w:r>
    </w:p>
    <w:p>
      <w:r>
        <w:t>· Reading government</w:t>
      </w:r>
    </w:p>
    <w:p>
      <w:r>
        <w:t>sessional papers and</w:t>
      </w:r>
    </w:p>
    <w:p>
      <w:r>
        <w:t>newspaper cuttings</w:t>
      </w:r>
    </w:p>
    <w:p>
      <w:r>
        <w:t>· Analyzing economic</w:t>
      </w:r>
    </w:p>
    <w:p>
      <w:r>
        <w:t>survey reports, labour</w:t>
      </w:r>
    </w:p>
    <w:p>
      <w:r>
        <w:t>reports and labour</w:t>
      </w:r>
    </w:p>
    <w:p>
      <w:r>
        <w:t>statistics</w:t>
      </w:r>
    </w:p>
    <w:p>
      <w:r>
        <w:t>· Observing and</w:t>
      </w:r>
    </w:p>
    <w:p>
      <w:r>
        <w:t>analyzing pictures and</w:t>
      </w:r>
    </w:p>
    <w:p>
      <w:r>
        <w:t>photographs</w:t>
      </w:r>
    </w:p>
    <w:p>
      <w:r>
        <w:t>|· Textbooks</w:t>
      </w:r>
    </w:p>
    <w:p>
      <w:r>
        <w:t>· Government</w:t>
      </w:r>
    </w:p>
    <w:p>
      <w:r>
        <w:t>sessional papers</w:t>
      </w:r>
    </w:p>
    <w:p>
      <w:r>
        <w:t>· Labour reports and</w:t>
      </w:r>
    </w:p>
    <w:p>
      <w:r>
        <w:t>statistics</w:t>
      </w:r>
    </w:p>
    <w:p>
      <w:r>
        <w:t>· Economic survey</w:t>
      </w:r>
    </w:p>
    <w:p>
      <w:r>
        <w:t>reports</w:t>
      </w:r>
    </w:p>
    <w:p>
      <w:r>
        <w:t>· Newspaper cuttings</w:t>
      </w:r>
    </w:p>
    <w:p>
      <w:r>
        <w:t>· Pictures and</w:t>
      </w:r>
    </w:p>
    <w:p>
      <w:r>
        <w:t>photographs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113–116</w:t>
      </w:r>
    </w:p>
    <w:p>
      <w:r>
        <w:t>· Teacher’s Book 3</w:t>
      </w:r>
    </w:p>
    <w:p>
      <w:r>
        <w:t>pages 61–62</w:t>
      </w:r>
    </w:p>
    <w:p>
      <w:r>
        <w:t>. Inventor KLB BK3</w:t>
      </w:r>
    </w:p>
    <w:p>
      <w:r>
        <w:t>Pages 87-88</w:t>
      </w:r>
    </w:p>
    <w:p>
      <w:r>
        <w:t>.Teachers’ BK3 pages25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|· Solutions</w:t>
      </w:r>
    </w:p>
    <w:p>
      <w:r>
        <w:t>to the</w:t>
      </w:r>
    </w:p>
    <w:p>
      <w:r>
        <w:t>unemployment</w:t>
      </w:r>
    </w:p>
    <w:p>
      <w:r>
        <w:t>problem</w:t>
      </w:r>
    </w:p>
    <w:p>
      <w:r>
        <w:t>|By the end of the lesson, the</w:t>
      </w:r>
    </w:p>
    <w:p>
      <w:r>
        <w:t>learner should be able to:</w:t>
      </w:r>
    </w:p>
    <w:p>
      <w:r>
        <w:t>· discuss the measures that</w:t>
      </w:r>
    </w:p>
    <w:p>
      <w:r>
        <w:t>may be taken to solve</w:t>
      </w:r>
    </w:p>
    <w:p>
      <w:r>
        <w:t>unemployment problems.</w:t>
      </w:r>
    </w:p>
    <w:p>
      <w:r>
        <w:t>|· Discussion on the causes</w:t>
      </w:r>
    </w:p>
    <w:p>
      <w:r>
        <w:t>of unemployment</w:t>
      </w:r>
    </w:p>
    <w:p>
      <w:r>
        <w:t>· Reading government</w:t>
      </w:r>
    </w:p>
    <w:p>
      <w:r>
        <w:t>sessional papers and</w:t>
      </w:r>
    </w:p>
    <w:p>
      <w:r>
        <w:t>newspaper cuttings</w:t>
      </w:r>
    </w:p>
    <w:p>
      <w:r>
        <w:t>· Analyzing economic</w:t>
      </w:r>
    </w:p>
    <w:p>
      <w:r>
        <w:t>survey reports, labour</w:t>
      </w:r>
    </w:p>
    <w:p>
      <w:r>
        <w:t>reports and labour</w:t>
      </w:r>
    </w:p>
    <w:p>
      <w:r>
        <w:t>statistics</w:t>
      </w:r>
    </w:p>
    <w:p>
      <w:r>
        <w:t>· Observing and</w:t>
      </w:r>
    </w:p>
    <w:p>
      <w:r>
        <w:t>analyzing pictures and</w:t>
      </w:r>
    </w:p>
    <w:p>
      <w:r>
        <w:t>photographs</w:t>
      </w:r>
    </w:p>
    <w:p>
      <w:r>
        <w:t>|· Textbooks</w:t>
      </w:r>
    </w:p>
    <w:p>
      <w:r>
        <w:t>· Government</w:t>
      </w:r>
    </w:p>
    <w:p>
      <w:r>
        <w:t>sessional papers</w:t>
      </w:r>
    </w:p>
    <w:p>
      <w:r>
        <w:t>· Labour reports and</w:t>
      </w:r>
    </w:p>
    <w:p>
      <w:r>
        <w:t>statistics</w:t>
      </w:r>
    </w:p>
    <w:p>
      <w:r>
        <w:t>· Economic survey</w:t>
      </w:r>
    </w:p>
    <w:p>
      <w:r>
        <w:t>reports</w:t>
      </w:r>
    </w:p>
    <w:p>
      <w:r>
        <w:t>· Newspaper cuttings</w:t>
      </w:r>
    </w:p>
    <w:p>
      <w:r>
        <w:t>· Pictures and</w:t>
      </w:r>
    </w:p>
    <w:p>
      <w:r>
        <w:t>photographs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113–116</w:t>
      </w:r>
    </w:p>
    <w:p>
      <w:r>
        <w:t>· Teacher’s Book 3</w:t>
      </w:r>
    </w:p>
    <w:p>
      <w:r>
        <w:t>pages 61–62</w:t>
      </w:r>
    </w:p>
    <w:p/>
    <w:p>
      <w:r>
        <w:t>. Inventor KLB BK3</w:t>
      </w:r>
    </w:p>
    <w:p>
      <w:r>
        <w:t>Pages 118-120</w:t>
      </w:r>
    </w:p>
    <w:p>
      <w:r>
        <w:t>.Teachers’ BK3 pages25 | | | |3 |</w:t>
      </w:r>
    </w:p>
    <w:p>
      <w:r>
        <w:t>POPULATION</w:t>
      </w:r>
    </w:p>
    <w:p>
      <w:r>
        <w:t>AND</w:t>
      </w:r>
    </w:p>
    <w:p>
      <w:r>
        <w:t>EMPLOYMENT</w:t>
      </w:r>
    </w:p>
    <w:p/>
    <w:p>
      <w:r>
        <w:t>|· Solutions</w:t>
      </w:r>
    </w:p>
    <w:p>
      <w:r>
        <w:t>to the</w:t>
      </w:r>
    </w:p>
    <w:p>
      <w:r>
        <w:t>unemployment</w:t>
      </w:r>
    </w:p>
    <w:p>
      <w:r>
        <w:t>problem</w:t>
      </w:r>
    </w:p>
    <w:p>
      <w:r>
        <w:t>(CONT) |By the end of the lesson, the</w:t>
      </w:r>
    </w:p>
    <w:p>
      <w:r>
        <w:t>learner should be able to:</w:t>
      </w:r>
    </w:p>
    <w:p>
      <w:r>
        <w:t>· discuss the measures that</w:t>
      </w:r>
    </w:p>
    <w:p>
      <w:r>
        <w:t>may be taken to solve</w:t>
      </w:r>
    </w:p>
    <w:p>
      <w:r>
        <w:t>unemployment problems.</w:t>
      </w:r>
    </w:p>
    <w:p>
      <w:r>
        <w:t>|· Discussion on the causes</w:t>
      </w:r>
    </w:p>
    <w:p>
      <w:r>
        <w:t>of unemployment</w:t>
      </w:r>
    </w:p>
    <w:p>
      <w:r>
        <w:t>· Reading government</w:t>
      </w:r>
    </w:p>
    <w:p>
      <w:r>
        <w:t>sessional papers and</w:t>
      </w:r>
    </w:p>
    <w:p>
      <w:r>
        <w:t>newspaper cuttings</w:t>
      </w:r>
    </w:p>
    <w:p>
      <w:r>
        <w:t>· Analyzing economic</w:t>
      </w:r>
    </w:p>
    <w:p>
      <w:r>
        <w:t>survey reports, labour</w:t>
      </w:r>
    </w:p>
    <w:p>
      <w:r>
        <w:t>reports and labour</w:t>
      </w:r>
    </w:p>
    <w:p>
      <w:r>
        <w:t>statistics</w:t>
      </w:r>
    </w:p>
    <w:p>
      <w:r>
        <w:t>· Observing and</w:t>
      </w:r>
    </w:p>
    <w:p>
      <w:r>
        <w:t>analyzing pictures and</w:t>
      </w:r>
    </w:p>
    <w:p>
      <w:r>
        <w:t>photographs</w:t>
      </w:r>
    </w:p>
    <w:p>
      <w:r>
        <w:t>|· Textbooks</w:t>
      </w:r>
    </w:p>
    <w:p>
      <w:r>
        <w:t>· Government</w:t>
      </w:r>
    </w:p>
    <w:p>
      <w:r>
        <w:t>sessional papers</w:t>
      </w:r>
    </w:p>
    <w:p>
      <w:r>
        <w:t>· Labour reports and</w:t>
      </w:r>
    </w:p>
    <w:p>
      <w:r>
        <w:t>statistics</w:t>
      </w:r>
    </w:p>
    <w:p>
      <w:r>
        <w:t>· Economic survey</w:t>
      </w:r>
    </w:p>
    <w:p>
      <w:r>
        <w:t>reports</w:t>
      </w:r>
    </w:p>
    <w:p>
      <w:r>
        <w:t>· Newspaper cuttings</w:t>
      </w:r>
    </w:p>
    <w:p>
      <w:r>
        <w:t>· Pictures and</w:t>
      </w:r>
    </w:p>
    <w:p>
      <w:r>
        <w:t>photographs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113–116</w:t>
      </w:r>
    </w:p>
    <w:p>
      <w:r>
        <w:t>· Teacher’s Book 3</w:t>
      </w:r>
    </w:p>
    <w:p>
      <w:r>
        <w:t>pages 88</w:t>
      </w:r>
    </w:p>
    <w:p/>
    <w:p>
      <w:r>
        <w:t>. Inventor KLB BK3</w:t>
      </w:r>
    </w:p>
    <w:p>
      <w:r>
        <w:t>Pages 88</w:t>
      </w:r>
    </w:p>
    <w:p>
      <w:r>
        <w:t>.Teachers’ BK3 pages25 | | | |4 |DETERMINING</w:t>
      </w:r>
    </w:p>
    <w:p>
      <w:r>
        <w:t>THE NET</w:t>
      </w:r>
    </w:p>
    <w:p>
      <w:r>
        <w:t>WORTH OF A</w:t>
      </w:r>
    </w:p>
    <w:p>
      <w:r>
        <w:t>BUSINESS</w:t>
      </w:r>
    </w:p>
    <w:p/>
    <w:p>
      <w:r>
        <w:t>|Assets, liabilities</w:t>
      </w:r>
    </w:p>
    <w:p>
      <w:r>
        <w:t>and capital</w:t>
      </w:r>
    </w:p>
    <w:p>
      <w:r>
        <w:t>|By the end of the lesson, the</w:t>
      </w:r>
    </w:p>
    <w:p>
      <w:r>
        <w:t>learner should be able to explain</w:t>
      </w:r>
    </w:p>
    <w:p>
      <w:r>
        <w:t>the meaning of the terms ‘assets’,</w:t>
      </w:r>
    </w:p>
    <w:p>
      <w:r>
        <w:t>‘liabilities’ and ‘capital’.</w:t>
      </w:r>
    </w:p>
    <w:p>
      <w:r>
        <w:t>|· Discussion on the</w:t>
      </w:r>
    </w:p>
    <w:p>
      <w:r>
        <w:t>meaning of the three</w:t>
      </w:r>
    </w:p>
    <w:p>
      <w:r>
        <w:t>terms</w:t>
      </w:r>
    </w:p>
    <w:p>
      <w:r>
        <w:t>· Preparing a balance sheet</w:t>
      </w:r>
    </w:p>
    <w:p>
      <w:r>
        <w:t>· Determining of the net</w:t>
      </w:r>
    </w:p>
    <w:p>
      <w:r>
        <w:t>worth of the school</w:t>
      </w:r>
    </w:p>
    <w:p>
      <w:r>
        <w:t>|· Textbooks</w:t>
      </w:r>
    </w:p>
    <w:p>
      <w:r>
        <w:t>· Relevant local</w:t>
      </w:r>
    </w:p>
    <w:p>
      <w:r>
        <w:t>environment, for</w:t>
      </w:r>
    </w:p>
    <w:p>
      <w:r>
        <w:t>example the school</w:t>
      </w:r>
    </w:p>
    <w:p>
      <w:r>
        <w:t>· Financial reports of</w:t>
      </w:r>
    </w:p>
    <w:p>
      <w:r>
        <w:t>companies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120–121</w:t>
      </w:r>
    </w:p>
    <w:p>
      <w:r>
        <w:t>· Teacher’s Book 3</w:t>
      </w:r>
    </w:p>
    <w:p>
      <w:r>
        <w:t>pages 65–66</w:t>
      </w:r>
    </w:p>
    <w:p>
      <w:r>
        <w:t>. Inventor KLB BK3</w:t>
      </w:r>
    </w:p>
    <w:p>
      <w:r>
        <w:t>Pages 92-95</w:t>
      </w:r>
    </w:p>
    <w:p>
      <w:r>
        <w:t>.Teachers’ BK3 pages30 | | |</w:t>
      </w:r>
    </w:p>
    <w:p/>
    <w:p>
      <w:r>
        <w:t>WK |LSN |TOPIC |SUB-TOPIC |LESSON OBJECTIVES |T/L ACTIVITIES |T/L RESOURCES</w:t>
      </w:r>
    </w:p>
    <w:p>
      <w:r>
        <w:t>|REFERENCE |REMARKS | |4 |1 |DETERMINING</w:t>
      </w:r>
    </w:p>
    <w:p>
      <w:r>
        <w:t>THE NET</w:t>
      </w:r>
    </w:p>
    <w:p>
      <w:r>
        <w:t>WORTH OF A</w:t>
      </w:r>
    </w:p>
    <w:p>
      <w:r>
        <w:t>BUSINESS</w:t>
      </w:r>
    </w:p>
    <w:p/>
    <w:p>
      <w:r>
        <w:t>|The book-keeping</w:t>
      </w:r>
    </w:p>
    <w:p>
      <w:r>
        <w:t>equation</w:t>
      </w:r>
    </w:p>
    <w:p/>
    <w:p>
      <w:r>
        <w:t>|By the end of the lesson, the</w:t>
      </w:r>
    </w:p>
    <w:p>
      <w:r>
        <w:t>learner should be able to derive</w:t>
      </w:r>
    </w:p>
    <w:p>
      <w:r>
        <w:t>the book-keeping equation.</w:t>
      </w:r>
    </w:p>
    <w:p>
      <w:r>
        <w:t>|· Deriving of the book-</w:t>
      </w:r>
    </w:p>
    <w:p>
      <w:r>
        <w:t>keeping equation</w:t>
      </w:r>
    </w:p>
    <w:p>
      <w:r>
        <w:t>· Using local environment</w:t>
      </w:r>
    </w:p>
    <w:p>
      <w:r>
        <w:t>to illustrate the</w:t>
      </w:r>
    </w:p>
    <w:p>
      <w:r>
        <w:t>application of the book-</w:t>
      </w:r>
    </w:p>
    <w:p>
      <w:r>
        <w:t>keeping equation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121–122</w:t>
      </w:r>
    </w:p>
    <w:p>
      <w:r>
        <w:t>· Teacher’s Book 3</w:t>
      </w:r>
    </w:p>
    <w:p>
      <w:r>
        <w:t>page 66</w:t>
      </w:r>
    </w:p>
    <w:p>
      <w:r>
        <w:t>. Inventor KLB BK3</w:t>
      </w:r>
    </w:p>
    <w:p>
      <w:r>
        <w:t>Pages 95</w:t>
      </w:r>
    </w:p>
    <w:p>
      <w:r>
        <w:t>.Teachers’ BK3 pages30 | | | |2 |DETERMINING</w:t>
      </w:r>
    </w:p>
    <w:p>
      <w:r>
        <w:t>THE NET</w:t>
      </w:r>
    </w:p>
    <w:p>
      <w:r>
        <w:t>WORTH OF A</w:t>
      </w:r>
    </w:p>
    <w:p>
      <w:r>
        <w:t>BUSINESS</w:t>
      </w:r>
    </w:p>
    <w:p/>
    <w:p>
      <w:r>
        <w:t>|The net worth of a</w:t>
      </w:r>
    </w:p>
    <w:p>
      <w:r>
        <w:t>business</w:t>
      </w:r>
    </w:p>
    <w:p>
      <w:r>
        <w:t>|By the end of the lesson, the</w:t>
      </w:r>
    </w:p>
    <w:p>
      <w:r>
        <w:t>learner should be able to explain</w:t>
      </w:r>
    </w:p>
    <w:p>
      <w:r>
        <w:t>and calculate the net worth of a</w:t>
      </w:r>
    </w:p>
    <w:p>
      <w:r>
        <w:t>business using the book-keeping</w:t>
      </w:r>
    </w:p>
    <w:p>
      <w:r>
        <w:t>equation.</w:t>
      </w:r>
    </w:p>
    <w:p>
      <w:r>
        <w:t>|· Calculation of the net</w:t>
      </w:r>
    </w:p>
    <w:p>
      <w:r>
        <w:t>worth of a business</w:t>
      </w:r>
    </w:p>
    <w:p>
      <w:r>
        <w:t>· Analyzing ﬁnancial</w:t>
      </w:r>
    </w:p>
    <w:p>
      <w:r>
        <w:t>reports</w:t>
      </w:r>
    </w:p>
    <w:p>
      <w:r>
        <w:t>· Listening to resource</w:t>
      </w:r>
    </w:p>
    <w:p>
      <w:r>
        <w:t>person(s)</w:t>
      </w:r>
    </w:p>
    <w:p>
      <w:r>
        <w:t>|· Textbooks</w:t>
      </w:r>
    </w:p>
    <w:p>
      <w:r>
        <w:t>· Financial reports</w:t>
      </w:r>
    </w:p>
    <w:p>
      <w:r>
        <w:t>of companies from</w:t>
      </w:r>
    </w:p>
    <w:p>
      <w:r>
        <w:t>newspapers and</w:t>
      </w:r>
    </w:p>
    <w:p>
      <w:r>
        <w:t>company publications</w:t>
      </w:r>
    </w:p>
    <w:p>
      <w:r>
        <w:t>· Resource person,</w:t>
      </w:r>
    </w:p>
    <w:p>
      <w:r>
        <w:t>such as the school</w:t>
      </w:r>
    </w:p>
    <w:p>
      <w:r>
        <w:t>accountant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122–123</w:t>
      </w:r>
    </w:p>
    <w:p>
      <w:r>
        <w:t>· Teacher’s Book 3</w:t>
      </w:r>
    </w:p>
    <w:p>
      <w:r>
        <w:t>page 67</w:t>
      </w:r>
    </w:p>
    <w:p>
      <w:r>
        <w:t>. Inventor KLB BK3</w:t>
      </w:r>
    </w:p>
    <w:p>
      <w:r>
        <w:t>Pages 96-97</w:t>
      </w:r>
    </w:p>
    <w:p>
      <w:r>
        <w:t>.Teachers’ BK3 pages30 | | | |3 &amp; 4 |</w:t>
      </w:r>
    </w:p>
    <w:p>
      <w:r>
        <w:t>EXAM ONE</w:t>
      </w:r>
    </w:p>
    <w:p/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|5 |1 |</w:t>
      </w:r>
    </w:p>
    <w:p>
      <w:r>
        <w:t>DETERMINING</w:t>
      </w:r>
    </w:p>
    <w:p>
      <w:r>
        <w:t>THE NET</w:t>
      </w:r>
    </w:p>
    <w:p>
      <w:r>
        <w:t>WORTH OF A</w:t>
      </w:r>
    </w:p>
    <w:p>
      <w:r>
        <w:t>BUSINESS</w:t>
      </w:r>
    </w:p>
    <w:p/>
    <w:p>
      <w:r>
        <w:t>|The net worth of a</w:t>
      </w:r>
    </w:p>
    <w:p>
      <w:r>
        <w:t>business</w:t>
      </w:r>
    </w:p>
    <w:p>
      <w:r>
        <w:t>· The balance</w:t>
      </w:r>
    </w:p>
    <w:p>
      <w:r>
        <w:t>sheet</w:t>
      </w:r>
    </w:p>
    <w:p>
      <w:r>
        <w:t>|By the end of the lesson, the</w:t>
      </w:r>
    </w:p>
    <w:p>
      <w:r>
        <w:t>learner should be able to:</w:t>
      </w:r>
    </w:p>
    <w:p>
      <w:r>
        <w:t>· prepare a simple balance sheet.</w:t>
      </w:r>
    </w:p>
    <w:p>
      <w:r>
        <w:t>· relate the book-keeping</w:t>
      </w:r>
    </w:p>
    <w:p>
      <w:r>
        <w:t>equation to the balance sheet.</w:t>
      </w:r>
    </w:p>
    <w:p>
      <w:r>
        <w:t>|· Discussion on the</w:t>
      </w:r>
    </w:p>
    <w:p>
      <w:r>
        <w:t>elements of a balance sheet     · Financial reports of</w:t>
      </w:r>
    </w:p>
    <w:p>
      <w:r>
        <w:t>· Preparing a balance sheet from</w:t>
      </w:r>
    </w:p>
    <w:p>
      <w:r>
        <w:t>ﬁnancial reports and</w:t>
      </w:r>
    </w:p>
    <w:p>
      <w:r>
        <w:t>newspapers</w:t>
      </w:r>
    </w:p>
    <w:p>
      <w:r>
        <w:t>|· Textbooks</w:t>
      </w:r>
    </w:p>
    <w:p>
      <w:r>
        <w:t>· Analyzing companies           Newspaper cuttings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123–125</w:t>
      </w:r>
    </w:p>
    <w:p>
      <w:r>
        <w:t>· Teacher’s Book 3</w:t>
      </w:r>
    </w:p>
    <w:p>
      <w:r>
        <w:t>page 66</w:t>
      </w:r>
    </w:p>
    <w:p>
      <w:r>
        <w:t>. Inventor KLB BK3</w:t>
      </w:r>
    </w:p>
    <w:p>
      <w:r>
        <w:t>Pages 97-98</w:t>
      </w:r>
    </w:p>
    <w:p>
      <w:r>
        <w:t>.Teachers’ BK3 pages30 | | | |2 |BUSINESS</w:t>
      </w:r>
    </w:p>
    <w:p>
      <w:r>
        <w:t>TRANSACTIONS</w:t>
      </w:r>
    </w:p>
    <w:p/>
    <w:p>
      <w:r>
        <w:t>|· Meaning</w:t>
      </w:r>
    </w:p>
    <w:p>
      <w:r>
        <w:t>of business</w:t>
      </w:r>
    </w:p>
    <w:p>
      <w:r>
        <w:t>transactions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the</w:t>
      </w:r>
    </w:p>
    <w:p>
      <w:r>
        <w:t>term ‘business transaction’.</w:t>
      </w:r>
    </w:p>
    <w:p/>
    <w:p>
      <w:r>
        <w:t>|· Analyzing business</w:t>
      </w:r>
    </w:p>
    <w:p>
      <w:r>
        <w:t>documents</w:t>
      </w:r>
    </w:p>
    <w:p>
      <w:r>
        <w:t>· Discussion on the</w:t>
      </w:r>
    </w:p>
    <w:p>
      <w:r>
        <w:t>meaning of the term</w:t>
      </w:r>
    </w:p>
    <w:p>
      <w:r>
        <w:t>‘business transaction’</w:t>
      </w:r>
    </w:p>
    <w:p>
      <w:r>
        <w:t>|· Textbooks</w:t>
      </w:r>
    </w:p>
    <w:p>
      <w:r>
        <w:t>· Relevant business</w:t>
      </w:r>
    </w:p>
    <w:p>
      <w:r>
        <w:t>documents such as</w:t>
      </w:r>
    </w:p>
    <w:p>
      <w:r>
        <w:t>receipts and credit</w:t>
      </w:r>
    </w:p>
    <w:p>
      <w:r>
        <w:t>notes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127</w:t>
      </w:r>
    </w:p>
    <w:p>
      <w:r>
        <w:t>· Teacher’s Book 3</w:t>
      </w:r>
    </w:p>
    <w:p>
      <w:r>
        <w:t>p. Inventor KLB BK3</w:t>
      </w:r>
    </w:p>
    <w:p>
      <w:r>
        <w:t>Pages 103</w:t>
      </w:r>
    </w:p>
    <w:p>
      <w:r>
        <w:t>.Teachers’ BK3 pages30 | | | |3 |BUSINESS</w:t>
      </w:r>
    </w:p>
    <w:p>
      <w:r>
        <w:t>TRANSACTIONS</w:t>
      </w:r>
    </w:p>
    <w:p/>
    <w:p>
      <w:r>
        <w:t>|· Types of</w:t>
      </w:r>
    </w:p>
    <w:p>
      <w:r>
        <w:t>business</w:t>
      </w:r>
    </w:p>
    <w:p>
      <w:r>
        <w:t>transactions |By the end of the lesson, the</w:t>
      </w:r>
    </w:p>
    <w:p>
      <w:r>
        <w:t>learner should be able to:</w:t>
      </w:r>
    </w:p>
    <w:p>
      <w:r>
        <w:t>· distinguish between cash and</w:t>
      </w:r>
    </w:p>
    <w:p>
      <w:r>
        <w:t>credit transactions.</w:t>
      </w:r>
    </w:p>
    <w:p>
      <w:r>
        <w:t>|· Analyzing business</w:t>
      </w:r>
    </w:p>
    <w:p>
      <w:r>
        <w:t>documents</w:t>
      </w:r>
    </w:p>
    <w:p>
      <w:r>
        <w:t>· Discussion on the</w:t>
      </w:r>
    </w:p>
    <w:p>
      <w:r>
        <w:t>meaning of the term</w:t>
      </w:r>
    </w:p>
    <w:p>
      <w:r>
        <w:t>‘business transaction’</w:t>
      </w:r>
    </w:p>
    <w:p>
      <w:r>
        <w:t>|· Textbooks</w:t>
      </w:r>
    </w:p>
    <w:p>
      <w:r>
        <w:t>· Relevant business</w:t>
      </w:r>
    </w:p>
    <w:p>
      <w:r>
        <w:t>documents such as</w:t>
      </w:r>
    </w:p>
    <w:p>
      <w:r>
        <w:t>receipts and credit</w:t>
      </w:r>
    </w:p>
    <w:p>
      <w:r>
        <w:t>notes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127</w:t>
      </w:r>
    </w:p>
    <w:p>
      <w:r>
        <w:t>· Teacher’s Book 3</w:t>
      </w:r>
    </w:p>
    <w:p>
      <w:r>
        <w:t>pages 70–71</w:t>
      </w:r>
    </w:p>
    <w:p>
      <w:r>
        <w:t>. Inventor KLB BK3</w:t>
      </w:r>
    </w:p>
    <w:p>
      <w:r>
        <w:t>Pages 103</w:t>
      </w:r>
    </w:p>
    <w:p>
      <w:r>
        <w:t>.Teachers’ BK3 pages35 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/>
    <w:p>
      <w:r>
        <w:t>BUSINESS</w:t>
      </w:r>
    </w:p>
    <w:p>
      <w:r>
        <w:t>TRANSACTIONS</w:t>
      </w:r>
    </w:p>
    <w:p/>
    <w:p>
      <w:r>
        <w:t>|Eﬀects of</w:t>
      </w:r>
    </w:p>
    <w:p>
      <w:r>
        <w:t>transactions on a</w:t>
      </w:r>
    </w:p>
    <w:p>
      <w:r>
        <w:t>balance sheet</w:t>
      </w:r>
    </w:p>
    <w:p>
      <w:r>
        <w:t>example 1 |By the end of the lesson,</w:t>
      </w:r>
    </w:p>
    <w:p>
      <w:r>
        <w:t>the learner should be able</w:t>
      </w:r>
    </w:p>
    <w:p>
      <w:r>
        <w:t>to describe the eﬀects of</w:t>
      </w:r>
    </w:p>
    <w:p>
      <w:r>
        <w:t>transactions on the balance</w:t>
      </w:r>
    </w:p>
    <w:p>
      <w:r>
        <w:t>sheet.</w:t>
      </w:r>
    </w:p>
    <w:p>
      <w:r>
        <w:t>|· Preparation of a simple</w:t>
      </w:r>
    </w:p>
    <w:p>
      <w:r>
        <w:t>balance sheet to show</w:t>
      </w:r>
    </w:p>
    <w:p>
      <w:r>
        <w:t>the eﬀect of transactions</w:t>
      </w:r>
    </w:p>
    <w:p>
      <w:r>
        <w:t>· Comparing successive</w:t>
      </w:r>
    </w:p>
    <w:p>
      <w:r>
        <w:t>balance sheets of</w:t>
      </w:r>
    </w:p>
    <w:p>
      <w:r>
        <w:t>companies</w:t>
      </w:r>
    </w:p>
    <w:p>
      <w:r>
        <w:t>|· Textbooks</w:t>
      </w:r>
    </w:p>
    <w:p>
      <w:r>
        <w:t>· Financial reports of</w:t>
      </w:r>
    </w:p>
    <w:p>
      <w:r>
        <w:t>companies</w:t>
      </w:r>
    </w:p>
    <w:p>
      <w:r>
        <w:t>· Resource person(s)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127–129</w:t>
      </w:r>
    </w:p>
    <w:p>
      <w:r>
        <w:t>· Teacher’s Book 3</w:t>
      </w:r>
    </w:p>
    <w:p>
      <w:r>
        <w:t>page 71</w:t>
      </w:r>
    </w:p>
    <w:p>
      <w:r>
        <w:t>. Inventor KLB BK3</w:t>
      </w:r>
    </w:p>
    <w:p>
      <w:r>
        <w:t>Pages 104</w:t>
      </w:r>
    </w:p>
    <w:p>
      <w:r>
        <w:t>.Teachers’ BK3 pages35 | | |6 |1 |</w:t>
      </w:r>
    </w:p>
    <w:p>
      <w:r>
        <w:t>BUSINESS</w:t>
      </w:r>
    </w:p>
    <w:p>
      <w:r>
        <w:t>TRANSACTIONS</w:t>
      </w:r>
    </w:p>
    <w:p/>
    <w:p>
      <w:r>
        <w:t>|Eﬀects of</w:t>
      </w:r>
    </w:p>
    <w:p>
      <w:r>
        <w:t>transactions on a</w:t>
      </w:r>
    </w:p>
    <w:p>
      <w:r>
        <w:t>balance sheet</w:t>
      </w:r>
    </w:p>
    <w:p>
      <w:r>
        <w:t>example 1 (cont) |By the end of the lesson,</w:t>
      </w:r>
    </w:p>
    <w:p>
      <w:r>
        <w:t>the learner should be able</w:t>
      </w:r>
    </w:p>
    <w:p>
      <w:r>
        <w:t>to describe the eﬀects of</w:t>
      </w:r>
    </w:p>
    <w:p>
      <w:r>
        <w:t>transactions on the balance</w:t>
      </w:r>
    </w:p>
    <w:p>
      <w:r>
        <w:t>sheet.</w:t>
      </w:r>
    </w:p>
    <w:p>
      <w:r>
        <w:t>|· Preparation of a simple</w:t>
      </w:r>
    </w:p>
    <w:p>
      <w:r>
        <w:t>balance sheet to show</w:t>
      </w:r>
    </w:p>
    <w:p>
      <w:r>
        <w:t>the eﬀect of transactions</w:t>
      </w:r>
    </w:p>
    <w:p>
      <w:r>
        <w:t>· Comparing successive</w:t>
      </w:r>
    </w:p>
    <w:p>
      <w:r>
        <w:t>balance sheets of</w:t>
      </w:r>
    </w:p>
    <w:p>
      <w:r>
        <w:t>companies</w:t>
      </w:r>
    </w:p>
    <w:p>
      <w:r>
        <w:t>|· Textbooks</w:t>
      </w:r>
    </w:p>
    <w:p>
      <w:r>
        <w:t>· Financial reports of</w:t>
      </w:r>
    </w:p>
    <w:p>
      <w:r>
        <w:t>companies</w:t>
      </w:r>
    </w:p>
    <w:p>
      <w:r>
        <w:t>· Resource person(s)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127–129</w:t>
      </w:r>
    </w:p>
    <w:p>
      <w:r>
        <w:t>· Teacher’s Book 3</w:t>
      </w:r>
    </w:p>
    <w:p>
      <w:r>
        <w:t>page 71</w:t>
      </w:r>
    </w:p>
    <w:p>
      <w:r>
        <w:t>. Inventor KLB BK3</w:t>
      </w:r>
    </w:p>
    <w:p>
      <w:r>
        <w:t>Pages 104</w:t>
      </w:r>
    </w:p>
    <w:p>
      <w:r>
        <w:t>.Teachers’ BK3 pages35 | | | |2 |</w:t>
      </w:r>
    </w:p>
    <w:p>
      <w:r>
        <w:t>BUSINESS</w:t>
      </w:r>
    </w:p>
    <w:p>
      <w:r>
        <w:t>TRANSACTIONS</w:t>
      </w:r>
    </w:p>
    <w:p/>
    <w:p>
      <w:r>
        <w:t>|Eﬀects of</w:t>
      </w:r>
    </w:p>
    <w:p>
      <w:r>
        <w:t>transactions on a</w:t>
      </w:r>
    </w:p>
    <w:p>
      <w:r>
        <w:t>balance sheet</w:t>
      </w:r>
    </w:p>
    <w:p>
      <w:r>
        <w:t>example 2 |By the end of the lesson,</w:t>
      </w:r>
    </w:p>
    <w:p>
      <w:r>
        <w:t>the learner should be able</w:t>
      </w:r>
    </w:p>
    <w:p>
      <w:r>
        <w:t>to describe the eﬀects of</w:t>
      </w:r>
    </w:p>
    <w:p>
      <w:r>
        <w:t>transactions on the balance</w:t>
      </w:r>
    </w:p>
    <w:p>
      <w:r>
        <w:t>sheet.</w:t>
      </w:r>
    </w:p>
    <w:p>
      <w:r>
        <w:t>|· Preparation of a simple</w:t>
      </w:r>
    </w:p>
    <w:p>
      <w:r>
        <w:t>balance sheet to show</w:t>
      </w:r>
    </w:p>
    <w:p>
      <w:r>
        <w:t>the eﬀect of transactions</w:t>
      </w:r>
    </w:p>
    <w:p>
      <w:r>
        <w:t>· Comparing successive</w:t>
      </w:r>
    </w:p>
    <w:p>
      <w:r>
        <w:t>balance sheets of</w:t>
      </w:r>
    </w:p>
    <w:p>
      <w:r>
        <w:t>companies</w:t>
      </w:r>
    </w:p>
    <w:p>
      <w:r>
        <w:t>|· Textbooks</w:t>
      </w:r>
    </w:p>
    <w:p>
      <w:r>
        <w:t>· Financial reports of</w:t>
      </w:r>
    </w:p>
    <w:p>
      <w:r>
        <w:t>companies</w:t>
      </w:r>
    </w:p>
    <w:p>
      <w:r>
        <w:t>· Resource person(s)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127–129</w:t>
      </w:r>
    </w:p>
    <w:p>
      <w:r>
        <w:t>· Teacher’s Book 3</w:t>
      </w:r>
    </w:p>
    <w:p>
      <w:r>
        <w:t>page 71</w:t>
      </w:r>
    </w:p>
    <w:p>
      <w:r>
        <w:t>. Inventor KLB BK3</w:t>
      </w:r>
    </w:p>
    <w:p>
      <w:r>
        <w:t>Pages 105</w:t>
      </w:r>
    </w:p>
    <w:p>
      <w:r>
        <w:t>.Teachers’ BK3 pages35 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/>
    <w:p>
      <w:r>
        <w:t>BUSINESS</w:t>
      </w:r>
    </w:p>
    <w:p>
      <w:r>
        <w:t>TRANSACTIONS</w:t>
      </w:r>
    </w:p>
    <w:p/>
    <w:p>
      <w:r>
        <w:t>|Eﬀects of</w:t>
      </w:r>
    </w:p>
    <w:p>
      <w:r>
        <w:t>transactions on a</w:t>
      </w:r>
    </w:p>
    <w:p>
      <w:r>
        <w:t>balance sheet</w:t>
      </w:r>
    </w:p>
    <w:p>
      <w:r>
        <w:t>example 2(cont) |By the end of the lesson,</w:t>
      </w:r>
    </w:p>
    <w:p>
      <w:r>
        <w:t>the learner should be able</w:t>
      </w:r>
    </w:p>
    <w:p>
      <w:r>
        <w:t>to describe the eﬀects of</w:t>
      </w:r>
    </w:p>
    <w:p>
      <w:r>
        <w:t>transactions on the balance</w:t>
      </w:r>
    </w:p>
    <w:p>
      <w:r>
        <w:t>sheet.</w:t>
      </w:r>
    </w:p>
    <w:p>
      <w:r>
        <w:t>|· Preparation of a simple</w:t>
      </w:r>
    </w:p>
    <w:p>
      <w:r>
        <w:t>balance sheet to show</w:t>
      </w:r>
    </w:p>
    <w:p>
      <w:r>
        <w:t>the eﬀect of transactions</w:t>
      </w:r>
    </w:p>
    <w:p>
      <w:r>
        <w:t>· Comparing successive</w:t>
      </w:r>
    </w:p>
    <w:p>
      <w:r>
        <w:t>balance sheets of</w:t>
      </w:r>
    </w:p>
    <w:p>
      <w:r>
        <w:t>companies</w:t>
      </w:r>
    </w:p>
    <w:p>
      <w:r>
        <w:t>|· Textbooks</w:t>
      </w:r>
    </w:p>
    <w:p>
      <w:r>
        <w:t>· Financial reports of</w:t>
      </w:r>
    </w:p>
    <w:p>
      <w:r>
        <w:t>companies</w:t>
      </w:r>
    </w:p>
    <w:p>
      <w:r>
        <w:t>· Resource person(s)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127–129</w:t>
      </w:r>
    </w:p>
    <w:p>
      <w:r>
        <w:t>· Teacher’s Book 3</w:t>
      </w:r>
    </w:p>
    <w:p>
      <w:r>
        <w:t>page 71</w:t>
      </w:r>
    </w:p>
    <w:p>
      <w:r>
        <w:t>. Inventor KLB BK3</w:t>
      </w:r>
    </w:p>
    <w:p>
      <w:r>
        <w:t>Pages 105</w:t>
      </w:r>
    </w:p>
    <w:p>
      <w:r>
        <w:t>.Teachers’ BK3 pages35 | | | |4 |</w:t>
      </w:r>
    </w:p>
    <w:p/>
    <w:p>
      <w:r>
        <w:t>BUSINESS</w:t>
      </w:r>
    </w:p>
    <w:p>
      <w:r>
        <w:t>TRANSACTIONS</w:t>
      </w:r>
    </w:p>
    <w:p/>
    <w:p>
      <w:r>
        <w:t>|· Causes of</w:t>
      </w:r>
    </w:p>
    <w:p>
      <w:r>
        <w:t>changes in</w:t>
      </w:r>
    </w:p>
    <w:p>
      <w:r>
        <w:t>capital</w:t>
      </w:r>
    </w:p>
    <w:p>
      <w:r>
        <w:t>.Effect of drawings |By the end of the lesson, the</w:t>
      </w:r>
    </w:p>
    <w:p>
      <w:r>
        <w:t>learner should be able to:</w:t>
      </w:r>
    </w:p>
    <w:p>
      <w:r>
        <w:t>· explain the causes of changes</w:t>
      </w:r>
    </w:p>
    <w:p>
      <w:r>
        <w:t>in the capital.</w:t>
      </w:r>
    </w:p>
    <w:p>
      <w:r>
        <w:t>· determine the initial and the</w:t>
      </w:r>
    </w:p>
    <w:p>
      <w:r>
        <w:t>ﬁnal capital of a business.</w:t>
      </w:r>
    </w:p>
    <w:p>
      <w:r>
        <w:t>|· Discussion on the causes</w:t>
      </w:r>
    </w:p>
    <w:p>
      <w:r>
        <w:t>of change in the capital</w:t>
      </w:r>
    </w:p>
    <w:p>
      <w:r>
        <w:t>· Making entries in</w:t>
      </w:r>
    </w:p>
    <w:p>
      <w:r>
        <w:t>balance sheets to show</w:t>
      </w:r>
    </w:p>
    <w:p>
      <w:r>
        <w:t>change in capital</w:t>
      </w:r>
    </w:p>
    <w:p>
      <w:r>
        <w:t>|· Textbooks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130–134</w:t>
      </w:r>
    </w:p>
    <w:p>
      <w:r>
        <w:t>· Teacher’s Book 3</w:t>
      </w:r>
    </w:p>
    <w:p>
      <w:r>
        <w:t>page 72</w:t>
      </w:r>
    </w:p>
    <w:p>
      <w:r>
        <w:t>. Inventor KLB BK3</w:t>
      </w:r>
    </w:p>
    <w:p>
      <w:r>
        <w:t>108</w:t>
      </w:r>
    </w:p>
    <w:p>
      <w:r>
        <w:t>.Teachers’ BK3 pages35</w:t>
      </w:r>
    </w:p>
    <w:p>
      <w:r>
        <w:t>| | |7 |1 |</w:t>
      </w:r>
    </w:p>
    <w:p>
      <w:r>
        <w:t>BUSINESS</w:t>
      </w:r>
    </w:p>
    <w:p>
      <w:r>
        <w:t>TRANSACTIONS</w:t>
      </w:r>
    </w:p>
    <w:p/>
    <w:p>
      <w:r>
        <w:t>|· Causes of</w:t>
      </w:r>
    </w:p>
    <w:p>
      <w:r>
        <w:t>changes in</w:t>
      </w:r>
    </w:p>
    <w:p>
      <w:r>
        <w:t>capital</w:t>
      </w:r>
    </w:p>
    <w:p>
      <w:r>
        <w:t>.Effect of additional investment |By the end of the lesson, the</w:t>
      </w:r>
    </w:p>
    <w:p>
      <w:r>
        <w:t>learner should be able to:</w:t>
      </w:r>
    </w:p>
    <w:p>
      <w:r>
        <w:t>· explain the causes of changes</w:t>
      </w:r>
    </w:p>
    <w:p>
      <w:r>
        <w:t>in the capital.</w:t>
      </w:r>
    </w:p>
    <w:p>
      <w:r>
        <w:t>|· Discussion on the causes</w:t>
      </w:r>
    </w:p>
    <w:p>
      <w:r>
        <w:t>of change in the capital</w:t>
      </w:r>
    </w:p>
    <w:p>
      <w:r>
        <w:t>· Making entries in</w:t>
      </w:r>
    </w:p>
    <w:p>
      <w:r>
        <w:t>balance sheets to show</w:t>
      </w:r>
    </w:p>
    <w:p>
      <w:r>
        <w:t>change in capital</w:t>
      </w:r>
    </w:p>
    <w:p>
      <w:r>
        <w:t>|· Textbooks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130–134</w:t>
      </w:r>
    </w:p>
    <w:p>
      <w:r>
        <w:t>· Teacher’s Book 3</w:t>
      </w:r>
    </w:p>
    <w:p>
      <w:r>
        <w:t>page 72</w:t>
      </w:r>
    </w:p>
    <w:p>
      <w:r>
        <w:t>. Inventor KLB BK3</w:t>
      </w:r>
    </w:p>
    <w:p>
      <w:r>
        <w:t>Pages 109</w:t>
      </w:r>
    </w:p>
    <w:p>
      <w:r>
        <w:t>.Teachers’ BK3 pages35 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>
      <w:r>
        <w:t>BUSINESS</w:t>
      </w:r>
    </w:p>
    <w:p>
      <w:r>
        <w:t>TRANSACTIONS</w:t>
      </w:r>
    </w:p>
    <w:p/>
    <w:p>
      <w:r>
        <w:t>|· Causes of</w:t>
      </w:r>
    </w:p>
    <w:p>
      <w:r>
        <w:t>changes in</w:t>
      </w:r>
    </w:p>
    <w:p>
      <w:r>
        <w:t>capital</w:t>
      </w:r>
    </w:p>
    <w:p>
      <w:r>
        <w:t>.Effect of  profit and loss |By the end of the lesson, the</w:t>
      </w:r>
    </w:p>
    <w:p>
      <w:r>
        <w:t>learner should be able to:</w:t>
      </w:r>
    </w:p>
    <w:p>
      <w:r>
        <w:t>· explain the causes of changes</w:t>
      </w:r>
    </w:p>
    <w:p>
      <w:r>
        <w:t>in the capital.</w:t>
      </w:r>
    </w:p>
    <w:p>
      <w:r>
        <w:t>|· Discussion on the causes</w:t>
      </w:r>
    </w:p>
    <w:p>
      <w:r>
        <w:t>of change in the capital</w:t>
      </w:r>
    </w:p>
    <w:p/>
    <w:p>
      <w:r>
        <w:t>· Making entries in</w:t>
      </w:r>
    </w:p>
    <w:p>
      <w:r>
        <w:t>balance sheets to show</w:t>
      </w:r>
    </w:p>
    <w:p>
      <w:r>
        <w:t>change in capital</w:t>
      </w:r>
    </w:p>
    <w:p>
      <w:r>
        <w:t>|· Textbooks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130–134</w:t>
      </w:r>
    </w:p>
    <w:p>
      <w:r>
        <w:t>· Teacher’s Book 3</w:t>
      </w:r>
    </w:p>
    <w:p>
      <w:r>
        <w:t>page 72</w:t>
      </w:r>
    </w:p>
    <w:p>
      <w:r>
        <w:t>. Inventor KLB BK3</w:t>
      </w:r>
    </w:p>
    <w:p>
      <w:r>
        <w:t>Pages 110</w:t>
      </w:r>
    </w:p>
    <w:p>
      <w:r>
        <w:t>.Teachers’ BK3 pages35 | | | |3 $ 4 |MID TERM</w:t>
      </w:r>
    </w:p>
    <w:p>
      <w:r>
        <w:t>EXAM</w:t>
      </w:r>
    </w:p>
    <w:p/>
    <w:p>
      <w:r>
        <w:t>|combined topics</w:t>
      </w:r>
    </w:p>
    <w:p>
      <w:r>
        <w:t>covered in terms</w:t>
      </w:r>
    </w:p>
    <w:p>
      <w:r>
        <w:t>i–ii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p/>
    <w:p>
      <w:r>
        <w:t>8 |</w:t>
      </w:r>
    </w:p>
    <w:p/>
    <w:p>
      <w:r>
        <w:t>1 &amp; 2 |</w:t>
      </w:r>
    </w:p>
    <w:p/>
    <w:p>
      <w:r>
        <w:t>MID TERM</w:t>
      </w:r>
    </w:p>
    <w:p/>
    <w:p>
      <w:r>
        <w:t>MID TERM</w:t>
      </w:r>
    </w:p>
    <w:p/>
    <w:p>
      <w:r>
        <w:t>MID TERM</w:t>
      </w:r>
    </w:p>
    <w:p/>
    <w:p>
      <w:r>
        <w:t>MID TERM</w:t>
      </w:r>
    </w:p>
    <w:p/>
    <w:p>
      <w:r>
        <w:t>MID TERM</w:t>
      </w:r>
    </w:p>
    <w:p/>
    <w:p>
      <w:r>
        <w:t>MID TERM</w:t>
      </w:r>
    </w:p>
    <w:p/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>
      <w:r>
        <w:t>BUSINESS</w:t>
      </w:r>
    </w:p>
    <w:p>
      <w:r>
        <w:t>TRANSACTIONS</w:t>
      </w:r>
    </w:p>
    <w:p/>
    <w:p>
      <w:r>
        <w:t>|· Initial and ﬁnal</w:t>
      </w:r>
    </w:p>
    <w:p>
      <w:r>
        <w:t>capital of a</w:t>
      </w:r>
    </w:p>
    <w:p>
      <w:r>
        <w:t>business</w:t>
      </w:r>
    </w:p>
    <w:p>
      <w:r>
        <w:t>|By the end of the lesson, the</w:t>
      </w:r>
    </w:p>
    <w:p>
      <w:r>
        <w:t>learner should be able to:</w:t>
      </w:r>
    </w:p>
    <w:p>
      <w:r>
        <w:t>· determine the initial and the</w:t>
      </w:r>
    </w:p>
    <w:p>
      <w:r>
        <w:t>ﬁnal capital of a business.</w:t>
      </w:r>
    </w:p>
    <w:p/>
    <w:p>
      <w:r>
        <w:t>|· Calculating initial and</w:t>
      </w:r>
    </w:p>
    <w:p>
      <w:r>
        <w:t>ﬁnal capital</w:t>
      </w:r>
    </w:p>
    <w:p>
      <w:r>
        <w:t>· Making entries in</w:t>
      </w:r>
    </w:p>
    <w:p>
      <w:r>
        <w:t>balance sheets to show</w:t>
      </w:r>
    </w:p>
    <w:p>
      <w:r>
        <w:t>change in capital</w:t>
      </w:r>
    </w:p>
    <w:p>
      <w:r>
        <w:t>|· Textbooks</w:t>
      </w:r>
    </w:p>
    <w:p>
      <w:r>
        <w:t>· Sample balance</w:t>
      </w:r>
    </w:p>
    <w:p>
      <w:r>
        <w:t>sheets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130–134</w:t>
      </w:r>
    </w:p>
    <w:p>
      <w:r>
        <w:t>· Teacher’s Book 3</w:t>
      </w:r>
    </w:p>
    <w:p>
      <w:r>
        <w:t>page 72</w:t>
      </w:r>
    </w:p>
    <w:p>
      <w:r>
        <w:t>. Inventor KLB BK3</w:t>
      </w:r>
    </w:p>
    <w:p>
      <w:r>
        <w:t>Pages 111</w:t>
      </w:r>
    </w:p>
    <w:p>
      <w:r>
        <w:t>.Teachers’ BK3 pages35 | | | |4 |THE LEDGER</w:t>
      </w:r>
    </w:p>
    <w:p/>
    <w:p>
      <w:r>
        <w:t>|Meaning and</w:t>
      </w:r>
    </w:p>
    <w:p>
      <w:r>
        <w:t>purpose of a ledger</w:t>
      </w:r>
    </w:p>
    <w:p>
      <w:r>
        <w:t>|By the end of the lesson, the</w:t>
      </w:r>
    </w:p>
    <w:p>
      <w:r>
        <w:t>learner should be able to:</w:t>
      </w:r>
    </w:p>
    <w:p>
      <w:r>
        <w:t>· describe and draw an account.</w:t>
      </w:r>
    </w:p>
    <w:p>
      <w:r>
        <w:t>· explain the meaning and</w:t>
      </w:r>
    </w:p>
    <w:p>
      <w:r>
        <w:t>purpose of a ‘ledger’.</w:t>
      </w:r>
    </w:p>
    <w:p>
      <w:r>
        <w:t>|· Discussion on the</w:t>
      </w:r>
    </w:p>
    <w:p>
      <w:r>
        <w:t>meaning of the terms</w:t>
      </w:r>
    </w:p>
    <w:p>
      <w:r>
        <w:t>‘ledger’</w:t>
      </w:r>
    </w:p>
    <w:p>
      <w:r>
        <w:t>· Visit to the school</w:t>
      </w:r>
    </w:p>
    <w:p>
      <w:r>
        <w:t>accounts oﬃce</w:t>
      </w:r>
    </w:p>
    <w:p>
      <w:r>
        <w:t>· Preparing ledger</w:t>
      </w:r>
    </w:p>
    <w:p>
      <w:r>
        <w:t>accounts</w:t>
      </w:r>
    </w:p>
    <w:p>
      <w:r>
        <w:t>|· Textbooks</w:t>
      </w:r>
    </w:p>
    <w:p>
      <w:r>
        <w:t>· Relevant local</w:t>
      </w:r>
    </w:p>
    <w:p>
      <w:r>
        <w:t>environment, for</w:t>
      </w:r>
    </w:p>
    <w:p>
      <w:r>
        <w:t>example the accounts</w:t>
      </w:r>
    </w:p>
    <w:p>
      <w:r>
        <w:t>oﬃce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136–137</w:t>
      </w:r>
    </w:p>
    <w:p>
      <w:r>
        <w:t>· Teacher’s Book 3</w:t>
      </w:r>
    </w:p>
    <w:p>
      <w:r>
        <w:t>page 80</w:t>
      </w:r>
    </w:p>
    <w:p>
      <w:r>
        <w:t>. Inventor KLB BK3</w:t>
      </w:r>
    </w:p>
    <w:p>
      <w:r>
        <w:t>Pages 27-28</w:t>
      </w:r>
    </w:p>
    <w:p>
      <w:r>
        <w:t>.Teachers’ BK3 pages9 | | |9 |1 |THE LEDGER</w:t>
      </w:r>
    </w:p>
    <w:p/>
    <w:p>
      <w:r>
        <w:t>|· Rules of</w:t>
      </w:r>
    </w:p>
    <w:p>
      <w:r>
        <w:t>recording</w:t>
      </w:r>
    </w:p>
    <w:p>
      <w:r>
        <w:t>business</w:t>
      </w:r>
    </w:p>
    <w:p>
      <w:r>
        <w:t>transactions</w:t>
      </w:r>
    </w:p>
    <w:p>
      <w:r>
        <w:t>|By the end of the lesson, the</w:t>
      </w:r>
    </w:p>
    <w:p>
      <w:r>
        <w:t>learner should be able to:</w:t>
      </w:r>
    </w:p>
    <w:p>
      <w:r>
        <w:t>· explain how various transactions are recorded in a ledger</w:t>
      </w:r>
    </w:p>
    <w:p>
      <w:r>
        <w:t>|Listening to resource</w:t>
      </w:r>
    </w:p>
    <w:p>
      <w:r>
        <w:t>person(s)</w:t>
      </w:r>
    </w:p>
    <w:p>
      <w:r>
        <w:t>· Visit to the accounts</w:t>
      </w:r>
    </w:p>
    <w:p>
      <w:r>
        <w:t>oﬃce</w:t>
      </w:r>
    </w:p>
    <w:p>
      <w:r>
        <w:t>· Generating ledger</w:t>
      </w:r>
    </w:p>
    <w:p>
      <w:r>
        <w:t>accounts</w:t>
      </w:r>
    </w:p>
    <w:p>
      <w:r>
        <w:t>|· Textbooks</w:t>
      </w:r>
    </w:p>
    <w:p>
      <w:r>
        <w:t>· Sample ledger</w:t>
      </w:r>
    </w:p>
    <w:p>
      <w:r>
        <w:t>accounts</w:t>
      </w:r>
    </w:p>
    <w:p>
      <w:r>
        <w:t>· Resource person(s)</w:t>
      </w:r>
    </w:p>
    <w:p>
      <w:r>
        <w:t>· Relevant local</w:t>
      </w:r>
    </w:p>
    <w:p>
      <w:r>
        <w:t>environment  |Certiﬁcate</w:t>
      </w:r>
    </w:p>
    <w:p>
      <w:r>
        <w:t>Business Studies</w:t>
      </w:r>
    </w:p>
    <w:p>
      <w:r>
        <w:t>· Student’s Book 3</w:t>
      </w:r>
    </w:p>
    <w:p>
      <w:r>
        <w:t>pages 137–140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117-119</w:t>
      </w:r>
    </w:p>
    <w:p>
      <w:r>
        <w:t>.Teachers’ BK3 pages44 | | |</w:t>
      </w:r>
    </w:p>
    <w:p/>
    <w:p>
      <w:r>
        <w:t>WK |LSN |TOPIC |SUB-TOPIC |LESSON OBJECTIVES |T/L ACTIVITIES |T/L RESOURCES</w:t>
      </w:r>
    </w:p>
    <w:p>
      <w:r>
        <w:t>|REFERENCE |REMARKS | | |2 |THE LEDGER</w:t>
      </w:r>
    </w:p>
    <w:p/>
    <w:p>
      <w:r>
        <w:t>|· Rules of</w:t>
      </w:r>
    </w:p>
    <w:p>
      <w:r>
        <w:t>recording</w:t>
      </w:r>
    </w:p>
    <w:p>
      <w:r>
        <w:t>business</w:t>
      </w:r>
    </w:p>
    <w:p>
      <w:r>
        <w:t>transactions</w:t>
      </w:r>
    </w:p>
    <w:p>
      <w:r>
        <w:t>· Concept of</w:t>
      </w:r>
    </w:p>
    <w:p>
      <w:r>
        <w:t>double entry</w:t>
      </w:r>
    </w:p>
    <w:p>
      <w:r>
        <w:t>|By the end of the lesson, the</w:t>
      </w:r>
    </w:p>
    <w:p>
      <w:r>
        <w:t>learner should be able to:</w:t>
      </w:r>
    </w:p>
    <w:p>
      <w:r>
        <w:t>· explain how various transactions are recorded in a ledger</w:t>
      </w:r>
    </w:p>
    <w:p>
      <w:r>
        <w:t>· demonstrate how the concept</w:t>
      </w:r>
    </w:p>
    <w:p>
      <w:r>
        <w:t>of double entry is applied</w:t>
      </w:r>
    </w:p>
    <w:p>
      <w:r>
        <w:t>when recording transactions  |Listening to resource</w:t>
      </w:r>
    </w:p>
    <w:p>
      <w:r>
        <w:t>person(s)</w:t>
      </w:r>
    </w:p>
    <w:p>
      <w:r>
        <w:t>· Visit to the accounts</w:t>
      </w:r>
    </w:p>
    <w:p>
      <w:r>
        <w:t>oﬃce</w:t>
      </w:r>
    </w:p>
    <w:p>
      <w:r>
        <w:t>· Generating ledger</w:t>
      </w:r>
    </w:p>
    <w:p>
      <w:r>
        <w:t>accounts</w:t>
      </w:r>
    </w:p>
    <w:p>
      <w:r>
        <w:t>|· Textbooks</w:t>
      </w:r>
    </w:p>
    <w:p>
      <w:r>
        <w:t>· Sample ledger</w:t>
      </w:r>
    </w:p>
    <w:p>
      <w:r>
        <w:t>accounts</w:t>
      </w:r>
    </w:p>
    <w:p>
      <w:r>
        <w:t>· Resource person(s)</w:t>
      </w:r>
    </w:p>
    <w:p>
      <w:r>
        <w:t>· Relevant local</w:t>
      </w:r>
    </w:p>
    <w:p>
      <w:r>
        <w:t>environment  |Certiﬁcate</w:t>
      </w:r>
    </w:p>
    <w:p>
      <w:r>
        <w:t>Business Studies</w:t>
      </w:r>
    </w:p>
    <w:p>
      <w:r>
        <w:t>· Student’s Book 3</w:t>
      </w:r>
    </w:p>
    <w:p>
      <w:r>
        <w:t>pages 137–140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120</w:t>
      </w:r>
    </w:p>
    <w:p>
      <w:r>
        <w:t>.Teachers’ BK3 pages45 | | | |3 |</w:t>
      </w:r>
    </w:p>
    <w:p>
      <w:r>
        <w:t>THE LEDGER</w:t>
      </w:r>
    </w:p>
    <w:p/>
    <w:p>
      <w:r>
        <w:t>|Recording</w:t>
      </w:r>
    </w:p>
    <w:p>
      <w:r>
        <w:t>transactions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explain the rules of recording</w:t>
      </w:r>
    </w:p>
    <w:p>
      <w:r>
        <w:t>business transactions in ledger</w:t>
      </w:r>
    </w:p>
    <w:p>
      <w:r>
        <w:t>accounts.</w:t>
      </w:r>
    </w:p>
    <w:p>
      <w:r>
        <w:t>.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120-125</w:t>
      </w:r>
    </w:p>
    <w:p>
      <w:r>
        <w:t>.Teachers’ BK3 pages45 | | | |4 |</w:t>
      </w:r>
    </w:p>
    <w:p/>
    <w:p>
      <w:r>
        <w:t>THE LEDGER</w:t>
      </w:r>
    </w:p>
    <w:p/>
    <w:p>
      <w:r>
        <w:t>|Recording</w:t>
      </w:r>
    </w:p>
    <w:p>
      <w:r>
        <w:t>transactions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accounts.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120-125</w:t>
      </w:r>
    </w:p>
    <w:p>
      <w:r>
        <w:t>.Teachers’ BK3 pages45 | | |</w:t>
      </w:r>
    </w:p>
    <w:p/>
    <w:p>
      <w:r>
        <w:t>WK |LSN |TOPIC |SUB-TOPIC |LESSON OBJECTIVES |T/L ACTIVITIES |T/L RESOURCES</w:t>
      </w:r>
    </w:p>
    <w:p>
      <w:r>
        <w:t>|REFERENCE |REMARKS | |10 |1 |</w:t>
      </w:r>
    </w:p>
    <w:p>
      <w:r>
        <w:t>THE LEDGER</w:t>
      </w:r>
    </w:p>
    <w:p/>
    <w:p>
      <w:r>
        <w:t>|Recording</w:t>
      </w:r>
    </w:p>
    <w:p>
      <w:r>
        <w:t>transactions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accounts.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120-125</w:t>
      </w:r>
    </w:p>
    <w:p>
      <w:r>
        <w:t>.Teachers’ BK3 pages45 | | | |2 |</w:t>
      </w:r>
    </w:p>
    <w:p>
      <w:r>
        <w:t>THE LEDGER</w:t>
      </w:r>
    </w:p>
    <w:p/>
    <w:p>
      <w:r>
        <w:t>|Recording</w:t>
      </w:r>
    </w:p>
    <w:p>
      <w:r>
        <w:t>transactions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accounts.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102-125</w:t>
      </w:r>
    </w:p>
    <w:p>
      <w:r>
        <w:t>.Teachers’ BK3 pages45 | | | |3 |THE LEDGER</w:t>
      </w:r>
    </w:p>
    <w:p/>
    <w:p>
      <w:r>
        <w:t>|Recording</w:t>
      </w:r>
    </w:p>
    <w:p>
      <w:r>
        <w:t>Stock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126</w:t>
      </w:r>
    </w:p>
    <w:p>
      <w:r>
        <w:t>.Teachers’ BK3 pages45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THE LEDGER</w:t>
      </w:r>
    </w:p>
    <w:p/>
    <w:p>
      <w:r>
        <w:t>|Recording</w:t>
      </w:r>
    </w:p>
    <w:p>
      <w:r>
        <w:t>Purchase of goods in cash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27-28</w:t>
      </w:r>
    </w:p>
    <w:p>
      <w:r>
        <w:t>.Teachers’ BK3 pages9 | | |11 |1 |</w:t>
      </w:r>
    </w:p>
    <w:p>
      <w:r>
        <w:t>THE LEDGER</w:t>
      </w:r>
    </w:p>
    <w:p/>
    <w:p>
      <w:r>
        <w:t>|Recording</w:t>
      </w:r>
    </w:p>
    <w:p>
      <w:r>
        <w:t>Purchase of goods in credit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27-28</w:t>
      </w:r>
    </w:p>
    <w:p>
      <w:r>
        <w:t>.Teachers’ BK3 pages9 | | | |2 |</w:t>
      </w:r>
    </w:p>
    <w:p>
      <w:r>
        <w:t>THE LEDGER</w:t>
      </w:r>
    </w:p>
    <w:p/>
    <w:p>
      <w:r>
        <w:t>|Recording</w:t>
      </w:r>
    </w:p>
    <w:p>
      <w:r>
        <w:t>sales of goods in cash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27-28</w:t>
      </w:r>
    </w:p>
    <w:p>
      <w:r>
        <w:t>.Teachers’ BK3 pages9 | | |</w:t>
      </w:r>
    </w:p>
    <w:p/>
    <w:p>
      <w:r>
        <w:t>WK |LSN |TOPIC |SUB-TOPIC |LESSON OBJECTIVES |T/L ACTIVITIES |T/L RESOURCES</w:t>
      </w:r>
    </w:p>
    <w:p>
      <w:r>
        <w:t>|REFERENCE |REMARKS | |11 |3 |</w:t>
      </w:r>
    </w:p>
    <w:p>
      <w:r>
        <w:t>THE LEDGER</w:t>
      </w:r>
    </w:p>
    <w:p/>
    <w:p>
      <w:r>
        <w:t>|Recording</w:t>
      </w:r>
    </w:p>
    <w:p>
      <w:r>
        <w:t>sales of goods in cash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127</w:t>
      </w:r>
    </w:p>
    <w:p>
      <w:r>
        <w:t>.Teachers’ BK3 pages45 | | | |4 |</w:t>
      </w:r>
    </w:p>
    <w:p>
      <w:r>
        <w:t>THE LEDGER</w:t>
      </w:r>
    </w:p>
    <w:p/>
    <w:p>
      <w:r>
        <w:t>|Recording</w:t>
      </w:r>
    </w:p>
    <w:p>
      <w:r>
        <w:t>sales of goods in cash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127</w:t>
      </w:r>
    </w:p>
    <w:p>
      <w:r>
        <w:t>.Teachers’ BK3 pages45 | | |12- 14 | |</w:t>
      </w:r>
    </w:p>
    <w:p>
      <w:r>
        <w:t>END TERM EXAMS</w:t>
      </w:r>
    </w:p>
    <w:p/>
    <w:p>
      <w:r>
        <w:t>AND</w:t>
      </w:r>
    </w:p>
    <w:p>
      <w:r>
        <w:t>CLOSING</w:t>
      </w:r>
    </w:p>
    <w:p/>
    <w:p>
      <w:r>
        <w:t>|Combined topics</w:t>
      </w:r>
    </w:p>
    <w:p>
      <w:r>
        <w:t>covered in previous topics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p/>
    <w:p>
      <w:r>
        <w:t>BUSINEE STUDIES SCHEMES FORM THREE TERM THREE</w:t>
      </w:r>
    </w:p>
    <w:p/>
    <w:p>
      <w:r>
        <w:t>WK |LSN |TOPIC |SUB-TOPIC |LESSON OBJECTIVES |T/L ACTIVITIES |T/L RESOURCES</w:t>
      </w:r>
    </w:p>
    <w:p>
      <w:r>
        <w:t>|REFERENCE |REMARKS | |1 |1   |REVISION</w:t>
      </w:r>
    </w:p>
    <w:p/>
    <w:p>
      <w:r>
        <w:t>|Recording transactions in ledger accounts |By the end of the lesson, the</w:t>
      </w:r>
    </w:p>
    <w:p>
      <w:r>
        <w:t>learner should be able to:</w:t>
      </w:r>
    </w:p>
    <w:p>
      <w:r>
        <w:t>.Record business transactions in ledger accounts learnt in the previous</w:t>
      </w:r>
    </w:p>
    <w:p>
      <w:r>
        <w:t>term. |·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|· Question papers</w:t>
      </w:r>
    </w:p>
    <w:p>
      <w:r>
        <w:t>· Marking scheme</w:t>
      </w:r>
    </w:p>
    <w:p>
      <w:r>
        <w:t>· Textbooks  bk 3</w:t>
      </w:r>
    </w:p>
    <w:p>
      <w:r>
        <w:t>| | | |2 |</w:t>
      </w:r>
    </w:p>
    <w:p/>
    <w:p>
      <w:r>
        <w:t>THE LEDGER</w:t>
      </w:r>
    </w:p>
    <w:p/>
    <w:p>
      <w:r>
        <w:t>|Recording</w:t>
      </w:r>
    </w:p>
    <w:p>
      <w:r>
        <w:t>sales of goods in credit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|Inventor</w:t>
      </w:r>
    </w:p>
    <w:p>
      <w:r>
        <w:t>Business Studies</w:t>
      </w:r>
    </w:p>
    <w:p>
      <w:r>
        <w:t>· Student’s Book 3</w:t>
      </w:r>
    </w:p>
    <w:p>
      <w:r>
        <w:t>pages 128</w:t>
      </w:r>
    </w:p>
    <w:p>
      <w:r>
        <w:t>· Teacher’s Book 3</w:t>
      </w:r>
    </w:p>
    <w:p>
      <w:r>
        <w:t>page 45</w:t>
      </w:r>
    </w:p>
    <w:p>
      <w:r>
        <w:t>| | | |3 |</w:t>
      </w:r>
    </w:p>
    <w:p/>
    <w:p>
      <w:r>
        <w:t>THE LEDGER</w:t>
      </w:r>
    </w:p>
    <w:p/>
    <w:p>
      <w:r>
        <w:t>|Recording</w:t>
      </w:r>
    </w:p>
    <w:p>
      <w:r>
        <w:t>sales of goods in credit 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|inventor</w:t>
      </w:r>
    </w:p>
    <w:p>
      <w:r>
        <w:t>Business Studies</w:t>
      </w:r>
    </w:p>
    <w:p>
      <w:r>
        <w:t>· Student’s Book 3</w:t>
      </w:r>
    </w:p>
    <w:p>
      <w:r>
        <w:t>pages 128</w:t>
      </w:r>
    </w:p>
    <w:p>
      <w:r>
        <w:t>· Teacher’s Book 3</w:t>
      </w:r>
    </w:p>
    <w:p>
      <w:r>
        <w:t>page 45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>
      <w:r>
        <w:t>THE LEDGER</w:t>
      </w:r>
    </w:p>
    <w:p/>
    <w:p>
      <w:r>
        <w:t>|Recording</w:t>
      </w:r>
    </w:p>
    <w:p>
      <w:r>
        <w:t>Purchase return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| | |2 |1 |</w:t>
      </w:r>
    </w:p>
    <w:p>
      <w:r>
        <w:t>THE LEDGER</w:t>
      </w:r>
    </w:p>
    <w:p/>
    <w:p>
      <w:r>
        <w:t>|Recording</w:t>
      </w:r>
    </w:p>
    <w:p>
      <w:r>
        <w:t>Purchase return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129</w:t>
      </w:r>
    </w:p>
    <w:p>
      <w:r>
        <w:t>· Teacher’s Book 45</w:t>
      </w:r>
    </w:p>
    <w:p>
      <w:r>
        <w:t>page 81</w:t>
      </w:r>
    </w:p>
    <w:p>
      <w:r>
        <w:t>| | | |2 |</w:t>
      </w:r>
    </w:p>
    <w:p>
      <w:r>
        <w:t>THE LEDGER</w:t>
      </w:r>
    </w:p>
    <w:p/>
    <w:p>
      <w:r>
        <w:t>|Recording</w:t>
      </w:r>
    </w:p>
    <w:p>
      <w:r>
        <w:t>Purchase return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129</w:t>
      </w:r>
    </w:p>
    <w:p>
      <w:r>
        <w:t>· Teacher’s Book 3</w:t>
      </w:r>
    </w:p>
    <w:p>
      <w:r>
        <w:t>page 45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|3 |</w:t>
      </w:r>
    </w:p>
    <w:p>
      <w:r>
        <w:t>THE LEDGER</w:t>
      </w:r>
    </w:p>
    <w:p/>
    <w:p>
      <w:r>
        <w:t>|Recording</w:t>
      </w:r>
    </w:p>
    <w:p>
      <w:r>
        <w:t>Revenues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131-132</w:t>
      </w:r>
    </w:p>
    <w:p>
      <w:r>
        <w:t>| | | |4 |</w:t>
      </w:r>
    </w:p>
    <w:p>
      <w:r>
        <w:t>THE LEDGER</w:t>
      </w:r>
    </w:p>
    <w:p/>
    <w:p>
      <w:r>
        <w:t>|Recording</w:t>
      </w:r>
    </w:p>
    <w:p>
      <w:r>
        <w:t>Revenues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131-132</w:t>
      </w:r>
    </w:p>
    <w:p>
      <w:r>
        <w:t>| | |3 |1 |</w:t>
      </w:r>
    </w:p>
    <w:p>
      <w:r>
        <w:t>THE LEDGER</w:t>
      </w:r>
    </w:p>
    <w:p/>
    <w:p>
      <w:r>
        <w:t>|Recording</w:t>
      </w:r>
    </w:p>
    <w:p>
      <w:r>
        <w:t>Revenues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131-132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>
      <w:r>
        <w:t>THE LEDGER</w:t>
      </w:r>
    </w:p>
    <w:p/>
    <w:p>
      <w:r>
        <w:t>|Recording</w:t>
      </w:r>
    </w:p>
    <w:p>
      <w:r>
        <w:t>Drawings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132</w:t>
      </w:r>
    </w:p>
    <w:p>
      <w:r>
        <w:t>| | | |3 |</w:t>
      </w:r>
    </w:p>
    <w:p>
      <w:r>
        <w:t>THE LEDGER</w:t>
      </w:r>
    </w:p>
    <w:p/>
    <w:p>
      <w:r>
        <w:t>|Recording</w:t>
      </w:r>
    </w:p>
    <w:p>
      <w:r>
        <w:t>Drawings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132</w:t>
      </w:r>
    </w:p>
    <w:p>
      <w:r>
        <w:t>| | | |4 |</w:t>
      </w:r>
    </w:p>
    <w:p>
      <w:r>
        <w:t>THE LEDGER</w:t>
      </w:r>
    </w:p>
    <w:p/>
    <w:p>
      <w:r>
        <w:t>|Recording</w:t>
      </w:r>
    </w:p>
    <w:p>
      <w:r>
        <w:t>Drawings in the</w:t>
      </w:r>
    </w:p>
    <w:p>
      <w:r>
        <w:t>ledger accounts</w:t>
      </w:r>
    </w:p>
    <w:p>
      <w:r>
        <w:t>|By the end of the lesson, the</w:t>
      </w:r>
    </w:p>
    <w:p>
      <w:r>
        <w:t>learner should be able to:</w:t>
      </w:r>
    </w:p>
    <w:p>
      <w:r>
        <w:t>· record business transactions in</w:t>
      </w:r>
    </w:p>
    <w:p>
      <w:r>
        <w:t>various ledger accounts |· Visit the accounts oﬃce</w:t>
      </w:r>
    </w:p>
    <w:p>
      <w:r>
        <w:t>· Recording transactions</w:t>
      </w:r>
    </w:p>
    <w:p>
      <w:r>
        <w:t>in ledger accounts</w:t>
      </w:r>
    </w:p>
    <w:p>
      <w:r>
        <w:t>|· Textbooks</w:t>
      </w:r>
    </w:p>
    <w:p>
      <w:r>
        <w:t>· Relevant local</w:t>
      </w:r>
    </w:p>
    <w:p>
      <w:r>
        <w:t>environment</w:t>
      </w:r>
    </w:p>
    <w:p>
      <w:r>
        <w:t>· Sample business</w:t>
      </w:r>
    </w:p>
    <w:p>
      <w:r>
        <w:t>transactions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140–145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132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|4 |1 |</w:t>
      </w:r>
    </w:p>
    <w:p>
      <w:r>
        <w:t>THE LEDGER</w:t>
      </w:r>
    </w:p>
    <w:p/>
    <w:p>
      <w:r>
        <w:t>|Balancing of ledger</w:t>
      </w:r>
    </w:p>
    <w:p>
      <w:r>
        <w:t>accounts</w:t>
      </w:r>
    </w:p>
    <w:p>
      <w:r>
        <w:t>|By the end of the lesson, the</w:t>
      </w:r>
    </w:p>
    <w:p>
      <w:r>
        <w:t>learner should be able to:</w:t>
      </w:r>
    </w:p>
    <w:p>
      <w:r>
        <w:t>· describe the procedure of</w:t>
      </w:r>
    </w:p>
    <w:p>
      <w:r>
        <w:t>balancing a ledger account.</w:t>
      </w:r>
    </w:p>
    <w:p>
      <w:r>
        <w:t>· balance oﬀ a ledger account.</w:t>
      </w:r>
    </w:p>
    <w:p>
      <w:r>
        <w:t>|· Discussion on the</w:t>
      </w:r>
    </w:p>
    <w:p>
      <w:r>
        <w:t>procedure of balancing</w:t>
      </w:r>
    </w:p>
    <w:p>
      <w:r>
        <w:t>ledger accounts</w:t>
      </w:r>
    </w:p>
    <w:p>
      <w:r>
        <w:t>· Balancing ledger</w:t>
      </w:r>
    </w:p>
    <w:p>
      <w:r>
        <w:t>accounts</w:t>
      </w:r>
    </w:p>
    <w:p>
      <w:r>
        <w:t>|· Textbook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146–150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133-137</w:t>
      </w:r>
    </w:p>
    <w:p>
      <w:r>
        <w:t>| | | |2 |THE LEDGER</w:t>
      </w:r>
    </w:p>
    <w:p/>
    <w:p>
      <w:r>
        <w:t>|Balancing of ledger</w:t>
      </w:r>
    </w:p>
    <w:p>
      <w:r>
        <w:t>accounts</w:t>
      </w:r>
    </w:p>
    <w:p>
      <w:r>
        <w:t>(cont) |By the end of the lesson, the</w:t>
      </w:r>
    </w:p>
    <w:p>
      <w:r>
        <w:t>learner should be able to:</w:t>
      </w:r>
    </w:p>
    <w:p>
      <w:r>
        <w:t>· describe the procedure of</w:t>
      </w:r>
    </w:p>
    <w:p>
      <w:r>
        <w:t>balancing a ledger account.</w:t>
      </w:r>
    </w:p>
    <w:p>
      <w:r>
        <w:t>· balance oﬀ a ledger account.</w:t>
      </w:r>
    </w:p>
    <w:p>
      <w:r>
        <w:t>|· Discussion on the</w:t>
      </w:r>
    </w:p>
    <w:p>
      <w:r>
        <w:t>procedure of balancing</w:t>
      </w:r>
    </w:p>
    <w:p>
      <w:r>
        <w:t>ledger accounts</w:t>
      </w:r>
    </w:p>
    <w:p>
      <w:r>
        <w:t>· Balancing ledger</w:t>
      </w:r>
    </w:p>
    <w:p>
      <w:r>
        <w:t>accounts</w:t>
      </w:r>
    </w:p>
    <w:p>
      <w:r>
        <w:t>|· Textbook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146–150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136-137</w:t>
      </w:r>
    </w:p>
    <w:p>
      <w:r>
        <w:t>| | | |3 |</w:t>
      </w:r>
    </w:p>
    <w:p/>
    <w:p>
      <w:r>
        <w:t>EXAM ONE</w:t>
      </w:r>
    </w:p>
    <w:p/>
    <w:p>
      <w:r>
        <w:t>|Combined topics</w:t>
      </w:r>
    </w:p>
    <w:p>
      <w:r>
        <w:t>covered in previous topics</w:t>
      </w:r>
    </w:p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|4 |THE LEDGER</w:t>
      </w:r>
    </w:p>
    <w:p/>
    <w:p>
      <w:r>
        <w:t>|Balancing of ledger</w:t>
      </w:r>
    </w:p>
    <w:p>
      <w:r>
        <w:t>accounts</w:t>
      </w:r>
    </w:p>
    <w:p>
      <w:r>
        <w:t>(cont) |By the end of the lesson, the</w:t>
      </w:r>
    </w:p>
    <w:p>
      <w:r>
        <w:t>learner should be able to:</w:t>
      </w:r>
    </w:p>
    <w:p>
      <w:r>
        <w:t>· describe the procedure of</w:t>
      </w:r>
    </w:p>
    <w:p>
      <w:r>
        <w:t>balancing a ledger account.</w:t>
      </w:r>
    </w:p>
    <w:p>
      <w:r>
        <w:t>· balance oﬀ a ledger account.</w:t>
      </w:r>
    </w:p>
    <w:p>
      <w:r>
        <w:t>|· Discussion on the</w:t>
      </w:r>
    </w:p>
    <w:p>
      <w:r>
        <w:t>procedure of balancing</w:t>
      </w:r>
    </w:p>
    <w:p>
      <w:r>
        <w:t>ledger accounts</w:t>
      </w:r>
    </w:p>
    <w:p>
      <w:r>
        <w:t>· Balancing ledger</w:t>
      </w:r>
    </w:p>
    <w:p>
      <w:r>
        <w:t>accounts</w:t>
      </w:r>
    </w:p>
    <w:p>
      <w:r>
        <w:t>|· Textbook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146–150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136-137</w:t>
      </w:r>
    </w:p>
    <w:p>
      <w:r>
        <w:t>| | |5 |1 |</w:t>
      </w:r>
    </w:p>
    <w:p>
      <w:r>
        <w:t>THE LEDGER</w:t>
      </w:r>
    </w:p>
    <w:p/>
    <w:p>
      <w:r>
        <w:t>|Trial balance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trial</w:t>
      </w:r>
    </w:p>
    <w:p>
      <w:r>
        <w:t>balance.</w:t>
      </w:r>
    </w:p>
    <w:p>
      <w:r>
        <w:t>· extract a trial balance from</w:t>
      </w:r>
    </w:p>
    <w:p>
      <w:r>
        <w:t>ledger account balances.</w:t>
      </w:r>
    </w:p>
    <w:p>
      <w:r>
        <w:t>· explain the purpose and the</w:t>
      </w:r>
    </w:p>
    <w:p>
      <w:r>
        <w:t>limitations of a trial balance.</w:t>
      </w:r>
    </w:p>
    <w:p>
      <w:r>
        <w:t>|· Extracting a trial</w:t>
      </w:r>
    </w:p>
    <w:p>
      <w:r>
        <w:t>balance from ledger</w:t>
      </w:r>
    </w:p>
    <w:p>
      <w:r>
        <w:t>accounts</w:t>
      </w:r>
    </w:p>
    <w:p>
      <w:r>
        <w:t>· Discussion on the</w:t>
      </w:r>
    </w:p>
    <w:p>
      <w:r>
        <w:t>purpose and limitations</w:t>
      </w:r>
    </w:p>
    <w:p>
      <w:r>
        <w:t>of a trial balance</w:t>
      </w:r>
    </w:p>
    <w:p>
      <w:r>
        <w:t>|· Textbooks</w:t>
      </w:r>
    </w:p>
    <w:p>
      <w:r>
        <w:t>· Ledger accounts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150–153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137-138</w:t>
      </w:r>
    </w:p>
    <w:p>
      <w:r>
        <w:t>| | | |2 |</w:t>
      </w:r>
    </w:p>
    <w:p>
      <w:r>
        <w:t>THE LEDGER</w:t>
      </w:r>
    </w:p>
    <w:p/>
    <w:p>
      <w:r>
        <w:t>|Trial balance</w:t>
      </w:r>
    </w:p>
    <w:p>
      <w:r>
        <w:t>|By the end of the lesson, the</w:t>
      </w:r>
    </w:p>
    <w:p>
      <w:r>
        <w:t>learner should be able to:</w:t>
      </w:r>
    </w:p>
    <w:p>
      <w:r>
        <w:t>· explain the meaning of trial</w:t>
      </w:r>
    </w:p>
    <w:p>
      <w:r>
        <w:t>balance.</w:t>
      </w:r>
    </w:p>
    <w:p>
      <w:r>
        <w:t>· extract a trial balance from</w:t>
      </w:r>
    </w:p>
    <w:p>
      <w:r>
        <w:t>ledger account balances.</w:t>
      </w:r>
    </w:p>
    <w:p>
      <w:r>
        <w:t>· explain the purpose and the</w:t>
      </w:r>
    </w:p>
    <w:p>
      <w:r>
        <w:t>limitations of a trial balance.</w:t>
      </w:r>
    </w:p>
    <w:p>
      <w:r>
        <w:t>|· Extracting a trial</w:t>
      </w:r>
    </w:p>
    <w:p>
      <w:r>
        <w:t>balance from ledger</w:t>
      </w:r>
    </w:p>
    <w:p>
      <w:r>
        <w:t>accounts</w:t>
      </w:r>
    </w:p>
    <w:p>
      <w:r>
        <w:t>· Discussion on the</w:t>
      </w:r>
    </w:p>
    <w:p>
      <w:r>
        <w:t>purpose and limitations</w:t>
      </w:r>
    </w:p>
    <w:p>
      <w:r>
        <w:t>of a trial balance</w:t>
      </w:r>
    </w:p>
    <w:p>
      <w:r>
        <w:t>|· Textbooks</w:t>
      </w:r>
    </w:p>
    <w:p>
      <w:r>
        <w:t>· Ledger accounts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150–153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137-138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|3 |THE LEDGER</w:t>
      </w:r>
    </w:p>
    <w:p/>
    <w:p>
      <w:r>
        <w:t>|Trial balance</w:t>
      </w:r>
    </w:p>
    <w:p>
      <w:r>
        <w:t>(cont) |By the end of the lesson, the</w:t>
      </w:r>
    </w:p>
    <w:p>
      <w:r>
        <w:t>learner should be able to:</w:t>
      </w:r>
    </w:p>
    <w:p>
      <w:r>
        <w:t>· explain the meaning of trial</w:t>
      </w:r>
    </w:p>
    <w:p>
      <w:r>
        <w:t>balance.</w:t>
      </w:r>
    </w:p>
    <w:p>
      <w:r>
        <w:t>· extract a trial balance from</w:t>
      </w:r>
    </w:p>
    <w:p>
      <w:r>
        <w:t>ledger account balances.</w:t>
      </w:r>
    </w:p>
    <w:p>
      <w:r>
        <w:t>· explain the purpose and the</w:t>
      </w:r>
    </w:p>
    <w:p>
      <w:r>
        <w:t>limitations of a trial balance.</w:t>
      </w:r>
    </w:p>
    <w:p>
      <w:r>
        <w:t>|· Extracting a trial</w:t>
      </w:r>
    </w:p>
    <w:p>
      <w:r>
        <w:t>balance from ledger</w:t>
      </w:r>
    </w:p>
    <w:p>
      <w:r>
        <w:t>accounts</w:t>
      </w:r>
    </w:p>
    <w:p>
      <w:r>
        <w:t>· Discussion on the</w:t>
      </w:r>
    </w:p>
    <w:p>
      <w:r>
        <w:t>purpose and limitations</w:t>
      </w:r>
    </w:p>
    <w:p>
      <w:r>
        <w:t>of a trial balance</w:t>
      </w:r>
    </w:p>
    <w:p>
      <w:r>
        <w:t>|· Textbooks</w:t>
      </w:r>
    </w:p>
    <w:p>
      <w:r>
        <w:t>· Ledger accounts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150–153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138</w:t>
      </w:r>
    </w:p>
    <w:p>
      <w:r>
        <w:t>| | | |4 |THE LEDGER</w:t>
      </w:r>
    </w:p>
    <w:p/>
    <w:p>
      <w:r>
        <w:t>|Trial balance</w:t>
      </w:r>
    </w:p>
    <w:p>
      <w:r>
        <w:t>(cont) |By the end of the lesson, the</w:t>
      </w:r>
    </w:p>
    <w:p>
      <w:r>
        <w:t>learner should be able to:</w:t>
      </w:r>
    </w:p>
    <w:p>
      <w:r>
        <w:t>· explain the meaning of trial</w:t>
      </w:r>
    </w:p>
    <w:p>
      <w:r>
        <w:t>balance.</w:t>
      </w:r>
    </w:p>
    <w:p>
      <w:r>
        <w:t>· extract a trial balance from</w:t>
      </w:r>
    </w:p>
    <w:p>
      <w:r>
        <w:t>ledger account balances.</w:t>
      </w:r>
    </w:p>
    <w:p>
      <w:r>
        <w:t>· explain the purpose and the</w:t>
      </w:r>
    </w:p>
    <w:p>
      <w:r>
        <w:t>limitations of a trial balance.</w:t>
      </w:r>
    </w:p>
    <w:p>
      <w:r>
        <w:t>|· Extracting a trial</w:t>
      </w:r>
    </w:p>
    <w:p>
      <w:r>
        <w:t>balance from ledger</w:t>
      </w:r>
    </w:p>
    <w:p>
      <w:r>
        <w:t>accounts</w:t>
      </w:r>
    </w:p>
    <w:p>
      <w:r>
        <w:t>· Discussion on the</w:t>
      </w:r>
    </w:p>
    <w:p>
      <w:r>
        <w:t>purpose and limitations</w:t>
      </w:r>
    </w:p>
    <w:p>
      <w:r>
        <w:t>of a trial balance</w:t>
      </w:r>
    </w:p>
    <w:p>
      <w:r>
        <w:t>|· Textbooks</w:t>
      </w:r>
    </w:p>
    <w:p>
      <w:r>
        <w:t>· Ledger accounts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150–153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138</w:t>
      </w:r>
    </w:p>
    <w:p>
      <w:r>
        <w:t>| | |6 |1 |THE LEDGER</w:t>
      </w:r>
    </w:p>
    <w:p/>
    <w:p>
      <w:r>
        <w:t>|Trial balance</w:t>
      </w:r>
    </w:p>
    <w:p>
      <w:r>
        <w:t>(cont) |By the end of the lesson, the</w:t>
      </w:r>
    </w:p>
    <w:p>
      <w:r>
        <w:t>learner should be able to:</w:t>
      </w:r>
    </w:p>
    <w:p>
      <w:r>
        <w:t>· explain the meaning of trial</w:t>
      </w:r>
    </w:p>
    <w:p>
      <w:r>
        <w:t>balance.</w:t>
      </w:r>
    </w:p>
    <w:p>
      <w:r>
        <w:t>· extract a trial balance from</w:t>
      </w:r>
    </w:p>
    <w:p>
      <w:r>
        <w:t>ledger account balances.</w:t>
      </w:r>
    </w:p>
    <w:p>
      <w:r>
        <w:t>· explain the purpose and the</w:t>
      </w:r>
    </w:p>
    <w:p>
      <w:r>
        <w:t>limitations of a trial balance.</w:t>
      </w:r>
    </w:p>
    <w:p>
      <w:r>
        <w:t>|· Extracting a trial</w:t>
      </w:r>
    </w:p>
    <w:p>
      <w:r>
        <w:t>balance from ledger</w:t>
      </w:r>
    </w:p>
    <w:p>
      <w:r>
        <w:t>accounts</w:t>
      </w:r>
    </w:p>
    <w:p>
      <w:r>
        <w:t>· Discussion on the</w:t>
      </w:r>
    </w:p>
    <w:p>
      <w:r>
        <w:t>purpose and limitations</w:t>
      </w:r>
    </w:p>
    <w:p>
      <w:r>
        <w:t>of a trial balance</w:t>
      </w:r>
    </w:p>
    <w:p>
      <w:r>
        <w:t>|· Textbooks</w:t>
      </w:r>
    </w:p>
    <w:p>
      <w:r>
        <w:t>· Ledger accounts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150–153</w:t>
      </w:r>
    </w:p>
    <w:p>
      <w:r>
        <w:t>· Teacher’s Book 3</w:t>
      </w:r>
    </w:p>
    <w:p>
      <w:r>
        <w:t>page 81</w:t>
      </w:r>
    </w:p>
    <w:p>
      <w:r>
        <w:t>. Inventor KLB BK3</w:t>
      </w:r>
    </w:p>
    <w:p>
      <w:r>
        <w:t>Pages 138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|2 |</w:t>
      </w:r>
    </w:p>
    <w:p>
      <w:r>
        <w:t>THE LEDGER</w:t>
      </w:r>
    </w:p>
    <w:p/>
    <w:p>
      <w:r>
        <w:t>|· Classiﬁcation of</w:t>
      </w:r>
    </w:p>
    <w:p>
      <w:r>
        <w:t>ledger accounts</w:t>
      </w:r>
    </w:p>
    <w:p/>
    <w:p>
      <w:r>
        <w:t>|By the end of the lesson, the</w:t>
      </w:r>
    </w:p>
    <w:p>
      <w:r>
        <w:t>learner should be able to:</w:t>
      </w:r>
    </w:p>
    <w:p>
      <w:r>
        <w:t>· classify ledger accounts.</w:t>
      </w:r>
    </w:p>
    <w:p>
      <w:r>
        <w:t>· describe the diﬀerent types of</w:t>
      </w:r>
    </w:p>
    <w:p>
      <w:r>
        <w:t>ledgers.</w:t>
      </w:r>
    </w:p>
    <w:p>
      <w:r>
        <w:t>|· Classifying ledger</w:t>
      </w:r>
    </w:p>
    <w:p>
      <w:r>
        <w:t>accounts</w:t>
      </w:r>
    </w:p>
    <w:p>
      <w:r>
        <w:t>· Discussion on the</w:t>
      </w:r>
    </w:p>
    <w:p>
      <w:r>
        <w:t>diﬀerent types of</w:t>
      </w:r>
    </w:p>
    <w:p>
      <w:r>
        <w:t>ledgers</w:t>
      </w:r>
    </w:p>
    <w:p>
      <w:r>
        <w:t>|· Textbooks</w:t>
      </w:r>
    </w:p>
    <w:p>
      <w:r>
        <w:t>· Ledger accounts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155–157</w:t>
      </w:r>
    </w:p>
    <w:p>
      <w:r>
        <w:t>· Teacher’s Book 3</w:t>
      </w:r>
    </w:p>
    <w:p>
      <w:r>
        <w:t>page 82</w:t>
      </w:r>
    </w:p>
    <w:p>
      <w:r>
        <w:t>. Inventor KLB BK3</w:t>
      </w:r>
    </w:p>
    <w:p>
      <w:r>
        <w:t>Pages 141</w:t>
      </w:r>
    </w:p>
    <w:p>
      <w:r>
        <w:t>| | | |3 |</w:t>
      </w:r>
    </w:p>
    <w:p>
      <w:r>
        <w:t>THE LEDGER</w:t>
      </w:r>
    </w:p>
    <w:p/>
    <w:p>
      <w:r>
        <w:t>|· Classiﬁcation of</w:t>
      </w:r>
    </w:p>
    <w:p>
      <w:r>
        <w:t>ledgers</w:t>
      </w:r>
    </w:p>
    <w:p/>
    <w:p>
      <w:r>
        <w:t>|By the end of the lesson, the</w:t>
      </w:r>
    </w:p>
    <w:p>
      <w:r>
        <w:t>learner should be able to:</w:t>
      </w:r>
    </w:p>
    <w:p>
      <w:r>
        <w:t>· classify ledger accounts.</w:t>
      </w:r>
    </w:p>
    <w:p>
      <w:r>
        <w:t>· describe the diﬀerent types of</w:t>
      </w:r>
    </w:p>
    <w:p>
      <w:r>
        <w:t>ledgers.</w:t>
      </w:r>
    </w:p>
    <w:p>
      <w:r>
        <w:t>|· Classifying ledger</w:t>
      </w:r>
    </w:p>
    <w:p>
      <w:r>
        <w:t>accounts</w:t>
      </w:r>
    </w:p>
    <w:p>
      <w:r>
        <w:t>· Discussion on the</w:t>
      </w:r>
    </w:p>
    <w:p>
      <w:r>
        <w:t>diﬀerent types of</w:t>
      </w:r>
    </w:p>
    <w:p>
      <w:r>
        <w:t>ledgers</w:t>
      </w:r>
    </w:p>
    <w:p>
      <w:r>
        <w:t>|· Textbooks</w:t>
      </w:r>
    </w:p>
    <w:p>
      <w:r>
        <w:t>· Ledger accounts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155–157</w:t>
      </w:r>
    </w:p>
    <w:p>
      <w:r>
        <w:t>· Teacher’s Book 3</w:t>
      </w:r>
    </w:p>
    <w:p>
      <w:r>
        <w:t>page 82</w:t>
      </w:r>
    </w:p>
    <w:p>
      <w:r>
        <w:t>. Inventor KLB BK3</w:t>
      </w:r>
    </w:p>
    <w:p>
      <w:r>
        <w:t>Pages 141</w:t>
      </w:r>
    </w:p>
    <w:p>
      <w:r>
        <w:t>| | | |4 |</w:t>
      </w:r>
    </w:p>
    <w:p>
      <w:r>
        <w:t>THE LEDGER</w:t>
      </w:r>
    </w:p>
    <w:p/>
    <w:p>
      <w:r>
        <w:t>|· Classiﬁcation of</w:t>
      </w:r>
    </w:p>
    <w:p>
      <w:r>
        <w:t>· Types of ledgers</w:t>
      </w:r>
    </w:p>
    <w:p/>
    <w:p>
      <w:r>
        <w:t>|By the end of the lesson, the</w:t>
      </w:r>
    </w:p>
    <w:p>
      <w:r>
        <w:t>learner should be able to:</w:t>
      </w:r>
    </w:p>
    <w:p>
      <w:r>
        <w:t>· classify ledger accounts.</w:t>
      </w:r>
    </w:p>
    <w:p>
      <w:r>
        <w:t>· describe the diﬀerent types of</w:t>
      </w:r>
    </w:p>
    <w:p>
      <w:r>
        <w:t>ledgers.</w:t>
      </w:r>
    </w:p>
    <w:p>
      <w:r>
        <w:t>|· Classifying ledger</w:t>
      </w:r>
    </w:p>
    <w:p>
      <w:r>
        <w:t>accounts</w:t>
      </w:r>
    </w:p>
    <w:p>
      <w:r>
        <w:t>· Discussion on the</w:t>
      </w:r>
    </w:p>
    <w:p>
      <w:r>
        <w:t>diﬀerent types of</w:t>
      </w:r>
    </w:p>
    <w:p>
      <w:r>
        <w:t>ledgers</w:t>
      </w:r>
    </w:p>
    <w:p>
      <w:r>
        <w:t>|· Textbooks</w:t>
      </w:r>
    </w:p>
    <w:p>
      <w:r>
        <w:t>· Ledger accounts</w:t>
      </w:r>
    </w:p>
    <w:p>
      <w:r>
        <w:t>· Sample business</w:t>
      </w:r>
    </w:p>
    <w:p>
      <w:r>
        <w:t>transactions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155–157</w:t>
      </w:r>
    </w:p>
    <w:p>
      <w:r>
        <w:t>· Teacher’s Book 3</w:t>
      </w:r>
    </w:p>
    <w:p>
      <w:r>
        <w:t>page 82</w:t>
      </w:r>
    </w:p>
    <w:p>
      <w:r>
        <w:t>. Inventor KLB BK3</w:t>
      </w:r>
    </w:p>
    <w:p>
      <w:r>
        <w:t>Pages 141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|7 |1 |</w:t>
      </w:r>
    </w:p>
    <w:p>
      <w:r>
        <w:t>CASH BOOK</w:t>
      </w:r>
    </w:p>
    <w:p/>
    <w:p>
      <w:r>
        <w:t>|Meaning of cash</w:t>
      </w:r>
    </w:p>
    <w:p>
      <w:r>
        <w:t>book</w:t>
      </w:r>
    </w:p>
    <w:p>
      <w:r>
        <w:t>|By the end of the lesson, the</w:t>
      </w:r>
    </w:p>
    <w:p>
      <w:r>
        <w:t>learner should be able to explain</w:t>
      </w:r>
    </w:p>
    <w:p>
      <w:r>
        <w:t>the meaning and purpose of a</w:t>
      </w:r>
    </w:p>
    <w:p>
      <w:r>
        <w:t>‘cash book’.</w:t>
      </w:r>
    </w:p>
    <w:p>
      <w:r>
        <w:t>|· Discussion on the</w:t>
      </w:r>
    </w:p>
    <w:p>
      <w:r>
        <w:t>meaning of a cash book</w:t>
      </w:r>
    </w:p>
    <w:p>
      <w:r>
        <w:t>· Observing sample cash</w:t>
      </w:r>
    </w:p>
    <w:p>
      <w:r>
        <w:t>books</w:t>
      </w:r>
    </w:p>
    <w:p>
      <w:r>
        <w:t>|· Textbooks</w:t>
      </w:r>
    </w:p>
    <w:p>
      <w:r>
        <w:t>· Sample cash 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 159</w:t>
      </w:r>
    </w:p>
    <w:p>
      <w:r>
        <w:t>· Teacher’s Book 3</w:t>
      </w:r>
    </w:p>
    <w:p>
      <w:r>
        <w:t>page 90</w:t>
      </w:r>
    </w:p>
    <w:p>
      <w:r>
        <w:t>. Inventor KLB BK3</w:t>
      </w:r>
    </w:p>
    <w:p>
      <w:r>
        <w:t>Pages 150</w:t>
      </w:r>
    </w:p>
    <w:p>
      <w:r>
        <w:t>| | | |2 |</w:t>
      </w:r>
    </w:p>
    <w:p>
      <w:r>
        <w:t>CASH BOOK</w:t>
      </w:r>
    </w:p>
    <w:p/>
    <w:p>
      <w:r>
        <w:t>|Types of cash books</w:t>
      </w:r>
    </w:p>
    <w:p/>
    <w:p>
      <w:r>
        <w:t>|By the end of the lesson, the</w:t>
      </w:r>
    </w:p>
    <w:p>
      <w:r>
        <w:t>learner should be able to:</w:t>
      </w:r>
    </w:p>
    <w:p>
      <w:r>
        <w:t>· distinguish between various</w:t>
      </w:r>
    </w:p>
    <w:p>
      <w:r>
        <w:t>types of cash books.</w:t>
      </w:r>
    </w:p>
    <w:p>
      <w:r>
        <w:t>· describe the format of single-</w:t>
      </w:r>
    </w:p>
    <w:p>
      <w:r>
        <w:t>column cash book.</w:t>
      </w:r>
    </w:p>
    <w:p>
      <w:r>
        <w:t>· prepare a single-column</w:t>
      </w:r>
    </w:p>
    <w:p>
      <w:r>
        <w:t>Cashbook.</w:t>
      </w:r>
    </w:p>
    <w:p>
      <w:r>
        <w:t>|· Discussion on sample</w:t>
      </w:r>
    </w:p>
    <w:p>
      <w:r>
        <w:t>cash books</w:t>
      </w:r>
    </w:p>
    <w:p>
      <w:r>
        <w:t>· Preparing single-column</w:t>
      </w:r>
    </w:p>
    <w:p>
      <w:r>
        <w:t>cash book</w:t>
      </w:r>
    </w:p>
    <w:p>
      <w:r>
        <w:t>· Balancing oﬀ single-</w:t>
      </w:r>
    </w:p>
    <w:p>
      <w:r>
        <w:t>column cash book</w:t>
      </w:r>
    </w:p>
    <w:p/>
    <w:p>
      <w:r>
        <w:t>|Textbooks</w:t>
      </w:r>
    </w:p>
    <w:p>
      <w:r>
        <w:t>· Sample single-</w:t>
      </w:r>
    </w:p>
    <w:p>
      <w:r>
        <w:t>column cash 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159–161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151</w:t>
      </w:r>
    </w:p>
    <w:p>
      <w:r>
        <w:t>| | | |3 |</w:t>
      </w:r>
    </w:p>
    <w:p>
      <w:r>
        <w:t>CASH BOOK</w:t>
      </w:r>
    </w:p>
    <w:p/>
    <w:p>
      <w:r>
        <w:t>|single column</w:t>
      </w:r>
    </w:p>
    <w:p>
      <w:r>
        <w:t>cash book</w:t>
      </w:r>
    </w:p>
    <w:p>
      <w:r>
        <w:t>|By the end of the lesson, the</w:t>
      </w:r>
    </w:p>
    <w:p>
      <w:r>
        <w:t>learner should be able to:</w:t>
      </w:r>
    </w:p>
    <w:p>
      <w:r>
        <w:t>· distinguish between various</w:t>
      </w:r>
    </w:p>
    <w:p>
      <w:r>
        <w:t>types of cash books.</w:t>
      </w:r>
    </w:p>
    <w:p>
      <w:r>
        <w:t>· describe the format of single-</w:t>
      </w:r>
    </w:p>
    <w:p>
      <w:r>
        <w:t>column cash book.</w:t>
      </w:r>
    </w:p>
    <w:p>
      <w:r>
        <w:t>· prepare a single-column</w:t>
      </w:r>
    </w:p>
    <w:p>
      <w:r>
        <w:t>Cashbook.</w:t>
      </w:r>
    </w:p>
    <w:p>
      <w:r>
        <w:t>|· Discussion on sample</w:t>
      </w:r>
    </w:p>
    <w:p>
      <w:r>
        <w:t>cash books</w:t>
      </w:r>
    </w:p>
    <w:p>
      <w:r>
        <w:t>· Preparing single-column</w:t>
      </w:r>
    </w:p>
    <w:p>
      <w:r>
        <w:t>cash book</w:t>
      </w:r>
    </w:p>
    <w:p>
      <w:r>
        <w:t>· Balancing oﬀ single-</w:t>
      </w:r>
    </w:p>
    <w:p>
      <w:r>
        <w:t>column cash book</w:t>
      </w:r>
    </w:p>
    <w:p/>
    <w:p>
      <w:r>
        <w:t>|Textbooks</w:t>
      </w:r>
    </w:p>
    <w:p>
      <w:r>
        <w:t>· Sample single-</w:t>
      </w:r>
    </w:p>
    <w:p>
      <w:r>
        <w:t>column cash 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159–161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151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|4 |</w:t>
      </w:r>
    </w:p>
    <w:p/>
    <w:p>
      <w:r>
        <w:t>|Types of cash books</w:t>
      </w:r>
    </w:p>
    <w:p>
      <w:r>
        <w:t>and single column</w:t>
      </w:r>
    </w:p>
    <w:p>
      <w:r>
        <w:t>cash book</w:t>
      </w:r>
    </w:p>
    <w:p>
      <w:r>
        <w:t>‘Balancing off’ |By the end of the lesson, the</w:t>
      </w:r>
    </w:p>
    <w:p>
      <w:r>
        <w:t>learner should be able to:</w:t>
      </w:r>
    </w:p>
    <w:p>
      <w:r>
        <w:t>· distinguish between various</w:t>
      </w:r>
    </w:p>
    <w:p>
      <w:r>
        <w:t>types of cash books.</w:t>
      </w:r>
    </w:p>
    <w:p>
      <w:r>
        <w:t>· describe the format of single-</w:t>
      </w:r>
    </w:p>
    <w:p>
      <w:r>
        <w:t>column cash book.</w:t>
      </w:r>
    </w:p>
    <w:p>
      <w:r>
        <w:t>· prepare a single-column</w:t>
      </w:r>
    </w:p>
    <w:p>
      <w:r>
        <w:t>cashbook and balance it oﬀ.</w:t>
      </w:r>
    </w:p>
    <w:p>
      <w:r>
        <w:t>|· Discussion on sample</w:t>
      </w:r>
    </w:p>
    <w:p>
      <w:r>
        <w:t>cash books</w:t>
      </w:r>
    </w:p>
    <w:p>
      <w:r>
        <w:t>· Preparing single-column</w:t>
      </w:r>
    </w:p>
    <w:p>
      <w:r>
        <w:t>cash book</w:t>
      </w:r>
    </w:p>
    <w:p>
      <w:r>
        <w:t>· Balancing oﬀ single-</w:t>
      </w:r>
    </w:p>
    <w:p>
      <w:r>
        <w:t>column cash book</w:t>
      </w:r>
    </w:p>
    <w:p/>
    <w:p>
      <w:r>
        <w:t>|Textbooks</w:t>
      </w:r>
    </w:p>
    <w:p>
      <w:r>
        <w:t>· Sample single-</w:t>
      </w:r>
    </w:p>
    <w:p>
      <w:r>
        <w:t>column cash 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159–161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154</w:t>
      </w:r>
    </w:p>
    <w:p>
      <w:r>
        <w:t>| | |8 |1 |</w:t>
      </w:r>
    </w:p>
    <w:p/>
    <w:p>
      <w:r>
        <w:t>|Types of cash books</w:t>
      </w:r>
    </w:p>
    <w:p>
      <w:r>
        <w:t>and single column</w:t>
      </w:r>
    </w:p>
    <w:p>
      <w:r>
        <w:t>cash book</w:t>
      </w:r>
    </w:p>
    <w:p>
      <w:r>
        <w:t>‘Balancing off’</w:t>
      </w:r>
    </w:p>
    <w:p>
      <w:r>
        <w:t>(CONT) |By the end of the lesson, the</w:t>
      </w:r>
    </w:p>
    <w:p>
      <w:r>
        <w:t>learner should be able to:</w:t>
      </w:r>
    </w:p>
    <w:p>
      <w:r>
        <w:t>· distinguish between various</w:t>
      </w:r>
    </w:p>
    <w:p>
      <w:r>
        <w:t>types of cash books.</w:t>
      </w:r>
    </w:p>
    <w:p>
      <w:r>
        <w:t>· describe the format of single-</w:t>
      </w:r>
    </w:p>
    <w:p>
      <w:r>
        <w:t>column cash book.</w:t>
      </w:r>
    </w:p>
    <w:p>
      <w:r>
        <w:t>· prepare a single-column</w:t>
      </w:r>
    </w:p>
    <w:p>
      <w:r>
        <w:t>cashbook and balance it oﬀ.</w:t>
      </w:r>
    </w:p>
    <w:p>
      <w:r>
        <w:t>|· Discussion on sample</w:t>
      </w:r>
    </w:p>
    <w:p>
      <w:r>
        <w:t>cash books</w:t>
      </w:r>
    </w:p>
    <w:p>
      <w:r>
        <w:t>· Preparing single-column</w:t>
      </w:r>
    </w:p>
    <w:p>
      <w:r>
        <w:t>cash book</w:t>
      </w:r>
    </w:p>
    <w:p>
      <w:r>
        <w:t>· Balancing oﬀ single-</w:t>
      </w:r>
    </w:p>
    <w:p>
      <w:r>
        <w:t>column cash book</w:t>
      </w:r>
    </w:p>
    <w:p/>
    <w:p>
      <w:r>
        <w:t>|Textbooks</w:t>
      </w:r>
    </w:p>
    <w:p>
      <w:r>
        <w:t>· Sample single-</w:t>
      </w:r>
    </w:p>
    <w:p>
      <w:r>
        <w:t>column cash books</w:t>
      </w:r>
    </w:p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159–161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154</w:t>
      </w:r>
    </w:p>
    <w:p>
      <w:r>
        <w:t>| | | |2 |CASH BOOK</w:t>
      </w:r>
    </w:p>
    <w:p/>
    <w:p>
      <w:r>
        <w:t>|Types of cash books</w:t>
      </w:r>
    </w:p>
    <w:p>
      <w:r>
        <w:t>· Two-column cash book</w:t>
      </w:r>
    </w:p>
    <w:p>
      <w:r>
        <w:t>|By the end of the lesson, the</w:t>
      </w:r>
    </w:p>
    <w:p>
      <w:r>
        <w:t>learner should be able to:</w:t>
      </w:r>
    </w:p>
    <w:p>
      <w:r>
        <w:t>· describe the format of two-</w:t>
      </w:r>
    </w:p>
    <w:p>
      <w:r>
        <w:t>column cash books.</w:t>
      </w:r>
    </w:p>
    <w:p>
      <w:r>
        <w:t>· prepare and balance two</w:t>
      </w:r>
    </w:p>
    <w:p>
      <w:r>
        <w:t>cash books.</w:t>
      </w:r>
    </w:p>
    <w:p>
      <w:r>
        <w:t>|· Discussion on sample</w:t>
      </w:r>
    </w:p>
    <w:p>
      <w:r>
        <w:t>cash books</w:t>
      </w:r>
    </w:p>
    <w:p>
      <w:r>
        <w:t>· Preparation of two-</w:t>
      </w:r>
    </w:p>
    <w:p>
      <w:r>
        <w:t>column  cash books</w:t>
      </w:r>
    </w:p>
    <w:p/>
    <w:p>
      <w:r>
        <w:t>|· Textbooks</w:t>
      </w:r>
    </w:p>
    <w:p>
      <w:r>
        <w:t>· Sample two cash</w:t>
      </w:r>
    </w:p>
    <w:p>
      <w:r>
        <w:t>books</w:t>
      </w:r>
    </w:p>
    <w:p>
      <w:r>
        <w:t>|. Inventor KLB BK3</w:t>
      </w:r>
    </w:p>
    <w:p>
      <w:r>
        <w:t>Pages 153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 |3 |CASH BOOK</w:t>
      </w:r>
    </w:p>
    <w:p/>
    <w:p>
      <w:r>
        <w:t>|Types of cash books</w:t>
      </w:r>
    </w:p>
    <w:p>
      <w:r>
        <w:t>· Two-column cash book</w:t>
      </w:r>
    </w:p>
    <w:p>
      <w:r>
        <w:t>(CONT.) |By the end of the lesson, the</w:t>
      </w:r>
    </w:p>
    <w:p>
      <w:r>
        <w:t>learner should be able to:</w:t>
      </w:r>
    </w:p>
    <w:p>
      <w:r>
        <w:t>· describe the format of two-</w:t>
      </w:r>
    </w:p>
    <w:p>
      <w:r>
        <w:t>column cash books.</w:t>
      </w:r>
    </w:p>
    <w:p>
      <w:r>
        <w:t>· prepare and balance two</w:t>
      </w:r>
    </w:p>
    <w:p>
      <w:r>
        <w:t>cash books.</w:t>
      </w:r>
    </w:p>
    <w:p>
      <w:r>
        <w:t>|· Discussion on sample</w:t>
      </w:r>
    </w:p>
    <w:p>
      <w:r>
        <w:t>cash books</w:t>
      </w:r>
    </w:p>
    <w:p>
      <w:r>
        <w:t>· Preparation of two-</w:t>
      </w:r>
    </w:p>
    <w:p>
      <w:r>
        <w:t>column  cash books</w:t>
      </w:r>
    </w:p>
    <w:p/>
    <w:p>
      <w:r>
        <w:t>|· Textbooks</w:t>
      </w:r>
    </w:p>
    <w:p>
      <w:r>
        <w:t>· Sample two cash</w:t>
      </w:r>
    </w:p>
    <w:p>
      <w:r>
        <w:t>books</w:t>
      </w:r>
    </w:p>
    <w:p>
      <w:r>
        <w:t>|. Inventor KLB BK3</w:t>
      </w:r>
    </w:p>
    <w:p>
      <w:r>
        <w:t>Pages 153</w:t>
      </w:r>
    </w:p>
    <w:p>
      <w:r>
        <w:t>| | | |4 |</w:t>
      </w:r>
    </w:p>
    <w:p>
      <w:r>
        <w:t>CASH BOOK</w:t>
      </w:r>
    </w:p>
    <w:p/>
    <w:p>
      <w:r>
        <w:t>|Types of cash books</w:t>
      </w:r>
    </w:p>
    <w:p>
      <w:r>
        <w:t>· Two-column cash book</w:t>
      </w:r>
    </w:p>
    <w:p>
      <w:r>
        <w:t>‘Balancing off’ |By the end of the lesson, the</w:t>
      </w:r>
    </w:p>
    <w:p>
      <w:r>
        <w:t>learner should be able to:</w:t>
      </w:r>
    </w:p>
    <w:p>
      <w:r>
        <w:t>· describe the format of two-</w:t>
      </w:r>
    </w:p>
    <w:p>
      <w:r>
        <w:t>column cash books.</w:t>
      </w:r>
    </w:p>
    <w:p>
      <w:r>
        <w:t>· prepare and balance two</w:t>
      </w:r>
    </w:p>
    <w:p>
      <w:r>
        <w:t>cash books.</w:t>
      </w:r>
    </w:p>
    <w:p>
      <w:r>
        <w:t>|· Discussion on sample</w:t>
      </w:r>
    </w:p>
    <w:p>
      <w:r>
        <w:t>cash books</w:t>
      </w:r>
    </w:p>
    <w:p>
      <w:r>
        <w:t>· Preparation of two-</w:t>
      </w:r>
    </w:p>
    <w:p>
      <w:r>
        <w:t>column and three-</w:t>
      </w:r>
    </w:p>
    <w:p>
      <w:r>
        <w:t>column cash books</w:t>
      </w:r>
    </w:p>
    <w:p>
      <w:r>
        <w:t>· Balancing oﬀ two-</w:t>
      </w:r>
    </w:p>
    <w:p>
      <w:r>
        <w:t>Cash books</w:t>
      </w:r>
    </w:p>
    <w:p>
      <w:r>
        <w:t>|· Textbooks</w:t>
      </w:r>
    </w:p>
    <w:p>
      <w:r>
        <w:t>· Sample two cash</w:t>
      </w:r>
    </w:p>
    <w:p>
      <w:r>
        <w:t>books</w:t>
      </w:r>
    </w:p>
    <w:p>
      <w:r>
        <w:t>|. Inventor KLB BK3</w:t>
      </w:r>
    </w:p>
    <w:p>
      <w:r>
        <w:t>Pages 155</w:t>
      </w:r>
    </w:p>
    <w:p>
      <w:r>
        <w:t>| | |9 |1 |</w:t>
      </w:r>
    </w:p>
    <w:p>
      <w:r>
        <w:t>CASH BOOK</w:t>
      </w:r>
    </w:p>
    <w:p/>
    <w:p>
      <w:r>
        <w:t>|Types of cash books</w:t>
      </w:r>
    </w:p>
    <w:p>
      <w:r>
        <w:t>· Two-column cash book</w:t>
      </w:r>
    </w:p>
    <w:p>
      <w:r>
        <w:t>‘Balancing off’</w:t>
      </w:r>
    </w:p>
    <w:p>
      <w:r>
        <w:t>(CONT.) |By the end of the lesson, the</w:t>
      </w:r>
    </w:p>
    <w:p>
      <w:r>
        <w:t>learner should be able to:</w:t>
      </w:r>
    </w:p>
    <w:p>
      <w:r>
        <w:t>· describe the format of two-</w:t>
      </w:r>
    </w:p>
    <w:p>
      <w:r>
        <w:t>column cash books.</w:t>
      </w:r>
    </w:p>
    <w:p>
      <w:r>
        <w:t>· prepare and balance two</w:t>
      </w:r>
    </w:p>
    <w:p>
      <w:r>
        <w:t>cash books.</w:t>
      </w:r>
    </w:p>
    <w:p>
      <w:r>
        <w:t>|· Discussion on sample</w:t>
      </w:r>
    </w:p>
    <w:p>
      <w:r>
        <w:t>cash books</w:t>
      </w:r>
    </w:p>
    <w:p>
      <w:r>
        <w:t>· Preparation of two-</w:t>
      </w:r>
    </w:p>
    <w:p>
      <w:r>
        <w:t>column and three-</w:t>
      </w:r>
    </w:p>
    <w:p>
      <w:r>
        <w:t>column cash books</w:t>
      </w:r>
    </w:p>
    <w:p>
      <w:r>
        <w:t>· Balancing oﬀ two-</w:t>
      </w:r>
    </w:p>
    <w:p>
      <w:r>
        <w:t>Cash books</w:t>
      </w:r>
    </w:p>
    <w:p>
      <w:r>
        <w:t>|· Textbooks</w:t>
      </w:r>
    </w:p>
    <w:p>
      <w:r>
        <w:t>· Sample two cash</w:t>
      </w:r>
    </w:p>
    <w:p>
      <w:r>
        <w:t>books</w:t>
      </w:r>
    </w:p>
    <w:p>
      <w:r>
        <w:t>|. Inventor KLB BK3</w:t>
      </w:r>
    </w:p>
    <w:p>
      <w:r>
        <w:t>Pages 155</w:t>
      </w:r>
    </w:p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|9 |2 |CASH BOOK</w:t>
      </w:r>
    </w:p>
    <w:p>
      <w:r>
        <w:t>|Types of cash books</w:t>
      </w:r>
    </w:p>
    <w:p>
      <w:r>
        <w:t>three-column</w:t>
      </w:r>
    </w:p>
    <w:p>
      <w:r>
        <w:t>cash book</w:t>
      </w:r>
    </w:p>
    <w:p>
      <w:r>
        <w:t>|By the end of the lesson, the</w:t>
      </w:r>
    </w:p>
    <w:p>
      <w:r>
        <w:t>learner should be able to:</w:t>
      </w:r>
    </w:p>
    <w:p>
      <w:r>
        <w:t>· describe the format of three-column cash books.</w:t>
      </w:r>
    </w:p>
    <w:p>
      <w:r>
        <w:t>|· Discussion on sample</w:t>
      </w:r>
    </w:p>
    <w:p>
      <w:r>
        <w:t>cash books</w:t>
      </w:r>
    </w:p>
    <w:p>
      <w:r>
        <w:t>· Preparation of  three-column cash books</w:t>
      </w:r>
    </w:p>
    <w:p>
      <w:r>
        <w:t>|· Textbooks</w:t>
      </w:r>
    </w:p>
    <w:p>
      <w:r>
        <w:t>· Sample three-column cash</w:t>
      </w:r>
    </w:p>
    <w:p>
      <w:r>
        <w:t>books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161–165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156</w:t>
      </w:r>
    </w:p>
    <w:p/>
    <w:p>
      <w:r>
        <w:t>| | | |3 |CASH BOOK</w:t>
      </w:r>
    </w:p>
    <w:p>
      <w:r>
        <w:t>|Types of cash books</w:t>
      </w:r>
    </w:p>
    <w:p>
      <w:r>
        <w:t>three-column</w:t>
      </w:r>
    </w:p>
    <w:p>
      <w:r>
        <w:t>cash book</w:t>
      </w:r>
    </w:p>
    <w:p>
      <w:r>
        <w:t>“Balancing off” |By the end of the lesson, the</w:t>
      </w:r>
    </w:p>
    <w:p>
      <w:r>
        <w:t>learner should be able to:</w:t>
      </w:r>
    </w:p>
    <w:p>
      <w:r>
        <w:t>· prepare and balance</w:t>
      </w:r>
    </w:p>
    <w:p>
      <w:r>
        <w:t>three-column cash books.</w:t>
      </w:r>
    </w:p>
    <w:p>
      <w:r>
        <w:t>|· Discussion on sample</w:t>
      </w:r>
    </w:p>
    <w:p>
      <w:r>
        <w:t>cash books</w:t>
      </w:r>
    </w:p>
    <w:p>
      <w:r>
        <w:t>· Preparation of  three-column cash books</w:t>
      </w:r>
    </w:p>
    <w:p>
      <w:r>
        <w:t>· Balancing oﬀ</w:t>
      </w:r>
    </w:p>
    <w:p>
      <w:r>
        <w:t>three-column cash</w:t>
      </w:r>
    </w:p>
    <w:p>
      <w:r>
        <w:t>books</w:t>
      </w:r>
    </w:p>
    <w:p>
      <w:r>
        <w:t>|· Textbooks</w:t>
      </w:r>
    </w:p>
    <w:p>
      <w:r>
        <w:t>· Sample two- and</w:t>
      </w:r>
    </w:p>
    <w:p>
      <w:r>
        <w:t>three-column cash</w:t>
      </w:r>
    </w:p>
    <w:p>
      <w:r>
        <w:t>books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161–165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158</w:t>
      </w:r>
    </w:p>
    <w:p/>
    <w:p>
      <w:r>
        <w:t>| | | |4 |CASH BOOK</w:t>
      </w:r>
    </w:p>
    <w:p>
      <w:r>
        <w:t>|Types of cash books</w:t>
      </w:r>
    </w:p>
    <w:p>
      <w:r>
        <w:t>three-column</w:t>
      </w:r>
    </w:p>
    <w:p>
      <w:r>
        <w:t>cash book</w:t>
      </w:r>
    </w:p>
    <w:p>
      <w:r>
        <w:t>“Balancing off”</w:t>
      </w:r>
    </w:p>
    <w:p>
      <w:r>
        <w:t>(CONT) |By the end of the lesson, the</w:t>
      </w:r>
    </w:p>
    <w:p>
      <w:r>
        <w:t>learner should be able to:</w:t>
      </w:r>
    </w:p>
    <w:p>
      <w:r>
        <w:t>· prepare and balance</w:t>
      </w:r>
    </w:p>
    <w:p>
      <w:r>
        <w:t>three-column cash books.</w:t>
      </w:r>
    </w:p>
    <w:p>
      <w:r>
        <w:t>|· Discussion on sample</w:t>
      </w:r>
    </w:p>
    <w:p>
      <w:r>
        <w:t>cash books</w:t>
      </w:r>
    </w:p>
    <w:p>
      <w:r>
        <w:t>· Preparation of  three-column cash books</w:t>
      </w:r>
    </w:p>
    <w:p>
      <w:r>
        <w:t>· Balancing oﬀ</w:t>
      </w:r>
    </w:p>
    <w:p>
      <w:r>
        <w:t>three-column cash</w:t>
      </w:r>
    </w:p>
    <w:p>
      <w:r>
        <w:t>books</w:t>
      </w:r>
    </w:p>
    <w:p>
      <w:r>
        <w:t>|· Textbooks</w:t>
      </w:r>
    </w:p>
    <w:p>
      <w:r>
        <w:t>· Sample two- and</w:t>
      </w:r>
    </w:p>
    <w:p>
      <w:r>
        <w:t>three-column cash</w:t>
      </w:r>
    </w:p>
    <w:p>
      <w:r>
        <w:t>books</w:t>
      </w:r>
    </w:p>
    <w:p/>
    <w:p>
      <w:r>
        <w:t>|Certiﬁcate</w:t>
      </w:r>
    </w:p>
    <w:p>
      <w:r>
        <w:t>Business Studies</w:t>
      </w:r>
    </w:p>
    <w:p>
      <w:r>
        <w:t>· Student’s Book 3</w:t>
      </w:r>
    </w:p>
    <w:p>
      <w:r>
        <w:t>pages 161–165</w:t>
      </w:r>
    </w:p>
    <w:p>
      <w:r>
        <w:t>· Teacher’s Book 3</w:t>
      </w:r>
    </w:p>
    <w:p>
      <w:r>
        <w:t>page 91</w:t>
      </w:r>
    </w:p>
    <w:p>
      <w:r>
        <w:t>. Inventor KLB BK3</w:t>
      </w:r>
    </w:p>
    <w:p>
      <w:r>
        <w:t>Pages 158</w:t>
      </w:r>
    </w:p>
    <w:p/>
    <w:p>
      <w:r>
        <w:t>| | |</w:t>
      </w:r>
    </w:p>
    <w:p/>
    <w:p>
      <w:r>
        <w:t>WK |LSN |TOPIC |SUB-TOPIC |LESSON OBJECTIVES |T/L ACTIVITIES |T/L RESOURCES</w:t>
      </w:r>
    </w:p>
    <w:p>
      <w:r>
        <w:t>|REFERENCE |REMARKS | |10-12 | |</w:t>
      </w:r>
    </w:p>
    <w:p>
      <w:r>
        <w:t>EXAMS</w:t>
      </w:r>
    </w:p>
    <w:p/>
    <w:p>
      <w:r>
        <w:t>CLOSING</w:t>
      </w:r>
    </w:p>
    <w:p/>
    <w:p>
      <w:r>
        <w:t>|Combined topics</w:t>
      </w:r>
    </w:p>
    <w:p>
      <w:r>
        <w:t>covered in previous topics</w:t>
      </w:r>
    </w:p>
    <w:p/>
    <w:p>
      <w:r>
        <w:t>|By the end of the lesson, the</w:t>
      </w:r>
    </w:p>
    <w:p>
      <w:r>
        <w:t>learner should be able to</w:t>
      </w:r>
    </w:p>
    <w:p>
      <w:r>
        <w:t>eﬀectively answer the questions</w:t>
      </w:r>
    </w:p>
    <w:p>
      <w:r>
        <w:t>on all the topics covered.</w:t>
      </w:r>
    </w:p>
    <w:p>
      <w:r>
        <w:t>|· Exam writing</w:t>
      </w:r>
    </w:p>
    <w:p>
      <w:r>
        <w:t>|· Papers and pens</w:t>
      </w:r>
    </w:p>
    <w:p>
      <w:r>
        <w:t>|· Question papers</w:t>
      </w:r>
    </w:p>
    <w:p>
      <w:r>
        <w:t>· Marking scheme</w:t>
      </w:r>
    </w:p>
    <w:p>
      <w:r>
        <w:t>|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