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ili 3 Kiswahili schemes Form 3 Term one two and three Download Chemich</w:t>
      </w:r>
    </w:p>
    <w:p>
      <w:r>
        <w:t>|                                                                                                                                |</w:t>
      </w:r>
    </w:p>
    <w:p>
      <w:r>
        <w:t>|KISWAHILI  KIDATO CHA 3  MIPANGO YA KAZI – MUHULA WA 1                                                                          |</w:t>
      </w:r>
    </w:p>
    <w:p>
      <w:r>
        <w:t>|JUMA                                                                                                                            |</w:t>
      </w:r>
    </w:p>
    <w:p/>
    <w:p>
      <w:r>
        <w:t>8 |</w:t>
      </w:r>
    </w:p>
    <w:p>
      <w:r>
        <w:t>1 |</w:t>
      </w:r>
    </w:p>
    <w:p>
      <w:r>
        <w:t>KUSOMA  |</w:t>
      </w:r>
    </w:p>
    <w:p>
      <w:r>
        <w:t>(UFAHAMU) |</w:t>
      </w:r>
    </w:p>
    <w:p>
      <w:r>
        <w:t>Kufikia mwisho wa funzo mwanafunzi aweze</w:t>
      </w:r>
    </w:p>
    <w:p>
      <w:r>
        <w:t>• kufafanua muundo wa kifungu</w:t>
      </w:r>
    </w:p>
    <w:p>
      <w:r>
        <w:t>• kueleza maudhui katika kifungu</w:t>
      </w:r>
    </w:p>
    <w:p>
      <w:r>
        <w:t>• kusoma kwa sauti na matamshi bora</w:t>
      </w:r>
    </w:p>
    <w:p>
      <w:r>
        <w:t>• kujibu maswali kwa uhalisi |</w:t>
      </w:r>
    </w:p>
    <w:p>
      <w:r>
        <w:t>• kudodosa</w:t>
      </w:r>
    </w:p>
    <w:p>
      <w:r>
        <w:t>• kueleza</w:t>
      </w:r>
    </w:p>
    <w:p>
      <w:r>
        <w:t>• kusoma</w:t>
      </w:r>
    </w:p>
    <w:p>
      <w:r>
        <w:t>• kujadili</w:t>
      </w:r>
    </w:p>
    <w:p>
      <w:r>
        <w:t>• kuandika</w:t>
      </w:r>
    </w:p>
    <w:p>
      <w:r>
        <w:t>• kuigiza |</w:t>
      </w:r>
    </w:p>
    <w:p>
      <w:r>
        <w:t>• Chemchemi za Kiswahili 3</w:t>
      </w:r>
    </w:p>
    <w:p/>
    <w:p>
      <w:r>
        <w:t>• Klb 3</w:t>
      </w:r>
    </w:p>
    <w:p/>
    <w:p>
      <w:r>
        <w:t>• Kiswahili Fasaha 3</w:t>
      </w:r>
    </w:p>
    <w:p/>
    <w:p>
      <w:r>
        <w:t>• Mwongozo wa mwalimu</w:t>
      </w:r>
    </w:p>
    <w:p/>
    <w:p>
      <w:r>
        <w:t>• Kamusi ya methali (Wamitila)</w:t>
      </w:r>
    </w:p>
    <w:p/>
    <w:p>
      <w:r>
        <w:t>• Kamusi ya kiswahili |</w:t>
      </w:r>
    </w:p>
    <w:p>
      <w:r>
        <w:t>• Wanafunzi wenyewe</w:t>
      </w:r>
    </w:p>
    <w:p>
      <w:r>
        <w:t>• Ubao</w:t>
      </w:r>
    </w:p>
    <w:p>
      <w:r>
        <w:t>• Chati (msamiati) | | |</w:t>
      </w:r>
    </w:p>
    <w:p>
      <w:r>
        <w:t>2 |</w:t>
      </w:r>
    </w:p>
    <w:p>
      <w:r>
        <w:t>Kusikiliza na kuzungumza |</w:t>
      </w:r>
    </w:p>
    <w:p>
      <w:r>
        <w:t>Mighani/migani au visakale |</w:t>
      </w:r>
    </w:p>
    <w:p>
      <w:r>
        <w:t>Kufikia mwisho wa funzo,mwanafunzi aweze</w:t>
      </w:r>
    </w:p>
    <w:p>
      <w:r>
        <w:t>• Kufafanua maana ya migani</w:t>
      </w:r>
    </w:p>
    <w:p>
      <w:r>
        <w:t>• (a) kutaja na kueleza sifa za mighani</w:t>
      </w:r>
    </w:p>
    <w:p>
      <w:r>
        <w:t>• Kutoa mfano wa mighani katika jamii |</w:t>
      </w:r>
    </w:p>
    <w:p>
      <w:r>
        <w:t>• Kusoma</w:t>
      </w:r>
    </w:p>
    <w:p>
      <w:r>
        <w:t>• Kusikiliza</w:t>
      </w:r>
    </w:p>
    <w:p>
      <w:r>
        <w:t>• Kusimuliz</w:t>
      </w:r>
    </w:p>
    <w:p>
      <w:r>
        <w:t>• Kuandika</w:t>
      </w:r>
    </w:p>
    <w:p>
      <w:r>
        <w:t>• Kutafsiri (kazi ya ziada) |</w:t>
      </w:r>
    </w:p>
    <w:p/>
    <w:p>
      <w:r>
        <w:t>• Kamusi ya Kiswahili</w:t>
      </w:r>
    </w:p>
    <w:p/>
    <w:p>
      <w:r>
        <w:t>• Fasihi simulizi kwa shule za sekondari</w:t>
      </w:r>
    </w:p>
    <w:p/>
    <w:p>
      <w:r>
        <w:t>• Kichocheo cha fasihi simulizi na andishi</w:t>
      </w:r>
    </w:p>
    <w:p/>
    <w:p>
      <w:r>
        <w:t>• Darubini ya kiswahilii 3 uk 224</w:t>
      </w:r>
    </w:p>
    <w:p/>
    <w:p>
      <w:r>
        <w:t>Mwongozo wa mwalimu uk 55 |</w:t>
      </w:r>
    </w:p>
    <w:p>
      <w:r>
        <w:t>• Ubao</w:t>
      </w:r>
    </w:p>
    <w:p>
      <w:r>
        <w:t>• Picha (mashujaa)</w:t>
      </w:r>
    </w:p>
    <w:p>
      <w:r>
        <w:t>• Magazeti</w:t>
      </w:r>
    </w:p>
    <w:p>
      <w:r>
        <w:t>• Chati (mifano ya visakale) | | |</w:t>
      </w:r>
    </w:p>
    <w:p>
      <w:r>
        <w:t>3 |</w:t>
      </w:r>
    </w:p>
    <w:p>
      <w:r>
        <w:t>Sarufi na matumizi ya lugha |</w:t>
      </w:r>
    </w:p>
    <w:p>
      <w:r>
        <w:t>Mwingiliano wa maneno |</w:t>
      </w:r>
    </w:p>
    <w:p>
      <w:r>
        <w:t>Kufikia mwisho wa funzo, mwanafunzi aweze</w:t>
      </w:r>
    </w:p>
    <w:p>
      <w:r>
        <w:t>• Kutaja na kueleza aina za maneno</w:t>
      </w:r>
    </w:p>
    <w:p>
      <w:r>
        <w:t>• Kuonyesha jinsi neno linavyoweza kubadilika ki-aina kitegemea nafasi</w:t>
      </w:r>
    </w:p>
    <w:p>
      <w:r>
        <w:t>• Kubainisha jukumu la neno katika sentensi |</w:t>
      </w:r>
    </w:p>
    <w:p>
      <w:r>
        <w:t>• Kueleza</w:t>
      </w:r>
    </w:p>
    <w:p>
      <w:r>
        <w:t>• Kusoma</w:t>
      </w:r>
    </w:p>
    <w:p>
      <w:r>
        <w:t>• Kutoa na kujadili mifano</w:t>
      </w:r>
    </w:p>
    <w:p>
      <w:r>
        <w:t>• Kuandika</w:t>
      </w:r>
    </w:p>
    <w:p>
      <w:r>
        <w:t>• Kufanya zoezi |</w:t>
      </w:r>
    </w:p>
    <w:p>
      <w:r>
        <w:t>• Chemchemi za Kiswahili 3</w:t>
      </w:r>
    </w:p>
    <w:p/>
    <w:p>
      <w:r>
        <w:t>• Kiswahihli Fasaha 3</w:t>
      </w:r>
    </w:p>
    <w:p/>
    <w:p>
      <w:r>
        <w:t>• KLB 3</w:t>
      </w:r>
    </w:p>
    <w:p/>
    <w:p>
      <w:r>
        <w:t>Mwongozo wa mwalimu</w:t>
      </w:r>
    </w:p>
    <w:p>
      <w:r>
        <w:t>• Kamusi ya Kiswahili</w:t>
      </w:r>
    </w:p>
    <w:p/>
    <w:p>
      <w:r>
        <w:t>• Sarufi fafanuzi ya Kiswahili</w:t>
      </w:r>
    </w:p>
    <w:p/>
    <w:p>
      <w:r>
        <w:t>• Golden Tips Kiswahili</w:t>
      </w:r>
    </w:p>
    <w:p/>
    <w:p>
      <w:r>
        <w:t>• Kurunzi ya Kiswahili |</w:t>
      </w:r>
    </w:p>
    <w:p>
      <w:r>
        <w:t>• Chati (aina za maneno)</w:t>
      </w:r>
    </w:p>
    <w:p>
      <w:r>
        <w:t>• Ubao</w:t>
      </w:r>
    </w:p>
    <w:p>
      <w:r>
        <w:t>• Mifano ya sentensi</w:t>
      </w:r>
    </w:p>
    <w:p>
      <w:r>
        <w:t>• Vitu halisi (viti,ndizi) | | |</w:t>
      </w:r>
    </w:p>
    <w:p/>
    <w:p>
      <w:r>
        <w:t>4-5 |</w:t>
      </w:r>
    </w:p>
    <w:p>
      <w:r>
        <w:t>Kusoma</w:t>
      </w:r>
    </w:p>
    <w:p>
      <w:r>
        <w:t>(fasihi) |</w:t>
      </w:r>
    </w:p>
    <w:p>
      <w:r>
        <w:t>Hadithi fupi (Kanda la usufi) |</w:t>
      </w:r>
    </w:p>
    <w:p>
      <w:r>
        <w:t>Kufikia mwisho wa funzo, mwanafunzi aweze</w:t>
      </w:r>
    </w:p>
    <w:p>
      <w:r>
        <w:t>• Kueleza maana ya hadithi fupi</w:t>
      </w:r>
    </w:p>
    <w:p>
      <w:r>
        <w:t>• Kutofautisha hadithi fupi na riwaya</w:t>
      </w:r>
    </w:p>
    <w:p>
      <w:r>
        <w:t>• Kubainisha/mtindo wa hadithi fupi</w:t>
      </w:r>
    </w:p>
    <w:p>
      <w:r>
        <w:t>• Kusoma hadithi fupi na kueleza kimtindo na kimaudhui |</w:t>
      </w:r>
    </w:p>
    <w:p>
      <w:r>
        <w:t>• Kueleza</w:t>
      </w:r>
    </w:p>
    <w:p>
      <w:r>
        <w:t>• Kusoma</w:t>
      </w:r>
    </w:p>
    <w:p>
      <w:r>
        <w:t>• Kujadili</w:t>
      </w:r>
    </w:p>
    <w:p>
      <w:r>
        <w:t>• kuandika |</w:t>
      </w:r>
    </w:p>
    <w:p>
      <w:r>
        <w:t>Diwani ya damu Nyeusi uk. 59</w:t>
      </w:r>
    </w:p>
    <w:p/>
    <w:p>
      <w:r>
        <w:t>• Mwongozo wa uchambuzi (Diwani teule)</w:t>
      </w:r>
    </w:p>
    <w:p/>
    <w:p>
      <w:r>
        <w:t>• Kamusi ya misemo na nahua (wamitila)</w:t>
      </w:r>
    </w:p>
    <w:p/>
    <w:p>
      <w:r>
        <w:t>• Diwani teuule</w:t>
      </w:r>
    </w:p>
    <w:p>
      <w:r>
        <w:t>• Magazeti yenye hadithi fupi</w:t>
      </w:r>
    </w:p>
    <w:p>
      <w:r>
        <w:t>• Chati (mtindo) | | |</w:t>
      </w:r>
    </w:p>
    <w:p>
      <w:r>
        <w:t>6 |</w:t>
      </w:r>
    </w:p>
    <w:p>
      <w:r>
        <w:t>kuandika |</w:t>
      </w:r>
    </w:p>
    <w:p>
      <w:r>
        <w:t>kumbukumbu |</w:t>
      </w:r>
    </w:p>
    <w:p>
      <w:r>
        <w:t>Kufikia mwisho wa funzo, mwanafunzi aweze</w:t>
      </w:r>
    </w:p>
    <w:p>
      <w:r>
        <w:t>• Kueleza muundo wa kumbukumbu</w:t>
      </w:r>
    </w:p>
    <w:p>
      <w:r>
        <w:t>• Kutaja manufaa ya kuandika kumbukumbu</w:t>
      </w:r>
    </w:p>
    <w:p>
      <w:r>
        <w:t>• Kuandika kumbukumbu kwa kuzingatia kanuni zake |</w:t>
      </w:r>
    </w:p>
    <w:p>
      <w:r>
        <w:t>• Kueleza</w:t>
      </w:r>
    </w:p>
    <w:p>
      <w:r>
        <w:t>• Kusoma</w:t>
      </w:r>
    </w:p>
    <w:p>
      <w:r>
        <w:t>• Kujadili</w:t>
      </w:r>
    </w:p>
    <w:p>
      <w:r>
        <w:t>• kuandika |</w:t>
      </w:r>
    </w:p>
    <w:p>
      <w:r>
        <w:t>• Chemchemi Marudio</w:t>
      </w:r>
    </w:p>
    <w:p/>
    <w:p>
      <w:r>
        <w:t>Mwongozo wa mwalimu</w:t>
      </w:r>
    </w:p>
    <w:p>
      <w:r>
        <w:t>• Kurunzi ya kiswahili</w:t>
      </w:r>
    </w:p>
    <w:p/>
    <w:p>
      <w:r>
        <w:t>• Insha kabambe (simon mutali)</w:t>
      </w:r>
    </w:p>
    <w:p/>
    <w:p>
      <w:r>
        <w:t>• Darubini ya kiswahilii 3</w:t>
      </w:r>
    </w:p>
    <w:p/>
    <w:p>
      <w:r>
        <w:t>• Golden Tips (insha) |</w:t>
      </w:r>
    </w:p>
    <w:p>
      <w:r>
        <w:t>• Nakala ya kumbukumbu halisi</w:t>
      </w:r>
    </w:p>
    <w:p>
      <w:r>
        <w:t>• Chati (muundo)</w:t>
      </w:r>
    </w:p>
    <w:p>
      <w:r>
        <w:t>• Ubao</w:t>
      </w:r>
    </w:p>
    <w:p>
      <w:r>
        <w:t>• Wanafunzi wenyewe   | |</w:t>
      </w:r>
    </w:p>
    <w:p>
      <w:r>
        <w:t>9 |</w:t>
      </w:r>
    </w:p>
    <w:p>
      <w:r>
        <w:t>1 |</w:t>
      </w:r>
    </w:p>
    <w:p>
      <w:r>
        <w:t>Kusoma  |</w:t>
      </w:r>
    </w:p>
    <w:p>
      <w:r>
        <w:t>(ufahamu) |</w:t>
      </w:r>
    </w:p>
    <w:p>
      <w:r>
        <w:t>Kufikia mwisho wa funzo mwanafunzi aweze</w:t>
      </w:r>
    </w:p>
    <w:p>
      <w:r>
        <w:t>• Kusoma na kutambua ujumbe wa kifungu</w:t>
      </w:r>
    </w:p>
    <w:p>
      <w:r>
        <w:t>• Kutumia msamiati na fani za lugha kifunguni</w:t>
      </w:r>
    </w:p>
    <w:p>
      <w:r>
        <w:t>• Kueleza njia za kukabili uovu na matendo mabaya katika jamii |</w:t>
      </w:r>
    </w:p>
    <w:p>
      <w:r>
        <w:t>• Kusoma ghibu</w:t>
      </w:r>
    </w:p>
    <w:p>
      <w:r>
        <w:t>• Kudodosa</w:t>
      </w:r>
    </w:p>
    <w:p>
      <w:r>
        <w:t>• Kujibu maswali kwa sauti</w:t>
      </w:r>
    </w:p>
    <w:p>
      <w:r>
        <w:t>• Kuandika madaftarini |</w:t>
      </w:r>
    </w:p>
    <w:p>
      <w:r>
        <w:t>• Chemchemi za Kiswahili 3</w:t>
      </w:r>
    </w:p>
    <w:p/>
    <w:p>
      <w:r>
        <w:t>• KLB 3</w:t>
      </w:r>
    </w:p>
    <w:p/>
    <w:p>
      <w:r>
        <w:t>• Kiswahili Fasaha 3</w:t>
      </w:r>
    </w:p>
    <w:p/>
    <w:p>
      <w:r>
        <w:t>Mwongozo wa mwalimu</w:t>
      </w:r>
    </w:p>
    <w:p>
      <w:r>
        <w:t>• Kamusi ya methali</w:t>
      </w:r>
    </w:p>
    <w:p/>
    <w:p>
      <w:r>
        <w:t>• Kamusi ya misemo na nahau (wamitila) |</w:t>
      </w:r>
    </w:p>
    <w:p>
      <w:r>
        <w:t>• Kifu</w:t>
      </w:r>
    </w:p>
    <w:p>
      <w:r>
        <w:t>• Mchoro kitabuni</w:t>
      </w:r>
    </w:p>
    <w:p>
      <w:r>
        <w:t>• Ubao</w:t>
      </w:r>
    </w:p>
    <w:p>
      <w:r>
        <w:t>• Vifaa halisi (peremende, Pipi)</w:t>
      </w:r>
    </w:p>
    <w:p>
      <w:r>
        <w:t>• picha | | |</w:t>
      </w:r>
    </w:p>
    <w:p>
      <w:r>
        <w:t>2 |</w:t>
      </w:r>
    </w:p>
    <w:p>
      <w:r>
        <w:t>Kusikiliza na kuzungumza |</w:t>
      </w:r>
    </w:p>
    <w:p>
      <w:r>
        <w:t>Ufahamu wa kusikiliza |</w:t>
      </w:r>
    </w:p>
    <w:p>
      <w:r>
        <w:t>Kufikia mwisho wa funzo, mwanafunzi aweze</w:t>
      </w:r>
    </w:p>
    <w:p>
      <w:r>
        <w:t>• kueleza maadili na maudhui ya kifungu alichosikiliza</w:t>
      </w:r>
    </w:p>
    <w:p>
      <w:r>
        <w:t>• kujibu maswali kutokana na aliyosikia</w:t>
      </w:r>
    </w:p>
    <w:p>
      <w:r>
        <w:t>• kutambua umuhimu wa kuwa msikivu |</w:t>
      </w:r>
    </w:p>
    <w:p>
      <w:r>
        <w:t>• kusikiliza</w:t>
      </w:r>
    </w:p>
    <w:p>
      <w:r>
        <w:t>• kujadili</w:t>
      </w:r>
    </w:p>
    <w:p>
      <w:r>
        <w:t>• kuandika |</w:t>
      </w:r>
    </w:p>
    <w:p>
      <w:r>
        <w:t>• Chemchemi za Kiswahili 3</w:t>
      </w:r>
    </w:p>
    <w:p/>
    <w:p>
      <w:r>
        <w:t>• Kiswahili Fasaha 3</w:t>
      </w:r>
    </w:p>
    <w:p/>
    <w:p>
      <w:r>
        <w:t>• KLB 3</w:t>
      </w:r>
    </w:p>
    <w:p/>
    <w:p>
      <w:r>
        <w:t>• Mwongozo wa mwalimu</w:t>
      </w:r>
    </w:p>
    <w:p/>
    <w:p>
      <w:r>
        <w:t>• Kamusi ya Kiswahili</w:t>
      </w:r>
    </w:p>
    <w:p/>
    <w:p>
      <w:r>
        <w:t>• Kamusi ya methali</w:t>
      </w:r>
    </w:p>
    <w:p/>
    <w:p>
      <w:r>
        <w:t>Kamusi ya misemo na nahau (wamitila |</w:t>
      </w:r>
    </w:p>
    <w:p>
      <w:r>
        <w:t>• Chati (msamiati)</w:t>
      </w:r>
    </w:p>
    <w:p>
      <w:r>
        <w:t>• Mchoro kitabuni</w:t>
      </w:r>
    </w:p>
    <w:p>
      <w:r>
        <w:t>• Picha  | | |</w:t>
      </w:r>
    </w:p>
    <w:p>
      <w:r>
        <w:t>3 |</w:t>
      </w:r>
    </w:p>
    <w:p>
      <w:r>
        <w:t>Sarufi na matumizi ya lugha |</w:t>
      </w:r>
    </w:p>
    <w:p>
      <w:r>
        <w:t>Mnyambuliko wa vitenzi |</w:t>
      </w:r>
    </w:p>
    <w:p>
      <w:r>
        <w:t>Kufikia mwisho wa funzo, mwanafunzi aweze</w:t>
      </w:r>
    </w:p>
    <w:p>
      <w:r>
        <w:t>• Kunyambua vitenzi ifaavyo</w:t>
      </w:r>
    </w:p>
    <w:p>
      <w:r>
        <w:t>• Kutaja na kueleza aina mbali mbali za mnyambuliko</w:t>
      </w:r>
    </w:p>
    <w:p>
      <w:r>
        <w:t>• Kutumia kauli tofauti za mnyambuliko katika sentensi |</w:t>
      </w:r>
    </w:p>
    <w:p>
      <w:r>
        <w:t>• Kueleza</w:t>
      </w:r>
    </w:p>
    <w:p>
      <w:r>
        <w:t>• Kusoma</w:t>
      </w:r>
    </w:p>
    <w:p>
      <w:r>
        <w:t>• kuandika |</w:t>
      </w:r>
    </w:p>
    <w:p>
      <w:r>
        <w:t>• Chemchemi za Kiswahili 3</w:t>
      </w:r>
    </w:p>
    <w:p/>
    <w:p>
      <w:r>
        <w:t>• Kiswahili Fasaha 3</w:t>
      </w:r>
    </w:p>
    <w:p/>
    <w:p>
      <w:r>
        <w:t>• KLB 3</w:t>
      </w:r>
    </w:p>
    <w:p/>
    <w:p>
      <w:r>
        <w:t>• Mwongozo wa mwalimu</w:t>
      </w:r>
    </w:p>
    <w:p/>
    <w:p>
      <w:r>
        <w:t>• Kamusi ya Kiswahili</w:t>
      </w:r>
    </w:p>
    <w:p/>
    <w:p>
      <w:r>
        <w:t>• Sarufi fafanuzi ya Kiswahili</w:t>
      </w:r>
    </w:p>
    <w:p/>
    <w:p>
      <w:r>
        <w:t>• Darubini ya kiswahilii</w:t>
      </w:r>
    </w:p>
    <w:p/>
    <w:p>
      <w:r>
        <w:t>• Mwongozo wa mwalimu  |</w:t>
      </w:r>
    </w:p>
    <w:p>
      <w:r>
        <w:t>• Chati (msamiati)</w:t>
      </w:r>
    </w:p>
    <w:p>
      <w:r>
        <w:t>• Mchoro kitabuni</w:t>
      </w:r>
    </w:p>
    <w:p>
      <w:r>
        <w:t>• picha | | |</w:t>
      </w:r>
    </w:p>
    <w:p>
      <w:r>
        <w:t>4/5 |</w:t>
      </w:r>
    </w:p>
    <w:p>
      <w:r>
        <w:t>Kusoma (fasihi) |</w:t>
      </w:r>
    </w:p>
    <w:p>
      <w:r>
        <w:t>Hadithi fupi |</w:t>
      </w:r>
    </w:p>
    <w:p>
      <w:r>
        <w:t>Kufikia mwisho wa funzo, mwanafunzi aweze</w:t>
      </w:r>
    </w:p>
    <w:p>
      <w:r>
        <w:t>• kusoma diwani ya hadithi kwa jicho pevu</w:t>
      </w:r>
    </w:p>
    <w:p>
      <w:r>
        <w:t>• kuandika muhtasari wa kila hadithi katika diwani kwa kuzingatia</w:t>
      </w:r>
    </w:p>
    <w:p>
      <w:r>
        <w:t>dhamira |</w:t>
      </w:r>
    </w:p>
    <w:p>
      <w:r>
        <w:t>• kutafiti</w:t>
      </w:r>
    </w:p>
    <w:p>
      <w:r>
        <w:t>• kuwasilisha</w:t>
      </w:r>
    </w:p>
    <w:p>
      <w:r>
        <w:t>• kusikiliza</w:t>
      </w:r>
    </w:p>
    <w:p>
      <w:r>
        <w:t>• kujadili</w:t>
      </w:r>
    </w:p>
    <w:p>
      <w:r>
        <w:t>• kuandika |</w:t>
      </w:r>
    </w:p>
    <w:p>
      <w:r>
        <w:t>• Diwani teule</w:t>
      </w:r>
    </w:p>
    <w:p/>
    <w:p>
      <w:r>
        <w:t>• Kamusi fasihi</w:t>
      </w:r>
    </w:p>
    <w:p/>
    <w:p>
      <w:r>
        <w:t>• Mwongozo wa diwani teule ya hadithi fupi</w:t>
      </w:r>
    </w:p>
    <w:p/>
    <w:p>
      <w:r>
        <w:t>• Kichocheo cha fasihi simulizi na andishi |</w:t>
      </w:r>
    </w:p>
    <w:p>
      <w:r>
        <w:t>• Diwani teule</w:t>
      </w:r>
    </w:p>
    <w:p>
      <w:r>
        <w:t>• Mwanafunzi mwenyewe | | |</w:t>
      </w:r>
    </w:p>
    <w:p>
      <w:r>
        <w:t>6 |</w:t>
      </w:r>
    </w:p>
    <w:p>
      <w:r>
        <w:t>kuandika |</w:t>
      </w:r>
    </w:p>
    <w:p>
      <w:r>
        <w:t>Kumbukumbu (marudio) |</w:t>
      </w:r>
    </w:p>
    <w:p>
      <w:r>
        <w:t>Kufikia mwisho wa funzo, mwanafunzi aweze</w:t>
      </w:r>
    </w:p>
    <w:p>
      <w:r>
        <w:t>• Kubainisha makosa katika kubukumbu alizoandika</w:t>
      </w:r>
    </w:p>
    <w:p>
      <w:r>
        <w:t>• Kuandika upya kwa hali nadhifu na muundo sahihi |</w:t>
      </w:r>
    </w:p>
    <w:p>
      <w:r>
        <w:t>• Kusoma</w:t>
      </w:r>
    </w:p>
    <w:p>
      <w:r>
        <w:t>• Kujadili</w:t>
      </w:r>
    </w:p>
    <w:p>
      <w:r>
        <w:t>• kuandika |</w:t>
      </w:r>
    </w:p>
    <w:p/>
    <w:p>
      <w:r>
        <w:t>• Insha kabambe (Simon mutali)</w:t>
      </w:r>
    </w:p>
    <w:p/>
    <w:p>
      <w:r>
        <w:t>• Golden Tips Kiswahili (insha</w:t>
      </w:r>
    </w:p>
    <w:p/>
    <w:p>
      <w:r>
        <w:t>• Kurunzi ya kiswahili</w:t>
      </w:r>
    </w:p>
    <w:p/>
    <w:p>
      <w:r>
        <w:t>• Kichocheo cha fasihi simulizi na andishi</w:t>
      </w:r>
    </w:p>
    <w:p/>
    <w:p>
      <w:r>
        <w:t>• Darubini ya kiswahilii 3 uk 345 |</w:t>
      </w:r>
    </w:p>
    <w:p>
      <w:r>
        <w:t>• Nakala za kumbukumbu</w:t>
      </w:r>
    </w:p>
    <w:p>
      <w:r>
        <w:t>• Ubao</w:t>
      </w:r>
    </w:p>
    <w:p>
      <w:r>
        <w:t>• Nakala za wanafunzi (walizoandika awali | |</w:t>
      </w:r>
    </w:p>
    <w:p>
      <w:r>
        <w:t>10 |</w:t>
      </w:r>
    </w:p>
    <w:p>
      <w:r>
        <w:t>1 |</w:t>
      </w:r>
    </w:p>
    <w:p>
      <w:r>
        <w:t>Kusoma  |</w:t>
      </w:r>
    </w:p>
    <w:p>
      <w:r>
        <w:t>(ufahamu) |</w:t>
      </w:r>
    </w:p>
    <w:p>
      <w:r>
        <w:t>Kufikia mwisho wa funzo mwanafunzi aweze</w:t>
      </w:r>
    </w:p>
    <w:p>
      <w:r>
        <w:t>• Kueleza faida za jamii yenye lishe bora (afya nzuri)</w:t>
      </w:r>
    </w:p>
    <w:p>
      <w:r>
        <w:t>• Kufafanua msamiati na semi katika kifungu</w:t>
      </w:r>
    </w:p>
    <w:p>
      <w:r>
        <w:t>• Kujibu maswali kwa usahihi |</w:t>
      </w:r>
    </w:p>
    <w:p>
      <w:r>
        <w:t>• Kusoma</w:t>
      </w:r>
    </w:p>
    <w:p>
      <w:r>
        <w:t>• Kueleza</w:t>
      </w:r>
    </w:p>
    <w:p>
      <w:r>
        <w:t>• Kujadili</w:t>
      </w:r>
    </w:p>
    <w:p>
      <w:r>
        <w:t>• kuandika |</w:t>
      </w:r>
    </w:p>
    <w:p>
      <w:r>
        <w:t>• Chemchemi za Kiswahili 3</w:t>
      </w:r>
    </w:p>
    <w:p/>
    <w:p>
      <w:r>
        <w:t>• KLB 3</w:t>
      </w:r>
    </w:p>
    <w:p/>
    <w:p>
      <w:r>
        <w:t>• Kiswahili Fasaha 3</w:t>
      </w:r>
    </w:p>
    <w:p/>
    <w:p>
      <w:r>
        <w:t>• Mwongozo wa mwalimu</w:t>
      </w:r>
    </w:p>
    <w:p/>
    <w:p>
      <w:r>
        <w:t>• Kamusi ya Kiswahili</w:t>
      </w:r>
    </w:p>
    <w:p/>
    <w:p>
      <w:r>
        <w:t>• Kamusi ya misemo na nahau</w:t>
      </w:r>
    </w:p>
    <w:p/>
    <w:p>
      <w:r>
        <w:t>• Kamusi ya methali |</w:t>
      </w:r>
    </w:p>
    <w:p>
      <w:r>
        <w:t>• Kielezo kitabuni</w:t>
      </w:r>
    </w:p>
    <w:p>
      <w:r>
        <w:t>• Chati (msamiati)</w:t>
      </w:r>
    </w:p>
    <w:p>
      <w:r>
        <w:t>• Wanafunzi wenyewe | | |</w:t>
      </w:r>
    </w:p>
    <w:p>
      <w:r>
        <w:t>2 |</w:t>
      </w:r>
    </w:p>
    <w:p>
      <w:r>
        <w:t>Kusikiliza na kuzungumza |</w:t>
      </w:r>
    </w:p>
    <w:p>
      <w:r>
        <w:t>visasili |</w:t>
      </w:r>
    </w:p>
    <w:p>
      <w:r>
        <w:t>Kufikia mwisho wa funzo, mwanafunzi aweze</w:t>
      </w:r>
    </w:p>
    <w:p>
      <w:r>
        <w:t>• Kueleza maana za visashi</w:t>
      </w:r>
    </w:p>
    <w:p>
      <w:r>
        <w:t>• Kutambua sifa bainifu za visasili</w:t>
      </w:r>
    </w:p>
    <w:p>
      <w:r>
        <w:t>• Kubainisha makala yoyote ya visasili</w:t>
      </w:r>
    </w:p>
    <w:p>
      <w:r>
        <w:t>• Kusimuahia kisasili katika jamii |</w:t>
      </w:r>
    </w:p>
    <w:p>
      <w:r>
        <w:t>• Kueleza</w:t>
      </w:r>
    </w:p>
    <w:p>
      <w:r>
        <w:t>• Kusoma</w:t>
      </w:r>
    </w:p>
    <w:p>
      <w:r>
        <w:t>• Kusimulia</w:t>
      </w:r>
    </w:p>
    <w:p>
      <w:r>
        <w:t>• Kusikiliza</w:t>
      </w:r>
    </w:p>
    <w:p>
      <w:r>
        <w:t>• kuandika |</w:t>
      </w:r>
    </w:p>
    <w:p>
      <w:r>
        <w:t>• Kamusi ya FASIHI</w:t>
      </w:r>
    </w:p>
    <w:p/>
    <w:p>
      <w:r>
        <w:t>• Fasihi simulizi kwa shule za sekondari</w:t>
      </w:r>
    </w:p>
    <w:p/>
    <w:p>
      <w:r>
        <w:t>• Kichocheo cha fasihi simulizi na andishi |</w:t>
      </w:r>
    </w:p>
    <w:p>
      <w:r>
        <w:t>• Chati (sifa)</w:t>
      </w:r>
    </w:p>
    <w:p>
      <w:r>
        <w:t>• Ubao</w:t>
      </w:r>
    </w:p>
    <w:p>
      <w:r>
        <w:t>• Vitabu teule vya hadithi</w:t>
      </w:r>
    </w:p>
    <w:p>
      <w:r>
        <w:t>• Magazeti (hadithi) | | |</w:t>
      </w:r>
    </w:p>
    <w:p>
      <w:r>
        <w:t>3 |</w:t>
      </w:r>
    </w:p>
    <w:p>
      <w:r>
        <w:t>Sarufi na matumizi ya lugha |</w:t>
      </w:r>
    </w:p>
    <w:p>
      <w:r>
        <w:t>Mnyambuliko wa vitenzi vyenye asili ya kigeni |</w:t>
      </w:r>
    </w:p>
    <w:p>
      <w:r>
        <w:t>Kufikia mwisho wa funzo, mwanafunzi aweze</w:t>
      </w:r>
    </w:p>
    <w:p>
      <w:r>
        <w:t>• Kutaja aina za mnyambuliko wa vitenzi</w:t>
      </w:r>
    </w:p>
    <w:p>
      <w:r>
        <w:t>• Kunyambua vitenzi vya kigeni kwa usahihi |</w:t>
      </w:r>
    </w:p>
    <w:p>
      <w:r>
        <w:t>• Kueleza</w:t>
      </w:r>
    </w:p>
    <w:p>
      <w:r>
        <w:t>• Kudodoso</w:t>
      </w:r>
    </w:p>
    <w:p>
      <w:r>
        <w:t>• Kusoma</w:t>
      </w:r>
    </w:p>
    <w:p>
      <w:r>
        <w:t>• kuandika |</w:t>
      </w:r>
    </w:p>
    <w:p>
      <w:r>
        <w:t>• Chemchemi za Kiswahili 3</w:t>
      </w:r>
    </w:p>
    <w:p/>
    <w:p>
      <w:r>
        <w:t>• KLB 3</w:t>
      </w:r>
    </w:p>
    <w:p/>
    <w:p>
      <w:r>
        <w:t>• Kiswahili Fasaha 3</w:t>
      </w:r>
    </w:p>
    <w:p/>
    <w:p>
      <w:r>
        <w:t>• Mwongozo wa mwalimu</w:t>
      </w:r>
    </w:p>
    <w:p/>
    <w:p>
      <w:r>
        <w:t>• Kamusi ya Kiswahili</w:t>
      </w:r>
    </w:p>
    <w:p/>
    <w:p>
      <w:r>
        <w:t>• Darubini ya kiswahilii 3 |</w:t>
      </w:r>
    </w:p>
    <w:p>
      <w:r>
        <w:t>• Magazeti</w:t>
      </w:r>
    </w:p>
    <w:p>
      <w:r>
        <w:t>• Jedwali/chati</w:t>
      </w:r>
    </w:p>
    <w:p>
      <w:r>
        <w:t>• Minyambuliko ya vitenzi</w:t>
      </w:r>
    </w:p>
    <w:p>
      <w:r>
        <w:t>• Ubao  | | |</w:t>
      </w:r>
    </w:p>
    <w:p>
      <w:r>
        <w:t>4-5  |</w:t>
      </w:r>
    </w:p>
    <w:p>
      <w:r>
        <w:t>Kusoma |</w:t>
      </w:r>
    </w:p>
    <w:p>
      <w:r>
        <w:t>Tahariri |</w:t>
      </w:r>
    </w:p>
    <w:p>
      <w:r>
        <w:t>Kufikia mwisho wa funzo,mwanafuzi aweze</w:t>
      </w:r>
    </w:p>
    <w:p>
      <w:r>
        <w:t>• Kufafanua tahariri ni nini</w:t>
      </w:r>
    </w:p>
    <w:p>
      <w:r>
        <w:t>• Kueleza sifa bainifu za tahariri</w:t>
      </w:r>
    </w:p>
    <w:p>
      <w:r>
        <w:t>• Kuandika tahariri kwa muundo sahihi |</w:t>
      </w:r>
    </w:p>
    <w:p>
      <w:r>
        <w:t>• Kueleza</w:t>
      </w:r>
    </w:p>
    <w:p>
      <w:r>
        <w:t>• Kusoma tahariri magazetini</w:t>
      </w:r>
    </w:p>
    <w:p>
      <w:r>
        <w:t>• Kuandika zoezi |</w:t>
      </w:r>
    </w:p>
    <w:p>
      <w:r>
        <w:t>• Chemchemi za Kiswahili 3</w:t>
      </w:r>
    </w:p>
    <w:p/>
    <w:p>
      <w:r>
        <w:t>• KLB 3</w:t>
      </w:r>
    </w:p>
    <w:p/>
    <w:p>
      <w:r>
        <w:t>• Kiswahili Fasaha 3</w:t>
      </w:r>
    </w:p>
    <w:p/>
    <w:p>
      <w:r>
        <w:t>• Mwongozo wa mwalimu</w:t>
      </w:r>
    </w:p>
    <w:p/>
    <w:p>
      <w:r>
        <w:t>• Kamusi ya Kiswahili</w:t>
      </w:r>
    </w:p>
    <w:p/>
    <w:p>
      <w:r>
        <w:t>• Golden Tips Kiswahili</w:t>
      </w:r>
    </w:p>
    <w:p/>
    <w:p>
      <w:r>
        <w:t>• Kurunzi ya Kiswahili</w:t>
      </w:r>
    </w:p>
    <w:p/>
    <w:p>
      <w:r>
        <w:t>• Insha kabambe (simon mutali) |</w:t>
      </w:r>
    </w:p>
    <w:p>
      <w:r>
        <w:t>• Nakala ya tahariri</w:t>
      </w:r>
    </w:p>
    <w:p>
      <w:r>
        <w:t>• Magazeti</w:t>
      </w:r>
    </w:p>
    <w:p>
      <w:r>
        <w:t>• Ubao</w:t>
      </w:r>
    </w:p>
    <w:p>
      <w:r>
        <w:t>• Kielezo kitabuni | | |</w:t>
      </w:r>
    </w:p>
    <w:p>
      <w:r>
        <w:t>6 |</w:t>
      </w:r>
    </w:p>
    <w:p>
      <w:r>
        <w:t>Kuandika |</w:t>
      </w:r>
    </w:p>
    <w:p>
      <w:r>
        <w:t>Hojaji |</w:t>
      </w:r>
    </w:p>
    <w:p>
      <w:r>
        <w:t>Kufikia mwisho wa funzo, mwanafnzi aweze</w:t>
      </w:r>
    </w:p>
    <w:p>
      <w:r>
        <w:t>• Kueleza maana ya hojaji</w:t>
      </w:r>
    </w:p>
    <w:p>
      <w:r>
        <w:t>• Kufafanua aina tofauti za hojaji</w:t>
      </w:r>
    </w:p>
    <w:p>
      <w:r>
        <w:t>• Kuandika hojaji sahihi kuhusu mada aliyopewa |</w:t>
      </w:r>
    </w:p>
    <w:p>
      <w:r>
        <w:t>• Maswali ya dodosa</w:t>
      </w:r>
    </w:p>
    <w:p>
      <w:r>
        <w:t>• Kueleeza</w:t>
      </w:r>
    </w:p>
    <w:p>
      <w:r>
        <w:t>• Kujadili kwa makundi</w:t>
      </w:r>
    </w:p>
    <w:p>
      <w:r>
        <w:t>• Kuandika madaftarini |</w:t>
      </w:r>
    </w:p>
    <w:p>
      <w:r>
        <w:t>• Chemchemi za Kiswahili marudio</w:t>
      </w:r>
    </w:p>
    <w:p/>
    <w:p>
      <w:r>
        <w:t>• Kamusi ya Kiswahili</w:t>
      </w:r>
    </w:p>
    <w:p/>
    <w:p>
      <w:r>
        <w:t>• Insha kabambe</w:t>
      </w:r>
    </w:p>
    <w:p/>
    <w:p>
      <w:r>
        <w:t>• Golden Tips Kiswahili(insha)</w:t>
      </w:r>
    </w:p>
    <w:p/>
    <w:p>
      <w:r>
        <w:t>• Kurunzi ya kiswahili |</w:t>
      </w:r>
    </w:p>
    <w:p>
      <w:r>
        <w:t>• Nakala halisi za hojaji</w:t>
      </w:r>
    </w:p>
    <w:p>
      <w:r>
        <w:t>• Ubao</w:t>
      </w:r>
    </w:p>
    <w:p>
      <w:r>
        <w:t>• Chait (aina) | |</w:t>
      </w:r>
    </w:p>
    <w:p>
      <w:r>
        <w:t>11 |</w:t>
      </w:r>
    </w:p>
    <w:p>
      <w:r>
        <w:t>1 |</w:t>
      </w:r>
    </w:p>
    <w:p>
      <w:r>
        <w:t>Kusoma  |</w:t>
      </w:r>
    </w:p>
    <w:p>
      <w:r>
        <w:t>(ufahamu) |</w:t>
      </w:r>
    </w:p>
    <w:p>
      <w:r>
        <w:t>Kufikia mwisho wa funzo, mwanafunzi aweze</w:t>
      </w:r>
    </w:p>
    <w:p>
      <w:r>
        <w:t>• Kusoma kwa ufasaha</w:t>
      </w:r>
    </w:p>
    <w:p>
      <w:r>
        <w:t>• Kujibu maswali kwa usahihi</w:t>
      </w:r>
    </w:p>
    <w:p>
      <w:r>
        <w:t>• Kuwa tayari kwa mtihani na ufahamu |</w:t>
      </w:r>
    </w:p>
    <w:p>
      <w:r>
        <w:t>• Kueleza</w:t>
      </w:r>
    </w:p>
    <w:p>
      <w:r>
        <w:t>• Kusoma</w:t>
      </w:r>
    </w:p>
    <w:p>
      <w:r>
        <w:t>• Kujibu maswali</w:t>
      </w:r>
    </w:p>
    <w:p>
      <w:r>
        <w:t>• Kutunga sentensi |</w:t>
      </w:r>
    </w:p>
    <w:p>
      <w:r>
        <w:t>• Chemchemi za Kiswahili 3</w:t>
      </w:r>
    </w:p>
    <w:p/>
    <w:p>
      <w:r>
        <w:t>• Klb 3</w:t>
      </w:r>
    </w:p>
    <w:p/>
    <w:p>
      <w:r>
        <w:t>• Kiswahili Fasaha 3</w:t>
      </w:r>
    </w:p>
    <w:p/>
    <w:p>
      <w:r>
        <w:t>• Mwongozo wa mwalimu</w:t>
      </w:r>
    </w:p>
    <w:p/>
    <w:p>
      <w:r>
        <w:t>• Kamusi ya Kiswahili</w:t>
      </w:r>
    </w:p>
    <w:p/>
    <w:p>
      <w:r>
        <w:t>• Kamusi ya methali</w:t>
      </w:r>
    </w:p>
    <w:p/>
    <w:p>
      <w:r>
        <w:t>• Kamusi ya misemo na nahau (K.W wamitila)</w:t>
      </w:r>
    </w:p>
    <w:p/>
    <w:p>
      <w:r>
        <w:t>• Maswwali kitabuni</w:t>
      </w:r>
    </w:p>
    <w:p>
      <w:r>
        <w:t>• Wanafunzi wenyewe</w:t>
      </w:r>
    </w:p>
    <w:p>
      <w:r>
        <w:t>• Ubao  | | |</w:t>
      </w:r>
    </w:p>
    <w:p>
      <w:r>
        <w:t>2 |</w:t>
      </w:r>
    </w:p>
    <w:p>
      <w:r>
        <w:t>Kusikiliza na kuzungumza |</w:t>
      </w:r>
    </w:p>
    <w:p>
      <w:r>
        <w:t>Mighani dhima ya fasihi simulizi |</w:t>
      </w:r>
    </w:p>
    <w:p>
      <w:r>
        <w:t>Kufikia mwisho wa funzo, mwanafunzi aweze</w:t>
      </w:r>
    </w:p>
    <w:p>
      <w:r>
        <w:t>• Kueleza maana ya migani</w:t>
      </w:r>
    </w:p>
    <w:p>
      <w:r>
        <w:t>• Kutofautisha mighnai na visasihi</w:t>
      </w:r>
    </w:p>
    <w:p>
      <w:r>
        <w:t>• Kueleza dhima ya fasihi katika jamii |</w:t>
      </w:r>
    </w:p>
    <w:p>
      <w:r>
        <w:t>• Kusoma</w:t>
      </w:r>
    </w:p>
    <w:p>
      <w:r>
        <w:t>• Kuandika majibu</w:t>
      </w:r>
    </w:p>
    <w:p>
      <w:r>
        <w:t>• kujadili |</w:t>
      </w:r>
    </w:p>
    <w:p>
      <w:r>
        <w:t>• Chemchemi za Kiswahili 3</w:t>
      </w:r>
    </w:p>
    <w:p/>
    <w:p>
      <w:r>
        <w:t>• KLB 3</w:t>
      </w:r>
    </w:p>
    <w:p/>
    <w:p>
      <w:r>
        <w:t>• Kiswahili Fasaha 3</w:t>
      </w:r>
    </w:p>
    <w:p/>
    <w:p>
      <w:r>
        <w:t>• Mwongozo wa mwalimu</w:t>
      </w:r>
    </w:p>
    <w:p/>
    <w:p>
      <w:r>
        <w:t>• Kamusi ya Kiswahili</w:t>
      </w:r>
    </w:p>
    <w:p/>
    <w:p>
      <w:r>
        <w:t>• Fasihi simulizi kwa shule za sekondari</w:t>
      </w:r>
    </w:p>
    <w:p/>
    <w:p>
      <w:r>
        <w:t>• Kichocheo cha fasihi simulizi na andishi</w:t>
      </w:r>
    </w:p>
    <w:p/>
    <w:p>
      <w:r>
        <w:t>• Kamusi ya fasihi |</w:t>
      </w:r>
    </w:p>
    <w:p>
      <w:r>
        <w:t>• Picha ya mashujaa</w:t>
      </w:r>
    </w:p>
    <w:p>
      <w:r>
        <w:t>• Magazeti</w:t>
      </w:r>
    </w:p>
    <w:p>
      <w:r>
        <w:t>• Wanafunzi wenyewe</w:t>
      </w:r>
    </w:p>
    <w:p>
      <w:r>
        <w:t>• Ubao</w:t>
      </w:r>
    </w:p>
    <w:p>
      <w:r>
        <w:t>• Chati (sifa dhima ya fasihi simulizi) | | |</w:t>
      </w:r>
    </w:p>
    <w:p>
      <w:r>
        <w:t>3 |</w:t>
      </w:r>
    </w:p>
    <w:p>
      <w:r>
        <w:t>Sarufi na matumizi ya lugha |</w:t>
      </w:r>
    </w:p>
    <w:p>
      <w:r>
        <w:t>Mzizi wa kitenzi</w:t>
      </w:r>
    </w:p>
    <w:p>
      <w:r>
        <w:t>Vielezi</w:t>
      </w:r>
    </w:p>
    <w:p>
      <w:r>
        <w:t>Mnyambuliko wa vitenzi (silabi moja) |</w:t>
      </w:r>
    </w:p>
    <w:p>
      <w:r>
        <w:t>Kufikia mwisho wa funzo, mwanafunzi aweze</w:t>
      </w:r>
    </w:p>
    <w:p>
      <w:r>
        <w:t>• Kutambua mzizo wa kitenzi</w:t>
      </w:r>
    </w:p>
    <w:p>
      <w:r>
        <w:t>• Kutaja na kubainisha vitenzi katika tungo</w:t>
      </w:r>
    </w:p>
    <w:p>
      <w:r>
        <w:t>• Kunyambua vitenzi vya silabi moja kwa kauli tofauti tofauti |</w:t>
      </w:r>
    </w:p>
    <w:p>
      <w:r>
        <w:t>• Kusoma maswali</w:t>
      </w:r>
    </w:p>
    <w:p>
      <w:r>
        <w:t>• Kuandika majibu</w:t>
      </w:r>
    </w:p>
    <w:p>
      <w:r>
        <w:t>• Kujadili majibu |</w:t>
      </w:r>
    </w:p>
    <w:p>
      <w:r>
        <w:t>• Chemchemi za Kiswahili 3</w:t>
      </w:r>
    </w:p>
    <w:p/>
    <w:p>
      <w:r>
        <w:t>• Klb 3</w:t>
      </w:r>
    </w:p>
    <w:p/>
    <w:p>
      <w:r>
        <w:t>• Kiswahili Fasaha 3</w:t>
      </w:r>
    </w:p>
    <w:p/>
    <w:p>
      <w:r>
        <w:t>• Mwongozo wa mwalimu</w:t>
      </w:r>
    </w:p>
    <w:p/>
    <w:p>
      <w:r>
        <w:t>• Kamusi ya Kiswahili</w:t>
      </w:r>
    </w:p>
    <w:p/>
    <w:p>
      <w:r>
        <w:t>• Darubini ya kiswahilii  |</w:t>
      </w:r>
    </w:p>
    <w:p>
      <w:r>
        <w:t>• Wanafunzi wenyewe</w:t>
      </w:r>
    </w:p>
    <w:p>
      <w:r>
        <w:t>• Ubao</w:t>
      </w:r>
    </w:p>
    <w:p>
      <w:r>
        <w:t>• Chati (maudhi)</w:t>
      </w:r>
    </w:p>
    <w:p>
      <w:r>
        <w:t>• Magazeti (maadili) | | |4/5 |Kusoma</w:t>
      </w:r>
    </w:p>
    <w:p>
      <w:r>
        <w:t>Fasihi |Dhamira</w:t>
      </w:r>
    </w:p>
    <w:p>
      <w:r>
        <w:t>Maudhui</w:t>
      </w:r>
    </w:p>
    <w:p>
      <w:r>
        <w:t>Falsafa</w:t>
      </w:r>
    </w:p>
    <w:p>
      <w:r>
        <w:t>Maadili |Kufikia mwisho wa funzo, mwanafunzi aweze</w:t>
      </w:r>
    </w:p>
    <w:p>
      <w:r>
        <w:t>• Kueleza dhamira na maudhui ya mwandishi wa hadithi</w:t>
      </w:r>
    </w:p>
    <w:p>
      <w:r>
        <w:t>• Kueleza tofauti ya falsafa na maadili katika kazi ya fasihi |Kusoma</w:t>
      </w:r>
    </w:p>
    <w:p>
      <w:r>
        <w:t>• Kuandika</w:t>
      </w:r>
    </w:p>
    <w:p>
      <w:r>
        <w:t>• Kujadili majibu</w:t>
      </w:r>
    </w:p>
    <w:p>
      <w:r>
        <w:t>• kusahihisha |Diwani ya hadithi</w:t>
      </w:r>
    </w:p>
    <w:p/>
    <w:p>
      <w:r>
        <w:t>• Mwongozo wa mwalimu</w:t>
      </w:r>
    </w:p>
    <w:p>
      <w:r>
        <w:t>|Wanafunzi wenyewe</w:t>
      </w:r>
    </w:p>
    <w:p>
      <w:r>
        <w:t>• Ubao</w:t>
      </w:r>
    </w:p>
    <w:p>
      <w:r>
        <w:t>• Chati</w:t>
      </w:r>
    </w:p>
    <w:p>
      <w:r>
        <w:t>• (maudhui)</w:t>
      </w:r>
    </w:p>
    <w:p>
      <w:r>
        <w:t>• Magazeti</w:t>
      </w:r>
    </w:p>
    <w:p>
      <w:r>
        <w:t>• (maadili) | | |</w:t>
      </w:r>
    </w:p>
    <w:p>
      <w:r>
        <w:t>6 |</w:t>
      </w:r>
    </w:p>
    <w:p>
      <w:r>
        <w:t>kuandika |</w:t>
      </w:r>
    </w:p>
    <w:p>
      <w:r>
        <w:t>Insha |</w:t>
      </w:r>
    </w:p>
    <w:p>
      <w:r>
        <w:t>Kufikia mwisho wa funzo,mwanafunzo aweze</w:t>
      </w:r>
    </w:p>
    <w:p>
      <w:r>
        <w:t>• Kueleza sifa za insha bora</w:t>
      </w:r>
    </w:p>
    <w:p>
      <w:r>
        <w:t>• Kuandika insha ya maeleso kwa mtiririko  |</w:t>
      </w:r>
    </w:p>
    <w:p>
      <w:r>
        <w:t>• Kujadili vidokezo</w:t>
      </w:r>
    </w:p>
    <w:p>
      <w:r>
        <w:t>• Kuandika madaftarini</w:t>
      </w:r>
    </w:p>
    <w:p>
      <w:r>
        <w:t>• kusahihisha |</w:t>
      </w:r>
    </w:p>
    <w:p/>
    <w:p>
      <w:r>
        <w:t>• Insha kabambe (simon mutali)</w:t>
      </w:r>
    </w:p>
    <w:p/>
    <w:p>
      <w:r>
        <w:t>• Golden Tips Kiswahili</w:t>
      </w:r>
    </w:p>
    <w:p/>
    <w:p>
      <w:r>
        <w:t>• Kurunzi ya kiswahili</w:t>
      </w:r>
    </w:p>
    <w:p/>
    <w:p>
      <w:r>
        <w:t>• Nakala za insha bora</w:t>
      </w:r>
    </w:p>
    <w:p>
      <w:r>
        <w:t>• Chati (aina za insha)</w:t>
      </w:r>
    </w:p>
    <w:p>
      <w:r>
        <w:t>• Magazeti</w:t>
      </w:r>
    </w:p>
    <w:p>
      <w:r>
        <w:t>• Vitu halilsi (udongo) |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