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LETE ENGLISH SCHEMES FORM 1 TO 4 TERM 1 2 3 Download Complete Form 1 2</w:t>
      </w:r>
    </w:p>
    <w:p>
      <w:r>
        <w:t>|ENGLISH FORM 1 SCHEMES OF WORK – TERM 1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1 SCHEMES OF WORK – TERM 2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1 SCHEMES OF WORK – TERM 3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2 SCHEMES OF WORK – TERM 1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2 SCHEMES OF WORK – TERM 2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|WEEK |LESSON                                                                                                         |</w:t>
      </w:r>
    </w:p>
    <w:p/>
    <w:p>
      <w:r>
        <w:t>|ENGLISH FORM 3 SCHEMES OF WORK – TERM 1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3 SCHEMES OF WORK – TERM 2                                                                               |</w:t>
      </w:r>
    </w:p>
    <w:p>
      <w:r>
        <w:t>|WEE|LESS|TOPIC                                                                                                        |</w:t>
      </w:r>
    </w:p>
    <w:p>
      <w:r>
        <w:t>|K  |ON  |                                                                                                             |</w:t>
      </w:r>
    </w:p>
    <w:p/>
    <w:p>
      <w:r>
        <w:t>|ENGLISH FORM 3 SCHEMES OF WORK – TERM 3                                                                               |</w:t>
      </w:r>
    </w:p>
    <w:p>
      <w:r>
        <w:t>|WEE|LESSON                                                                                                            |</w:t>
      </w:r>
    </w:p>
    <w:p>
      <w:r>
        <w:t>|K  |                                                                                                                  |</w:t>
      </w:r>
    </w:p>
    <w:p/>
    <w:p>
      <w:r>
        <w:t>|ENGLISH FORM 4 SCHEMES OF WORK – TERM 1                                                                               |</w:t>
      </w:r>
    </w:p>
    <w:p>
      <w:r>
        <w:t>|WEE|LESS|TOPIC                                                                                                        |</w:t>
      </w:r>
    </w:p>
    <w:p>
      <w:r>
        <w:t>|K  |ON  |                                                                                       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