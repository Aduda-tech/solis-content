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COMPLETE IRE SCHEMES FORM 1 TO 4 TERM 1 2 3 Download Complete Form 1 2</w:t>
      </w:r>
    </w:p>
    <w:p>
      <w:r>
        <w:t>IN THE NAME OF ALLAH, MOST GRACIOUS MOST MERCIFUL.</w:t>
      </w:r>
    </w:p>
    <w:p/>
    <w:p>
      <w:r>
        <w:t>ISLAMIC RELIGIOUS EDUCATION SCHEMES OF WORK.</w:t>
      </w:r>
    </w:p>
    <w:p/>
    <w:p>
      <w:r>
        <w:t>CLASS: FORM I                YEAR       TERM 1</w:t>
      </w:r>
    </w:p>
    <w:p/>
    <w:p>
      <w:r>
        <w:t>|  WEEK | PERIOD | TOPIC | SUB -TOPIC   | OBJECTIVES           |                 |REF           |REMARKS    |</w:t>
      </w:r>
    </w:p>
    <w:p>
      <w:r>
        <w:t>|       |        |       |              |                      |TEACHING/LEARNING|              |           |</w:t>
      </w:r>
    </w:p>
    <w:p>
      <w:r>
        <w:t>|       |        |       |              |                      |ACTIVITIES       |              |           |</w:t>
      </w:r>
    </w:p>
    <w:p>
      <w:r>
        <w:t>|6      |1-3     |Quran  |Ulumul – Quran|By the end of the     |Explaining       |K.I.E, IRE    |           |</w:t>
      </w:r>
    </w:p>
    <w:p>
      <w:r>
        <w:t>|       |        |       |Definition    |lesson the learner    |                 |Form 1 Pg 1-5 |           |</w:t>
      </w:r>
    </w:p>
    <w:p>
      <w:r>
        <w:t>|       |        |       |Need for      |should be able to;    |Discussing       |              |           |</w:t>
      </w:r>
    </w:p>
    <w:p>
      <w:r>
        <w:t>|       |        |       |revelation    |State the meaning of  |                 |              |           |</w:t>
      </w:r>
    </w:p>
    <w:p>
      <w:r>
        <w:t>|       |        |       |              |Quran                 |Writing notes    |              |           |</w:t>
      </w:r>
    </w:p>
    <w:p>
      <w:r>
        <w:t>|       |        |       |              |Discuss the need for  |                 |              |           |</w:t>
      </w:r>
    </w:p>
    <w:p>
      <w:r>
        <w:t>|       |        |       |              |revelation            |                 |              |           |</w:t>
      </w:r>
    </w:p>
    <w:p>
      <w:r>
        <w:t>|7      |1-3     |Revelat|Role of Angel |By the end of the     |Narrating        |K.I.E IRE Form|           |</w:t>
      </w:r>
    </w:p>
    <w:p>
      <w:r>
        <w:t>|       |        |ion    |Jibril        |lesson the learner    |                 |1 Pg 5-10     |           |</w:t>
      </w:r>
    </w:p>
    <w:p>
      <w:r>
        <w:t>|       |        |       |Revelation of |should be able to;    |Explaining       |              |           |</w:t>
      </w:r>
    </w:p>
    <w:p>
      <w:r>
        <w:t>|       |        |       |the Quran in  |Outline the role of   |                 |              |           |</w:t>
      </w:r>
    </w:p>
    <w:p>
      <w:r>
        <w:t>|       |        |       |portions      |Angel Jibril.         |Question &amp;Answer |              |           |</w:t>
      </w:r>
    </w:p>
    <w:p>
      <w:r>
        <w:t>|       |        |       |The importance|Discuss reasons for   |                 |              |           |</w:t>
      </w:r>
    </w:p>
    <w:p>
      <w:r>
        <w:t>|       |        |       |of the Qur’an.|the revelation of the |Writing Notes    |              |           |</w:t>
      </w:r>
    </w:p>
    <w:p>
      <w:r>
        <w:t>|       |        |       |              |Qur’an in portions.   |                 |              |           |</w:t>
      </w:r>
    </w:p>
    <w:p>
      <w:r>
        <w:t>|       |        |       |              |explain the importance|                 |              |           |</w:t>
      </w:r>
    </w:p>
    <w:p>
      <w:r>
        <w:t>|       |        |       |              |of the Quran.         |                 |              |           |</w:t>
      </w:r>
    </w:p>
    <w:p>
      <w:r>
        <w:t>|8      |1-3     |The    |Al-Fatiha     |By the end of the     |Explaining       |Holy Quran    |           |</w:t>
      </w:r>
    </w:p>
    <w:p>
      <w:r>
        <w:t>|       |        |study  |An-Nasir      |lesson the learner    |                 |KIE IRE Form 1|           |</w:t>
      </w:r>
    </w:p>
    <w:p>
      <w:r>
        <w:t>|       |        |of     |Al-Fill       |should be able to;    |Discussing       |Pg 10-17      |           |</w:t>
      </w:r>
    </w:p>
    <w:p>
      <w:r>
        <w:t>|       |        |selecte|Al-sr         |Recite the selected   |                 |.             |           |</w:t>
      </w:r>
    </w:p>
    <w:p>
      <w:r>
        <w:t>|       |        |d Surah|              |Surah                 |Writing Notes    |              |           |</w:t>
      </w:r>
    </w:p>
    <w:p>
      <w:r>
        <w:t>|       |        |       |              |State the teachings of|                 |              |           |</w:t>
      </w:r>
    </w:p>
    <w:p>
      <w:r>
        <w:t>|       |        |       |              |the given Surah.      |Reciting         |              |           |</w:t>
      </w:r>
    </w:p>
    <w:p>
      <w:r>
        <w:t>|9      |1-3     |Hadith |Definition of |By the end of the     |Explaining       |40 Hadith by  |           |</w:t>
      </w:r>
    </w:p>
    <w:p>
      <w:r>
        <w:t>|       |        |       |the term      |lesson the learner    |                 |An – Nawawi   |           |</w:t>
      </w:r>
    </w:p>
    <w:p>
      <w:r>
        <w:t>|       |        |       |“Hadith”      |should be able to;    |Discussing       |              |           |</w:t>
      </w:r>
    </w:p>
    <w:p>
      <w:r>
        <w:t>|       |        |       |The evolution |Define the term Hadith|                 |K.I.E Form 1  |           |</w:t>
      </w:r>
    </w:p>
    <w:p>
      <w:r>
        <w:t>|       |        |       |of Hadith;    |Explain the evolution |Writing Notes    |Pg18-21       |           |</w:t>
      </w:r>
    </w:p>
    <w:p>
      <w:r>
        <w:t>|       |        |       |Through the   |of Hadith             |                 |              |           |</w:t>
      </w:r>
    </w:p>
    <w:p>
      <w:r>
        <w:t>|       |        |       |prophets of   |Discuss the importance|Questions &amp;      |M.A. Quraysh  |           |</w:t>
      </w:r>
    </w:p>
    <w:p>
      <w:r>
        <w:t>|       |        |       |own           |of Hadith             |Answers          |Bk 2 Pg 216,  |           |</w:t>
      </w:r>
    </w:p>
    <w:p>
      <w:r>
        <w:t>|       |        |       |initiative.   |                      |                 |217 – 219     |           |</w:t>
      </w:r>
    </w:p>
    <w:p>
      <w:r>
        <w:t>|       |        |       |As a response |                      |Narrating        |              |           |</w:t>
      </w:r>
    </w:p>
    <w:p>
      <w:r>
        <w:t>|       |        |       |to questions  |                      |                 |              |           |</w:t>
      </w:r>
    </w:p>
    <w:p>
      <w:r>
        <w:t>|       |        |       |of this       |                      |                 |              |           |</w:t>
      </w:r>
    </w:p>
    <w:p>
      <w:r>
        <w:t>|       |        |       |companions.   |                      |                 |              |           |</w:t>
      </w:r>
    </w:p>
    <w:p>
      <w:r>
        <w:t>|       |        |       |As a demand of|                      |                 |              |           |</w:t>
      </w:r>
    </w:p>
    <w:p>
      <w:r>
        <w:t>|       |        |       |circumstances.|                      |                 |              |           |</w:t>
      </w:r>
    </w:p>
    <w:p>
      <w:r>
        <w:t>|       |        |       |As an         |                      |                 |              |           |</w:t>
      </w:r>
    </w:p>
    <w:p>
      <w:r>
        <w:t>|       |        |       |interpretation|                      |                 |              |           |</w:t>
      </w:r>
    </w:p>
    <w:p>
      <w:r>
        <w:t>|       |        |       |of the Quran. |                      |                 |              |           |</w:t>
      </w:r>
    </w:p>
    <w:p>
      <w:r>
        <w:t>|       |        |       |Importance of |                      |                 |              |           |</w:t>
      </w:r>
    </w:p>
    <w:p>
      <w:r>
        <w:t>|       |        |       |Hadith        |                      |                 |              |           |</w:t>
      </w:r>
    </w:p>
    <w:p/>
    <w:p>
      <w:r>
        <w:t>|10  |1-3  |Hadith                                                                                                     |</w:t>
      </w:r>
    </w:p>
    <w:p/>
    <w:p>
      <w:r>
        <w:t>I.R.E SCHEMES OF WORK             TERM 1I</w:t>
      </w:r>
    </w:p>
    <w:p>
      <w:r>
        <w:t>CLASS: FORM III</w:t>
      </w:r>
    </w:p>
    <w:p/>
    <w:p>
      <w:r>
        <w:t>|  WEEK | LESSON                                                                                              | TOPIC     |</w:t>
      </w:r>
    </w:p>
    <w:p/>
    <w:p>
      <w:r>
        <w:t>I.R.E SCHEMES OF WORK             TERM 1</w:t>
      </w:r>
    </w:p>
    <w:p>
      <w:r>
        <w:t>CLASS: FORM IV</w:t>
      </w:r>
    </w:p>
    <w:p/>
    <w:p>
      <w:r>
        <w:t>WEEK</w:t>
      </w:r>
    </w:p>
    <w:p>
      <w:r>
        <w:t>| LESSON |  TOPIC  |  SUB  -TOPIC  |  OBJECTIVES  |  CONTENT  |  RESOURCES</w:t>
      </w:r>
    </w:p>
    <w:p>
      <w:r>
        <w:t>|REFERENCE |REMARKS | |1 |1 – 2 |Akhlaq (Moral Values) |Causes and effects</w:t>
      </w:r>
    </w:p>
    <w:p>
      <w:r>
        <w:t>of STDS, HIV / AIDS</w:t>
      </w:r>
    </w:p>
    <w:p>
      <w:r>
        <w:t>Islamic views on HIV/AIDS |By the end of the lesson the learner should be</w:t>
      </w:r>
    </w:p>
    <w:p>
      <w:r>
        <w:t>able to ;</w:t>
      </w:r>
    </w:p>
    <w:p>
      <w:r>
        <w:t>• Identify the causes and effects of STDS &amp; HIV /AIDS |Causes</w:t>
      </w:r>
    </w:p>
    <w:p>
      <w:r>
        <w:t>• Effects</w:t>
      </w:r>
    </w:p>
    <w:p>
      <w:r>
        <w:t>|Holy Quran</w:t>
      </w:r>
    </w:p>
    <w:p>
      <w:r>
        <w:t>.  |KIE IRE Form 4 Pg 76-82</w:t>
      </w:r>
    </w:p>
    <w:p>
      <w:r>
        <w:t>| | | |3-4 |Ak-hlaq (Moral Values) |Causes and effects of drug abuse</w:t>
      </w:r>
    </w:p>
    <w:p>
      <w:r>
        <w:t>Islamic views on drug abuse |By the end of the lesson the learner should be</w:t>
      </w:r>
    </w:p>
    <w:p>
      <w:r>
        <w:t>able to;</w:t>
      </w:r>
    </w:p>
    <w:p>
      <w:r>
        <w:t>• Mention the causes and effects  of drug abuse</w:t>
      </w:r>
    </w:p>
    <w:p>
      <w:r>
        <w:t>|Causes</w:t>
      </w:r>
    </w:p>
    <w:p>
      <w:r>
        <w:t>• Effects</w:t>
      </w:r>
    </w:p>
    <w:p>
      <w:r>
        <w:t>|Holy Quran</w:t>
      </w:r>
    </w:p>
    <w:p>
      <w:r>
        <w:t>Resource person</w:t>
      </w:r>
    </w:p>
    <w:p>
      <w:r>
        <w:t>.  |KIE IRE Form 4 Pg 82-87</w:t>
      </w:r>
    </w:p>
    <w:p>
      <w:r>
        <w:t>| | |2 |1-2 |Akhlaq (Moral Values) |Environment</w:t>
      </w:r>
    </w:p>
    <w:p>
      <w:r>
        <w:t>|By the end of the lesson the learner should be able to;</w:t>
      </w:r>
    </w:p>
    <w:p>
      <w:r>
        <w:t>• Explain the importance of environment |Conversation of the physical and</w:t>
      </w:r>
    </w:p>
    <w:p>
      <w:r>
        <w:t>moral environment |Resource person</w:t>
      </w:r>
    </w:p>
    <w:p>
      <w:r>
        <w:t>.  |KIE IRE Form 4 Pg 87-90</w:t>
      </w:r>
    </w:p>
    <w:p>
      <w:r>
        <w:t>• Saman Book 3 Pg 55 - 56</w:t>
      </w:r>
    </w:p>
    <w:p>
      <w:r>
        <w:t>| | | |1-2 |Akhlaq (Moral Values) |Lawful and unlawful acts in trade</w:t>
      </w:r>
    </w:p>
    <w:p>
      <w:r>
        <w:t>Agreements and Contracts</w:t>
      </w:r>
    </w:p>
    <w:p/>
    <w:p>
      <w:r>
        <w:t>|By the end of the lesson the learner should be able to;</w:t>
      </w:r>
    </w:p>
    <w:p>
      <w:r>
        <w:t>• Observe the Islamic Moral Values</w:t>
      </w:r>
    </w:p>
    <w:p/>
    <w:p>
      <w:r>
        <w:t>|Retention of Islamic Cultural Values in the changing the society  |Holy</w:t>
      </w:r>
    </w:p>
    <w:p>
      <w:r>
        <w:t>Quran |</w:t>
      </w:r>
    </w:p>
    <w:p>
      <w:r>
        <w:t>• KIE IRE Form 4 Pg 90-92</w:t>
      </w:r>
    </w:p>
    <w:p>
      <w:r>
        <w:t>• An-Nisaa 4: 11</w:t>
      </w:r>
    </w:p>
    <w:p>
      <w:r>
        <w:t>• Adan Saman Pg 55 | | |3 |1-2 |Muamalat Relationship |Relationship between</w:t>
      </w:r>
    </w:p>
    <w:p>
      <w:r>
        <w:t>• Muslims and non-Muslims |By the end of the lesson learners should be able</w:t>
      </w:r>
    </w:p>
    <w:p>
      <w:r>
        <w:t>to:</w:t>
      </w:r>
    </w:p>
    <w:p/>
    <w:p>
      <w:r>
        <w:t>• Describe Islamic teachings on co-existence with non- muslims</w:t>
      </w:r>
    </w:p>
    <w:p/>
    <w:p>
      <w:r>
        <w:t>“ |QURAN</w:t>
      </w:r>
    </w:p>
    <w:p/>
    <w:p>
      <w:r>
        <w:t>|QURAN</w:t>
      </w:r>
    </w:p>
    <w:p/>
    <w:p>
      <w:r>
        <w:t>- 49:14, 29:46</w:t>
      </w:r>
    </w:p>
    <w:p>
      <w:r>
        <w:t>IRE BK 4 BY KIE Pg 57 | | | |3-4 |Muamalat Relationship |Status of Women</w:t>
      </w:r>
    </w:p>
    <w:p>
      <w:r>
        <w:t>|By the end of the lesson the learners should be able to:</w:t>
      </w:r>
    </w:p>
    <w:p/>
    <w:p>
      <w:r>
        <w:t>• Explain the position of Islam in the status  of women |</w:t>
      </w:r>
    </w:p>
    <w:p/>
    <w:p>
      <w:r>
        <w:t>“ |QURAN</w:t>
      </w:r>
    </w:p>
    <w:p/>
    <w:p>
      <w:r>
        <w:t>|-KIE IRE Form 4 Pg 60-63</w:t>
      </w:r>
    </w:p>
    <w:p/>
    <w:p>
      <w:r>
        <w:t>- 4:34</w:t>
      </w:r>
    </w:p>
    <w:p>
      <w:r>
        <w:t>- Prohibited in Islam by yusuf Qaradawi | | |4 |1 -2 |Muamalat Relationship</w:t>
      </w:r>
    </w:p>
    <w:p>
      <w:r>
        <w:t>|Child abuse</w:t>
      </w:r>
    </w:p>
    <w:p>
      <w:r>
        <w:t>• Labour and neglect</w:t>
      </w:r>
    </w:p>
    <w:p>
      <w:r>
        <w:t>• Domestic violence |By the end of the lesson learners should be able to :-</w:t>
      </w:r>
    </w:p>
    <w:p/>
    <w:p>
      <w:r>
        <w:t>• Explain teaching on child care and domestic harmony. |</w:t>
      </w:r>
    </w:p>
    <w:p/>
    <w:p>
      <w:r>
        <w:t>‘’ |QURAN</w:t>
      </w:r>
    </w:p>
    <w:p/>
    <w:p>
      <w:r>
        <w:t>IRE BK 4 BY KIE Pg65-68 | | | |3&amp; 4 |Muamalat Relationship |Islamic</w:t>
      </w:r>
    </w:p>
    <w:p>
      <w:r>
        <w:t>relation with other nations</w:t>
      </w:r>
    </w:p>
    <w:p>
      <w:r>
        <w:t>a) Basic principles of Islamic international relations</w:t>
      </w:r>
    </w:p>
    <w:p/>
    <w:p>
      <w:r>
        <w:t>b) Misconception about islam on</w:t>
      </w:r>
    </w:p>
    <w:p/>
    <w:p>
      <w:r>
        <w:t>i) Jihad</w:t>
      </w:r>
    </w:p>
    <w:p/>
    <w:p>
      <w:r>
        <w:t>ii) Terrorism</w:t>
      </w:r>
    </w:p>
    <w:p/>
    <w:p>
      <w:r>
        <w:t>iii) Slavery |By the end of the lesson the learners should be able to</w:t>
      </w:r>
    </w:p>
    <w:p>
      <w:r>
        <w:t>appreciate the need for peaceful co-existence among people of different</w:t>
      </w:r>
    </w:p>
    <w:p>
      <w:r>
        <w:t>nations. |</w:t>
      </w:r>
    </w:p>
    <w:p/>
    <w:p>
      <w:r>
        <w:t>‘’</w:t>
      </w:r>
    </w:p>
    <w:p/>
    <w:p>
      <w:r>
        <w:t>|QURAN</w:t>
      </w:r>
    </w:p>
    <w:p/>
    <w:p>
      <w:r>
        <w:t>I.R.E BK 4 BY K.IE Pg 69-75 | | |5 |1-4 |History of Islam |Abbasid</w:t>
      </w:r>
    </w:p>
    <w:p/>
    <w:p>
      <w:r>
        <w:t>Dynasty</w:t>
      </w:r>
    </w:p>
    <w:p/>
    <w:p>
      <w:r>
        <w:t>a) Rise</w:t>
      </w:r>
    </w:p>
    <w:p/>
    <w:p>
      <w:r>
        <w:t>Decline</w:t>
      </w:r>
    </w:p>
    <w:p/>
    <w:p>
      <w:r>
        <w:t>C) Achievements |By the end of the lesson the learner should be able to</w:t>
      </w:r>
    </w:p>
    <w:p>
      <w:r>
        <w:t>discuss the rise , fall and achievements of Abbasid Dynasty |</w:t>
      </w:r>
    </w:p>
    <w:p/>
    <w:p>
      <w:r>
        <w:t>“ | |</w:t>
      </w:r>
    </w:p>
    <w:p>
      <w:r>
        <w:t>- I.R.E BK 4</w:t>
      </w:r>
    </w:p>
    <w:p>
      <w:r>
        <w:t>BY K.IE Pg 94-99</w:t>
      </w:r>
    </w:p>
    <w:p>
      <w:r>
        <w:t>| | | |1- 4 |History of Islam |Selected</w:t>
      </w:r>
    </w:p>
    <w:p/>
    <w:p>
      <w:r>
        <w:t>Abbasid rulers:</w:t>
      </w:r>
    </w:p>
    <w:p/>
    <w:p>
      <w:r>
        <w:t>a) Abdul Abbas</w:t>
      </w:r>
    </w:p>
    <w:p/>
    <w:p>
      <w:r>
        <w:t>b) Hamn Ar-rashid</w:t>
      </w:r>
    </w:p>
    <w:p/>
    <w:p>
      <w:r>
        <w:t>c) Mamun al-rashid |By the end of the lesson the learners should be able to</w:t>
      </w:r>
    </w:p>
    <w:p>
      <w:r>
        <w:t>narrate the biography of the selected Abbasid rulers |</w:t>
      </w:r>
    </w:p>
    <w:p/>
    <w:p>
      <w:r>
        <w:t>‘’ | |I.R.E BK 4 BY K.I.E Pg 100- 104</w:t>
      </w:r>
    </w:p>
    <w:p>
      <w:r>
        <w:t>| | |6 |1-4 |History of Islam |Fatimid Dynasty</w:t>
      </w:r>
    </w:p>
    <w:p>
      <w:r>
        <w:t>a) Rise</w:t>
      </w:r>
    </w:p>
    <w:p>
      <w:r>
        <w:t>b) Decline</w:t>
      </w:r>
    </w:p>
    <w:p>
      <w:r>
        <w:t>c) Achievements</w:t>
      </w:r>
    </w:p>
    <w:p>
      <w:r>
        <w:t>|By the end of the lesson learners should be able to discuss the rise,</w:t>
      </w:r>
    </w:p>
    <w:p>
      <w:r>
        <w:t>fall and achievements of Fatimid Dynasty of Egypt |</w:t>
      </w:r>
    </w:p>
    <w:p/>
    <w:p>
      <w:r>
        <w:t>|  |I.R.E BK 4 BY K.I.E Pg 105-107</w:t>
      </w:r>
    </w:p>
    <w:p>
      <w:r>
        <w:t>| | |WK |LSN |TOPIC |SUB-TOPIC |OBJECTIVES |TEACHING &amp; LEARNING</w:t>
      </w:r>
    </w:p>
    <w:p>
      <w:r>
        <w:t>ACTIVITIES |RESOURCES |REF |REMARKS | |7 |1-4 |Muslim Scholars |IBN SINA</w:t>
      </w:r>
    </w:p>
    <w:p>
      <w:r>
        <w:t>• Life history</w:t>
      </w:r>
    </w:p>
    <w:p>
      <w:r>
        <w:t>• Contribution |By the end of the lesson the learner should be able to:</w:t>
      </w:r>
    </w:p>
    <w:p/>
    <w:p>
      <w:r>
        <w:t>Give a brief biography of ibn Sina and outline his work and contribution to</w:t>
      </w:r>
    </w:p>
    <w:p>
      <w:r>
        <w:t>Islam |</w:t>
      </w:r>
    </w:p>
    <w:p/>
    <w:p>
      <w:r>
        <w:t>“ | |I.R.E BK 4 BY K.IE Pg109-111</w:t>
      </w:r>
    </w:p>
    <w:p>
      <w:r>
        <w:t>| | |8 |1-4 |Muslim Scholars |IBN KHALDUN</w:t>
      </w:r>
    </w:p>
    <w:p>
      <w:r>
        <w:t>• Life history |By the  end of the lesson the learner should be able to</w:t>
      </w:r>
    </w:p>
    <w:p>
      <w:r>
        <w:t>give a brief biography of ibn Khaldun |</w:t>
      </w:r>
    </w:p>
    <w:p/>
    <w:p>
      <w:r>
        <w:t>“ |</w:t>
      </w:r>
    </w:p>
    <w:p/>
    <w:p>
      <w:r>
        <w:t>KIE IRE Form 4 Pg 111-</w:t>
      </w:r>
    </w:p>
    <w:p/>
    <w:p>
      <w:r>
        <w:t>“ | | |9 |1-4 |Muslim Scholars |IBN KHALDUN</w:t>
      </w:r>
    </w:p>
    <w:p>
      <w:r>
        <w:t>Contributions</w:t>
      </w:r>
    </w:p>
    <w:p/>
    <w:p>
      <w:r>
        <w:t>i) Writing of History</w:t>
      </w:r>
    </w:p>
    <w:p/>
    <w:p>
      <w:r>
        <w:t>ii) views on education</w:t>
      </w:r>
    </w:p>
    <w:p/>
    <w:p>
      <w:r>
        <w:t>iii) views on politics |By the end of the lesson learners should be able</w:t>
      </w:r>
    </w:p>
    <w:p>
      <w:r>
        <w:t>to:</w:t>
      </w:r>
    </w:p>
    <w:p/>
    <w:p>
      <w:r>
        <w:t>Outline the works of Ibn Khaldun on History, education &amp; politics |</w:t>
      </w:r>
    </w:p>
    <w:p/>
    <w:p>
      <w:r>
        <w:t>“ | |I.R.E BK 4 BY K.IE Pg 113-114</w:t>
      </w:r>
    </w:p>
    <w:p>
      <w:r>
        <w:t>| | |10 |1-4 |Muslim Scholars |Muslim contribution to science |By the end</w:t>
      </w:r>
    </w:p>
    <w:p>
      <w:r>
        <w:t>of the lesson the learners should be able to appreciate the contributions</w:t>
      </w:r>
    </w:p>
    <w:p>
      <w:r>
        <w:t>of Muslim scholars to science and also aspire to emulate them. |</w:t>
      </w:r>
    </w:p>
    <w:p/>
    <w:p>
      <w:r>
        <w:t>“ | |I.R.E BK 4 BY K.IE Pg 114115 | | | | |Muslim Scholars |Muslim</w:t>
      </w:r>
    </w:p>
    <w:p>
      <w:r>
        <w:t>contribution to science |</w:t>
      </w:r>
    </w:p>
    <w:p/>
    <w:p>
      <w:r>
        <w:t>“ |</w:t>
      </w:r>
    </w:p>
    <w:p/>
    <w:p>
      <w:r>
        <w:t>“ | |I.R.E BK 4 BY K.IE</w:t>
      </w:r>
    </w:p>
    <w:p>
      <w:r>
        <w:t>|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