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Science Grade 8 Design Download 1 Outdated a href https drive google com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INTEGRATED SCIENCE</w:t>
      </w:r>
    </w:p>
    <w:p>
      <w:r>
        <w:t>GRADE 8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978-9914-43-798-0</w:t>
      </w:r>
    </w:p>
    <w:p/>
    <w:p>
      <w:r>
        <w:t>Published and printed by Kenya Institute of Curriculum Development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 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 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</w:t>
      </w:r>
    </w:p>
    <w:p>
      <w:r>
        <w:t>is expected that the designs will guide teachers to effectively facilitate learners to attain the expected learning outcomes for Grade 8 and</w:t>
      </w:r>
    </w:p>
    <w:p>
      <w:r>
        <w:t>prepare them for smooth transition to the next Grade. Furthermore, it is my hope that teachers will use the designs to make l earning</w:t>
      </w:r>
    </w:p>
    <w:p>
      <w:r>
        <w:t>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 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 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 through</w:t>
      </w:r>
    </w:p>
    <w:p>
      <w:r>
        <w:t>the Kenya Secondary Education Quality Improvement Program (SEQIP) commissioned by the MoE. Therefore, the Institute is very g 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 ba Kimani and other members of the Council for very consistent</w:t>
      </w:r>
    </w:p>
    <w:p>
      <w:r>
        <w:t>guidance in the process. We assure all teachers, parents and other stakeholders that these curriculum designs will effectivel 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  I</w:t>
      </w:r>
    </w:p>
    <w:p>
      <w:r>
        <w:t>PREFACE 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  IV</w:t>
      </w:r>
    </w:p>
    <w:p>
      <w:r>
        <w:t>LESSON ALLOCATION.................................................................................................................................................................................  V</w:t>
      </w:r>
    </w:p>
    <w:p>
      <w:r>
        <w:t>NATIONAL GOALS OF EDUCATION .......................................................................................................................................................  VI</w:t>
      </w:r>
    </w:p>
    <w:p>
      <w:r>
        <w:t>LEARNING OUTCOMES FOR MIDDLE SCHOOL ................................................................................................................................ . IX</w:t>
      </w:r>
    </w:p>
    <w:p>
      <w:r>
        <w:t>ESSENCE STATEMENT ...............................................................................................................................................................................  IX</w:t>
      </w:r>
    </w:p>
    <w:p>
      <w:r>
        <w:t>SUBJECT GENERAL LEARNING OUTCOMES .......................................................................................................................................  X</w:t>
      </w:r>
    </w:p>
    <w:p>
      <w:r>
        <w:t>STRAND 1.0: MIXTURES, ELEMENTS AND COMPOUNDS .................................................................................................................. 1</w:t>
      </w:r>
    </w:p>
    <w:p>
      <w:r>
        <w:t>STRAND 2.0: LIVING THINGS AND THEIR ENVIRONMENT ............................................................................................................ 10</w:t>
      </w:r>
    </w:p>
    <w:p>
      <w:r>
        <w:t>STRAND 3.0: FORCE AND ENERGY .........................................................................................................................................................  17</w:t>
      </w:r>
    </w:p>
    <w:p>
      <w:r>
        <w:t>COMMUNITY SERVICE-LEARNING PROJECT ....................................................................................................................................  28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 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 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 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Integrated science is a new subject area that enable learners to apply distinctive ways of logical valuing, thinking and work ing to</w:t>
      </w:r>
    </w:p>
    <w:p>
      <w:r>
        <w:t>understand natural phenomena in the biological, physical and technological world. The subject area is expected  to create a</w:t>
      </w:r>
    </w:p>
    <w:p>
      <w:r>
        <w:t>scientific culture  that inculcates scientific literacy to  enable learners to make informed choices in their  personal lives and</w:t>
      </w:r>
    </w:p>
    <w:p>
      <w:r>
        <w:t>approach life challenges in a systematic and logical manner. The integrated science learning area is therefore a deliberate effort</w:t>
      </w:r>
    </w:p>
    <w:p>
      <w:r>
        <w:t>to enhance the level of scientific literacy of all learners and equip them with the relevant basic integrated scientific know ledge,</w:t>
      </w:r>
    </w:p>
    <w:p>
      <w:r>
        <w:t>skills, values and attitudes needed for their own survival and/or career development. Concepts in integrated science are presented</w:t>
      </w:r>
    </w:p>
    <w:p>
      <w:r>
        <w:t>as units within which there are specific strands that build on the competencies acquired in science and technology at upper</w:t>
      </w:r>
    </w:p>
    <w:p>
      <w:r>
        <w:t>primary level. The emphasis of science education at lower secondary levels is to enhance learners’ scientific thinking through</w:t>
      </w:r>
    </w:p>
    <w:p>
      <w:r>
        <w:t>learning activities that involve the basic science process skills.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It provides the learner with the basic requisite skills, knowledge, v alues and attitudes necessary for specialization in STEM</w:t>
      </w:r>
    </w:p>
    <w:p>
      <w:r>
        <w:t>pathway at senior school level.  The rationale for inclusion of integrated Sc. is anchored in The Kenya Vision 2030, Sessional</w:t>
      </w:r>
    </w:p>
    <w:p>
      <w:r>
        <w:t>Papers No. 14 of 2012, and No. 1 of 2019, which all underscore the importance of Science, Technology and Innovation in</w:t>
      </w:r>
    </w:p>
    <w:p>
      <w:r>
        <w:t>education and training.</w:t>
      </w:r>
    </w:p>
    <w:p/>
    <w:p>
      <w:r>
        <w:t>Integrated science is taught through inquiry -based learning approaches with emphasis on the 5Es: engagement, exploration,</w:t>
      </w:r>
    </w:p>
    <w:p>
      <w:r>
        <w:t>explanation, elaboration and evaluation.</w:t>
      </w:r>
    </w:p>
    <w:p/>
    <w:p>
      <w:r>
        <w:t>SUBJECT GENERAL LEARNING OUTCOMES</w:t>
      </w:r>
    </w:p>
    <w:p>
      <w:r>
        <w:t>Integrated Science provides the learner with opportunities to:</w:t>
      </w:r>
    </w:p>
    <w:p>
      <w:r>
        <w:t>1. Acquire sufficient scientific knowledge, skills, values and attitudes to make informed choices on career pathways at senior</w:t>
      </w:r>
    </w:p>
    <w:p>
      <w:r>
        <w:t>school and for everyday use, further education and training.</w:t>
      </w:r>
    </w:p>
    <w:p>
      <w:r>
        <w:t>2. Select, improvise and safely use basic scientific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Practice relevant hygiene, sanitation and nutrition skills to promote good health.</w:t>
      </w:r>
    </w:p>
    <w:p>
      <w:r>
        <w:t>5. Apply the understanding of body systems with a view to promote and maintain good health.</w:t>
      </w:r>
    </w:p>
    <w:p>
      <w:r>
        <w:t>6. Develop capacity for scientific inquiry and problem solving in different situations.</w:t>
      </w:r>
    </w:p>
    <w:p>
      <w:r>
        <w:t>7. Appreciate and use scientific principles and knowledge in everyday life.</w:t>
      </w:r>
    </w:p>
    <w:p>
      <w:r>
        <w:t>8. Apply acquired scientific skills and knowledge to construct appropriate scientific devices from available resources.</w:t>
      </w:r>
    </w:p>
    <w:p/>
    <w:p>
      <w:r>
        <w:t>STRAND 1.0: MIXTURES, ELEMENTS AND COMPOUNDS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1.0.  Mixtures,</w:t>
      </w:r>
    </w:p>
    <w:p>
      <w:r>
        <w:t>Elements and</w:t>
      </w:r>
    </w:p>
    <w:p>
      <w:r>
        <w:t>Compounds</w:t>
      </w:r>
    </w:p>
    <w:p/>
    <w:p>
      <w:r>
        <w:t>1.1 Properties</w:t>
      </w:r>
    </w:p>
    <w:p>
      <w:r>
        <w:t>of matter in</w:t>
      </w:r>
    </w:p>
    <w:p>
      <w:r>
        <w:t>the different</w:t>
      </w:r>
    </w:p>
    <w:p>
      <w:r>
        <w:t>states</w:t>
      </w:r>
    </w:p>
    <w:p/>
    <w:p>
      <w:r>
        <w:t>(6 Hours)</w:t>
      </w:r>
    </w:p>
    <w:p/>
    <w:p>
      <w:r>
        <w:t>By the end of the sub strand</w:t>
      </w:r>
    </w:p>
    <w:p>
      <w:r>
        <w:t>the learner should be able to:</w:t>
      </w:r>
    </w:p>
    <w:p>
      <w:r>
        <w:t>a) describe properties of the</w:t>
      </w:r>
    </w:p>
    <w:p>
      <w:r>
        <w:t>different states of matter.</w:t>
      </w:r>
    </w:p>
    <w:p>
      <w:r>
        <w:t>b)  demonstrate diffusion in</w:t>
      </w:r>
    </w:p>
    <w:p>
      <w:r>
        <w:t>liquids.</w:t>
      </w:r>
    </w:p>
    <w:p>
      <w:r>
        <w:t>c) distinguish between</w:t>
      </w:r>
    </w:p>
    <w:p>
      <w:r>
        <w:t>temporary and permanent</w:t>
      </w:r>
    </w:p>
    <w:p>
      <w:r>
        <w:t>changes in substances.</w:t>
      </w:r>
    </w:p>
    <w:p>
      <w:r>
        <w:t>d) appreciate the</w:t>
      </w:r>
    </w:p>
    <w:p>
      <w:r>
        <w:t>applications of change of</w:t>
      </w:r>
    </w:p>
    <w:p>
      <w:r>
        <w:t>state of matter in day-to-</w:t>
      </w:r>
    </w:p>
    <w:p>
      <w:r>
        <w:t>day life.</w:t>
      </w:r>
    </w:p>
    <w:p>
      <w:r>
        <w:t>The learner is guided to:</w:t>
      </w:r>
    </w:p>
    <w:p>
      <w:r>
        <w:t>• Perform simple experiments on</w:t>
      </w:r>
    </w:p>
    <w:p>
      <w:r>
        <w:t>properties of the different states of</w:t>
      </w:r>
    </w:p>
    <w:p>
      <w:r>
        <w:t>matter (volume, shape, density,</w:t>
      </w:r>
    </w:p>
    <w:p>
      <w:r>
        <w:t>compressibility and ability to flow)</w:t>
      </w:r>
    </w:p>
    <w:p>
      <w:r>
        <w:t>• perform experiments to demonstrate</w:t>
      </w:r>
    </w:p>
    <w:p>
      <w:r>
        <w:t>diffusion in liquids (use of water and</w:t>
      </w:r>
    </w:p>
    <w:p>
      <w:r>
        <w:t>potassium manganate (VII)).</w:t>
      </w:r>
    </w:p>
    <w:p>
      <w:r>
        <w:t>• Carry out simple experiments to</w:t>
      </w:r>
    </w:p>
    <w:p>
      <w:r>
        <w:t>demonstrate physical changes,</w:t>
      </w:r>
    </w:p>
    <w:p>
      <w:r>
        <w:t>temporary chemical changes and</w:t>
      </w:r>
    </w:p>
    <w:p>
      <w:r>
        <w:t>permanent changes of substances.</w:t>
      </w:r>
    </w:p>
    <w:p>
      <w:r>
        <w:t>• Discuss the applications of change of</w:t>
      </w:r>
    </w:p>
    <w:p>
      <w:r>
        <w:t>state of matter in day-to-day life</w:t>
      </w:r>
    </w:p>
    <w:p>
      <w:r>
        <w:t>(refrigerators, ice-cream vendors</w:t>
      </w:r>
    </w:p>
    <w:p>
      <w:r>
        <w:t>among others).</w:t>
      </w:r>
    </w:p>
    <w:p>
      <w:r>
        <w:t>• Where necessary, use digital devices</w:t>
      </w:r>
    </w:p>
    <w:p>
      <w:r>
        <w:t>to search, play and observe videos</w:t>
      </w:r>
    </w:p>
    <w:p>
      <w:r>
        <w:t>and animations showing the</w:t>
      </w:r>
    </w:p>
    <w:p>
      <w:r>
        <w:t>properties of different states of matter</w:t>
      </w:r>
    </w:p>
    <w:p>
      <w:r>
        <w:t>(in relation to volume, shape, density,</w:t>
      </w:r>
    </w:p>
    <w:p>
      <w:r>
        <w:t>compressibility and ability to flow)</w:t>
      </w:r>
    </w:p>
    <w:p>
      <w:r>
        <w:t>How do</w:t>
      </w:r>
    </w:p>
    <w:p>
      <w:r>
        <w:t>particles move</w:t>
      </w:r>
    </w:p>
    <w:p>
      <w:r>
        <w:t>in the different</w:t>
      </w:r>
    </w:p>
    <w:p>
      <w:r>
        <w:t>states of</w:t>
      </w:r>
    </w:p>
    <w:p>
      <w:r>
        <w:t>matter?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Core competencies to be developed</w:t>
      </w:r>
    </w:p>
    <w:p>
      <w:r>
        <w:t>• Critical thinking and problem solving: as learners discuss the properties of the different states of matter.</w:t>
      </w:r>
    </w:p>
    <w:p>
      <w:r>
        <w:t>• Learning to learn: as learners gain knowledge by manipulating apparatus and materials as they carry out simple experiments.</w:t>
      </w:r>
    </w:p>
    <w:p>
      <w:r>
        <w:t>• Digital literacy: as learners search, play and observe videos on properties of different states of matter.</w:t>
      </w:r>
    </w:p>
    <w:p>
      <w:r>
        <w:t>Pertinent and Contemporary Issues (PCIs)</w:t>
      </w:r>
    </w:p>
    <w:p>
      <w:r>
        <w:t>• Life skills as they apply the knowledge on the change of state of matter in day to day life (example, preparation of ice cubes,</w:t>
      </w:r>
    </w:p>
    <w:p>
      <w:r>
        <w:t>make candles).</w:t>
      </w:r>
    </w:p>
    <w:p>
      <w:r>
        <w:t>• Financial literacy: as learners develop the economic awareness of the applications of change of state of matter in the locality.</w:t>
      </w:r>
    </w:p>
    <w:p>
      <w:r>
        <w:t>Values:</w:t>
      </w:r>
    </w:p>
    <w:p>
      <w:r>
        <w:t>• Unity: as the learners carry out simple experiments in groups.</w:t>
      </w:r>
    </w:p>
    <w:p>
      <w:r>
        <w:t>• Respect: As learners respect each other’s opinion when discussing the applications of change of state of matter in day to day.</w:t>
      </w:r>
    </w:p>
    <w:p>
      <w:r>
        <w:t>• Responsibility: As learners handles experimental equipment while perform simple experiments on  properties of the different</w:t>
      </w:r>
    </w:p>
    <w:p>
      <w:r>
        <w:t>states of matter</w:t>
      </w:r>
    </w:p>
    <w:p>
      <w:r>
        <w:t>Links to other subjects:</w:t>
      </w:r>
    </w:p>
    <w:p>
      <w:r>
        <w:t>• Home science: in the preservation of foods by applying the knowledge of change of state of matter.</w:t>
      </w:r>
    </w:p>
    <w:p>
      <w:r>
        <w:t>• Physical education: when ice cubes are used to relieve muscle pain in case of sprain.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properties of the</w:t>
      </w:r>
    </w:p>
    <w:p>
      <w:r>
        <w:t>different states of</w:t>
      </w:r>
    </w:p>
    <w:p>
      <w:r>
        <w:t>matter.</w:t>
      </w:r>
    </w:p>
    <w:p>
      <w:r>
        <w:t>Correctly and consistently</w:t>
      </w:r>
    </w:p>
    <w:p>
      <w:r>
        <w:t>describes the properties of</w:t>
      </w:r>
    </w:p>
    <w:p>
      <w:r>
        <w:t>the different states of</w:t>
      </w:r>
    </w:p>
    <w:p>
      <w:r>
        <w:t>matter.</w:t>
      </w:r>
    </w:p>
    <w:p>
      <w:r>
        <w:t>Correctly describes the</w:t>
      </w:r>
    </w:p>
    <w:p>
      <w:r>
        <w:t>properties of the</w:t>
      </w:r>
    </w:p>
    <w:p>
      <w:r>
        <w:t>different states of</w:t>
      </w:r>
    </w:p>
    <w:p>
      <w:r>
        <w:t>matter.</w:t>
      </w:r>
    </w:p>
    <w:p>
      <w:r>
        <w:t>Correctly describes</w:t>
      </w:r>
    </w:p>
    <w:p>
      <w:r>
        <w:t>some of the properties</w:t>
      </w:r>
    </w:p>
    <w:p>
      <w:r>
        <w:t>of the different states of</w:t>
      </w:r>
    </w:p>
    <w:p>
      <w:r>
        <w:t>matter.</w:t>
      </w:r>
    </w:p>
    <w:p>
      <w:r>
        <w:t>With prompts describes</w:t>
      </w:r>
    </w:p>
    <w:p>
      <w:r>
        <w:t>the properties of the</w:t>
      </w:r>
    </w:p>
    <w:p>
      <w:r>
        <w:t>different states of</w:t>
      </w:r>
    </w:p>
    <w:p>
      <w:r>
        <w:t>matter.</w:t>
      </w:r>
    </w:p>
    <w:p>
      <w:r>
        <w:t>Ability to</w:t>
      </w:r>
    </w:p>
    <w:p>
      <w:r>
        <w:t>demonstrate</w:t>
      </w:r>
    </w:p>
    <w:p>
      <w:r>
        <w:t>diffusion in liquids.</w:t>
      </w:r>
    </w:p>
    <w:p>
      <w:r>
        <w:t>Correctly and consistently</w:t>
      </w:r>
    </w:p>
    <w:p>
      <w:r>
        <w:t>demonstrates the patterns</w:t>
      </w:r>
    </w:p>
    <w:p>
      <w:r>
        <w:t>of movement of particles in</w:t>
      </w:r>
    </w:p>
    <w:p>
      <w:r>
        <w:t>the different states of</w:t>
      </w:r>
    </w:p>
    <w:p>
      <w:r>
        <w:t>matter with illustrations.</w:t>
      </w:r>
    </w:p>
    <w:p>
      <w:r>
        <w:t>Correctly demonstrates</w:t>
      </w:r>
    </w:p>
    <w:p>
      <w:r>
        <w:t>the patterns of</w:t>
      </w:r>
    </w:p>
    <w:p>
      <w:r>
        <w:t>movement of particles</w:t>
      </w:r>
    </w:p>
    <w:p>
      <w:r>
        <w:t>in the different states of</w:t>
      </w:r>
    </w:p>
    <w:p>
      <w:r>
        <w:t>matter.</w:t>
      </w:r>
    </w:p>
    <w:p>
      <w:r>
        <w:t>Correctly demonstrates</w:t>
      </w:r>
    </w:p>
    <w:p>
      <w:r>
        <w:t>the patterns of</w:t>
      </w:r>
    </w:p>
    <w:p>
      <w:r>
        <w:t>movement of particles</w:t>
      </w:r>
    </w:p>
    <w:p>
      <w:r>
        <w:t>in some states of</w:t>
      </w:r>
    </w:p>
    <w:p>
      <w:r>
        <w:t>matter.</w:t>
      </w:r>
    </w:p>
    <w:p>
      <w:r>
        <w:t>With prompts</w:t>
      </w:r>
    </w:p>
    <w:p>
      <w:r>
        <w:t>demonstrates the</w:t>
      </w:r>
    </w:p>
    <w:p>
      <w:r>
        <w:t>patterns of movement</w:t>
      </w:r>
    </w:p>
    <w:p>
      <w:r>
        <w:t>of particles in the</w:t>
      </w:r>
    </w:p>
    <w:p>
      <w:r>
        <w:t>different states of</w:t>
      </w:r>
    </w:p>
    <w:p>
      <w:r>
        <w:t>matter.</w:t>
      </w:r>
    </w:p>
    <w:p>
      <w:r>
        <w:t>Ability to</w:t>
      </w:r>
    </w:p>
    <w:p>
      <w:r>
        <w:t>distinguish between</w:t>
      </w:r>
    </w:p>
    <w:p>
      <w:r>
        <w:t>temporary and</w:t>
      </w:r>
    </w:p>
    <w:p>
      <w:r>
        <w:t>permanent changes</w:t>
      </w:r>
    </w:p>
    <w:p>
      <w:r>
        <w:t>of substances.</w:t>
      </w:r>
    </w:p>
    <w:p>
      <w:r>
        <w:t>Correctly and consistently</w:t>
      </w:r>
    </w:p>
    <w:p>
      <w:r>
        <w:t>distinguishes between</w:t>
      </w:r>
    </w:p>
    <w:p>
      <w:r>
        <w:t>temporary and permanent</w:t>
      </w:r>
    </w:p>
    <w:p>
      <w:r>
        <w:t>changes in substances.</w:t>
      </w:r>
    </w:p>
    <w:p>
      <w:r>
        <w:t>Correctly distinguishes</w:t>
      </w:r>
    </w:p>
    <w:p>
      <w:r>
        <w:t>between temporary and</w:t>
      </w:r>
    </w:p>
    <w:p>
      <w:r>
        <w:t>permanent changes in</w:t>
      </w:r>
    </w:p>
    <w:p>
      <w:r>
        <w:t>substances</w:t>
      </w:r>
    </w:p>
    <w:p>
      <w:r>
        <w:t>Correctly differentiates</w:t>
      </w:r>
    </w:p>
    <w:p>
      <w:r>
        <w:t>some temporary and</w:t>
      </w:r>
    </w:p>
    <w:p>
      <w:r>
        <w:t>permanent changes in</w:t>
      </w:r>
    </w:p>
    <w:p>
      <w:r>
        <w:t>substances.</w:t>
      </w:r>
    </w:p>
    <w:p>
      <w:r>
        <w:t>With prompts</w:t>
      </w:r>
    </w:p>
    <w:p>
      <w:r>
        <w:t>distinguishes between</w:t>
      </w:r>
    </w:p>
    <w:p>
      <w:r>
        <w:t>temporary and</w:t>
      </w:r>
    </w:p>
    <w:p>
      <w:r>
        <w:t>permanent changes in</w:t>
      </w:r>
    </w:p>
    <w:p>
      <w:r>
        <w:t>substances.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Questions</w:t>
      </w:r>
    </w:p>
    <w:p>
      <w:r>
        <w:t>1.0 Mixtures,</w:t>
      </w:r>
    </w:p>
    <w:p>
      <w:r>
        <w:t>Elements and</w:t>
      </w:r>
    </w:p>
    <w:p>
      <w:r>
        <w:t>Compounds</w:t>
      </w:r>
    </w:p>
    <w:p/>
    <w:p>
      <w:r>
        <w:t>1.2 Elements</w:t>
      </w:r>
    </w:p>
    <w:p>
      <w:r>
        <w:t>and Compounds</w:t>
      </w:r>
    </w:p>
    <w:p>
      <w:r>
        <w:t>(7 Hours)</w:t>
      </w:r>
    </w:p>
    <w:p/>
    <w:p>
      <w:r>
        <w:t>By the end of the sub strand</w:t>
      </w:r>
    </w:p>
    <w:p>
      <w:r>
        <w:t>the learner should be able to:</w:t>
      </w:r>
    </w:p>
    <w:p>
      <w:r>
        <w:t>a) distinguish between an</w:t>
      </w:r>
    </w:p>
    <w:p>
      <w:r>
        <w:t>element and a compound.</w:t>
      </w:r>
    </w:p>
    <w:p>
      <w:r>
        <w:t>b) relate common elements to</w:t>
      </w:r>
    </w:p>
    <w:p>
      <w:r>
        <w:t>their symbols.</w:t>
      </w:r>
    </w:p>
    <w:p>
      <w:r>
        <w:t>c) explain the applications of</w:t>
      </w:r>
    </w:p>
    <w:p>
      <w:r>
        <w:t>common elements in day-</w:t>
      </w:r>
    </w:p>
    <w:p>
      <w:r>
        <w:t>to-day life.</w:t>
      </w:r>
    </w:p>
    <w:p>
      <w:r>
        <w:t>d) appreciate the information</w:t>
      </w:r>
    </w:p>
    <w:p>
      <w:r>
        <w:t>on packaging labels of</w:t>
      </w:r>
    </w:p>
    <w:p>
      <w:r>
        <w:t>commonly consumed</w:t>
      </w:r>
    </w:p>
    <w:p>
      <w:r>
        <w:t>substances.</w:t>
      </w:r>
    </w:p>
    <w:p>
      <w:r>
        <w:t>The learner is guided to:</w:t>
      </w:r>
    </w:p>
    <w:p>
      <w:r>
        <w:t>● Discuss the difference between</w:t>
      </w:r>
    </w:p>
    <w:p>
      <w:r>
        <w:t>elements and compounds.</w:t>
      </w:r>
    </w:p>
    <w:p>
      <w:r>
        <w:t>● Assign appropriate symbols to</w:t>
      </w:r>
    </w:p>
    <w:p>
      <w:r>
        <w:t>common elements and compounds</w:t>
      </w:r>
    </w:p>
    <w:p>
      <w:r>
        <w:t>(copper, aluminium, iron, silver,</w:t>
      </w:r>
    </w:p>
    <w:p>
      <w:r>
        <w:t>table salt, and water).</w:t>
      </w:r>
    </w:p>
    <w:p>
      <w:r>
        <w:t>● discuss the names of common</w:t>
      </w:r>
    </w:p>
    <w:p>
      <w:r>
        <w:t>elements and their symbols (the</w:t>
      </w:r>
    </w:p>
    <w:p>
      <w:r>
        <w:t>first 13 elements of the periodic</w:t>
      </w:r>
    </w:p>
    <w:p>
      <w:r>
        <w:t>table and commonly used metals</w:t>
      </w:r>
    </w:p>
    <w:p>
      <w:r>
        <w:t>such as zinc, lead, tin,gold, mercury</w:t>
      </w:r>
    </w:p>
    <w:p>
      <w:r>
        <w:t>and limited to the latin names only</w:t>
      </w:r>
    </w:p>
    <w:p>
      <w:r>
        <w:t>where applicable).</w:t>
      </w:r>
    </w:p>
    <w:p>
      <w:r>
        <w:t>● Discuss the importance and market</w:t>
      </w:r>
    </w:p>
    <w:p>
      <w:r>
        <w:t>value of common elements and</w:t>
      </w:r>
    </w:p>
    <w:p>
      <w:r>
        <w:t>compounds in the society</w:t>
      </w:r>
    </w:p>
    <w:p>
      <w:r>
        <w:t>(jewellery, iron, toiletries, food,</w:t>
      </w:r>
    </w:p>
    <w:p>
      <w:r>
        <w:t>medals among others)</w:t>
      </w:r>
    </w:p>
    <w:p>
      <w:r>
        <w:t>● Sample labelled containers of</w:t>
      </w:r>
    </w:p>
    <w:p>
      <w:r>
        <w:t>different substances indicating the</w:t>
      </w:r>
    </w:p>
    <w:p>
      <w:r>
        <w:t>common elements as part of the</w:t>
      </w:r>
    </w:p>
    <w:p>
      <w:r>
        <w:t>ingredients.</w:t>
      </w:r>
    </w:p>
    <w:p>
      <w:r>
        <w:t>1. How are</w:t>
      </w:r>
    </w:p>
    <w:p>
      <w:r>
        <w:t>symbols</w:t>
      </w:r>
    </w:p>
    <w:p>
      <w:r>
        <w:t>assigned to</w:t>
      </w:r>
    </w:p>
    <w:p>
      <w:r>
        <w:t>elements?</w:t>
      </w:r>
    </w:p>
    <w:p>
      <w:r>
        <w:t>2. What is the</w:t>
      </w:r>
    </w:p>
    <w:p>
      <w:r>
        <w:t>value of</w:t>
      </w:r>
    </w:p>
    <w:p>
      <w:r>
        <w:t>elements in</w:t>
      </w:r>
    </w:p>
    <w:p>
      <w:r>
        <w:t>day-to-day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Core competencies to be developed</w:t>
      </w:r>
    </w:p>
    <w:p>
      <w:r>
        <w:t>• Learning to learn: as learners observe labels on containers indicating the common elements as part of the ingredients.</w:t>
      </w:r>
    </w:p>
    <w:p>
      <w:r>
        <w:t>• Communication and collaboration: as learners assign symbols to common elements and compounds.</w:t>
      </w:r>
    </w:p>
    <w:p>
      <w:r>
        <w:t>Pertinent and Contemporary Issues (PCIs)</w:t>
      </w:r>
    </w:p>
    <w:p>
      <w:r>
        <w:t>• Financial literacy: as learners discuss the importance and market value of common elements and compounds in the society.</w:t>
      </w:r>
    </w:p>
    <w:p>
      <w:r>
        <w:t>Values</w:t>
      </w:r>
    </w:p>
    <w:p>
      <w:r>
        <w:t>• Respect and love: as they work in groups to assign symbols to common elements and compounds.</w:t>
      </w:r>
    </w:p>
    <w:p>
      <w:r>
        <w:t>• Responsibility: as they sample containers with labels while taking care of the environment.</w:t>
      </w:r>
    </w:p>
    <w:p>
      <w:r>
        <w:t>Links to other subjects</w:t>
      </w:r>
    </w:p>
    <w:p>
      <w:r>
        <w:t>• Home science: when using ingredients and items made from the common elements and compounds.</w:t>
      </w:r>
    </w:p>
    <w:p>
      <w:r>
        <w:t>• Business studies: as learners study the market value of common elements and compounds.</w:t>
      </w:r>
    </w:p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 distinguish</w:t>
      </w:r>
    </w:p>
    <w:p>
      <w:r>
        <w:t>between an element</w:t>
      </w:r>
    </w:p>
    <w:p>
      <w:r>
        <w:t>and a compound.</w:t>
      </w:r>
    </w:p>
    <w:p>
      <w:r>
        <w:t>Correctly and</w:t>
      </w:r>
    </w:p>
    <w:p>
      <w:r>
        <w:t>consistently distinguishes</w:t>
      </w:r>
    </w:p>
    <w:p>
      <w:r>
        <w:t>between an element and a</w:t>
      </w:r>
    </w:p>
    <w:p>
      <w:r>
        <w:t>compound.</w:t>
      </w:r>
    </w:p>
    <w:p>
      <w:r>
        <w:t>Correctly</w:t>
      </w:r>
    </w:p>
    <w:p>
      <w:r>
        <w:t>distinguishes between</w:t>
      </w:r>
    </w:p>
    <w:p>
      <w:r>
        <w:t>an element and a</w:t>
      </w:r>
    </w:p>
    <w:p>
      <w:r>
        <w:t>compound.</w:t>
      </w:r>
    </w:p>
    <w:p>
      <w:r>
        <w:t>Correctly gives some</w:t>
      </w:r>
    </w:p>
    <w:p>
      <w:r>
        <w:t>differences between an</w:t>
      </w:r>
    </w:p>
    <w:p>
      <w:r>
        <w:t>element and a compound.</w:t>
      </w:r>
    </w:p>
    <w:p>
      <w:r>
        <w:t>Needs assistance to</w:t>
      </w:r>
    </w:p>
    <w:p>
      <w:r>
        <w:t>distinguish between</w:t>
      </w:r>
    </w:p>
    <w:p>
      <w:r>
        <w:t>an element and a</w:t>
      </w:r>
    </w:p>
    <w:p>
      <w:r>
        <w:t>compound.</w:t>
      </w:r>
    </w:p>
    <w:p>
      <w:r>
        <w:t>Ability to relate</w:t>
      </w:r>
    </w:p>
    <w:p>
      <w:r>
        <w:t>common elements to</w:t>
      </w:r>
    </w:p>
    <w:p>
      <w:r>
        <w:t>their symbols.</w:t>
      </w:r>
    </w:p>
    <w:p/>
    <w:p>
      <w:r>
        <w:t>Correctly and</w:t>
      </w:r>
    </w:p>
    <w:p>
      <w:r>
        <w:t>consistently relates</w:t>
      </w:r>
    </w:p>
    <w:p>
      <w:r>
        <w:t>common elements to</w:t>
      </w:r>
    </w:p>
    <w:p>
      <w:r>
        <w:t>their symbols.</w:t>
      </w:r>
    </w:p>
    <w:p>
      <w:r>
        <w:t>Correctly relates</w:t>
      </w:r>
    </w:p>
    <w:p>
      <w:r>
        <w:t>common elements to</w:t>
      </w:r>
    </w:p>
    <w:p>
      <w:r>
        <w:t>their symbols.</w:t>
      </w:r>
    </w:p>
    <w:p>
      <w:r>
        <w:t>Correctly relates some of</w:t>
      </w:r>
    </w:p>
    <w:p>
      <w:r>
        <w:t>the common elements to</w:t>
      </w:r>
    </w:p>
    <w:p>
      <w:r>
        <w:t>their symbols.</w:t>
      </w:r>
    </w:p>
    <w:p>
      <w:r>
        <w:t>Needs assistance to</w:t>
      </w:r>
    </w:p>
    <w:p>
      <w:r>
        <w:t>relate common</w:t>
      </w:r>
    </w:p>
    <w:p>
      <w:r>
        <w:t>elements to their</w:t>
      </w:r>
    </w:p>
    <w:p>
      <w:r>
        <w:t>symbols.</w:t>
      </w:r>
    </w:p>
    <w:p>
      <w:r>
        <w:t>Ability to explain the</w:t>
      </w:r>
    </w:p>
    <w:p>
      <w:r>
        <w:t>applications of</w:t>
      </w:r>
    </w:p>
    <w:p>
      <w:r>
        <w:t>common elements in</w:t>
      </w:r>
    </w:p>
    <w:p>
      <w:r>
        <w:t>society.</w:t>
      </w:r>
    </w:p>
    <w:p>
      <w:r>
        <w:t>Correctly and</w:t>
      </w:r>
    </w:p>
    <w:p>
      <w:r>
        <w:t>consistently explains the</w:t>
      </w:r>
    </w:p>
    <w:p>
      <w:r>
        <w:t>applications of common</w:t>
      </w:r>
    </w:p>
    <w:p>
      <w:r>
        <w:t>elements.</w:t>
      </w:r>
    </w:p>
    <w:p>
      <w:r>
        <w:t>Correctly explains the</w:t>
      </w:r>
    </w:p>
    <w:p>
      <w:r>
        <w:t>applications of</w:t>
      </w:r>
    </w:p>
    <w:p>
      <w:r>
        <w:t>common elements.</w:t>
      </w:r>
    </w:p>
    <w:p>
      <w:r>
        <w:t>Correctly explains some of</w:t>
      </w:r>
    </w:p>
    <w:p>
      <w:r>
        <w:t>the applications of common</w:t>
      </w:r>
    </w:p>
    <w:p>
      <w:r>
        <w:t>elements.</w:t>
      </w:r>
    </w:p>
    <w:p>
      <w:r>
        <w:t>Needs assistance to</w:t>
      </w:r>
    </w:p>
    <w:p>
      <w:r>
        <w:t>explain the</w:t>
      </w:r>
    </w:p>
    <w:p>
      <w:r>
        <w:t>applications of</w:t>
      </w:r>
    </w:p>
    <w:p>
      <w:r>
        <w:t>common elements.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1.0 Mixtures,</w:t>
      </w:r>
    </w:p>
    <w:p>
      <w:r>
        <w:t>Elements and</w:t>
      </w:r>
    </w:p>
    <w:p>
      <w:r>
        <w:t>Compounds</w:t>
      </w:r>
    </w:p>
    <w:p/>
    <w:p>
      <w:r>
        <w:t>1.3 Structure</w:t>
      </w:r>
    </w:p>
    <w:p>
      <w:r>
        <w:t>of the atom</w:t>
      </w:r>
    </w:p>
    <w:p/>
    <w:p>
      <w:r>
        <w:t>(7 Hours)</w:t>
      </w:r>
    </w:p>
    <w:p/>
    <w:p>
      <w:r>
        <w:t>By the end of the sub strand</w:t>
      </w:r>
    </w:p>
    <w:p>
      <w:r>
        <w:t>the learner should be able to:</w:t>
      </w:r>
    </w:p>
    <w:p>
      <w:r>
        <w:t>a) describe the structure of an</w:t>
      </w:r>
    </w:p>
    <w:p>
      <w:r>
        <w:t>atom and electron</w:t>
      </w:r>
    </w:p>
    <w:p>
      <w:r>
        <w:t>arrangement of elements.</w:t>
      </w:r>
    </w:p>
    <w:p>
      <w:r>
        <w:t>b) determine atomic number</w:t>
      </w:r>
    </w:p>
    <w:p>
      <w:r>
        <w:t>and mass number of</w:t>
      </w:r>
    </w:p>
    <w:p>
      <w:r>
        <w:t>elements.</w:t>
      </w:r>
    </w:p>
    <w:p>
      <w:r>
        <w:t>c) classify elements into</w:t>
      </w:r>
    </w:p>
    <w:p>
      <w:r>
        <w:t>metals and non-metals.</w:t>
      </w:r>
    </w:p>
    <w:p>
      <w:r>
        <w:t>d) Describe the physical and</w:t>
      </w:r>
    </w:p>
    <w:p>
      <w:r>
        <w:t>chemical properties of</w:t>
      </w:r>
    </w:p>
    <w:p>
      <w:r>
        <w:t>oxygen in day-to-day life.</w:t>
      </w:r>
    </w:p>
    <w:p>
      <w:r>
        <w:t>e) explain the role of oxygen</w:t>
      </w:r>
    </w:p>
    <w:p>
      <w:r>
        <w:t>in combustion and spread</w:t>
      </w:r>
    </w:p>
    <w:p>
      <w:r>
        <w:t>of fire.</w:t>
      </w:r>
    </w:p>
    <w:p>
      <w:r>
        <w:t>f) identify classes of fire and</w:t>
      </w:r>
    </w:p>
    <w:p>
      <w:r>
        <w:t>their control measures.</w:t>
      </w:r>
    </w:p>
    <w:p>
      <w:r>
        <w:t>g) appreciate the application</w:t>
      </w:r>
    </w:p>
    <w:p>
      <w:r>
        <w:t>of fire control measures in</w:t>
      </w:r>
    </w:p>
    <w:p>
      <w:r>
        <w:t>day-to-day life.</w:t>
      </w:r>
    </w:p>
    <w:p>
      <w:r>
        <w:t>h) develop curiosity about</w:t>
      </w:r>
    </w:p>
    <w:p>
      <w:r>
        <w:t>rights to safety and access</w:t>
      </w:r>
    </w:p>
    <w:p>
      <w:r>
        <w:t>The learner is guided to:</w:t>
      </w:r>
    </w:p>
    <w:p>
      <w:r>
        <w:t>• Discuss the meaning of the atom</w:t>
      </w:r>
    </w:p>
    <w:p>
      <w:r>
        <w:t>and illustrate its structure</w:t>
      </w:r>
    </w:p>
    <w:p>
      <w:r>
        <w:t>(components of the nucleus and</w:t>
      </w:r>
    </w:p>
    <w:p>
      <w:r>
        <w:t>energy levels).</w:t>
      </w:r>
    </w:p>
    <w:p>
      <w:r>
        <w:t>• Draw and discuss the electron</w:t>
      </w:r>
    </w:p>
    <w:p>
      <w:r>
        <w:t>arrangements of elements and</w:t>
      </w:r>
    </w:p>
    <w:p>
      <w:r>
        <w:t>classify them into metals and</w:t>
      </w:r>
    </w:p>
    <w:p>
      <w:r>
        <w:t>non-metals</w:t>
      </w:r>
    </w:p>
    <w:p>
      <w:r>
        <w:t>• ( first 13 elements of the periodic</w:t>
      </w:r>
    </w:p>
    <w:p>
      <w:r>
        <w:t>table).</w:t>
      </w:r>
    </w:p>
    <w:p>
      <w:r>
        <w:t>• Discuss and illustrate the atomic</w:t>
      </w:r>
    </w:p>
    <w:p>
      <w:r>
        <w:t>number and mass number of</w:t>
      </w:r>
    </w:p>
    <w:p>
      <w:r>
        <w:t>elements (first 13 elements of the</w:t>
      </w:r>
    </w:p>
    <w:p>
      <w:r>
        <w:t>periodic table)</w:t>
      </w:r>
    </w:p>
    <w:p>
      <w:r>
        <w:t>• Discuss the role of oxygen in</w:t>
      </w:r>
    </w:p>
    <w:p>
      <w:r>
        <w:t>combustion and the spread of</w:t>
      </w:r>
    </w:p>
    <w:p>
      <w:r>
        <w:t>fire.</w:t>
      </w:r>
    </w:p>
    <w:p>
      <w:r>
        <w:t>• Classify fire according to the</w:t>
      </w:r>
    </w:p>
    <w:p>
      <w:r>
        <w:t>cause and suggest control</w:t>
      </w:r>
    </w:p>
    <w:p>
      <w:r>
        <w:t>measures.</w:t>
      </w:r>
    </w:p>
    <w:p>
      <w:r>
        <w:t>• Practice fire control measures</w:t>
      </w:r>
    </w:p>
    <w:p>
      <w:r>
        <w:t>(breaking the fire triangle and use</w:t>
      </w:r>
    </w:p>
    <w:p>
      <w:r>
        <w:t>of fire extinguishers).</w:t>
      </w:r>
    </w:p>
    <w:p>
      <w:r>
        <w:t>1. What is the</w:t>
      </w:r>
    </w:p>
    <w:p>
      <w:r>
        <w:t>structure of an</w:t>
      </w:r>
    </w:p>
    <w:p>
      <w:r>
        <w:t>atom?</w:t>
      </w:r>
    </w:p>
    <w:p>
      <w:r>
        <w:t>2. How do atoms</w:t>
      </w:r>
    </w:p>
    <w:p>
      <w:r>
        <w:t>gain stability?</w:t>
      </w:r>
    </w:p>
    <w:p>
      <w:r>
        <w:t>3. What are the</w:t>
      </w:r>
    </w:p>
    <w:p>
      <w:r>
        <w:t>different</w:t>
      </w:r>
    </w:p>
    <w:p>
      <w:r>
        <w:t>classes of</w:t>
      </w:r>
    </w:p>
    <w:p>
      <w:r>
        <w:t>fire?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to information. • Discuss rights to safety and</w:t>
      </w:r>
    </w:p>
    <w:p>
      <w:r>
        <w:t>access to information on</w:t>
      </w:r>
    </w:p>
    <w:p>
      <w:r>
        <w:t>flammable substances.</w:t>
      </w:r>
    </w:p>
    <w:p>
      <w:r>
        <w:t>• Where possible, use digital</w:t>
      </w:r>
    </w:p>
    <w:p>
      <w:r>
        <w:t>devices to search, play and watch</w:t>
      </w:r>
    </w:p>
    <w:p>
      <w:r>
        <w:t>and discuss videos and</w:t>
      </w:r>
    </w:p>
    <w:p>
      <w:r>
        <w:t>animations on the different</w:t>
      </w:r>
    </w:p>
    <w:p>
      <w:r>
        <w:t>classes of fire.</w:t>
      </w:r>
    </w:p>
    <w:p>
      <w:r>
        <w:t>• Project: model the atomic</w:t>
      </w:r>
    </w:p>
    <w:p>
      <w:r>
        <w:t>structure of selected elements of</w:t>
      </w:r>
    </w:p>
    <w:p>
      <w:r>
        <w:t>the periodic table using locally</w:t>
      </w:r>
    </w:p>
    <w:p>
      <w:r>
        <w:t>available materials.</w:t>
      </w:r>
    </w:p>
    <w:p>
      <w:r>
        <w:t>Core competencies to be developed</w:t>
      </w:r>
    </w:p>
    <w:p>
      <w:r>
        <w:t>• Citizenship: as learners discuss rights to safety and access to information.</w:t>
      </w:r>
    </w:p>
    <w:p>
      <w:r>
        <w:t>• Communication and collaboration: as learners practice fire control measures.</w:t>
      </w:r>
    </w:p>
    <w:p>
      <w:r>
        <w:t>• Learning to learn as learners discuss the role of oxygen in combustion and spread of fire.</w:t>
      </w:r>
    </w:p>
    <w:p>
      <w:r>
        <w:t>Pertinent and Contemporary Issues (PCIs)</w:t>
      </w:r>
    </w:p>
    <w:p>
      <w:r>
        <w:t>• Disaster Risk Reduction: as learners apply methods of fire control.</w:t>
      </w:r>
    </w:p>
    <w:p>
      <w:r>
        <w:t>Values</w:t>
      </w:r>
    </w:p>
    <w:p>
      <w:r>
        <w:t>• Respect and love: as they work in groups.</w:t>
      </w:r>
    </w:p>
    <w:p>
      <w:r>
        <w:t>• Responsibility: as they care for fire extinguishers.</w:t>
      </w:r>
    </w:p>
    <w:p>
      <w:r>
        <w:t>• Integrity: as they use digital devices.</w:t>
      </w:r>
    </w:p>
    <w:p>
      <w:r>
        <w:t>Links to other subjects</w:t>
      </w:r>
    </w:p>
    <w:p>
      <w:r>
        <w:t>• Home science: when they practise safe measures to prevent fire accidents.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• Mathematics: as they distribute electrons in the various energy levels of atoms of elements.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describe the</w:t>
      </w:r>
    </w:p>
    <w:p>
      <w:r>
        <w:t>structure of an atom</w:t>
      </w:r>
    </w:p>
    <w:p>
      <w:r>
        <w:t>and electron</w:t>
      </w:r>
    </w:p>
    <w:p>
      <w:r>
        <w:t>arrangement of</w:t>
      </w:r>
    </w:p>
    <w:p>
      <w:r>
        <w:t>selected elements.</w:t>
      </w:r>
    </w:p>
    <w:p>
      <w:r>
        <w:t>Correctly and</w:t>
      </w:r>
    </w:p>
    <w:p>
      <w:r>
        <w:t>consistently describes</w:t>
      </w:r>
    </w:p>
    <w:p>
      <w:r>
        <w:t>the structure of an atom</w:t>
      </w:r>
    </w:p>
    <w:p>
      <w:r>
        <w:t>and electron</w:t>
      </w:r>
    </w:p>
    <w:p>
      <w:r>
        <w:t>arrangement of selected</w:t>
      </w:r>
    </w:p>
    <w:p>
      <w:r>
        <w:t>elements with use of</w:t>
      </w:r>
    </w:p>
    <w:p>
      <w:r>
        <w:t>diagrams.</w:t>
      </w:r>
    </w:p>
    <w:p>
      <w:r>
        <w:t>Correctly describes the</w:t>
      </w:r>
    </w:p>
    <w:p>
      <w:r>
        <w:t>structure of an atom and</w:t>
      </w:r>
    </w:p>
    <w:p>
      <w:r>
        <w:t>electron arrangement of</w:t>
      </w:r>
    </w:p>
    <w:p>
      <w:r>
        <w:t>selected elements.</w:t>
      </w:r>
    </w:p>
    <w:p>
      <w:r>
        <w:t>Correctly describes</w:t>
      </w:r>
    </w:p>
    <w:p>
      <w:r>
        <w:t>some of the structures</w:t>
      </w:r>
    </w:p>
    <w:p>
      <w:r>
        <w:t>of an atom and electron</w:t>
      </w:r>
    </w:p>
    <w:p>
      <w:r>
        <w:t>arrangement of some</w:t>
      </w:r>
    </w:p>
    <w:p>
      <w:r>
        <w:t>selected elements.</w:t>
      </w:r>
    </w:p>
    <w:p>
      <w:r>
        <w:t>Needs assistance to</w:t>
      </w:r>
    </w:p>
    <w:p>
      <w:r>
        <w:t>describe the structure</w:t>
      </w:r>
    </w:p>
    <w:p>
      <w:r>
        <w:t>of an atom and electron</w:t>
      </w:r>
    </w:p>
    <w:p>
      <w:r>
        <w:t>arrangement of selected</w:t>
      </w:r>
    </w:p>
    <w:p>
      <w:r>
        <w:t>elements.</w:t>
      </w:r>
    </w:p>
    <w:p>
      <w:r>
        <w:t>Ability to determine</w:t>
      </w:r>
    </w:p>
    <w:p>
      <w:r>
        <w:t>atomic number and</w:t>
      </w:r>
    </w:p>
    <w:p>
      <w:r>
        <w:t>mass number of</w:t>
      </w:r>
    </w:p>
    <w:p>
      <w:r>
        <w:t>elements.</w:t>
      </w:r>
    </w:p>
    <w:p>
      <w:r>
        <w:t>Correctly and</w:t>
      </w:r>
    </w:p>
    <w:p>
      <w:r>
        <w:t>consistently determines</w:t>
      </w:r>
    </w:p>
    <w:p>
      <w:r>
        <w:t>atomic number and</w:t>
      </w:r>
    </w:p>
    <w:p>
      <w:r>
        <w:t>mass number of</w:t>
      </w:r>
    </w:p>
    <w:p>
      <w:r>
        <w:t>elements giving</w:t>
      </w:r>
    </w:p>
    <w:p>
      <w:r>
        <w:t>examples.</w:t>
      </w:r>
    </w:p>
    <w:p>
      <w:r>
        <w:t>Correctly determines</w:t>
      </w:r>
    </w:p>
    <w:p>
      <w:r>
        <w:t>atomic number and mass</w:t>
      </w:r>
    </w:p>
    <w:p>
      <w:r>
        <w:t>number of elements.</w:t>
      </w:r>
    </w:p>
    <w:p>
      <w:r>
        <w:t>Correctly determines</w:t>
      </w:r>
    </w:p>
    <w:p>
      <w:r>
        <w:t>the atomic number or</w:t>
      </w:r>
    </w:p>
    <w:p>
      <w:r>
        <w:t>the mass number of</w:t>
      </w:r>
    </w:p>
    <w:p>
      <w:r>
        <w:t>some element.</w:t>
      </w:r>
    </w:p>
    <w:p>
      <w:r>
        <w:t>Needs assistance to</w:t>
      </w:r>
    </w:p>
    <w:p>
      <w:r>
        <w:t>determine the atomic</w:t>
      </w:r>
    </w:p>
    <w:p>
      <w:r>
        <w:t>number and mass</w:t>
      </w:r>
    </w:p>
    <w:p>
      <w:r>
        <w:t>number of elements.</w:t>
      </w:r>
    </w:p>
    <w:p>
      <w:r>
        <w:t>Ability to classify the</w:t>
      </w:r>
    </w:p>
    <w:p>
      <w:r>
        <w:t>selected elements into</w:t>
      </w:r>
    </w:p>
    <w:p>
      <w:r>
        <w:t>metals and non-metals.</w:t>
      </w:r>
    </w:p>
    <w:p>
      <w:r>
        <w:t>Correctly and</w:t>
      </w:r>
    </w:p>
    <w:p>
      <w:r>
        <w:t>consistently classifies</w:t>
      </w:r>
    </w:p>
    <w:p>
      <w:r>
        <w:t>the selected elements</w:t>
      </w:r>
    </w:p>
    <w:p>
      <w:r>
        <w:t>into metals and non-</w:t>
      </w:r>
    </w:p>
    <w:p>
      <w:r>
        <w:t>metals.</w:t>
      </w:r>
    </w:p>
    <w:p>
      <w:r>
        <w:t>Correctly classifies the</w:t>
      </w:r>
    </w:p>
    <w:p>
      <w:r>
        <w:t>selected elements into</w:t>
      </w:r>
    </w:p>
    <w:p>
      <w:r>
        <w:t>metals and non-metals.</w:t>
      </w:r>
    </w:p>
    <w:p>
      <w:r>
        <w:t>Correctly classifies</w:t>
      </w:r>
    </w:p>
    <w:p>
      <w:r>
        <w:t>some of the selected</w:t>
      </w:r>
    </w:p>
    <w:p>
      <w:r>
        <w:t>elements into metals</w:t>
      </w:r>
    </w:p>
    <w:p>
      <w:r>
        <w:t>and non-metals.</w:t>
      </w:r>
    </w:p>
    <w:p>
      <w:r>
        <w:t>Needs assistance to</w:t>
      </w:r>
    </w:p>
    <w:p>
      <w:r>
        <w:t>classify the selected</w:t>
      </w:r>
    </w:p>
    <w:p>
      <w:r>
        <w:t>elements into metals</w:t>
      </w:r>
    </w:p>
    <w:p>
      <w:r>
        <w:t>and non-metals.</w:t>
      </w:r>
    </w:p>
    <w:p>
      <w:r>
        <w:t>Ability to explain the</w:t>
      </w:r>
    </w:p>
    <w:p>
      <w:r>
        <w:t>role of oxygen in</w:t>
      </w:r>
    </w:p>
    <w:p>
      <w:r>
        <w:t>Correctly and</w:t>
      </w:r>
    </w:p>
    <w:p>
      <w:r>
        <w:t>consistently explains</w:t>
      </w:r>
    </w:p>
    <w:p>
      <w:r>
        <w:t>Correctly explains the</w:t>
      </w:r>
    </w:p>
    <w:p>
      <w:r>
        <w:t>role of oxygen in</w:t>
      </w:r>
    </w:p>
    <w:p>
      <w:r>
        <w:t>Partially explains the</w:t>
      </w:r>
    </w:p>
    <w:p>
      <w:r>
        <w:t>role of oxygen in</w:t>
      </w:r>
    </w:p>
    <w:p>
      <w:r>
        <w:t>Needs assistance to</w:t>
      </w:r>
    </w:p>
    <w:p>
      <w:r>
        <w:t>explain the role of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combustion and spread</w:t>
      </w:r>
    </w:p>
    <w:p>
      <w:r>
        <w:t>of fire.</w:t>
      </w:r>
    </w:p>
    <w:p>
      <w:r>
        <w:t>the role of oxygen in</w:t>
      </w:r>
    </w:p>
    <w:p>
      <w:r>
        <w:t>combustion and spread</w:t>
      </w:r>
    </w:p>
    <w:p>
      <w:r>
        <w:t>of fire.</w:t>
      </w:r>
    </w:p>
    <w:p>
      <w:r>
        <w:t>combustion and spread</w:t>
      </w:r>
    </w:p>
    <w:p>
      <w:r>
        <w:t>of fire.</w:t>
      </w:r>
    </w:p>
    <w:p>
      <w:r>
        <w:t>combustion and spread</w:t>
      </w:r>
    </w:p>
    <w:p>
      <w:r>
        <w:t>of fire.</w:t>
      </w:r>
    </w:p>
    <w:p>
      <w:r>
        <w:t>oxygen in combustion</w:t>
      </w:r>
    </w:p>
    <w:p>
      <w:r>
        <w:t>and spread of fire.</w:t>
      </w:r>
    </w:p>
    <w:p>
      <w:r>
        <w:t>Ability to identify</w:t>
      </w:r>
    </w:p>
    <w:p>
      <w:r>
        <w:t>classes of fire and their</w:t>
      </w:r>
    </w:p>
    <w:p>
      <w:r>
        <w:t>control measures.</w:t>
      </w:r>
    </w:p>
    <w:p>
      <w:r>
        <w:t>Correctly and</w:t>
      </w:r>
    </w:p>
    <w:p>
      <w:r>
        <w:t>consistently identifies</w:t>
      </w:r>
    </w:p>
    <w:p>
      <w:r>
        <w:t>classes of fire and their</w:t>
      </w:r>
    </w:p>
    <w:p>
      <w:r>
        <w:t>control measures.</w:t>
      </w:r>
    </w:p>
    <w:p>
      <w:r>
        <w:t>Correctly identifies</w:t>
      </w:r>
    </w:p>
    <w:p>
      <w:r>
        <w:t>classes of fire and their</w:t>
      </w:r>
    </w:p>
    <w:p>
      <w:r>
        <w:t>control measures.</w:t>
      </w:r>
    </w:p>
    <w:p>
      <w:r>
        <w:t>Correctly identifies</w:t>
      </w:r>
    </w:p>
    <w:p>
      <w:r>
        <w:t>some of the classes of</w:t>
      </w:r>
    </w:p>
    <w:p>
      <w:r>
        <w:t>fires and their control</w:t>
      </w:r>
    </w:p>
    <w:p>
      <w:r>
        <w:t>measures.</w:t>
      </w:r>
    </w:p>
    <w:p>
      <w:r>
        <w:t>Needs guidance to</w:t>
      </w:r>
    </w:p>
    <w:p>
      <w:r>
        <w:t>identify the classes of</w:t>
      </w:r>
    </w:p>
    <w:p>
      <w:r>
        <w:t>fires and their control</w:t>
      </w:r>
    </w:p>
    <w:p>
      <w:r>
        <w:t>measures.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STRAND 2.0: LIVING THINGS AND THEIR ENVIRONMENT</w:t>
      </w:r>
    </w:p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 Living Things</w:t>
      </w:r>
    </w:p>
    <w:p>
      <w:r>
        <w:t>and their</w:t>
      </w:r>
    </w:p>
    <w:p>
      <w:r>
        <w:t>Environment</w:t>
      </w:r>
    </w:p>
    <w:p>
      <w:r>
        <w:t>2.1 The Cell</w:t>
      </w:r>
    </w:p>
    <w:p/>
    <w:p>
      <w:r>
        <w:t>(18 Hours)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identify the components</w:t>
      </w:r>
    </w:p>
    <w:p>
      <w:r>
        <w:t>of a cell as seen under</w:t>
      </w:r>
    </w:p>
    <w:p>
      <w:r>
        <w:t>the light microscope and</w:t>
      </w:r>
    </w:p>
    <w:p>
      <w:r>
        <w:t>state their functions.</w:t>
      </w:r>
    </w:p>
    <w:p>
      <w:r>
        <w:t>b) compare plant and</w:t>
      </w:r>
    </w:p>
    <w:p>
      <w:r>
        <w:t>animal cells as observed</w:t>
      </w:r>
    </w:p>
    <w:p>
      <w:r>
        <w:t>under a light</w:t>
      </w:r>
    </w:p>
    <w:p>
      <w:r>
        <w:t>microscope.</w:t>
      </w:r>
    </w:p>
    <w:p>
      <w:r>
        <w:t>c) calculate the</w:t>
      </w:r>
    </w:p>
    <w:p>
      <w:r>
        <w:t>magnification of cells</w:t>
      </w:r>
    </w:p>
    <w:p>
      <w:r>
        <w:t>seen under the light</w:t>
      </w:r>
    </w:p>
    <w:p>
      <w:r>
        <w:t>microscope.</w:t>
      </w:r>
    </w:p>
    <w:p>
      <w:r>
        <w:t>d) appreciate the use of a</w:t>
      </w:r>
    </w:p>
    <w:p>
      <w:r>
        <w:t>light microscope in</w:t>
      </w:r>
    </w:p>
    <w:p>
      <w:r>
        <w:t>magnification.</w:t>
      </w:r>
    </w:p>
    <w:p>
      <w:r>
        <w:t>The learner is guided to:</w:t>
      </w:r>
    </w:p>
    <w:p>
      <w:r>
        <w:t>• Observe, identify, draw, label and</w:t>
      </w:r>
    </w:p>
    <w:p>
      <w:r>
        <w:t>state the functions of parts of the</w:t>
      </w:r>
    </w:p>
    <w:p>
      <w:r>
        <w:t>light microscope.</w:t>
      </w:r>
    </w:p>
    <w:p>
      <w:r>
        <w:t>• Practise how to use and care for a</w:t>
      </w:r>
    </w:p>
    <w:p>
      <w:r>
        <w:t>light microscope.</w:t>
      </w:r>
    </w:p>
    <w:p>
      <w:r>
        <w:t>• Prepare, mount and observe plant</w:t>
      </w:r>
    </w:p>
    <w:p>
      <w:r>
        <w:t>cells under a light microscope.</w:t>
      </w:r>
    </w:p>
    <w:p>
      <w:r>
        <w:t>• Observe permanent slides of</w:t>
      </w:r>
    </w:p>
    <w:p>
      <w:r>
        <w:t>animal cells under the light</w:t>
      </w:r>
    </w:p>
    <w:p>
      <w:r>
        <w:t>microscope.</w:t>
      </w:r>
    </w:p>
    <w:p>
      <w:r>
        <w:t>• Discuss with others, the</w:t>
      </w:r>
    </w:p>
    <w:p>
      <w:r>
        <w:t>differences between plant and</w:t>
      </w:r>
    </w:p>
    <w:p>
      <w:r>
        <w:t>animal cells as seen under a light</w:t>
      </w:r>
    </w:p>
    <w:p>
      <w:r>
        <w:t>microscope.</w:t>
      </w:r>
    </w:p>
    <w:p>
      <w:r>
        <w:t>• Calculate magnification at various</w:t>
      </w:r>
    </w:p>
    <w:p>
      <w:r>
        <w:t>objective lenses of the light</w:t>
      </w:r>
    </w:p>
    <w:p>
      <w:r>
        <w:t>microscope.</w:t>
      </w:r>
    </w:p>
    <w:p>
      <w:r>
        <w:t>1. Why is the</w:t>
      </w:r>
    </w:p>
    <w:p>
      <w:r>
        <w:t>light</w:t>
      </w:r>
    </w:p>
    <w:p>
      <w:r>
        <w:t>microscope</w:t>
      </w:r>
    </w:p>
    <w:p>
      <w:r>
        <w:t>important in</w:t>
      </w:r>
    </w:p>
    <w:p>
      <w:r>
        <w:t>day-to-day</w:t>
      </w:r>
    </w:p>
    <w:p>
      <w:r>
        <w:t>life?</w:t>
      </w:r>
    </w:p>
    <w:p>
      <w:r>
        <w:t>2. What are the</w:t>
      </w:r>
    </w:p>
    <w:p>
      <w:r>
        <w:t>differences</w:t>
      </w:r>
    </w:p>
    <w:p>
      <w:r>
        <w:t>between plant</w:t>
      </w:r>
    </w:p>
    <w:p>
      <w:r>
        <w:t>and animal</w:t>
      </w:r>
    </w:p>
    <w:p>
      <w:r>
        <w:t>cells?</w:t>
      </w:r>
    </w:p>
    <w:p/>
    <w:p>
      <w:r>
        <w:t>Core competencies to be developed:</w:t>
      </w:r>
    </w:p>
    <w:p>
      <w:r>
        <w:t>• Citizenship: as learners work in groups to enhance social cohesion.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• Creativity and Imagination: as learners apply knowledge and skills gained to make charts and models.</w:t>
      </w:r>
    </w:p>
    <w:p>
      <w:r>
        <w:t>• Self-efficacy: as learners prepare and observe specimen under the light microscope.</w:t>
      </w:r>
    </w:p>
    <w:p>
      <w:r>
        <w:t>Pertinent and Contemporary Issues (PCIs)</w:t>
      </w:r>
    </w:p>
    <w:p>
      <w:r>
        <w:t>• Social cohesion: as the learners work together during experiments.</w:t>
      </w:r>
    </w:p>
    <w:p>
      <w:r>
        <w:t>• Environmental Conservation: safe use and disposal of specimens and equipment.</w:t>
      </w:r>
    </w:p>
    <w:p>
      <w:r>
        <w:t>Values</w:t>
      </w:r>
    </w:p>
    <w:p>
      <w:r>
        <w:t>• Respect: as learners work together in groups on projects and experiments.</w:t>
      </w:r>
    </w:p>
    <w:p>
      <w:r>
        <w:t>• Responsibility: as learners share tasks and assigned to each other.</w:t>
      </w:r>
    </w:p>
    <w:p>
      <w:r>
        <w:t>Links to other subjects</w:t>
      </w:r>
    </w:p>
    <w:p>
      <w:r>
        <w:t>• Agriculture: Role of diffusion and osmosis in plant nutrition.</w:t>
      </w:r>
    </w:p>
    <w:p>
      <w:r>
        <w:t>• Mathematics: As learners calculate magnification of cells as seen under a light microscope.</w:t>
      </w:r>
    </w:p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 identify</w:t>
      </w:r>
    </w:p>
    <w:p>
      <w:r>
        <w:t>the components of</w:t>
      </w:r>
    </w:p>
    <w:p>
      <w:r>
        <w:t>a cell as seen</w:t>
      </w:r>
    </w:p>
    <w:p>
      <w:r>
        <w:t>under the light</w:t>
      </w:r>
    </w:p>
    <w:p>
      <w:r>
        <w:t>microscope and</w:t>
      </w:r>
    </w:p>
    <w:p>
      <w:r>
        <w:t>state their</w:t>
      </w:r>
    </w:p>
    <w:p>
      <w:r>
        <w:t>functions.</w:t>
      </w:r>
    </w:p>
    <w:p>
      <w:r>
        <w:t>Correctly and</w:t>
      </w:r>
    </w:p>
    <w:p>
      <w:r>
        <w:t>consistently identifies</w:t>
      </w:r>
    </w:p>
    <w:p>
      <w:r>
        <w:t>all the components of a</w:t>
      </w:r>
    </w:p>
    <w:p>
      <w:r>
        <w:t>cell as seen under the</w:t>
      </w:r>
    </w:p>
    <w:p>
      <w:r>
        <w:t>light microscope and</w:t>
      </w:r>
    </w:p>
    <w:p>
      <w:r>
        <w:t>states their functions.</w:t>
      </w:r>
    </w:p>
    <w:p>
      <w:r>
        <w:t>Correctly identifies all</w:t>
      </w:r>
    </w:p>
    <w:p>
      <w:r>
        <w:t>the components of a cell</w:t>
      </w:r>
    </w:p>
    <w:p>
      <w:r>
        <w:t>as seen under the light</w:t>
      </w:r>
    </w:p>
    <w:p>
      <w:r>
        <w:t>microscope and states</w:t>
      </w:r>
    </w:p>
    <w:p>
      <w:r>
        <w:t>their functions.</w:t>
      </w:r>
    </w:p>
    <w:p>
      <w:r>
        <w:t>Correctly identifies some</w:t>
      </w:r>
    </w:p>
    <w:p>
      <w:r>
        <w:t>components of a cell as</w:t>
      </w:r>
    </w:p>
    <w:p>
      <w:r>
        <w:t>seen under the light</w:t>
      </w:r>
    </w:p>
    <w:p>
      <w:r>
        <w:t>microscope and states</w:t>
      </w:r>
    </w:p>
    <w:p>
      <w:r>
        <w:t>their functions.</w:t>
      </w:r>
    </w:p>
    <w:p>
      <w:r>
        <w:t>Needs assistance to</w:t>
      </w:r>
    </w:p>
    <w:p>
      <w:r>
        <w:t>identify some</w:t>
      </w:r>
    </w:p>
    <w:p>
      <w:r>
        <w:t>components of a cell, as</w:t>
      </w:r>
    </w:p>
    <w:p>
      <w:r>
        <w:t>seen under the light</w:t>
      </w:r>
    </w:p>
    <w:p>
      <w:r>
        <w:t>microscope and state</w:t>
      </w:r>
    </w:p>
    <w:p>
      <w:r>
        <w:t>their functions.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Ability to</w:t>
      </w:r>
    </w:p>
    <w:p>
      <w:r>
        <w:t>compare plant and</w:t>
      </w:r>
    </w:p>
    <w:p>
      <w:r>
        <w:t>animal cells as</w:t>
      </w:r>
    </w:p>
    <w:p>
      <w:r>
        <w:t>observed under a</w:t>
      </w:r>
    </w:p>
    <w:p>
      <w:r>
        <w:t>light microscope.</w:t>
      </w:r>
    </w:p>
    <w:p>
      <w:r>
        <w:t>Correctly and</w:t>
      </w:r>
    </w:p>
    <w:p>
      <w:r>
        <w:t>consistently compares</w:t>
      </w:r>
    </w:p>
    <w:p>
      <w:r>
        <w:t>plant and animal cells as</w:t>
      </w:r>
    </w:p>
    <w:p>
      <w:r>
        <w:t>observed under a light</w:t>
      </w:r>
    </w:p>
    <w:p>
      <w:r>
        <w:t>microscope.</w:t>
      </w:r>
    </w:p>
    <w:p>
      <w:r>
        <w:t>Correctly compares plant</w:t>
      </w:r>
    </w:p>
    <w:p>
      <w:r>
        <w:t>and animal cells as</w:t>
      </w:r>
    </w:p>
    <w:p>
      <w:r>
        <w:t>observed under a light</w:t>
      </w:r>
    </w:p>
    <w:p>
      <w:r>
        <w:t>microscope.</w:t>
      </w:r>
    </w:p>
    <w:p>
      <w:r>
        <w:t>Correctly makes some</w:t>
      </w:r>
    </w:p>
    <w:p>
      <w:r>
        <w:t>comparison between plant</w:t>
      </w:r>
    </w:p>
    <w:p>
      <w:r>
        <w:t>and animal cells.</w:t>
      </w:r>
    </w:p>
    <w:p>
      <w:r>
        <w:t>With guidance</w:t>
      </w:r>
    </w:p>
    <w:p>
      <w:r>
        <w:t>compares plant and</w:t>
      </w:r>
    </w:p>
    <w:p>
      <w:r>
        <w:t>animal cells as observed</w:t>
      </w:r>
    </w:p>
    <w:p>
      <w:r>
        <w:t>under a light</w:t>
      </w:r>
    </w:p>
    <w:p>
      <w:r>
        <w:t>microscope.</w:t>
      </w:r>
    </w:p>
    <w:p>
      <w:r>
        <w:t>Ability to</w:t>
      </w:r>
    </w:p>
    <w:p>
      <w:r>
        <w:t>calculate the</w:t>
      </w:r>
    </w:p>
    <w:p>
      <w:r>
        <w:t>magnification of</w:t>
      </w:r>
    </w:p>
    <w:p>
      <w:r>
        <w:t>cells as seen under</w:t>
      </w:r>
    </w:p>
    <w:p>
      <w:r>
        <w:t>the light</w:t>
      </w:r>
    </w:p>
    <w:p>
      <w:r>
        <w:t>microscope</w:t>
      </w:r>
    </w:p>
    <w:p/>
    <w:p>
      <w:r>
        <w:t>Calculates the</w:t>
      </w:r>
    </w:p>
    <w:p>
      <w:r>
        <w:t>magnification of cells as</w:t>
      </w:r>
    </w:p>
    <w:p>
      <w:r>
        <w:t>seen under the light</w:t>
      </w:r>
    </w:p>
    <w:p>
      <w:r>
        <w:t>microscope with</w:t>
      </w:r>
    </w:p>
    <w:p>
      <w:r>
        <w:t>precision.</w:t>
      </w:r>
    </w:p>
    <w:p>
      <w:r>
        <w:t>Correctly calculates the</w:t>
      </w:r>
    </w:p>
    <w:p>
      <w:r>
        <w:t>magnification of cells as</w:t>
      </w:r>
    </w:p>
    <w:p>
      <w:r>
        <w:t>seen under the light</w:t>
      </w:r>
    </w:p>
    <w:p>
      <w:r>
        <w:t>microscope</w:t>
      </w:r>
    </w:p>
    <w:p/>
    <w:p>
      <w:r>
        <w:t>Has some difficulties in</w:t>
      </w:r>
    </w:p>
    <w:p>
      <w:r>
        <w:t>calculating the</w:t>
      </w:r>
    </w:p>
    <w:p>
      <w:r>
        <w:t>magnification of cells as</w:t>
      </w:r>
    </w:p>
    <w:p>
      <w:r>
        <w:t>seen under the light</w:t>
      </w:r>
    </w:p>
    <w:p>
      <w:r>
        <w:t>microscope</w:t>
      </w:r>
    </w:p>
    <w:p>
      <w:r>
        <w:t>Needs help to calculate</w:t>
      </w:r>
    </w:p>
    <w:p>
      <w:r>
        <w:t>the magnification of</w:t>
      </w:r>
    </w:p>
    <w:p>
      <w:r>
        <w:t>cells as seen under the</w:t>
      </w:r>
    </w:p>
    <w:p>
      <w:r>
        <w:t>light microscope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Strand</w:t>
      </w:r>
    </w:p>
    <w:p/>
    <w:p>
      <w:r>
        <w:t>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Living Things</w:t>
      </w:r>
    </w:p>
    <w:p>
      <w:r>
        <w:t>and their</w:t>
      </w:r>
    </w:p>
    <w:p>
      <w:r>
        <w:t>Environment</w:t>
      </w:r>
    </w:p>
    <w:p>
      <w:r>
        <w:t>2.2 Movement of</w:t>
      </w:r>
    </w:p>
    <w:p>
      <w:r>
        <w:t>materials in and</w:t>
      </w:r>
    </w:p>
    <w:p>
      <w:r>
        <w:t>out of the cell</w:t>
      </w:r>
    </w:p>
    <w:p/>
    <w:p>
      <w:r>
        <w:t>(32 Hours)</w:t>
      </w:r>
    </w:p>
    <w:p>
      <w:r>
        <w:t>By the end of the sub strand</w:t>
      </w:r>
    </w:p>
    <w:p>
      <w:r>
        <w:t>the learner should be able to;</w:t>
      </w:r>
    </w:p>
    <w:p>
      <w:r>
        <w:t>a) describe the properties of</w:t>
      </w:r>
    </w:p>
    <w:p>
      <w:r>
        <w:t>the cell membrane.</w:t>
      </w:r>
    </w:p>
    <w:p>
      <w:r>
        <w:t>b) explain the role of</w:t>
      </w:r>
    </w:p>
    <w:p>
      <w:r>
        <w:t>diffusion in living</w:t>
      </w:r>
    </w:p>
    <w:p>
      <w:r>
        <w:t>organisms.</w:t>
      </w:r>
    </w:p>
    <w:p>
      <w:r>
        <w:t>c) demonstrate the process of</w:t>
      </w:r>
    </w:p>
    <w:p>
      <w:r>
        <w:t>osmosis in living things.</w:t>
      </w:r>
    </w:p>
    <w:p>
      <w:r>
        <w:t>d) describe factors affecting</w:t>
      </w:r>
    </w:p>
    <w:p>
      <w:r>
        <w:t>osmosis.</w:t>
      </w:r>
    </w:p>
    <w:p>
      <w:r>
        <w:t>e) explain the role of osmosis</w:t>
      </w:r>
    </w:p>
    <w:p>
      <w:r>
        <w:t>in living organisms.</w:t>
      </w:r>
    </w:p>
    <w:p>
      <w:r>
        <w:t>f) appreciate the importance</w:t>
      </w:r>
    </w:p>
    <w:p>
      <w:r>
        <w:t>of diffusion and osmosis in</w:t>
      </w:r>
    </w:p>
    <w:p>
      <w:r>
        <w:t>living organisms.</w:t>
      </w:r>
    </w:p>
    <w:p>
      <w:r>
        <w:t>The learner is guided to;</w:t>
      </w:r>
    </w:p>
    <w:p>
      <w:r>
        <w:t>● carry out experiments to</w:t>
      </w:r>
    </w:p>
    <w:p>
      <w:r>
        <w:t>demonstrate the effects of</w:t>
      </w:r>
    </w:p>
    <w:p>
      <w:r>
        <w:t>heat, dilutes acids and</w:t>
      </w:r>
    </w:p>
    <w:p>
      <w:r>
        <w:t>alkalis on the cell</w:t>
      </w:r>
    </w:p>
    <w:p>
      <w:r>
        <w:t>membrane.</w:t>
      </w:r>
    </w:p>
    <w:p>
      <w:r>
        <w:t>● carry out experiments to</w:t>
      </w:r>
    </w:p>
    <w:p>
      <w:r>
        <w:t>demonstrate diffusion</w:t>
      </w:r>
    </w:p>
    <w:p>
      <w:r>
        <w:t>using perfumes/scented</w:t>
      </w:r>
    </w:p>
    <w:p>
      <w:r>
        <w:t>flowers and discuss their</w:t>
      </w:r>
    </w:p>
    <w:p>
      <w:r>
        <w:t>roles in living things.</w:t>
      </w:r>
    </w:p>
    <w:p>
      <w:r>
        <w:t>● carry out experiments on</w:t>
      </w:r>
    </w:p>
    <w:p>
      <w:r>
        <w:t>osmosis using plant</w:t>
      </w:r>
    </w:p>
    <w:p>
      <w:r>
        <w:t>materials and visking</w:t>
      </w:r>
    </w:p>
    <w:p>
      <w:r>
        <w:t>tubing.</w:t>
      </w:r>
    </w:p>
    <w:p>
      <w:r>
        <w:t>● discuss with peers, the</w:t>
      </w:r>
    </w:p>
    <w:p>
      <w:r>
        <w:t>role of osmosis in living</w:t>
      </w:r>
    </w:p>
    <w:p>
      <w:r>
        <w:t>things.</w:t>
      </w:r>
    </w:p>
    <w:p>
      <w:r>
        <w:t>● observe and account for</w:t>
      </w:r>
    </w:p>
    <w:p>
      <w:r>
        <w:t>the changes that occur in</w:t>
      </w:r>
    </w:p>
    <w:p>
      <w:r>
        <w:t>the plant leaves at</w:t>
      </w:r>
    </w:p>
    <w:p>
      <w:r>
        <w:t>1. How is</w:t>
      </w:r>
    </w:p>
    <w:p>
      <w:r>
        <w:t>diffusion and</w:t>
      </w:r>
    </w:p>
    <w:p>
      <w:r>
        <w:t>osmosis</w:t>
      </w:r>
    </w:p>
    <w:p>
      <w:r>
        <w:t>important in</w:t>
      </w:r>
    </w:p>
    <w:p>
      <w:r>
        <w:t>living</w:t>
      </w:r>
    </w:p>
    <w:p>
      <w:r>
        <w:t>organisms?</w:t>
      </w:r>
    </w:p>
    <w:p>
      <w:r>
        <w:t>2. What are the</w:t>
      </w:r>
    </w:p>
    <w:p>
      <w:r>
        <w:t>similarities</w:t>
      </w:r>
    </w:p>
    <w:p>
      <w:r>
        <w:t>and</w:t>
      </w:r>
    </w:p>
    <w:p>
      <w:r>
        <w:t>differences</w:t>
      </w:r>
    </w:p>
    <w:p>
      <w:r>
        <w:t>between</w:t>
      </w:r>
    </w:p>
    <w:p>
      <w:r>
        <w:t>osmosis and</w:t>
      </w:r>
    </w:p>
    <w:p>
      <w:r>
        <w:t>diffusion?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different times of the day.</w:t>
      </w:r>
    </w:p>
    <w:p>
      <w:r>
        <w:t>● search, play and watch</w:t>
      </w:r>
    </w:p>
    <w:p>
      <w:r>
        <w:t>videos and animations</w:t>
      </w:r>
    </w:p>
    <w:p>
      <w:r>
        <w:t>showing the structure and</w:t>
      </w:r>
    </w:p>
    <w:p>
      <w:r>
        <w:t>properties of the cell</w:t>
      </w:r>
    </w:p>
    <w:p>
      <w:r>
        <w:t>membrane.</w:t>
      </w:r>
    </w:p>
    <w:p>
      <w:r>
        <w:t>● watch animations on</w:t>
      </w:r>
    </w:p>
    <w:p>
      <w:r>
        <w:t>factors that affect</w:t>
      </w:r>
    </w:p>
    <w:p>
      <w:r>
        <w:t>diffusion</w:t>
      </w:r>
    </w:p>
    <w:p>
      <w:r>
        <w:t>● watch animations on</w:t>
      </w:r>
    </w:p>
    <w:p>
      <w:r>
        <w:t>factors that affect osmosis</w:t>
      </w:r>
    </w:p>
    <w:p>
      <w:r>
        <w:t>● search, and watch videos</w:t>
      </w:r>
    </w:p>
    <w:p>
      <w:r>
        <w:t>showing how gases are</w:t>
      </w:r>
    </w:p>
    <w:p>
      <w:r>
        <w:t>exchanged in the human</w:t>
      </w:r>
    </w:p>
    <w:p>
      <w:r>
        <w:t>lungs.</w:t>
      </w:r>
    </w:p>
    <w:p>
      <w:r>
        <w:t>Core competencies to be developed:</w:t>
      </w:r>
    </w:p>
    <w:p>
      <w:r>
        <w:t>● Communication and collaboration- Learners work in groups to conduct experiments, prepare reports, present their findings</w:t>
      </w:r>
    </w:p>
    <w:p>
      <w:r>
        <w:t>using appropriate scientific language.</w:t>
      </w:r>
    </w:p>
    <w:p>
      <w:r>
        <w:t>● Citizenship-  Learners work in groups to enhance social cohesion.</w:t>
      </w:r>
    </w:p>
    <w:p>
      <w:r>
        <w:t>● Digital literacy – Learners use various digital devices in learning process</w:t>
      </w:r>
    </w:p>
    <w:p>
      <w:r>
        <w:t>Pertinent and Contemporary Issues (PCIs)</w:t>
      </w:r>
    </w:p>
    <w:p>
      <w:r>
        <w:t>• Social cohesion as the learners work together during experiments.</w:t>
      </w:r>
    </w:p>
    <w:p>
      <w:r>
        <w:t>• Environmental issues- safety while handling specimen, apparatus and equipment as well as their disposal</w:t>
      </w:r>
    </w:p>
    <w:p>
      <w:r>
        <w:t>Values:</w:t>
      </w:r>
    </w:p>
    <w:p>
      <w:r>
        <w:t>● Respect - while working with others in groups on projects and experiments.</w:t>
      </w:r>
    </w:p>
    <w:p>
      <w:r>
        <w:t>● Responsibility- by sharing tasks and assigning each other different tasks during the course of working in groups.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● Peace and Unity – by assigning specific tasks to individuals for the benefit of the whole group while learning.</w:t>
      </w:r>
    </w:p>
    <w:p>
      <w:r>
        <w:t>Links to other subjects:</w:t>
      </w:r>
    </w:p>
    <w:p>
      <w:r>
        <w:t>● Agriculture (Role of diffusion and osmosis)</w:t>
      </w:r>
    </w:p>
    <w:p>
      <w:r>
        <w:t>● Computer studies (use of digital devices)</w:t>
      </w:r>
    </w:p>
    <w:p/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 describe</w:t>
      </w:r>
    </w:p>
    <w:p>
      <w:r>
        <w:t>the structure and</w:t>
      </w:r>
    </w:p>
    <w:p>
      <w:r>
        <w:t>properties of the</w:t>
      </w:r>
    </w:p>
    <w:p>
      <w:r>
        <w:t>cell membrane.</w:t>
      </w:r>
    </w:p>
    <w:p>
      <w:r>
        <w:t>Correctly and consistently</w:t>
      </w:r>
    </w:p>
    <w:p>
      <w:r>
        <w:t>describes the structure and</w:t>
      </w:r>
    </w:p>
    <w:p>
      <w:r>
        <w:t>properties of the cell</w:t>
      </w:r>
    </w:p>
    <w:p>
      <w:r>
        <w:t>membrane.</w:t>
      </w:r>
    </w:p>
    <w:p>
      <w:r>
        <w:t>Correctly describes</w:t>
      </w:r>
    </w:p>
    <w:p>
      <w:r>
        <w:t>the structure and</w:t>
      </w:r>
    </w:p>
    <w:p>
      <w:r>
        <w:t>properties of the cell</w:t>
      </w:r>
    </w:p>
    <w:p>
      <w:r>
        <w:t>membrane.</w:t>
      </w:r>
    </w:p>
    <w:p>
      <w:r>
        <w:t>Partly describes the</w:t>
      </w:r>
    </w:p>
    <w:p>
      <w:r>
        <w:t>structure and properties of</w:t>
      </w:r>
    </w:p>
    <w:p>
      <w:r>
        <w:t>the cell membrane.</w:t>
      </w:r>
    </w:p>
    <w:p>
      <w:r>
        <w:t>Needs guidance to</w:t>
      </w:r>
    </w:p>
    <w:p>
      <w:r>
        <w:t>describe the structure</w:t>
      </w:r>
    </w:p>
    <w:p>
      <w:r>
        <w:t>and properties of the</w:t>
      </w:r>
    </w:p>
    <w:p>
      <w:r>
        <w:t>cell membrane.</w:t>
      </w:r>
    </w:p>
    <w:p>
      <w:r>
        <w:t>Ability to describe</w:t>
      </w:r>
    </w:p>
    <w:p>
      <w:r>
        <w:t>factors affecting the</w:t>
      </w:r>
    </w:p>
    <w:p>
      <w:r>
        <w:t>rate of diffusion.</w:t>
      </w:r>
    </w:p>
    <w:p>
      <w:r>
        <w:t>Correctly and consistently</w:t>
      </w:r>
    </w:p>
    <w:p>
      <w:r>
        <w:t>describes factors affecting</w:t>
      </w:r>
    </w:p>
    <w:p>
      <w:r>
        <w:t>diffusion.</w:t>
      </w:r>
    </w:p>
    <w:p>
      <w:r>
        <w:t>Correctly describes</w:t>
      </w:r>
    </w:p>
    <w:p>
      <w:r>
        <w:t>factors affecting</w:t>
      </w:r>
    </w:p>
    <w:p>
      <w:r>
        <w:t>diffusion.</w:t>
      </w:r>
    </w:p>
    <w:p>
      <w:r>
        <w:t>Correctly describes some</w:t>
      </w:r>
    </w:p>
    <w:p>
      <w:r>
        <w:t>factors affecting diffusion.</w:t>
      </w:r>
    </w:p>
    <w:p>
      <w:r>
        <w:t>Needs assistance to</w:t>
      </w:r>
    </w:p>
    <w:p>
      <w:r>
        <w:t>describe factors</w:t>
      </w:r>
    </w:p>
    <w:p>
      <w:r>
        <w:t>affecting diffusion.</w:t>
      </w:r>
    </w:p>
    <w:p>
      <w:r>
        <w:t>Ability to explain</w:t>
      </w:r>
    </w:p>
    <w:p>
      <w:r>
        <w:t>the role of diffusion</w:t>
      </w:r>
    </w:p>
    <w:p>
      <w:r>
        <w:t>in living organisms.</w:t>
      </w:r>
    </w:p>
    <w:p/>
    <w:p>
      <w:r>
        <w:t>Correctly and</w:t>
      </w:r>
    </w:p>
    <w:p>
      <w:r>
        <w:t>comprehensively explains</w:t>
      </w:r>
    </w:p>
    <w:p>
      <w:r>
        <w:t>the role of diffusion in</w:t>
      </w:r>
    </w:p>
    <w:p>
      <w:r>
        <w:t>living organisms.</w:t>
      </w:r>
    </w:p>
    <w:p>
      <w:r>
        <w:t>Correctly explains the</w:t>
      </w:r>
    </w:p>
    <w:p>
      <w:r>
        <w:t>role of diffusion in</w:t>
      </w:r>
    </w:p>
    <w:p>
      <w:r>
        <w:t>living organisms.</w:t>
      </w:r>
    </w:p>
    <w:p>
      <w:r>
        <w:t>Partly explains the role of</w:t>
      </w:r>
    </w:p>
    <w:p>
      <w:r>
        <w:t>diffusion in living</w:t>
      </w:r>
    </w:p>
    <w:p>
      <w:r>
        <w:t>organisms.</w:t>
      </w:r>
    </w:p>
    <w:p>
      <w:r>
        <w:t>With aid partly</w:t>
      </w:r>
    </w:p>
    <w:p>
      <w:r>
        <w:t>explains the role of</w:t>
      </w:r>
    </w:p>
    <w:p>
      <w:r>
        <w:t>diffusion in living</w:t>
      </w:r>
    </w:p>
    <w:p>
      <w:r>
        <w:t>organisms.</w:t>
      </w:r>
    </w:p>
    <w:p>
      <w:r>
        <w:t>Ability to</w:t>
      </w:r>
    </w:p>
    <w:p>
      <w:r>
        <w:t>demonstrate the</w:t>
      </w:r>
    </w:p>
    <w:p>
      <w:r>
        <w:t>process of osmosis</w:t>
      </w:r>
    </w:p>
    <w:p>
      <w:r>
        <w:t>in living organisms.</w:t>
      </w:r>
    </w:p>
    <w:p/>
    <w:p>
      <w:r>
        <w:t>Correctly demonstrates</w:t>
      </w:r>
    </w:p>
    <w:p>
      <w:r>
        <w:t>the process of osmosis in</w:t>
      </w:r>
    </w:p>
    <w:p>
      <w:r>
        <w:t>living things in a variety</w:t>
      </w:r>
    </w:p>
    <w:p>
      <w:r>
        <w:t>of ways</w:t>
      </w:r>
    </w:p>
    <w:p>
      <w:r>
        <w:t>Correctly</w:t>
      </w:r>
    </w:p>
    <w:p>
      <w:r>
        <w:t>demonstrates the</w:t>
      </w:r>
    </w:p>
    <w:p>
      <w:r>
        <w:t>process of osmosis in</w:t>
      </w:r>
    </w:p>
    <w:p>
      <w:r>
        <w:t>living organisms.</w:t>
      </w:r>
    </w:p>
    <w:p>
      <w:r>
        <w:t>Partially demonstrates the</w:t>
      </w:r>
    </w:p>
    <w:p>
      <w:r>
        <w:t>process of osmosis in</w:t>
      </w:r>
    </w:p>
    <w:p>
      <w:r>
        <w:t>living organisms.</w:t>
      </w:r>
    </w:p>
    <w:p/>
    <w:p>
      <w:r>
        <w:t>Requires assistance</w:t>
      </w:r>
    </w:p>
    <w:p>
      <w:r>
        <w:t>to demonstrate the</w:t>
      </w:r>
    </w:p>
    <w:p>
      <w:r>
        <w:t>process of osmosis in</w:t>
      </w:r>
    </w:p>
    <w:p>
      <w:r>
        <w:t>living organisms.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Ability to describe</w:t>
      </w:r>
    </w:p>
    <w:p>
      <w:r>
        <w:t>factors affecting</w:t>
      </w:r>
    </w:p>
    <w:p>
      <w:r>
        <w:t>osmosis.</w:t>
      </w:r>
    </w:p>
    <w:p>
      <w:r>
        <w:t>Correctly and consistently</w:t>
      </w:r>
    </w:p>
    <w:p>
      <w:r>
        <w:t>describes factors affecting</w:t>
      </w:r>
    </w:p>
    <w:p>
      <w:r>
        <w:t>osmosis.</w:t>
      </w:r>
    </w:p>
    <w:p>
      <w:r>
        <w:t>Correctly describes</w:t>
      </w:r>
    </w:p>
    <w:p>
      <w:r>
        <w:t>factors affecting</w:t>
      </w:r>
    </w:p>
    <w:p>
      <w:r>
        <w:t>osmosis.</w:t>
      </w:r>
    </w:p>
    <w:p>
      <w:r>
        <w:t>Correctly describes some</w:t>
      </w:r>
    </w:p>
    <w:p>
      <w:r>
        <w:t>factors affecting osmosis.</w:t>
      </w:r>
    </w:p>
    <w:p/>
    <w:p>
      <w:r>
        <w:t>Needs assistance to</w:t>
      </w:r>
    </w:p>
    <w:p>
      <w:r>
        <w:t>describe factors</w:t>
      </w:r>
    </w:p>
    <w:p>
      <w:r>
        <w:t>affecting osmosis.</w:t>
      </w:r>
    </w:p>
    <w:p>
      <w:r>
        <w:t>Explaining the role</w:t>
      </w:r>
    </w:p>
    <w:p>
      <w:r>
        <w:t>of osmosis in living</w:t>
      </w:r>
    </w:p>
    <w:p>
      <w:r>
        <w:t>organisms.</w:t>
      </w:r>
    </w:p>
    <w:p>
      <w:r>
        <w:t>Giving examples correctly</w:t>
      </w:r>
    </w:p>
    <w:p>
      <w:r>
        <w:t>explains the role of</w:t>
      </w:r>
    </w:p>
    <w:p>
      <w:r>
        <w:t>osmosis in living</w:t>
      </w:r>
    </w:p>
    <w:p>
      <w:r>
        <w:t>organisms.</w:t>
      </w:r>
    </w:p>
    <w:p>
      <w:r>
        <w:t>Correctly explains the</w:t>
      </w:r>
    </w:p>
    <w:p>
      <w:r>
        <w:t>role of osmosis in</w:t>
      </w:r>
    </w:p>
    <w:p>
      <w:r>
        <w:t>living organisms.</w:t>
      </w:r>
    </w:p>
    <w:p>
      <w:r>
        <w:t>Partly explains the role of</w:t>
      </w:r>
    </w:p>
    <w:p>
      <w:r>
        <w:t>osmosis in living</w:t>
      </w:r>
    </w:p>
    <w:p>
      <w:r>
        <w:t>organisms.</w:t>
      </w:r>
    </w:p>
    <w:p>
      <w:r>
        <w:t>With assistance</w:t>
      </w:r>
    </w:p>
    <w:p>
      <w:r>
        <w:t>explains the role of</w:t>
      </w:r>
    </w:p>
    <w:p>
      <w:r>
        <w:t>osmosis in living</w:t>
      </w:r>
    </w:p>
    <w:p>
      <w:r>
        <w:t>organisms.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3.0: FORCE AND ENERGY</w:t>
      </w:r>
    </w:p>
    <w:p>
      <w:r>
        <w:t>Strand Sub Strand Specific Learning Outcomes Suggested Learning Experiences Key Inquiry</w:t>
      </w:r>
    </w:p>
    <w:p>
      <w:r>
        <w:t>Questions</w:t>
      </w:r>
    </w:p>
    <w:p>
      <w:r>
        <w:t>3.0 Force and</w:t>
      </w:r>
    </w:p>
    <w:p>
      <w:r>
        <w:t>Energy</w:t>
      </w:r>
    </w:p>
    <w:p>
      <w:r>
        <w:t>3.1 Static</w:t>
      </w:r>
    </w:p>
    <w:p>
      <w:r>
        <w:t>charges</w:t>
      </w:r>
    </w:p>
    <w:p/>
    <w:p>
      <w:r>
        <w:t>(9 Hours)</w:t>
      </w:r>
    </w:p>
    <w:p/>
    <w:p>
      <w:r>
        <w:t>By the end of the sub strand the</w:t>
      </w:r>
    </w:p>
    <w:p>
      <w:r>
        <w:t>learner should be able to;</w:t>
      </w:r>
    </w:p>
    <w:p>
      <w:r>
        <w:t>a) explain the origin of</w:t>
      </w:r>
    </w:p>
    <w:p>
      <w:r>
        <w:t>charges on a material,</w:t>
      </w:r>
    </w:p>
    <w:p>
      <w:r>
        <w:t>b) Describe detection of static</w:t>
      </w:r>
    </w:p>
    <w:p>
      <w:r>
        <w:t>charges on bodies,</w:t>
      </w:r>
    </w:p>
    <w:p>
      <w:r>
        <w:t>c) Describe the distribution of</w:t>
      </w:r>
    </w:p>
    <w:p>
      <w:r>
        <w:t>charges on metallic</w:t>
      </w:r>
    </w:p>
    <w:p>
      <w:r>
        <w:t>conductors,</w:t>
      </w:r>
    </w:p>
    <w:p>
      <w:r>
        <w:t>d) explain the application of</w:t>
      </w:r>
    </w:p>
    <w:p>
      <w:r>
        <w:t>static charges in day to day</w:t>
      </w:r>
    </w:p>
    <w:p>
      <w:r>
        <w:t>life,</w:t>
      </w:r>
    </w:p>
    <w:p>
      <w:r>
        <w:t>e) outline  the necessary safety</w:t>
      </w:r>
    </w:p>
    <w:p>
      <w:r>
        <w:t>measures against lightning,</w:t>
      </w:r>
    </w:p>
    <w:p>
      <w:r>
        <w:t>f) appreciate applications of</w:t>
      </w:r>
    </w:p>
    <w:p>
      <w:r>
        <w:t>static charges in day to day</w:t>
      </w:r>
    </w:p>
    <w:p>
      <w:r>
        <w:t>life.</w:t>
      </w:r>
    </w:p>
    <w:p/>
    <w:p>
      <w:r>
        <w:t>The learner is guided to:</w:t>
      </w:r>
    </w:p>
    <w:p>
      <w:r>
        <w:t>• Discuss with peers the origin of</w:t>
      </w:r>
    </w:p>
    <w:p>
      <w:r>
        <w:t>charges on materials and SI unit of</w:t>
      </w:r>
    </w:p>
    <w:p>
      <w:r>
        <w:t>charge (atom, nucleus, neutrons,</w:t>
      </w:r>
    </w:p>
    <w:p>
      <w:r>
        <w:t>protons, electrons and coulomb) and</w:t>
      </w:r>
    </w:p>
    <w:p>
      <w:r>
        <w:t>the law of conservation of charge.</w:t>
      </w:r>
    </w:p>
    <w:p>
      <w:r>
        <w:t>• Describe the features, charging and</w:t>
      </w:r>
    </w:p>
    <w:p>
      <w:r>
        <w:t>discharge/earthing of a leaf</w:t>
      </w:r>
    </w:p>
    <w:p>
      <w:r>
        <w:t>electroscope and uses in electrostatics</w:t>
      </w:r>
    </w:p>
    <w:p>
      <w:r>
        <w:t>(contact and induction) (testing for</w:t>
      </w:r>
    </w:p>
    <w:p>
      <w:r>
        <w:t>presence, type, quantity and</w:t>
      </w:r>
    </w:p>
    <w:p>
      <w:r>
        <w:t>conduction and insulation of</w:t>
      </w:r>
    </w:p>
    <w:p>
      <w:r>
        <w:t>materials)</w:t>
      </w:r>
    </w:p>
    <w:p>
      <w:r>
        <w:t>• Perform simple experiments using</w:t>
      </w:r>
    </w:p>
    <w:p>
      <w:r>
        <w:t>proof plane and leaf electroscope or</w:t>
      </w:r>
    </w:p>
    <w:p>
      <w:r>
        <w:t>using digital gadgets to investigate the</w:t>
      </w:r>
    </w:p>
    <w:p>
      <w:r>
        <w:t>distribution of charges on metallic</w:t>
      </w:r>
    </w:p>
    <w:p>
      <w:r>
        <w:t>conductors (spherical, wedge shaped,</w:t>
      </w:r>
    </w:p>
    <w:p>
      <w:r>
        <w:t>pear shaped and sharp conductor)</w:t>
      </w:r>
    </w:p>
    <w:p>
      <w:r>
        <w:t>• Search for information from reference</w:t>
      </w:r>
    </w:p>
    <w:p>
      <w:r>
        <w:t>materials, resource persons or videos,</w:t>
      </w:r>
    </w:p>
    <w:p>
      <w:r>
        <w:t>animations and simulations from</w:t>
      </w:r>
    </w:p>
    <w:p>
      <w:r>
        <w:t>1. How do</w:t>
      </w:r>
    </w:p>
    <w:p>
      <w:r>
        <w:t>lightning</w:t>
      </w:r>
    </w:p>
    <w:p>
      <w:r>
        <w:t>arrestors</w:t>
      </w:r>
    </w:p>
    <w:p>
      <w:r>
        <w:t>work?</w:t>
      </w:r>
    </w:p>
    <w:p>
      <w:r>
        <w:t>2. How do</w:t>
      </w:r>
    </w:p>
    <w:p>
      <w:r>
        <w:t>materials</w:t>
      </w:r>
    </w:p>
    <w:p>
      <w:r>
        <w:t>get</w:t>
      </w:r>
    </w:p>
    <w:p>
      <w:r>
        <w:t>charged?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digital devices describing real life</w:t>
      </w:r>
    </w:p>
    <w:p>
      <w:r>
        <w:t>effects of electrostatics and describe</w:t>
      </w:r>
    </w:p>
    <w:p>
      <w:r>
        <w:t>the applications of electrostatics</w:t>
      </w:r>
    </w:p>
    <w:p>
      <w:r>
        <w:t>(spray gun, lightning arrestor and</w:t>
      </w:r>
    </w:p>
    <w:p>
      <w:r>
        <w:t>associated safety measures)</w:t>
      </w:r>
    </w:p>
    <w:p>
      <w:r>
        <w:t>• Construct a simple leaf electroscope</w:t>
      </w:r>
    </w:p>
    <w:p>
      <w:r>
        <w:t>using locally available materials.</w:t>
      </w:r>
    </w:p>
    <w:p>
      <w:r>
        <w:t>Core competencies to be developed:</w:t>
      </w:r>
    </w:p>
    <w:p>
      <w:r>
        <w:t>• Digital literacy developed as learners search, play and observe videos and animations showing the origin of charges.</w:t>
      </w:r>
    </w:p>
    <w:p>
      <w:r>
        <w:t>• Communication and Collaboration developed as learners discuss with peers the origin of charges on materials and SI unit of</w:t>
      </w:r>
    </w:p>
    <w:p>
      <w:r>
        <w:t>charge.</w:t>
      </w:r>
    </w:p>
    <w:p>
      <w:r>
        <w:t>• Citizenship enhanced as learners identify necessary safety measures for themselves and others during lightning.</w:t>
      </w:r>
    </w:p>
    <w:p>
      <w:r>
        <w:t>Pertinent and Contemporary Issues (PCIs)</w:t>
      </w:r>
    </w:p>
    <w:p>
      <w:r>
        <w:t>• Disaster risk reduction as the learners learn on safety measures during lightning</w:t>
      </w:r>
    </w:p>
    <w:p>
      <w:r>
        <w:t>• Education for Sustainable Development as learners construct a simple leaf electroscope using locally available materials</w:t>
      </w:r>
    </w:p>
    <w:p>
      <w:r>
        <w:t>.Values:</w:t>
      </w:r>
    </w:p>
    <w:p>
      <w:r>
        <w:t>• Responsibility enhanced as learners perform their different roles during the experiment to demonstrate methods of charging</w:t>
      </w:r>
    </w:p>
    <w:p>
      <w:r>
        <w:t>a conductor.</w:t>
      </w:r>
    </w:p>
    <w:p>
      <w:r>
        <w:t>• Unity is promoted as the learners perform the activities in groups to discuss and explain safety measures when there is</w:t>
      </w:r>
    </w:p>
    <w:p>
      <w:r>
        <w:t>lightning</w:t>
      </w:r>
    </w:p>
    <w:p>
      <w:r>
        <w:t>Links to other subjects:</w:t>
      </w:r>
    </w:p>
    <w:p>
      <w:r>
        <w:t>• Electricity as learners discuss with peers about the origin of charges on materials and SI unit of charge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explain the</w:t>
      </w:r>
    </w:p>
    <w:p>
      <w:r>
        <w:t>origin of charges on a</w:t>
      </w:r>
    </w:p>
    <w:p>
      <w:r>
        <w:t>material</w:t>
      </w:r>
    </w:p>
    <w:p/>
    <w:p>
      <w:r>
        <w:t>Correctly explains the</w:t>
      </w:r>
    </w:p>
    <w:p>
      <w:r>
        <w:t>origin of charges on a</w:t>
      </w:r>
    </w:p>
    <w:p>
      <w:r>
        <w:t>material with supporting</w:t>
      </w:r>
    </w:p>
    <w:p>
      <w:r>
        <w:t>illustrations</w:t>
      </w:r>
    </w:p>
    <w:p/>
    <w:p>
      <w:r>
        <w:t>Correctly explains the</w:t>
      </w:r>
    </w:p>
    <w:p>
      <w:r>
        <w:t>origin of charges on a</w:t>
      </w:r>
    </w:p>
    <w:p>
      <w:r>
        <w:t>material</w:t>
      </w:r>
    </w:p>
    <w:p/>
    <w:p>
      <w:r>
        <w:t>Correctly explains the</w:t>
      </w:r>
    </w:p>
    <w:p>
      <w:r>
        <w:t>origin of charges on a</w:t>
      </w:r>
    </w:p>
    <w:p>
      <w:r>
        <w:t>material but omits</w:t>
      </w:r>
    </w:p>
    <w:p>
      <w:r>
        <w:t>mentioning some</w:t>
      </w:r>
    </w:p>
    <w:p>
      <w:r>
        <w:t>constituent particles</w:t>
      </w:r>
    </w:p>
    <w:p>
      <w:r>
        <w:t>Needs help to explain</w:t>
      </w:r>
    </w:p>
    <w:p>
      <w:r>
        <w:t>the origin of charges</w:t>
      </w:r>
    </w:p>
    <w:p>
      <w:r>
        <w:t>on a material</w:t>
      </w:r>
    </w:p>
    <w:p/>
    <w:p>
      <w:r>
        <w:t>Ability to describe</w:t>
      </w:r>
    </w:p>
    <w:p>
      <w:r>
        <w:t>detection of static</w:t>
      </w:r>
    </w:p>
    <w:p>
      <w:r>
        <w:t>charges on bodies</w:t>
      </w:r>
    </w:p>
    <w:p>
      <w:r>
        <w:t>Correctly describes</w:t>
      </w:r>
    </w:p>
    <w:p>
      <w:r>
        <w:t>detection of static</w:t>
      </w:r>
    </w:p>
    <w:p>
      <w:r>
        <w:t>charges on bodies using</w:t>
      </w:r>
    </w:p>
    <w:p>
      <w:r>
        <w:t>varied methods</w:t>
      </w:r>
    </w:p>
    <w:p>
      <w:r>
        <w:t>Correctly describes</w:t>
      </w:r>
    </w:p>
    <w:p>
      <w:r>
        <w:t>detection of static</w:t>
      </w:r>
    </w:p>
    <w:p>
      <w:r>
        <w:t>charges on bodies</w:t>
      </w:r>
    </w:p>
    <w:p>
      <w:r>
        <w:t>Partially describes</w:t>
      </w:r>
    </w:p>
    <w:p>
      <w:r>
        <w:t>detection of static charges</w:t>
      </w:r>
    </w:p>
    <w:p>
      <w:r>
        <w:t>on bodies of either</w:t>
      </w:r>
    </w:p>
    <w:p>
      <w:r>
        <w:t>With assistance,</w:t>
      </w:r>
    </w:p>
    <w:p>
      <w:r>
        <w:t>describes detection of</w:t>
      </w:r>
    </w:p>
    <w:p>
      <w:r>
        <w:t>static charges on</w:t>
      </w:r>
    </w:p>
    <w:p>
      <w:r>
        <w:t>bodies</w:t>
      </w:r>
    </w:p>
    <w:p>
      <w:r>
        <w:t>Ability to describe the</w:t>
      </w:r>
    </w:p>
    <w:p>
      <w:r>
        <w:t>distribution of</w:t>
      </w:r>
    </w:p>
    <w:p>
      <w:r>
        <w:t>charges on metallic</w:t>
      </w:r>
    </w:p>
    <w:p>
      <w:r>
        <w:t>conductors</w:t>
      </w:r>
    </w:p>
    <w:p>
      <w:r>
        <w:t>Correctly and accurately</w:t>
      </w:r>
    </w:p>
    <w:p>
      <w:r>
        <w:t>describes the distribution</w:t>
      </w:r>
    </w:p>
    <w:p>
      <w:r>
        <w:t>of charges on metallic</w:t>
      </w:r>
    </w:p>
    <w:p>
      <w:r>
        <w:t>conductors with</w:t>
      </w:r>
    </w:p>
    <w:p>
      <w:r>
        <w:t>illustrations</w:t>
      </w:r>
    </w:p>
    <w:p>
      <w:r>
        <w:t>Correctly describes the</w:t>
      </w:r>
    </w:p>
    <w:p>
      <w:r>
        <w:t>distribution of charges</w:t>
      </w:r>
    </w:p>
    <w:p>
      <w:r>
        <w:t>on metallic conductors</w:t>
      </w:r>
    </w:p>
    <w:p>
      <w:r>
        <w:t>Correctly describes the</w:t>
      </w:r>
    </w:p>
    <w:p>
      <w:r>
        <w:t>distribution of charges on</w:t>
      </w:r>
    </w:p>
    <w:p>
      <w:r>
        <w:t>some shapes of metallic</w:t>
      </w:r>
    </w:p>
    <w:p>
      <w:r>
        <w:t>conductors only</w:t>
      </w:r>
    </w:p>
    <w:p>
      <w:r>
        <w:t>Need assistance to</w:t>
      </w:r>
    </w:p>
    <w:p>
      <w:r>
        <w:t>describe the</w:t>
      </w:r>
    </w:p>
    <w:p>
      <w:r>
        <w:t>distribution of</w:t>
      </w:r>
    </w:p>
    <w:p>
      <w:r>
        <w:t>charges on metallic</w:t>
      </w:r>
    </w:p>
    <w:p>
      <w:r>
        <w:t>conductors</w:t>
      </w:r>
    </w:p>
    <w:p>
      <w:r>
        <w:t>Ability to explain the</w:t>
      </w:r>
    </w:p>
    <w:p>
      <w:r>
        <w:t>application of static</w:t>
      </w:r>
    </w:p>
    <w:p>
      <w:r>
        <w:t>charges in day to day</w:t>
      </w:r>
    </w:p>
    <w:p>
      <w:r>
        <w:t>life</w:t>
      </w:r>
    </w:p>
    <w:p>
      <w:r>
        <w:t>Correctly and</w:t>
      </w:r>
    </w:p>
    <w:p>
      <w:r>
        <w:t>satisfactorily explains the</w:t>
      </w:r>
    </w:p>
    <w:p>
      <w:r>
        <w:t>application of static</w:t>
      </w:r>
    </w:p>
    <w:p>
      <w:r>
        <w:t>charges in day to day life</w:t>
      </w:r>
    </w:p>
    <w:p>
      <w:r>
        <w:t>Correctly explains the</w:t>
      </w:r>
    </w:p>
    <w:p>
      <w:r>
        <w:t>application of static</w:t>
      </w:r>
    </w:p>
    <w:p>
      <w:r>
        <w:t>charges in day to day</w:t>
      </w:r>
    </w:p>
    <w:p>
      <w:r>
        <w:t>life</w:t>
      </w:r>
    </w:p>
    <w:p>
      <w:r>
        <w:t>Correctly explains some</w:t>
      </w:r>
    </w:p>
    <w:p>
      <w:r>
        <w:t>applications of static</w:t>
      </w:r>
    </w:p>
    <w:p>
      <w:r>
        <w:t>charges in day to day life</w:t>
      </w:r>
    </w:p>
    <w:p>
      <w:r>
        <w:t>With help, explains</w:t>
      </w:r>
    </w:p>
    <w:p>
      <w:r>
        <w:t>the application of</w:t>
      </w:r>
    </w:p>
    <w:p>
      <w:r>
        <w:t>static charges in day</w:t>
      </w:r>
    </w:p>
    <w:p>
      <w:r>
        <w:t>to day life</w:t>
      </w:r>
    </w:p>
    <w:p>
      <w:r>
        <w:t>Ability to outline  the</w:t>
      </w:r>
    </w:p>
    <w:p>
      <w:r>
        <w:t>necessary safety</w:t>
      </w:r>
    </w:p>
    <w:p>
      <w:r>
        <w:t>measures against</w:t>
      </w:r>
    </w:p>
    <w:p>
      <w:r>
        <w:t>lightning</w:t>
      </w:r>
    </w:p>
    <w:p>
      <w:r>
        <w:t>Correctly and accurately</w:t>
      </w:r>
    </w:p>
    <w:p>
      <w:r>
        <w:t>outlines  the necessary</w:t>
      </w:r>
    </w:p>
    <w:p>
      <w:r>
        <w:t>safety measures against</w:t>
      </w:r>
    </w:p>
    <w:p>
      <w:r>
        <w:t>lightning</w:t>
      </w:r>
    </w:p>
    <w:p>
      <w:r>
        <w:t>Correctly outlines  the</w:t>
      </w:r>
    </w:p>
    <w:p>
      <w:r>
        <w:t>necessary safety</w:t>
      </w:r>
    </w:p>
    <w:p>
      <w:r>
        <w:t>measures against</w:t>
      </w:r>
    </w:p>
    <w:p>
      <w:r>
        <w:t>lightning</w:t>
      </w:r>
    </w:p>
    <w:p>
      <w:r>
        <w:t>Correctly outlines some</w:t>
      </w:r>
    </w:p>
    <w:p>
      <w:r>
        <w:t>necessary safety measures</w:t>
      </w:r>
    </w:p>
    <w:p>
      <w:r>
        <w:t>against lightning</w:t>
      </w:r>
    </w:p>
    <w:p>
      <w:r>
        <w:t>Needs help to outline</w:t>
      </w:r>
    </w:p>
    <w:p>
      <w:r>
        <w:t>the necessary safety</w:t>
      </w:r>
    </w:p>
    <w:p>
      <w:r>
        <w:t>measures against</w:t>
      </w:r>
    </w:p>
    <w:p>
      <w:r>
        <w:t>lightning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Sub Strand Specific Learning Outcomes Suggested Learning Experiences Key Inquiry</w:t>
      </w:r>
    </w:p>
    <w:p>
      <w:r>
        <w:t>Questions</w:t>
      </w:r>
    </w:p>
    <w:p>
      <w:r>
        <w:t>3.0 Force</w:t>
      </w:r>
    </w:p>
    <w:p>
      <w:r>
        <w:t>and Energy</w:t>
      </w:r>
    </w:p>
    <w:p>
      <w:r>
        <w:t>3. 2 Electrical</w:t>
      </w:r>
    </w:p>
    <w:p>
      <w:r>
        <w:t>energy</w:t>
      </w:r>
    </w:p>
    <w:p/>
    <w:p>
      <w:r>
        <w:t>(10 Hours)</w:t>
      </w:r>
    </w:p>
    <w:p/>
    <w:p>
      <w:r>
        <w:t>By the end of the sub strand, the</w:t>
      </w:r>
    </w:p>
    <w:p>
      <w:r>
        <w:t>learner should be able to:</w:t>
      </w:r>
    </w:p>
    <w:p>
      <w:r>
        <w:t>a) Explain the meaning of terms</w:t>
      </w:r>
    </w:p>
    <w:p>
      <w:r>
        <w:t>used in electrical energy,</w:t>
      </w:r>
    </w:p>
    <w:p>
      <w:r>
        <w:t>b) Describe the working of</w:t>
      </w:r>
    </w:p>
    <w:p>
      <w:r>
        <w:t>primary cells  and secondary</w:t>
      </w:r>
    </w:p>
    <w:p>
      <w:r>
        <w:t>cells as a source of electrical</w:t>
      </w:r>
    </w:p>
    <w:p>
      <w:r>
        <w:t>energy,</w:t>
      </w:r>
    </w:p>
    <w:p>
      <w:r>
        <w:t>c) Outline necessary care and</w:t>
      </w:r>
    </w:p>
    <w:p>
      <w:r>
        <w:t>maintenance of secondary</w:t>
      </w:r>
    </w:p>
    <w:p>
      <w:r>
        <w:t>cells,</w:t>
      </w:r>
    </w:p>
    <w:p>
      <w:r>
        <w:t>d) Apply mathematical</w:t>
      </w:r>
    </w:p>
    <w:p>
      <w:r>
        <w:t>relationship between charge</w:t>
      </w:r>
    </w:p>
    <w:p>
      <w:r>
        <w:t>and time to determine the rate</w:t>
      </w:r>
    </w:p>
    <w:p>
      <w:r>
        <w:t>of flow of electricity.</w:t>
      </w:r>
    </w:p>
    <w:p>
      <w:r>
        <w:t>e) Appreciate use of cells as an</w:t>
      </w:r>
    </w:p>
    <w:p>
      <w:r>
        <w:t>alternative source of</w:t>
      </w:r>
    </w:p>
    <w:p>
      <w:r>
        <w:t>electrical energy to fossil</w:t>
      </w:r>
    </w:p>
    <w:p>
      <w:r>
        <w:t>fuels.</w:t>
      </w:r>
    </w:p>
    <w:p>
      <w:r>
        <w:t>The learner is guided to:</w:t>
      </w:r>
    </w:p>
    <w:p>
      <w:r>
        <w:t>• Working together with peers,</w:t>
      </w:r>
    </w:p>
    <w:p>
      <w:r>
        <w:t>discuss the meaning of terms</w:t>
      </w:r>
    </w:p>
    <w:p>
      <w:r>
        <w:t>associated with electrical energy</w:t>
      </w:r>
    </w:p>
    <w:p>
      <w:r>
        <w:t>supply (electric current, electric</w:t>
      </w:r>
    </w:p>
    <w:p>
      <w:r>
        <w:t>potential difference, electromotive</w:t>
      </w:r>
    </w:p>
    <w:p>
      <w:r>
        <w:t>force)</w:t>
      </w:r>
    </w:p>
    <w:p>
      <w:r>
        <w:t>• Describe the measurement of</w:t>
      </w:r>
    </w:p>
    <w:p>
      <w:r>
        <w:t>electric current and electric</w:t>
      </w:r>
    </w:p>
    <w:p>
      <w:r>
        <w:t>potential difference (use of</w:t>
      </w:r>
    </w:p>
    <w:p>
      <w:r>
        <w:t>ammeter and voltmeter)</w:t>
      </w:r>
    </w:p>
    <w:p>
      <w:r>
        <w:t>• Make a rectangular shape using</w:t>
      </w:r>
    </w:p>
    <w:p>
      <w:r>
        <w:t>straw and a beaker of coloured</w:t>
      </w:r>
    </w:p>
    <w:p>
      <w:r>
        <w:t>water to demonstrate the flow of</w:t>
      </w:r>
    </w:p>
    <w:p>
      <w:r>
        <w:t>charge in an electric circuit.</w:t>
      </w:r>
    </w:p>
    <w:p>
      <w:r>
        <w:t>• Discuss with peers the direction of</w:t>
      </w:r>
    </w:p>
    <w:p>
      <w:r>
        <w:t>electric current in a circuit the</w:t>
      </w:r>
    </w:p>
    <w:p>
      <w:r>
        <w:t>relationship between charge,</w:t>
      </w:r>
    </w:p>
    <w:p>
      <w:r>
        <w:t>electric current and time</w:t>
      </w:r>
    </w:p>
    <w:p>
      <w:r>
        <w:t>What are</w:t>
      </w:r>
    </w:p>
    <w:p>
      <w:r>
        <w:t>alternative</w:t>
      </w:r>
    </w:p>
    <w:p>
      <w:r>
        <w:t>sources of</w:t>
      </w:r>
    </w:p>
    <w:p>
      <w:r>
        <w:t>power in your</w:t>
      </w:r>
    </w:p>
    <w:p>
      <w:r>
        <w:t>locality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• Using reference materials, resource</w:t>
      </w:r>
    </w:p>
    <w:p>
      <w:r>
        <w:t>persons or digital materials,</w:t>
      </w:r>
    </w:p>
    <w:p>
      <w:r>
        <w:t>distinguish between primary cells</w:t>
      </w:r>
    </w:p>
    <w:p>
      <w:r>
        <w:t>and secondary cells and explain</w:t>
      </w:r>
    </w:p>
    <w:p>
      <w:r>
        <w:t>their working (simple cell, dry</w:t>
      </w:r>
    </w:p>
    <w:p>
      <w:r>
        <w:t>leclanche cell, lead acid</w:t>
      </w:r>
    </w:p>
    <w:p>
      <w:r>
        <w:t>accumulator and alkaline</w:t>
      </w:r>
    </w:p>
    <w:p>
      <w:r>
        <w:t>accumulators)</w:t>
      </w:r>
    </w:p>
    <w:p>
      <w:r>
        <w:t>• Use common laboratory materials</w:t>
      </w:r>
    </w:p>
    <w:p>
      <w:r>
        <w:t>(zinc plate, copper plate, dilute</w:t>
      </w:r>
    </w:p>
    <w:p>
      <w:r>
        <w:t>sulphuric acid, connecting wires</w:t>
      </w:r>
    </w:p>
    <w:p>
      <w:r>
        <w:t>and a bulb) to investigate the</w:t>
      </w:r>
    </w:p>
    <w:p>
      <w:r>
        <w:t>working of a simple cell</w:t>
      </w:r>
    </w:p>
    <w:p>
      <w:r>
        <w:t>• Discuss with peers the defects of</w:t>
      </w:r>
    </w:p>
    <w:p>
      <w:r>
        <w:t>primary cells and the maintenance</w:t>
      </w:r>
    </w:p>
    <w:p>
      <w:r>
        <w:t>of secondary cells (local action,</w:t>
      </w:r>
    </w:p>
    <w:p>
      <w:r>
        <w:t>polarization)</w:t>
      </w:r>
    </w:p>
    <w:p>
      <w:r>
        <w:t>• Search for information from digital</w:t>
      </w:r>
    </w:p>
    <w:p>
      <w:r>
        <w:t>devices or otherwise the growing</w:t>
      </w:r>
    </w:p>
    <w:p>
      <w:r>
        <w:t>use of cells as opposed to fossil</w:t>
      </w:r>
    </w:p>
    <w:p>
      <w:r>
        <w:t>fuels as a source of electrical</w:t>
      </w:r>
    </w:p>
    <w:p>
      <w:r>
        <w:t>energy.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Core competencies to be developed:</w:t>
      </w:r>
    </w:p>
    <w:p>
      <w:r>
        <w:t>• Learning to learn developed as the learner uses common laboratory materials (zinc plate, copper plate, dilute sulphuric acid,</w:t>
      </w:r>
    </w:p>
    <w:p>
      <w:r>
        <w:t>connecting wires and a bulb) to investigate the working of a simple cell</w:t>
      </w:r>
    </w:p>
    <w:p>
      <w:r>
        <w:t>• Digital Literacy developed as the learner search for information from digital devices or otherwise the growing use of cells as</w:t>
      </w:r>
    </w:p>
    <w:p>
      <w:r>
        <w:t>opposed to fossil fuels as a source of electrical energy</w:t>
      </w:r>
    </w:p>
    <w:p>
      <w:r>
        <w:t>• Communication and Collaboration developed as the learner work together with peers discuss the meaning of terms</w:t>
      </w:r>
    </w:p>
    <w:p>
      <w:r>
        <w:t>associated with electrical energy supply (electric current, electric potential difference, electromotive force)</w:t>
      </w:r>
    </w:p>
    <w:p>
      <w:r>
        <w:t>• Citizenship developed as learners identify and explain safety measures required when dealing with electrical appliance</w:t>
      </w:r>
    </w:p>
    <w:p>
      <w:r>
        <w:t>Pertinent and Contemporary Issues (PCIs)</w:t>
      </w:r>
    </w:p>
    <w:p>
      <w:r>
        <w:t>• Safety is enhanced as learners identify and explain safety  measures in place when dealing with electrical appliances</w:t>
      </w:r>
    </w:p>
    <w:p/>
    <w:p>
      <w:r>
        <w:t>Values:</w:t>
      </w:r>
    </w:p>
    <w:p>
      <w:r>
        <w:t>• Unity is enhanced as learners work in groups to identify and discuss electrical appliances in the environment and set up</w:t>
      </w:r>
    </w:p>
    <w:p>
      <w:r>
        <w:t>simple electrical circuits.</w:t>
      </w:r>
    </w:p>
    <w:p>
      <w:r>
        <w:t>• Responsibility as learners perform their different roles during the experiment to set up  simple electrical circuits</w:t>
      </w:r>
    </w:p>
    <w:p>
      <w:r>
        <w:t>Links to other subjects:</w:t>
      </w:r>
    </w:p>
    <w:p>
      <w:r>
        <w:t>• Pre-technical and pre-career: as learners learn to set up simple electrical circuits.</w:t>
      </w:r>
    </w:p>
    <w:p>
      <w:r>
        <w:t>• Electricity as learners identify and explain  safety in place when dealing with electrical appliances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meaning of terms</w:t>
      </w:r>
    </w:p>
    <w:p>
      <w:r>
        <w:t>used in electrical</w:t>
      </w:r>
    </w:p>
    <w:p>
      <w:r>
        <w:t>energy,</w:t>
      </w:r>
    </w:p>
    <w:p>
      <w:r>
        <w:t>Correctly explains the</w:t>
      </w:r>
    </w:p>
    <w:p>
      <w:r>
        <w:t>meaning of terms used in</w:t>
      </w:r>
    </w:p>
    <w:p>
      <w:r>
        <w:t>electrical energy, their</w:t>
      </w:r>
    </w:p>
    <w:p>
      <w:r>
        <w:t>symbols and SI units</w:t>
      </w:r>
    </w:p>
    <w:p>
      <w:r>
        <w:t>Correctly explains the</w:t>
      </w:r>
    </w:p>
    <w:p>
      <w:r>
        <w:t>meaning of terms</w:t>
      </w:r>
    </w:p>
    <w:p>
      <w:r>
        <w:t>used in electrical</w:t>
      </w:r>
    </w:p>
    <w:p>
      <w:r>
        <w:t>energy,</w:t>
      </w:r>
    </w:p>
    <w:p>
      <w:r>
        <w:t>Correctly explains the</w:t>
      </w:r>
    </w:p>
    <w:p>
      <w:r>
        <w:t>meaning of some terms</w:t>
      </w:r>
    </w:p>
    <w:p>
      <w:r>
        <w:t>used in electrical energy,</w:t>
      </w:r>
    </w:p>
    <w:p>
      <w:r>
        <w:t>Needs help to</w:t>
      </w:r>
    </w:p>
    <w:p>
      <w:r>
        <w:t>correctly explain the</w:t>
      </w:r>
    </w:p>
    <w:p>
      <w:r>
        <w:t>meaning of terms used</w:t>
      </w:r>
    </w:p>
    <w:p>
      <w:r>
        <w:t>in electrical energy,</w:t>
      </w:r>
    </w:p>
    <w:p>
      <w:r>
        <w:t>Ability to describe the</w:t>
      </w:r>
    </w:p>
    <w:p>
      <w:r>
        <w:t>working of primary</w:t>
      </w:r>
    </w:p>
    <w:p>
      <w:r>
        <w:t>cells  and secondary</w:t>
      </w:r>
    </w:p>
    <w:p>
      <w:r>
        <w:t>cells as a source of</w:t>
      </w:r>
    </w:p>
    <w:p>
      <w:r>
        <w:t>electrical energy,</w:t>
      </w:r>
    </w:p>
    <w:p>
      <w:r>
        <w:t>Correctly and</w:t>
      </w:r>
    </w:p>
    <w:p>
      <w:r>
        <w:t>systematically describes</w:t>
      </w:r>
    </w:p>
    <w:p>
      <w:r>
        <w:t>the working of primary</w:t>
      </w:r>
    </w:p>
    <w:p>
      <w:r>
        <w:t>cells  and secondary cells</w:t>
      </w:r>
    </w:p>
    <w:p>
      <w:r>
        <w:t>as a source of electrical</w:t>
      </w:r>
    </w:p>
    <w:p>
      <w:r>
        <w:t>energy</w:t>
      </w:r>
    </w:p>
    <w:p>
      <w:r>
        <w:t>Correctly describes</w:t>
      </w:r>
    </w:p>
    <w:p>
      <w:r>
        <w:t>the working of</w:t>
      </w:r>
    </w:p>
    <w:p>
      <w:r>
        <w:t>primary cells  and</w:t>
      </w:r>
    </w:p>
    <w:p>
      <w:r>
        <w:t>secondary cells as a</w:t>
      </w:r>
    </w:p>
    <w:p>
      <w:r>
        <w:t>source of electrical</w:t>
      </w:r>
    </w:p>
    <w:p>
      <w:r>
        <w:t>energy</w:t>
      </w:r>
    </w:p>
    <w:p>
      <w:r>
        <w:t>Correctly describes the</w:t>
      </w:r>
    </w:p>
    <w:p>
      <w:r>
        <w:t>working of primary cells</w:t>
      </w:r>
    </w:p>
    <w:p>
      <w:r>
        <w:t>and secondary cells as a</w:t>
      </w:r>
    </w:p>
    <w:p>
      <w:r>
        <w:t>source of electrical</w:t>
      </w:r>
    </w:p>
    <w:p>
      <w:r>
        <w:t>energy without clear</w:t>
      </w:r>
    </w:p>
    <w:p>
      <w:r>
        <w:t>distinction between them</w:t>
      </w:r>
    </w:p>
    <w:p>
      <w:r>
        <w:t>With assistance,</w:t>
      </w:r>
    </w:p>
    <w:p>
      <w:r>
        <w:t>correctly describes the</w:t>
      </w:r>
    </w:p>
    <w:p>
      <w:r>
        <w:t>working of primary</w:t>
      </w:r>
    </w:p>
    <w:p>
      <w:r>
        <w:t>cells  and secondary</w:t>
      </w:r>
    </w:p>
    <w:p>
      <w:r>
        <w:t>cells as a source of</w:t>
      </w:r>
    </w:p>
    <w:p>
      <w:r>
        <w:t>electrical energy</w:t>
      </w:r>
    </w:p>
    <w:p>
      <w:r>
        <w:t>Ability to outline</w:t>
      </w:r>
    </w:p>
    <w:p>
      <w:r>
        <w:t>necessary care and</w:t>
      </w:r>
    </w:p>
    <w:p>
      <w:r>
        <w:t>maintenance of</w:t>
      </w:r>
    </w:p>
    <w:p>
      <w:r>
        <w:t>secondary cells</w:t>
      </w:r>
    </w:p>
    <w:p/>
    <w:p>
      <w:r>
        <w:t>Correctly and</w:t>
      </w:r>
    </w:p>
    <w:p>
      <w:r>
        <w:t>systematically outlines</w:t>
      </w:r>
    </w:p>
    <w:p>
      <w:r>
        <w:t>necessary care and</w:t>
      </w:r>
    </w:p>
    <w:p>
      <w:r>
        <w:t>maintenance of secondary</w:t>
      </w:r>
    </w:p>
    <w:p>
      <w:r>
        <w:t>cells</w:t>
      </w:r>
    </w:p>
    <w:p>
      <w:r>
        <w:t>Correctly outlines</w:t>
      </w:r>
    </w:p>
    <w:p>
      <w:r>
        <w:t>necessary care and</w:t>
      </w:r>
    </w:p>
    <w:p>
      <w:r>
        <w:t>maintenance of</w:t>
      </w:r>
    </w:p>
    <w:p>
      <w:r>
        <w:t>secondary cells</w:t>
      </w:r>
    </w:p>
    <w:p/>
    <w:p>
      <w:r>
        <w:t>Correctly outlines</w:t>
      </w:r>
    </w:p>
    <w:p>
      <w:r>
        <w:t>necessary care and</w:t>
      </w:r>
    </w:p>
    <w:p>
      <w:r>
        <w:t>maintenance of</w:t>
      </w:r>
    </w:p>
    <w:p>
      <w:r>
        <w:t>secondary cells</w:t>
      </w:r>
    </w:p>
    <w:p>
      <w:r>
        <w:t>Needs help to</w:t>
      </w:r>
    </w:p>
    <w:p>
      <w:r>
        <w:t>correctly outline</w:t>
      </w:r>
    </w:p>
    <w:p>
      <w:r>
        <w:t>necessary care and</w:t>
      </w:r>
    </w:p>
    <w:p>
      <w:r>
        <w:t>maintenance of</w:t>
      </w:r>
    </w:p>
    <w:p>
      <w:r>
        <w:t>secondary cells</w:t>
      </w:r>
    </w:p>
    <w:p>
      <w:r>
        <w:t>Ability to apply</w:t>
      </w:r>
    </w:p>
    <w:p>
      <w:r>
        <w:t>mathematical</w:t>
      </w:r>
    </w:p>
    <w:p>
      <w:r>
        <w:t>relationship between</w:t>
      </w:r>
    </w:p>
    <w:p>
      <w:r>
        <w:t>charge and time to</w:t>
      </w:r>
    </w:p>
    <w:p>
      <w:r>
        <w:t>determine the rate of</w:t>
      </w:r>
    </w:p>
    <w:p>
      <w:r>
        <w:t>flow of electricity.</w:t>
      </w:r>
    </w:p>
    <w:p>
      <w:r>
        <w:t>Correctly and consistently</w:t>
      </w:r>
    </w:p>
    <w:p>
      <w:r>
        <w:t>applies mathematical</w:t>
      </w:r>
    </w:p>
    <w:p>
      <w:r>
        <w:t>relationship between</w:t>
      </w:r>
    </w:p>
    <w:p>
      <w:r>
        <w:t>charge and time to</w:t>
      </w:r>
    </w:p>
    <w:p>
      <w:r>
        <w:t>determine the rate of flow</w:t>
      </w:r>
    </w:p>
    <w:p>
      <w:r>
        <w:t>of electricity</w:t>
      </w:r>
    </w:p>
    <w:p>
      <w:r>
        <w:t>Correctly applies</w:t>
      </w:r>
    </w:p>
    <w:p>
      <w:r>
        <w:t>mathematical</w:t>
      </w:r>
    </w:p>
    <w:p>
      <w:r>
        <w:t>relationship between</w:t>
      </w:r>
    </w:p>
    <w:p>
      <w:r>
        <w:t>charge and time to</w:t>
      </w:r>
    </w:p>
    <w:p>
      <w:r>
        <w:t>determine the rate of</w:t>
      </w:r>
    </w:p>
    <w:p>
      <w:r>
        <w:t>flow of electricity</w:t>
      </w:r>
    </w:p>
    <w:p>
      <w:r>
        <w:t>Correctly applies</w:t>
      </w:r>
    </w:p>
    <w:p>
      <w:r>
        <w:t>mathematical relationship</w:t>
      </w:r>
    </w:p>
    <w:p>
      <w:r>
        <w:t>between charge and time</w:t>
      </w:r>
    </w:p>
    <w:p>
      <w:r>
        <w:t>sometimes  to determine</w:t>
      </w:r>
    </w:p>
    <w:p>
      <w:r>
        <w:t>the rate of flow of</w:t>
      </w:r>
    </w:p>
    <w:p>
      <w:r>
        <w:t>electricity</w:t>
      </w:r>
    </w:p>
    <w:p>
      <w:r>
        <w:t>With help, applies</w:t>
      </w:r>
    </w:p>
    <w:p>
      <w:r>
        <w:t>mathematical</w:t>
      </w:r>
    </w:p>
    <w:p>
      <w:r>
        <w:t>relationship between</w:t>
      </w:r>
    </w:p>
    <w:p>
      <w:r>
        <w:t>charge and time to</w:t>
      </w:r>
    </w:p>
    <w:p>
      <w:r>
        <w:t>determine the rate of</w:t>
      </w:r>
    </w:p>
    <w:p>
      <w:r>
        <w:t>flow of electricity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Strand</w:t>
      </w:r>
    </w:p>
    <w:p/>
    <w:p>
      <w:r>
        <w:t>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Force</w:t>
      </w:r>
    </w:p>
    <w:p>
      <w:r>
        <w:t>and Energy</w:t>
      </w:r>
    </w:p>
    <w:p>
      <w:r>
        <w:t>3.3 Transformation</w:t>
      </w:r>
    </w:p>
    <w:p>
      <w:r>
        <w:t>of energy</w:t>
      </w:r>
    </w:p>
    <w:p/>
    <w:p>
      <w:r>
        <w:t>(9 Hours)</w:t>
      </w:r>
    </w:p>
    <w:p/>
    <w:p>
      <w:r>
        <w:t>By the end of the sub strand,</w:t>
      </w:r>
    </w:p>
    <w:p>
      <w:r>
        <w:t>the learner should be able to;</w:t>
      </w:r>
    </w:p>
    <w:p>
      <w:r>
        <w:t>a) identify forms of energy</w:t>
      </w:r>
    </w:p>
    <w:p>
      <w:r>
        <w:t>in nature.</w:t>
      </w:r>
    </w:p>
    <w:p>
      <w:r>
        <w:t>b) explain energy</w:t>
      </w:r>
    </w:p>
    <w:p>
      <w:r>
        <w:t>transformations in nature.</w:t>
      </w:r>
    </w:p>
    <w:p>
      <w:r>
        <w:t>c) identify appliances whose</w:t>
      </w:r>
    </w:p>
    <w:p>
      <w:r>
        <w:t>working relies on energy</w:t>
      </w:r>
    </w:p>
    <w:p>
      <w:r>
        <w:t>transformation.</w:t>
      </w:r>
    </w:p>
    <w:p>
      <w:r>
        <w:t>d) identify strategies to</w:t>
      </w:r>
    </w:p>
    <w:p>
      <w:r>
        <w:t>mitigate dangers</w:t>
      </w:r>
    </w:p>
    <w:p>
      <w:r>
        <w:t>associated with  energy</w:t>
      </w:r>
    </w:p>
    <w:p>
      <w:r>
        <w:t>transformation.</w:t>
      </w:r>
    </w:p>
    <w:p>
      <w:r>
        <w:t>e) appreciate the applications</w:t>
      </w:r>
    </w:p>
    <w:p>
      <w:r>
        <w:t>of energy transformation</w:t>
      </w:r>
    </w:p>
    <w:p>
      <w:r>
        <w:t>in day to day life.</w:t>
      </w:r>
    </w:p>
    <w:p/>
    <w:p>
      <w:r>
        <w:t>The learner is guided to:</w:t>
      </w:r>
    </w:p>
    <w:p>
      <w:r>
        <w:t>• discuss with peers and</w:t>
      </w:r>
    </w:p>
    <w:p>
      <w:r>
        <w:t>identify forms of energy</w:t>
      </w:r>
    </w:p>
    <w:p>
      <w:r>
        <w:t>found in the environment.</w:t>
      </w:r>
    </w:p>
    <w:p>
      <w:r>
        <w:t>• demonstrate and explain types</w:t>
      </w:r>
    </w:p>
    <w:p>
      <w:r>
        <w:t>of energy transformations</w:t>
      </w:r>
    </w:p>
    <w:p>
      <w:r>
        <w:t>using locally available</w:t>
      </w:r>
    </w:p>
    <w:p>
      <w:r>
        <w:t>materials.</w:t>
      </w:r>
    </w:p>
    <w:p>
      <w:r>
        <w:t>• discuss the energy</w:t>
      </w:r>
    </w:p>
    <w:p>
      <w:r>
        <w:t>transformation processes</w:t>
      </w:r>
    </w:p>
    <w:p>
      <w:r>
        <w:t>• search, play and observe</w:t>
      </w:r>
    </w:p>
    <w:p>
      <w:r>
        <w:t>videos and animations</w:t>
      </w:r>
    </w:p>
    <w:p>
      <w:r>
        <w:t>showing applications of</w:t>
      </w:r>
    </w:p>
    <w:p>
      <w:r>
        <w:t>energy transformation</w:t>
      </w:r>
    </w:p>
    <w:p>
      <w:r>
        <w:t>processes in day-to-day life</w:t>
      </w:r>
    </w:p>
    <w:p>
      <w:r>
        <w:t>• identify and explain</w:t>
      </w:r>
    </w:p>
    <w:p>
      <w:r>
        <w:t>applications of energy</w:t>
      </w:r>
    </w:p>
    <w:p>
      <w:r>
        <w:t>transformation in day to day</w:t>
      </w:r>
    </w:p>
    <w:p>
      <w:r>
        <w:t>life (Electrical to heat,</w:t>
      </w:r>
    </w:p>
    <w:p>
      <w:r>
        <w:t>Mechanical to electrical,</w:t>
      </w:r>
    </w:p>
    <w:p>
      <w:r>
        <w:t>Electrical to light, Electrical</w:t>
      </w:r>
    </w:p>
    <w:p>
      <w:r>
        <w:t>to sound and Potential to</w:t>
      </w:r>
    </w:p>
    <w:p>
      <w:r>
        <w:t>kinetic).</w:t>
      </w:r>
    </w:p>
    <w:p>
      <w:r>
        <w:t>1. How can energy</w:t>
      </w:r>
    </w:p>
    <w:p>
      <w:r>
        <w:t>be transformed</w:t>
      </w:r>
    </w:p>
    <w:p>
      <w:r>
        <w:t>from one form</w:t>
      </w:r>
    </w:p>
    <w:p>
      <w:r>
        <w:t>to another?</w:t>
      </w:r>
    </w:p>
    <w:p>
      <w:r>
        <w:t>2. How can energy</w:t>
      </w:r>
    </w:p>
    <w:p>
      <w:r>
        <w:t>transformation</w:t>
      </w:r>
    </w:p>
    <w:p>
      <w:r>
        <w:t>be applied in</w:t>
      </w:r>
    </w:p>
    <w:p>
      <w:r>
        <w:t>day to day life?</w:t>
      </w:r>
    </w:p>
    <w:p>
      <w:r>
        <w:t>3. What are the</w:t>
      </w:r>
    </w:p>
    <w:p>
      <w:r>
        <w:t>energy</w:t>
      </w:r>
    </w:p>
    <w:p>
      <w:r>
        <w:t>transformation</w:t>
      </w:r>
    </w:p>
    <w:p>
      <w:r>
        <w:t>processes that</w:t>
      </w:r>
    </w:p>
    <w:p>
      <w:r>
        <w:t>occur in our</w:t>
      </w:r>
    </w:p>
    <w:p>
      <w:r>
        <w:t>environment?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• Discuss with others and</w:t>
      </w:r>
    </w:p>
    <w:p>
      <w:r>
        <w:t>identify dangers associated</w:t>
      </w:r>
    </w:p>
    <w:p>
      <w:r>
        <w:t>with energy transformation.</w:t>
      </w:r>
    </w:p>
    <w:p>
      <w:r>
        <w:t>• identify and explain the</w:t>
      </w:r>
    </w:p>
    <w:p>
      <w:r>
        <w:t>applications of energy</w:t>
      </w:r>
    </w:p>
    <w:p>
      <w:r>
        <w:t>transformation in day to day</w:t>
      </w:r>
    </w:p>
    <w:p>
      <w:r>
        <w:t>life (bulb, diodes, moving</w:t>
      </w:r>
    </w:p>
    <w:p>
      <w:r>
        <w:t>microphone, electric heater,</w:t>
      </w:r>
    </w:p>
    <w:p>
      <w:r>
        <w:t>solar panel, dynamo, motor).</w:t>
      </w:r>
    </w:p>
    <w:p>
      <w:r>
        <w:t>• search, play and observe</w:t>
      </w:r>
    </w:p>
    <w:p>
      <w:r>
        <w:t>videos and animations</w:t>
      </w:r>
    </w:p>
    <w:p>
      <w:r>
        <w:t>showing dangers associated</w:t>
      </w:r>
    </w:p>
    <w:p>
      <w:r>
        <w:t>with energy transformation</w:t>
      </w:r>
    </w:p>
    <w:p>
      <w:r>
        <w:t>and strategies of mitigation</w:t>
      </w:r>
    </w:p>
    <w:p>
      <w:r>
        <w:t>them (relate to road accidents;</w:t>
      </w:r>
    </w:p>
    <w:p>
      <w:r>
        <w:t>K.E to P.E through action and</w:t>
      </w:r>
    </w:p>
    <w:p>
      <w:r>
        <w:t>Reaction Forces; accidents</w:t>
      </w:r>
    </w:p>
    <w:p>
      <w:r>
        <w:t>caused by fire, electricity,</w:t>
      </w:r>
    </w:p>
    <w:p>
      <w:r>
        <w:t>health hazard from bright</w:t>
      </w:r>
    </w:p>
    <w:p>
      <w:r>
        <w:t>light)</w:t>
      </w:r>
    </w:p>
    <w:p>
      <w:r>
        <w:t>Core competencies to be developed:</w:t>
      </w:r>
    </w:p>
    <w:p>
      <w:r>
        <w:t>• Digital Literacy: developed as learners search, play and observe videos and animations showing energy transformations and</w:t>
      </w:r>
    </w:p>
    <w:p>
      <w:r>
        <w:t>their applications.</w:t>
      </w:r>
    </w:p>
    <w:p>
      <w:r>
        <w:t>• Communication and collaboration developed as learners work in groups to identify and discuss types of energy</w:t>
      </w:r>
    </w:p>
    <w:p>
      <w:r>
        <w:t>transformation in the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Pertinent and Contemporary Issues (PCIs)</w:t>
      </w:r>
    </w:p>
    <w:p>
      <w:r>
        <w:t>• Education for Sustainable Development enhanced as  learners identify and explain the applications of energy transformation</w:t>
      </w:r>
    </w:p>
    <w:p>
      <w:r>
        <w:t>in day to day life.</w:t>
      </w:r>
    </w:p>
    <w:p>
      <w:r>
        <w:t>• Life Skills and Value Education: as learners identify the applications of energy transformation in day to day life.</w:t>
      </w:r>
    </w:p>
    <w:p>
      <w:r>
        <w:t>Values:</w:t>
      </w:r>
    </w:p>
    <w:p>
      <w:r>
        <w:t>• Respect: as learners respect each other’s opinion when working in groups to discuss the energy transformation processes.</w:t>
      </w:r>
    </w:p>
    <w:p>
      <w:r>
        <w:t>• Responsibility: As learners demonstrate types of energy transformations using locally available materials.</w:t>
      </w:r>
    </w:p>
    <w:p/>
    <w:p>
      <w:r>
        <w:t>Links to other subjects:</w:t>
      </w:r>
    </w:p>
    <w:p>
      <w:r>
        <w:t>• Home science: as learners learn about applications of energy transformation processes in day to day life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forms of energy in the</w:t>
      </w:r>
    </w:p>
    <w:p>
      <w:r>
        <w:t>environment.</w:t>
      </w:r>
    </w:p>
    <w:p/>
    <w:p>
      <w:r>
        <w:t>Correctly and</w:t>
      </w:r>
    </w:p>
    <w:p>
      <w:r>
        <w:t>consistently identifies</w:t>
      </w:r>
    </w:p>
    <w:p>
      <w:r>
        <w:t>forms of energy in the</w:t>
      </w:r>
    </w:p>
    <w:p>
      <w:r>
        <w:t>environment</w:t>
      </w:r>
    </w:p>
    <w:p>
      <w:r>
        <w:t>Correctly identifies</w:t>
      </w:r>
    </w:p>
    <w:p>
      <w:r>
        <w:t>forms of energy in the</w:t>
      </w:r>
    </w:p>
    <w:p>
      <w:r>
        <w:t>environment</w:t>
      </w:r>
    </w:p>
    <w:p>
      <w:r>
        <w:t>Correctly identifies</w:t>
      </w:r>
    </w:p>
    <w:p>
      <w:r>
        <w:t>some forms of energy</w:t>
      </w:r>
    </w:p>
    <w:p>
      <w:r>
        <w:t>in the environment</w:t>
      </w:r>
    </w:p>
    <w:p>
      <w:r>
        <w:t>With help, identifies</w:t>
      </w:r>
    </w:p>
    <w:p>
      <w:r>
        <w:t>forms of energy in the</w:t>
      </w:r>
    </w:p>
    <w:p>
      <w:r>
        <w:t>environment</w:t>
      </w:r>
    </w:p>
    <w:p>
      <w:r>
        <w:t>Ability to explain</w:t>
      </w:r>
    </w:p>
    <w:p>
      <w:r>
        <w:t>energy transformations</w:t>
      </w:r>
    </w:p>
    <w:p>
      <w:r>
        <w:t>in the environment</w:t>
      </w:r>
    </w:p>
    <w:p/>
    <w:p>
      <w:r>
        <w:t>Correctly and</w:t>
      </w:r>
    </w:p>
    <w:p>
      <w:r>
        <w:t>consistently explains</w:t>
      </w:r>
    </w:p>
    <w:p>
      <w:r>
        <w:t>energy transformations</w:t>
      </w:r>
    </w:p>
    <w:p>
      <w:r>
        <w:t>in the environment</w:t>
      </w:r>
    </w:p>
    <w:p>
      <w:r>
        <w:t>Correctly explains</w:t>
      </w:r>
    </w:p>
    <w:p>
      <w:r>
        <w:t>energy transformation</w:t>
      </w:r>
    </w:p>
    <w:p>
      <w:r>
        <w:t>processes that occur in</w:t>
      </w:r>
    </w:p>
    <w:p>
      <w:r>
        <w:t>the environment</w:t>
      </w:r>
    </w:p>
    <w:p>
      <w:r>
        <w:t>Correctly explains</w:t>
      </w:r>
    </w:p>
    <w:p>
      <w:r>
        <w:t>some energy</w:t>
      </w:r>
    </w:p>
    <w:p>
      <w:r>
        <w:t>transformation</w:t>
      </w:r>
    </w:p>
    <w:p>
      <w:r>
        <w:t>processes that occur in</w:t>
      </w:r>
    </w:p>
    <w:p>
      <w:r>
        <w:t>the environment</w:t>
      </w:r>
    </w:p>
    <w:p>
      <w:r>
        <w:t>With help, explains</w:t>
      </w:r>
    </w:p>
    <w:p>
      <w:r>
        <w:t>energy transformation</w:t>
      </w:r>
    </w:p>
    <w:p>
      <w:r>
        <w:t>processes that occur in</w:t>
      </w:r>
    </w:p>
    <w:p>
      <w:r>
        <w:t>the environment</w:t>
      </w:r>
    </w:p>
    <w:p>
      <w:r>
        <w:t>Ability to identify</w:t>
      </w:r>
    </w:p>
    <w:p>
      <w:r>
        <w:t>appliances whose</w:t>
      </w:r>
    </w:p>
    <w:p>
      <w:r>
        <w:t>Correctly and</w:t>
      </w:r>
    </w:p>
    <w:p>
      <w:r>
        <w:t>consistently identifies</w:t>
      </w:r>
    </w:p>
    <w:p>
      <w:r>
        <w:t>Correctly identifies</w:t>
      </w:r>
    </w:p>
    <w:p>
      <w:r>
        <w:t>appliances whose</w:t>
      </w:r>
    </w:p>
    <w:p>
      <w:r>
        <w:t>Correctly identifies</w:t>
      </w:r>
    </w:p>
    <w:p>
      <w:r>
        <w:t>some appliances whose</w:t>
      </w:r>
    </w:p>
    <w:p>
      <w:r>
        <w:t>With assistance,</w:t>
      </w:r>
    </w:p>
    <w:p>
      <w:r>
        <w:t>identifies appliances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working relies on</w:t>
      </w:r>
    </w:p>
    <w:p>
      <w:r>
        <w:t>energy transformation</w:t>
      </w:r>
    </w:p>
    <w:p/>
    <w:p>
      <w:r>
        <w:t>appliances whose</w:t>
      </w:r>
    </w:p>
    <w:p>
      <w:r>
        <w:t>working relies on</w:t>
      </w:r>
    </w:p>
    <w:p>
      <w:r>
        <w:t>energy transformation</w:t>
      </w:r>
    </w:p>
    <w:p>
      <w:r>
        <w:t>working relies on</w:t>
      </w:r>
    </w:p>
    <w:p>
      <w:r>
        <w:t>energy transformation</w:t>
      </w:r>
    </w:p>
    <w:p/>
    <w:p>
      <w:r>
        <w:t>working relies on</w:t>
      </w:r>
    </w:p>
    <w:p>
      <w:r>
        <w:t>energy transformation</w:t>
      </w:r>
    </w:p>
    <w:p/>
    <w:p>
      <w:r>
        <w:t>whose working relies</w:t>
      </w:r>
    </w:p>
    <w:p>
      <w:r>
        <w:t>on energy</w:t>
      </w:r>
    </w:p>
    <w:p>
      <w:r>
        <w:t>transformation</w:t>
      </w:r>
    </w:p>
    <w:p/>
    <w:p>
      <w:r>
        <w:t>Ability to identify</w:t>
      </w:r>
    </w:p>
    <w:p>
      <w:r>
        <w:t>strategies to mitigate</w:t>
      </w:r>
    </w:p>
    <w:p>
      <w:r>
        <w:t>dangers associated to</w:t>
      </w:r>
    </w:p>
    <w:p>
      <w:r>
        <w:t>energy transformation</w:t>
      </w:r>
    </w:p>
    <w:p>
      <w:r>
        <w:t>Correctly and</w:t>
      </w:r>
    </w:p>
    <w:p>
      <w:r>
        <w:t>consistently identifies</w:t>
      </w:r>
    </w:p>
    <w:p>
      <w:r>
        <w:t>strategies to mitigate</w:t>
      </w:r>
    </w:p>
    <w:p>
      <w:r>
        <w:t>dangers associated to</w:t>
      </w:r>
    </w:p>
    <w:p>
      <w:r>
        <w:t>energy transformation</w:t>
      </w:r>
    </w:p>
    <w:p>
      <w:r>
        <w:t>Correctly identifies</w:t>
      </w:r>
    </w:p>
    <w:p>
      <w:r>
        <w:t>strategies to mitigate</w:t>
      </w:r>
    </w:p>
    <w:p>
      <w:r>
        <w:t>dangers associated to</w:t>
      </w:r>
    </w:p>
    <w:p>
      <w:r>
        <w:t>energy transformation</w:t>
      </w:r>
    </w:p>
    <w:p>
      <w:r>
        <w:t>Correctly some</w:t>
      </w:r>
    </w:p>
    <w:p>
      <w:r>
        <w:t>identifies strategies to</w:t>
      </w:r>
    </w:p>
    <w:p>
      <w:r>
        <w:t>mitigate dangers</w:t>
      </w:r>
    </w:p>
    <w:p>
      <w:r>
        <w:t>associated to energy</w:t>
      </w:r>
    </w:p>
    <w:p>
      <w:r>
        <w:t>transformation</w:t>
      </w:r>
    </w:p>
    <w:p>
      <w:r>
        <w:t>With assistance,</w:t>
      </w:r>
    </w:p>
    <w:p>
      <w:r>
        <w:t>identifies strategies to</w:t>
      </w:r>
    </w:p>
    <w:p>
      <w:r>
        <w:t>mitigate dangers</w:t>
      </w:r>
    </w:p>
    <w:p>
      <w:r>
        <w:t>associated to energy</w:t>
      </w:r>
    </w:p>
    <w:p>
      <w:r>
        <w:t>transformation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COMMUNITY SERVICE-LEARNING PROJECT</w:t>
      </w:r>
    </w:p>
    <w:p/>
    <w:p>
      <w:r>
        <w:t>Introduction</w:t>
      </w:r>
    </w:p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</w:t>
      </w:r>
    </w:p>
    <w:p>
      <w:r>
        <w:t>non-communicable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 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</w:t>
      </w:r>
    </w:p>
    <w:p>
      <w:r>
        <w:t>Teachers should allow</w:t>
      </w:r>
    </w:p>
    <w:p>
      <w:r>
        <w:t>learners to identify</w:t>
      </w:r>
    </w:p>
    <w:p>
      <w:r>
        <w:t>PCIs as per their</w:t>
      </w:r>
    </w:p>
    <w:p>
      <w:r>
        <w:t>context and reality.</w:t>
      </w:r>
    </w:p>
    <w:p/>
    <w:p>
      <w:r>
        <w:t>By the end of the CSL</w:t>
      </w:r>
    </w:p>
    <w:p>
      <w:r>
        <w:t>project, the learner should</w:t>
      </w:r>
    </w:p>
    <w:p>
      <w:r>
        <w:t>be able to:</w:t>
      </w:r>
    </w:p>
    <w:p>
      <w:r>
        <w:t>a) identify a problem in</w:t>
      </w:r>
    </w:p>
    <w:p>
      <w:r>
        <w:t>the community through</w:t>
      </w:r>
    </w:p>
    <w:p>
      <w:r>
        <w:t>research</w:t>
      </w:r>
    </w:p>
    <w:p>
      <w:r>
        <w:t>b) plan to solve the</w:t>
      </w:r>
    </w:p>
    <w:p>
      <w:r>
        <w:t>identified problem in</w:t>
      </w:r>
    </w:p>
    <w:p>
      <w:r>
        <w:t>the community,</w:t>
      </w:r>
    </w:p>
    <w:p>
      <w:r>
        <w:t>c) design solutions to the</w:t>
      </w:r>
    </w:p>
    <w:p>
      <w:r>
        <w:t>identified problem,</w:t>
      </w:r>
    </w:p>
    <w:p>
      <w:r>
        <w:t>d) appreciate the need to</w:t>
      </w:r>
    </w:p>
    <w:p>
      <w:r>
        <w:t>belong to a community.</w:t>
      </w:r>
    </w:p>
    <w:p>
      <w:r>
        <w:t>The learner is guided to:</w:t>
      </w:r>
    </w:p>
    <w:p>
      <w:r>
        <w:t>• brainstorm on pertinent and contemporary</w:t>
      </w:r>
    </w:p>
    <w:p>
      <w:r>
        <w:t>issues in their community that need attention</w:t>
      </w:r>
    </w:p>
    <w:p>
      <w:r>
        <w:t>in groups</w:t>
      </w:r>
    </w:p>
    <w:p>
      <w:r>
        <w:t>• choose a PCI that needs immediate attention</w:t>
      </w:r>
    </w:p>
    <w:p>
      <w:r>
        <w:t>and explain why in groups</w:t>
      </w:r>
    </w:p>
    <w:p>
      <w:r>
        <w:t>• carry out research using digital devices 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• discuss possible solutions to the identified</w:t>
      </w:r>
    </w:p>
    <w:p>
      <w:r>
        <w:t>issue in groups</w:t>
      </w:r>
    </w:p>
    <w:p>
      <w:r>
        <w:t>• propose the most appropriate solution to the</w:t>
      </w:r>
    </w:p>
    <w:p>
      <w:r>
        <w:t>problem in groups</w:t>
      </w:r>
    </w:p>
    <w:p>
      <w:r>
        <w:t>• discuss  ways and instruments they can use to</w:t>
      </w:r>
    </w:p>
    <w:p>
      <w:r>
        <w:t>collect data on the problem (questionnaires,</w:t>
      </w:r>
    </w:p>
    <w:p>
      <w:r>
        <w:t>interviews, observation schedule, etc)</w:t>
      </w:r>
    </w:p>
    <w:p>
      <w:r>
        <w:t>• develop instruments for data collection</w:t>
      </w:r>
    </w:p>
    <w:p>
      <w:r>
        <w:t>• identify resources needed for the CSL project</w:t>
      </w:r>
    </w:p>
    <w:p>
      <w:r>
        <w:t>(human, technical, financial)</w:t>
      </w:r>
    </w:p>
    <w:p>
      <w:r>
        <w:t>• discuss when the project will begin and end</w:t>
      </w:r>
    </w:p>
    <w:p>
      <w:r>
        <w:t>• prepare a programme/timetable of the entire</w:t>
      </w:r>
    </w:p>
    <w:p>
      <w:r>
        <w:t>project execution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 adequate</w:t>
      </w:r>
    </w:p>
    <w:p>
      <w:r>
        <w:t>preparations</w:t>
      </w:r>
    </w:p>
    <w:p>
      <w:r>
        <w:t>before</w:t>
      </w:r>
    </w:p>
    <w:p>
      <w:r>
        <w:t>embarking on a</w:t>
      </w:r>
    </w:p>
    <w:p>
      <w:r>
        <w:t>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• Assign roles to be carried by all group</w:t>
      </w:r>
    </w:p>
    <w:p>
      <w:r>
        <w:t>members</w:t>
      </w:r>
    </w:p>
    <w:p>
      <w:r>
        <w:t>•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 make</w:t>
      </w:r>
    </w:p>
    <w:p>
      <w:r>
        <w:t>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/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Correctly and precisely</w:t>
      </w:r>
    </w:p>
    <w:p>
      <w:r>
        <w:t>identifies a problem in</w:t>
      </w:r>
    </w:p>
    <w:p>
      <w:r>
        <w:t>the community through</w:t>
      </w:r>
    </w:p>
    <w:p>
      <w:r>
        <w:t>research</w:t>
      </w:r>
    </w:p>
    <w:p>
      <w:r>
        <w:t>Correctly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 with assistance</w:t>
      </w:r>
    </w:p>
    <w:p>
      <w:r>
        <w:t>Ability to plan to solve</w:t>
      </w:r>
    </w:p>
    <w:p>
      <w:r>
        <w:t>the identified problem</w:t>
      </w:r>
    </w:p>
    <w:p/>
    <w:p>
      <w:r>
        <w:t>Accurately and</w:t>
      </w:r>
    </w:p>
    <w:p>
      <w:r>
        <w:t>systematically plans to</w:t>
      </w:r>
    </w:p>
    <w:p>
      <w:r>
        <w:t>solve the identified</w:t>
      </w:r>
    </w:p>
    <w:p>
      <w:r>
        <w:t>problem</w:t>
      </w:r>
    </w:p>
    <w:p>
      <w:r>
        <w:t>Accurately plans to</w:t>
      </w:r>
    </w:p>
    <w:p>
      <w:r>
        <w:t>solve the identified</w:t>
      </w:r>
    </w:p>
    <w:p>
      <w:r>
        <w:t>problem</w:t>
      </w:r>
    </w:p>
    <w:p/>
    <w:p>
      <w:r>
        <w:t>Plans to solve the</w:t>
      </w:r>
    </w:p>
    <w:p>
      <w:r>
        <w:t>identified problem</w:t>
      </w:r>
    </w:p>
    <w:p>
      <w:r>
        <w:t>leaves out some details</w:t>
      </w:r>
    </w:p>
    <w:p>
      <w:r>
        <w:t>With assistance plans</w:t>
      </w:r>
    </w:p>
    <w:p>
      <w:r>
        <w:t>to solve the identified</w:t>
      </w:r>
    </w:p>
    <w:p>
      <w:r>
        <w:t>problem but leaves out</w:t>
      </w:r>
    </w:p>
    <w:p>
      <w:r>
        <w:t>many details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/>
    <w:p>
      <w:r>
        <w:t>Correctly and</w:t>
      </w:r>
    </w:p>
    <w:p>
      <w:r>
        <w:t>elaborately designs</w:t>
      </w:r>
    </w:p>
    <w:p>
      <w:r>
        <w:t>solutions to the</w:t>
      </w:r>
    </w:p>
    <w:p>
      <w:r>
        <w:t>identified problem</w:t>
      </w:r>
    </w:p>
    <w:p>
      <w:r>
        <w:t>Correctly designs</w:t>
      </w:r>
    </w:p>
    <w:p>
      <w:r>
        <w:t>solutions to the</w:t>
      </w:r>
    </w:p>
    <w:p>
      <w:r>
        <w:t>identified problem</w:t>
      </w:r>
    </w:p>
    <w:p>
      <w:r>
        <w:t>Partly designs solutions</w:t>
      </w:r>
    </w:p>
    <w:p>
      <w:r>
        <w:t>to the identified</w:t>
      </w:r>
    </w:p>
    <w:p>
      <w:r>
        <w:t>problem</w:t>
      </w:r>
    </w:p>
    <w:p>
      <w:r>
        <w:t>Partly designs solutions</w:t>
      </w:r>
    </w:p>
    <w:p>
      <w:r>
        <w:t>to the identified</w:t>
      </w:r>
    </w:p>
    <w:p>
      <w:r>
        <w:t>problem with</w:t>
      </w:r>
    </w:p>
    <w:p>
      <w:r>
        <w:t>prompting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APPENDIX: LIST OF ASSESSMENT METHODS, LEARNING RESOURCES AND NON-FORMAL ACTIVITIES</w:t>
      </w:r>
    </w:p>
    <w:p>
      <w:r>
        <w:t>Assessment Methods in Science Learning Resources Non-Formal Activities</w:t>
      </w:r>
    </w:p>
    <w:p>
      <w:r>
        <w:t>• Reflections</w:t>
      </w:r>
    </w:p>
    <w:p>
      <w:r>
        <w:t>• Game Playing</w:t>
      </w:r>
    </w:p>
    <w:p>
      <w:r>
        <w:t>• Pre-Post Testing</w:t>
      </w:r>
    </w:p>
    <w:p>
      <w:r>
        <w:t>• Model Making</w:t>
      </w:r>
    </w:p>
    <w:p>
      <w:r>
        <w:t>• Explorations</w:t>
      </w:r>
    </w:p>
    <w:p>
      <w:r>
        <w:t>• Experiments</w:t>
      </w:r>
    </w:p>
    <w:p>
      <w:r>
        <w:t>• Investigations</w:t>
      </w:r>
    </w:p>
    <w:p>
      <w:r>
        <w:t>• Conventions, Conferences, and</w:t>
      </w:r>
    </w:p>
    <w:p>
      <w:r>
        <w:t>Debates</w:t>
      </w:r>
    </w:p>
    <w:p>
      <w:r>
        <w:t>• Applications</w:t>
      </w:r>
    </w:p>
    <w:p>
      <w:r>
        <w:t>• Teacher Observations</w:t>
      </w:r>
    </w:p>
    <w:p>
      <w:r>
        <w:t>• Project</w:t>
      </w:r>
    </w:p>
    <w:p>
      <w:r>
        <w:t>• Journals</w:t>
      </w:r>
    </w:p>
    <w:p>
      <w:r>
        <w:t>• Portfolio</w:t>
      </w:r>
    </w:p>
    <w:p>
      <w:r>
        <w:t>• Oral or Aural Questions</w:t>
      </w:r>
    </w:p>
    <w:p>
      <w:r>
        <w:t>• Learner’s Profile</w:t>
      </w:r>
    </w:p>
    <w:p>
      <w:r>
        <w:t>• Written Tests</w:t>
      </w:r>
    </w:p>
    <w:p>
      <w:r>
        <w:t>• Anecdotal Records</w:t>
      </w:r>
    </w:p>
    <w:p>
      <w:r>
        <w:t>• Laboratory Apparatus and</w:t>
      </w:r>
    </w:p>
    <w:p>
      <w:r>
        <w:t>Equipment</w:t>
      </w:r>
    </w:p>
    <w:p>
      <w:r>
        <w:t>• Textbooks</w:t>
      </w:r>
    </w:p>
    <w:p>
      <w:r>
        <w:t>• Software</w:t>
      </w:r>
    </w:p>
    <w:p>
      <w:r>
        <w:t>• Relevant reading materials</w:t>
      </w:r>
    </w:p>
    <w:p>
      <w:r>
        <w:t>• Digital Devices</w:t>
      </w:r>
    </w:p>
    <w:p>
      <w:r>
        <w:t>• Recordings</w:t>
      </w:r>
    </w:p>
    <w:p/>
    <w:p>
      <w:r>
        <w:t>• Visit the science historical sites.</w:t>
      </w:r>
    </w:p>
    <w:p>
      <w:r>
        <w:t>• Use digital devices to conduct</w:t>
      </w:r>
    </w:p>
    <w:p>
      <w:r>
        <w:t>scientific research.</w:t>
      </w:r>
    </w:p>
    <w:p>
      <w:r>
        <w:t>• Organizing walks to have live</w:t>
      </w:r>
    </w:p>
    <w:p>
      <w:r>
        <w:t>learning experiences.</w:t>
      </w:r>
    </w:p>
    <w:p>
      <w:r>
        <w:t>• Developing simple guidelines on</w:t>
      </w:r>
    </w:p>
    <w:p>
      <w:r>
        <w:t>how to identify and solve some</w:t>
      </w:r>
    </w:p>
    <w:p>
      <w:r>
        <w:t>community problems.</w:t>
      </w:r>
    </w:p>
    <w:p>
      <w:r>
        <w:t>• Conducting science document</w:t>
      </w:r>
    </w:p>
    <w:p>
      <w:r>
        <w:t>analysis.</w:t>
      </w:r>
    </w:p>
    <w:p>
      <w:r>
        <w:t>• Participating in talks by resource</w:t>
      </w:r>
    </w:p>
    <w:p>
      <w:r>
        <w:t>persons on science concepts.</w:t>
      </w:r>
    </w:p>
    <w:p>
      <w:r>
        <w:t>• Participate in science clubs and</w:t>
      </w:r>
    </w:p>
    <w:p>
      <w:r>
        <w:t>societies</w:t>
      </w:r>
    </w:p>
    <w:p>
      <w:r>
        <w:t>• Attending and Participating Science</w:t>
      </w:r>
    </w:p>
    <w:p>
      <w:r>
        <w:t>and Engineering fairs</w:t>
      </w:r>
    </w:p>
    <w:p/>
    <w:p>
      <w:r>
        <w:t>• Organizing and participating in</w:t>
      </w:r>
    </w:p>
    <w:p>
      <w:r>
        <w:t>exchange programs.</w:t>
      </w:r>
    </w:p>
    <w:p>
      <w:r>
        <w:t>• Make oral presentations and</w:t>
      </w:r>
    </w:p>
    <w:p>
      <w:r>
        <w:t>Demonstrations on science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Grade 8 Design Download 1 Outdated a href https drive google com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