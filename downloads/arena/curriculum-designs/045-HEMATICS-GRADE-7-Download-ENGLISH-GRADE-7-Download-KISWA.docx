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HEMATICS GRADE 7 Download ENGLISH GRADE 7 Download KISWA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ENGLISH</w:t>
      </w:r>
    </w:p>
    <w:p/>
    <w:p>
      <w:r>
        <w:t>GRADE 7</w:t>
      </w:r>
    </w:p>
    <w:p/>
    <w:p>
      <w:r>
        <w:t>Property of the Government of Kenya</w:t>
      </w:r>
    </w:p>
    <w:p>
      <w:r>
        <w:t>Not for Sale Page | i</w:t>
      </w:r>
    </w:p>
    <w:p/>
    <w:p>
      <w:r>
        <w:t>First Published in 2022</w:t>
      </w:r>
    </w:p>
    <w:p/>
    <w:p>
      <w:r>
        <w:t>All rights reserved. No part of this book may be reproduced, stored in a retrieval system or transcribed, in any form or by any means, electronic,</w:t>
      </w:r>
    </w:p>
    <w:p>
      <w:r>
        <w:t>mechanical, photocopying, recording or otherwise, without the prior written permission of the publisher.</w:t>
      </w:r>
    </w:p>
    <w:p/>
    <w:p>
      <w:r>
        <w:t>ISBN: 978-9914-43-938-0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</w:t>
      </w:r>
    </w:p>
    <w:p/>
    <w:p>
      <w:r>
        <w:t>TABLE OF CONTENTS</w:t>
      </w:r>
    </w:p>
    <w:p>
      <w:r>
        <w:t>TABLE OF CONTENTS ...........................................................................................................................................................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................................................................................................................................. iv</w:t>
      </w:r>
    </w:p>
    <w:p>
      <w:r>
        <w:t>LESSON ALLOCATION AT JUNIOR SCHOOL ................................................................................................................ vi</w:t>
      </w:r>
    </w:p>
    <w:p>
      <w:r>
        <w:t>LEARNING OUTCOMES FOR JUNIOR SCHOOL ........................................................................................................... vii</w:t>
      </w:r>
    </w:p>
    <w:p>
      <w:r>
        <w:t>ESSENCE STATEMENT ........................................................................................................................................................ vii</w:t>
      </w:r>
    </w:p>
    <w:p>
      <w:r>
        <w:t>SUBJECT GENERAL LEARNING OUTCOMES ............................................................................................................. viii</w:t>
      </w:r>
    </w:p>
    <w:p>
      <w:r>
        <w:t>THEME 1.0: PERSONAL RESPONSIBILITY....................................................................................................................... 9</w:t>
      </w:r>
    </w:p>
    <w:p>
      <w:r>
        <w:t>THEME 2.0: SCIENCE AND HEALTH EDUCATION ...................................................................................................... 19</w:t>
      </w:r>
    </w:p>
    <w:p>
      <w:r>
        <w:t>THEME 3.0: HYGIENE .......................................................................................................................................................... 29</w:t>
      </w:r>
    </w:p>
    <w:p>
      <w:r>
        <w:t>THEME 4.0: LEADERSHIP ................................................................................................................................................... 37</w:t>
      </w:r>
    </w:p>
    <w:p>
      <w:r>
        <w:t>THEME 5.0: FAMILY ............................................................................................................................................................. 45</w:t>
      </w:r>
    </w:p>
    <w:p>
      <w:r>
        <w:t>THEME 6.0:  DRUG AND SUBSTANCE ABUSE................................................................................................................ 55</w:t>
      </w:r>
    </w:p>
    <w:p>
      <w:r>
        <w:t>THEME 7.0: NATURAL RESOURCES – FORESTS .......................................................................................................... 65</w:t>
      </w:r>
    </w:p>
    <w:p>
      <w:r>
        <w:t>THEME 8.0:  TRAVEL ............................................................................................................................................................ 77</w:t>
      </w:r>
    </w:p>
    <w:p>
      <w:r>
        <w:t>THEME 9.0: HEROES AND HEROINES - KENYA ........................................................................................................... 85</w:t>
      </w:r>
    </w:p>
    <w:p>
      <w:r>
        <w:t>THEME 10.0: MUSIC .............................................................................................................................................................. 95</w:t>
      </w:r>
    </w:p>
    <w:p>
      <w:r>
        <w:t>THEME 11.0: PROFESSIONS ............................................................................................................................................. 105</w:t>
      </w:r>
    </w:p>
    <w:p>
      <w:r>
        <w:t>THEME 12.0: TRADITIONAL FASHION ......................................................................................................................... 112</w:t>
      </w:r>
    </w:p>
    <w:p>
      <w:r>
        <w:t>THEME 13.0: LAND TRAVEL ............................................................................................................................................ 120</w:t>
      </w:r>
    </w:p>
    <w:p>
      <w:r>
        <w:t>THEME 14.0: SPORTS - OUTDOOR GAMES .................................................................................................................. 130</w:t>
      </w:r>
    </w:p>
    <w:p>
      <w:r>
        <w:t>THEME 15.0:  TOURIST ATTRACTION SITES - KENYA ............................................................................................ 139</w:t>
      </w:r>
    </w:p>
    <w:p>
      <w:r>
        <w:t>GUIDELINES FOR INTEGRATING CSL AT JUNIOR SCHOOL ................................................................................ 150</w:t>
      </w:r>
    </w:p>
    <w:p>
      <w:r>
        <w:t>APPENDIX 1: SUGGESTED ASSESSMENT METHODS ............................................................................................... 157</w:t>
      </w:r>
    </w:p>
    <w:p>
      <w:r>
        <w:t>APPENDIX 2 SUGGESTED LEARNING RESOURCES ................................................................................................. 159</w:t>
      </w:r>
    </w:p>
    <w:p/>
    <w:p>
      <w:r>
        <w:t>Property of the Government of Kenya</w:t>
      </w:r>
    </w:p>
    <w:p>
      <w:r>
        <w:t>Not for Sale Page | iii</w:t>
      </w:r>
    </w:p>
    <w:p/>
    <w:p>
      <w:r>
        <w:t>APPENDIX 3: SUGGESTED NON-FORMAL ACTIVITIES........................................................................................... 161</w:t>
      </w:r>
    </w:p>
    <w:p/>
    <w:p>
      <w:r>
        <w:t>Property of the Government of Kenya</w:t>
      </w:r>
    </w:p>
    <w:p>
      <w:r>
        <w:t>Not for Sale Page | iv</w:t>
      </w:r>
    </w:p>
    <w:p/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Education’s paramount duty is to help young people acquire this sense of nationhood by remov ing</w:t>
      </w:r>
    </w:p>
    <w:p>
      <w:r>
        <w:t>conflicts and promoting positive attitudes of mutual respect that enable them to live together in harmony and foster patriotism in order</w:t>
      </w:r>
    </w:p>
    <w:p>
      <w:r>
        <w:t>to make a positive contribution to the life of the nation.</w:t>
      </w:r>
    </w:p>
    <w:p/>
    <w:p>
      <w:r>
        <w:t>ii) Promote the social, economic, technological,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necessary for the smooth progress of a rapidly</w:t>
      </w:r>
    </w:p>
    <w:p>
      <w:r>
        <w:t>developing modern economy. There is bound to be a silent social revolution following in the wake of rapid modernisation.</w:t>
      </w:r>
    </w:p>
    <w:p>
      <w:r>
        <w:t>Education should assist our youth in adapting to this change.</w:t>
      </w:r>
    </w:p>
    <w:p>
      <w:r>
        <w:t>b) Economic Needs</w:t>
      </w:r>
    </w:p>
    <w:p>
      <w:r>
        <w:t>Education in Kenya should produce citizens with the skills, knowledge, expertise, and personal qualities required to support a</w:t>
      </w:r>
    </w:p>
    <w:p>
      <w:r>
        <w:t>growing economy. Kenya is building up a modern and independent economy that needs an adequate and relevant domestic</w:t>
      </w:r>
    </w:p>
    <w:p>
      <w:r>
        <w:t>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changes, especially in the developed world. We can only be part of this development if our</w:t>
      </w:r>
    </w:p>
    <w:p>
      <w:r>
        <w:t>education system focuses on the knowledge, skills, and attitudes that will prepare our young people for these changing global</w:t>
      </w:r>
    </w:p>
    <w:p>
      <w:r>
        <w:t>trends.</w:t>
      </w:r>
    </w:p>
    <w:p/>
    <w:p>
      <w:r>
        <w:t>iii) Promote individual development and self-fulfillment</w:t>
      </w:r>
    </w:p>
    <w:p/>
    <w:p>
      <w:r>
        <w:t>Property of the Government of Kenya</w:t>
      </w:r>
    </w:p>
    <w:p>
      <w:r>
        <w:t>Not for Sale Page | v</w:t>
      </w:r>
    </w:p>
    <w:p/>
    <w:p>
      <w:r>
        <w:t>Education should provide opportunities for the fullest development of individual talents and personalities.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iv) Promote sound moral and religious values.</w:t>
      </w:r>
    </w:p>
    <w:p>
      <w:r>
        <w:t>Education should provide for the development of knowledge, skills, and attitudes that will enhance the acquisition of sound moral</w:t>
      </w:r>
    </w:p>
    <w:p>
      <w:r>
        <w:t>values and help children grow into self-disciplined, self-reliant,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that provides equal</w:t>
      </w:r>
    </w:p>
    <w:p>
      <w:r>
        <w:t>educational opportunities. It should give all children varied and challenging opportunities for collective activities and corporate social</w:t>
      </w:r>
    </w:p>
    <w:p>
      <w:r>
        <w:t>service irrespective of gender, ability,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 id place in contemporary</w:t>
      </w:r>
    </w:p>
    <w:p>
      <w:r>
        <w:t>society. Children should be able to blend the best of traditional values with the changing requirements that must follow rapi d</w:t>
      </w:r>
    </w:p>
    <w:p>
      <w:r>
        <w:t>development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country to accept membership in this international community with all the obligations,</w:t>
      </w:r>
    </w:p>
    <w:p>
      <w:r>
        <w:t>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for them to avoid indulging in activities that will lead to physical</w:t>
      </w:r>
    </w:p>
    <w:p>
      <w:r>
        <w:t>or mental ill health. It should foster positive attitudes towards environmental development and conservation. It should lead the youth</w:t>
      </w:r>
    </w:p>
    <w:p>
      <w:r>
        <w:t>of Kenya to appreciate the need for a healthy environment.</w:t>
      </w:r>
    </w:p>
    <w:p/>
    <w:p>
      <w:r>
        <w:t>Property of the Government of Kenya</w:t>
      </w:r>
    </w:p>
    <w:p>
      <w:r>
        <w:t>Not for Sale Page | vi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Pastoral Religious Education 1</w:t>
      </w:r>
    </w:p>
    <w:p>
      <w:r>
        <w:t>Total  40 +1</w:t>
      </w:r>
    </w:p>
    <w:p/>
    <w:p>
      <w:r>
        <w:t>Property of the Government of Kenya</w:t>
      </w:r>
    </w:p>
    <w:p>
      <w:r>
        <w:t>Not for Sale Page | vii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Const itution of Kenya 2010 accords English the status of one of the official languages. According to the Language in</w:t>
      </w:r>
    </w:p>
    <w:p>
      <w:r>
        <w:t>Education Policy of 1976, English is the language of instruction from Grade Four onwards, including in colleges and universities.</w:t>
      </w:r>
    </w:p>
    <w:p>
      <w:r>
        <w:t>In addition, English is a language of communication at both local and international levels. Mastery of English enhances access to</w:t>
      </w:r>
    </w:p>
    <w:p>
      <w:r>
        <w:t>academic, social, and professional opportunities. The English subject at the junior school level will expose learners to both</w:t>
      </w:r>
    </w:p>
    <w:p>
      <w:r>
        <w:t>knowledge and use of the English language and literary appreciation. It will build on the competencies acquired at the upper</w:t>
      </w:r>
    </w:p>
    <w:p>
      <w:r>
        <w:t>primary school level in Listening, Speaking, Reading, Writing, and Grammar in Use.</w:t>
      </w:r>
    </w:p>
    <w:p/>
    <w:p>
      <w:r>
        <w:t>By the end of the Junior level, learners will be expected to be proficient in the English language for further learning and training,</w:t>
      </w:r>
    </w:p>
    <w:p>
      <w:r>
        <w:t>and their day-to-day interactions. Learners will be provided with appropriate varied experiences in listening, Speaking, Reading,</w:t>
      </w:r>
    </w:p>
    <w:p>
      <w:r>
        <w:t>Writing, and Grammar in Use to develop linguistic an d communicative competence. They will also be expected to interact with</w:t>
      </w:r>
    </w:p>
    <w:p>
      <w:r>
        <w:t>print and non-print language and literary material both in and outside the classroom for enhanced mastery of the language.</w:t>
      </w:r>
    </w:p>
    <w:p/>
    <w:p>
      <w:r>
        <w:t>Property of the Government of Kenya</w:t>
      </w:r>
    </w:p>
    <w:p>
      <w:r>
        <w:t>Not for Sale Page | viii</w:t>
      </w:r>
    </w:p>
    <w:p/>
    <w:p>
      <w:r>
        <w:t>English will lay a firm foundation for the learners' efficie nt and effective use of the language as a communication tool and the</w:t>
      </w:r>
    </w:p>
    <w:p>
      <w:r>
        <w:t>medium of instruction at Senior School. In addition, it will be a stepping stone for further study of English, Literature in English,</w:t>
      </w:r>
    </w:p>
    <w:p>
      <w:r>
        <w:t>and other pathways.</w:t>
      </w:r>
    </w:p>
    <w:p/>
    <w:p>
      <w:r>
        <w:t>SUBJECT GENERAL LEARNING OUTCOMES</w:t>
      </w:r>
    </w:p>
    <w:p>
      <w:r>
        <w:t>By the end of the Junior School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critical thinking skills for life,</w:t>
      </w:r>
    </w:p>
    <w:p>
      <w:r>
        <w:t>4. read and analyse literary material and relate them to real-life experiences,</w:t>
      </w:r>
    </w:p>
    <w:p>
      <w:r>
        <w:t>5. develop a lifelong interest in reading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Property of the Government of Kenya</w:t>
      </w:r>
    </w:p>
    <w:p>
      <w:r>
        <w:t>Not for Sale Page | 9</w:t>
      </w:r>
    </w:p>
    <w:p/>
    <w:p>
      <w:r>
        <w:t>THEME 1.0: PERSONAL RESPONSIBILITY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1.1 Listening</w:t>
      </w:r>
    </w:p>
    <w:p>
      <w:r>
        <w:t>and</w:t>
      </w:r>
    </w:p>
    <w:p>
      <w:r>
        <w:t>Speaking</w:t>
      </w:r>
    </w:p>
    <w:p>
      <w:r>
        <w:t>1.1.1</w:t>
      </w:r>
    </w:p>
    <w:p>
      <w:r>
        <w:t>Conversational</w:t>
      </w:r>
    </w:p>
    <w:p>
      <w:r>
        <w:t>Skills: Polite</w:t>
      </w:r>
    </w:p>
    <w:p>
      <w:r>
        <w:t>Language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polite</w:t>
      </w:r>
    </w:p>
    <w:p>
      <w:r>
        <w:t>expressions used in the</w:t>
      </w:r>
    </w:p>
    <w:p>
      <w:r>
        <w:t>introduction of self and</w:t>
      </w:r>
    </w:p>
    <w:p>
      <w:r>
        <w:t>others,</w:t>
      </w:r>
    </w:p>
    <w:p>
      <w:r>
        <w:t>b) use polite expressions in</w:t>
      </w:r>
    </w:p>
    <w:p>
      <w:r>
        <w:t>the introduction of self</w:t>
      </w:r>
    </w:p>
    <w:p>
      <w:r>
        <w:t>and others in different</w:t>
      </w:r>
    </w:p>
    <w:p>
      <w:r>
        <w:t>speaking contexts,</w:t>
      </w:r>
    </w:p>
    <w:p>
      <w:r>
        <w:t>c) model respectful</w:t>
      </w:r>
    </w:p>
    <w:p>
      <w:r>
        <w:t>behaviour during</w:t>
      </w:r>
    </w:p>
    <w:p>
      <w:r>
        <w:t>introductions.</w:t>
      </w:r>
    </w:p>
    <w:p/>
    <w:p>
      <w:r>
        <w:t>The learner is guided to:</w:t>
      </w:r>
    </w:p>
    <w:p>
      <w:r>
        <w:t> make a list of necessary details</w:t>
      </w:r>
    </w:p>
    <w:p>
      <w:r>
        <w:t>about people that one needs to</w:t>
      </w:r>
    </w:p>
    <w:p>
      <w:r>
        <w:t>know for effective</w:t>
      </w:r>
    </w:p>
    <w:p>
      <w:r>
        <w:t>introduction,</w:t>
      </w:r>
    </w:p>
    <w:p>
      <w:r>
        <w:t> brainstorm different types of</w:t>
      </w:r>
    </w:p>
    <w:p>
      <w:r>
        <w:t>introduction,</w:t>
      </w:r>
    </w:p>
    <w:p>
      <w:r>
        <w:t> list polite expressions that can</w:t>
      </w:r>
    </w:p>
    <w:p>
      <w:r>
        <w:t>be used during the</w:t>
      </w:r>
    </w:p>
    <w:p>
      <w:r>
        <w:t>introduction,</w:t>
      </w:r>
    </w:p>
    <w:p>
      <w:r>
        <w:t> match polite expressions to</w:t>
      </w:r>
    </w:p>
    <w:p>
      <w:r>
        <w:t>corresponding types of</w:t>
      </w:r>
    </w:p>
    <w:p>
      <w:r>
        <w:t>introduction,</w:t>
      </w:r>
    </w:p>
    <w:p>
      <w:r>
        <w:t> discuss reasons for using polite</w:t>
      </w:r>
    </w:p>
    <w:p>
      <w:r>
        <w:t>language in introductions,</w:t>
      </w:r>
    </w:p>
    <w:p>
      <w:r>
        <w:t> use games such as ‘catch the</w:t>
      </w:r>
    </w:p>
    <w:p>
      <w:r>
        <w:t>ball’ for the introduction of</w:t>
      </w:r>
    </w:p>
    <w:p>
      <w:r>
        <w:t>others,</w:t>
      </w:r>
    </w:p>
    <w:p>
      <w:r>
        <w:t> role-play different contexts of</w:t>
      </w:r>
    </w:p>
    <w:p>
      <w:r>
        <w:t>self-introduction with peers,</w:t>
      </w:r>
    </w:p>
    <w:p>
      <w:r>
        <w:t>1. Why is it</w:t>
      </w:r>
    </w:p>
    <w:p>
      <w:r>
        <w:t>important for</w:t>
      </w:r>
    </w:p>
    <w:p>
      <w:r>
        <w:t>people to</w:t>
      </w:r>
    </w:p>
    <w:p>
      <w:r>
        <w:t>introduce</w:t>
      </w:r>
    </w:p>
    <w:p>
      <w:r>
        <w:t>themselves?</w:t>
      </w:r>
    </w:p>
    <w:p/>
    <w:p>
      <w:r>
        <w:t>Property of the Government of Kenya</w:t>
      </w:r>
    </w:p>
    <w:p>
      <w:r>
        <w:t>Not for Sale Page | 10</w:t>
      </w:r>
    </w:p>
    <w:p/>
    <w:p>
      <w:r>
        <w:t> review an audio or video</w:t>
      </w:r>
    </w:p>
    <w:p>
      <w:r>
        <w:t>recording of formal and</w:t>
      </w:r>
    </w:p>
    <w:p>
      <w:r>
        <w:t>informal introductions.</w:t>
      </w:r>
    </w:p>
    <w:p>
      <w:r>
        <w:t>Core Competencies</w:t>
      </w:r>
    </w:p>
    <w:p>
      <w:r>
        <w:t> Communication is developed as the learner listens critically and speaks clearly and effectively during role play of self-</w:t>
      </w:r>
    </w:p>
    <w:p>
      <w:r>
        <w:t>introduction with peers.</w:t>
      </w:r>
    </w:p>
    <w:p>
      <w:r>
        <w:t>Pertinent and Contemporary Issues (PCIs)</w:t>
      </w:r>
    </w:p>
    <w:p>
      <w:r>
        <w:t> Peace education is enhanced as the learner uses games such as ‘catch the ball” for the introduction of others.</w:t>
      </w:r>
    </w:p>
    <w:p>
      <w:r>
        <w:t> Effective communication is enhanced as the learner uses polite language during introductions.</w:t>
      </w:r>
    </w:p>
    <w:p>
      <w:r>
        <w:t>Values:</w:t>
      </w:r>
    </w:p>
    <w:p>
      <w:r>
        <w:t> Respect is developed as learners acknowledges diverse opinions while brainstorming different types of introduction with</w:t>
      </w:r>
    </w:p>
    <w:p>
      <w:r>
        <w:t>peers.</w:t>
      </w:r>
    </w:p>
    <w:p>
      <w:r>
        <w:t>Link to other subjects:</w:t>
      </w:r>
    </w:p>
    <w:p>
      <w:r>
        <w:t> The learner is able to use the concept of polite language while working with peers in various subjects such as Religious</w:t>
      </w:r>
    </w:p>
    <w:p>
      <w:r>
        <w:t>Education.</w:t>
      </w:r>
    </w:p>
    <w:p/>
    <w:p>
      <w:r>
        <w:t>Property of the Government of Kenya</w:t>
      </w:r>
    </w:p>
    <w:p>
      <w:r>
        <w:t>Not for Sale Page | 11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1.2 Reading 1.2.1 Extensive</w:t>
      </w:r>
    </w:p>
    <w:p>
      <w:r>
        <w:t>Reading:</w:t>
      </w:r>
    </w:p>
    <w:p>
      <w:r>
        <w:t>Independent</w:t>
      </w:r>
    </w:p>
    <w:p>
      <w:r>
        <w:t>Reading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(a) identify a variety of</w:t>
      </w:r>
    </w:p>
    <w:p>
      <w:r>
        <w:t>texts for</w:t>
      </w:r>
    </w:p>
    <w:p>
      <w:r>
        <w:t>independent</w:t>
      </w:r>
    </w:p>
    <w:p>
      <w:r>
        <w:t>reading,</w:t>
      </w:r>
    </w:p>
    <w:p>
      <w:r>
        <w:t>(b) read selected</w:t>
      </w:r>
    </w:p>
    <w:p>
      <w:r>
        <w:t>materials for</w:t>
      </w:r>
    </w:p>
    <w:p>
      <w:r>
        <w:t>information and</w:t>
      </w:r>
    </w:p>
    <w:p>
      <w:r>
        <w:t>enjoyment,</w:t>
      </w:r>
    </w:p>
    <w:p>
      <w:r>
        <w:t>(c) appreciate the</w:t>
      </w:r>
    </w:p>
    <w:p>
      <w:r>
        <w:t>value of</w:t>
      </w:r>
    </w:p>
    <w:p>
      <w:r>
        <w:t>independent</w:t>
      </w:r>
    </w:p>
    <w:p>
      <w:r>
        <w:t>reading in lifelong</w:t>
      </w:r>
    </w:p>
    <w:p>
      <w:r>
        <w:t>learning.</w:t>
      </w:r>
    </w:p>
    <w:p>
      <w:r>
        <w:t>The learner is guided to:</w:t>
      </w:r>
    </w:p>
    <w:p>
      <w:r>
        <w:t> think-pair-share on the factors to</w:t>
      </w:r>
    </w:p>
    <w:p>
      <w:r>
        <w:t>consider when selecting reading</w:t>
      </w:r>
    </w:p>
    <w:p>
      <w:r>
        <w:t>material,</w:t>
      </w:r>
    </w:p>
    <w:p>
      <w:r>
        <w:t> select appropriate reading materials</w:t>
      </w:r>
    </w:p>
    <w:p>
      <w:r>
        <w:t>related to personal responsibility</w:t>
      </w:r>
    </w:p>
    <w:p>
      <w:r>
        <w:t> set and share reading goals for the</w:t>
      </w:r>
    </w:p>
    <w:p>
      <w:r>
        <w:t>session,</w:t>
      </w:r>
    </w:p>
    <w:p>
      <w:r>
        <w:t> read selected print and non-print</w:t>
      </w:r>
    </w:p>
    <w:p>
      <w:r>
        <w:t>materials independently,</w:t>
      </w:r>
    </w:p>
    <w:p>
      <w:r>
        <w:t> observe good reading habits,</w:t>
      </w:r>
    </w:p>
    <w:p>
      <w:r>
        <w:t> keep a portfolio or a journal of their</w:t>
      </w:r>
    </w:p>
    <w:p>
      <w:r>
        <w:t>experiences during the reading session,</w:t>
      </w:r>
    </w:p>
    <w:p>
      <w:r>
        <w:t> conduct peer review of the portfolios</w:t>
      </w:r>
    </w:p>
    <w:p>
      <w:r>
        <w:t>and journals kept.</w:t>
      </w:r>
    </w:p>
    <w:p>
      <w:r>
        <w:t>1. How can you</w:t>
      </w:r>
    </w:p>
    <w:p>
      <w:r>
        <w:t>ensure that</w:t>
      </w:r>
    </w:p>
    <w:p>
      <w:r>
        <w:t>you benefit</w:t>
      </w:r>
    </w:p>
    <w:p>
      <w:r>
        <w:t>from a reading</w:t>
      </w:r>
    </w:p>
    <w:p>
      <w:r>
        <w:t>session?</w:t>
      </w:r>
    </w:p>
    <w:p/>
    <w:p>
      <w:r>
        <w:t>Core Competencies to be developed:</w:t>
      </w:r>
    </w:p>
    <w:p>
      <w:r>
        <w:t> Critical Thinking and Problem Solving is developed as learner searches, collects, processes, and uses information from</w:t>
      </w:r>
    </w:p>
    <w:p>
      <w:r>
        <w:t>selected texts.</w:t>
      </w:r>
    </w:p>
    <w:p/>
    <w:p>
      <w:r>
        <w:t>Property of the Government of Kenya</w:t>
      </w:r>
    </w:p>
    <w:p>
      <w:r>
        <w:t>Not for Sale Page | 12</w:t>
      </w:r>
    </w:p>
    <w:p/>
    <w:p>
      <w:r>
        <w:t>Pertinent and Contemporary Issues (PCIs)</w:t>
      </w:r>
    </w:p>
    <w:p>
      <w:r>
        <w:t> Effective Communication is enhanced as learner shares their experiences during the think-pair-share activity with peers.</w:t>
      </w:r>
    </w:p>
    <w:p>
      <w:r>
        <w:t>Values:</w:t>
      </w:r>
    </w:p>
    <w:p>
      <w:r>
        <w:t> Respect is developed as learners avoid distracting others by observing good reading habits.</w:t>
      </w:r>
    </w:p>
    <w:p>
      <w:r>
        <w:t> Responsibility is nurtured as the learner is guided in selecting material that they consider appropriate for self and as they</w:t>
      </w:r>
    </w:p>
    <w:p>
      <w:r>
        <w:t>track personal progress.</w:t>
      </w:r>
    </w:p>
    <w:p>
      <w:r>
        <w:t>Link to other subjects:</w:t>
      </w:r>
    </w:p>
    <w:p>
      <w:r>
        <w:t> The learner uses the concept of independent reading in many subjects such as Agriculture and Nutrition.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1.3 Grammar</w:t>
      </w:r>
    </w:p>
    <w:p>
      <w:r>
        <w:t>In Use</w:t>
      </w:r>
    </w:p>
    <w:p>
      <w:r>
        <w:t>1.3.1 Word</w:t>
      </w:r>
    </w:p>
    <w:p>
      <w:r>
        <w:t>Classes:</w:t>
      </w:r>
    </w:p>
    <w:p>
      <w:r>
        <w:t>Nouns</w:t>
      </w:r>
    </w:p>
    <w:p/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identify the different</w:t>
      </w:r>
    </w:p>
    <w:p>
      <w:r>
        <w:t>types of nouns from a</w:t>
      </w:r>
    </w:p>
    <w:p>
      <w:r>
        <w:t>print or digital text,</w:t>
      </w:r>
    </w:p>
    <w:p>
      <w:r>
        <w:t>b) use different types of</w:t>
      </w:r>
    </w:p>
    <w:p>
      <w:r>
        <w:t>nouns in sentences,</w:t>
      </w:r>
    </w:p>
    <w:p>
      <w:r>
        <w:t>c) appreciate the role of</w:t>
      </w:r>
    </w:p>
    <w:p>
      <w:r>
        <w:t>correct grammar in</w:t>
      </w:r>
    </w:p>
    <w:p>
      <w:r>
        <w:t>written and spoken</w:t>
      </w:r>
    </w:p>
    <w:p>
      <w:r>
        <w:t>communication.</w:t>
      </w:r>
    </w:p>
    <w:p>
      <w:r>
        <w:t>The learner is guided to:</w:t>
      </w:r>
    </w:p>
    <w:p>
      <w:r>
        <w:t>  read a print or non-print text,</w:t>
      </w:r>
    </w:p>
    <w:p>
      <w:r>
        <w:t>  identify common, proper, concrete,</w:t>
      </w:r>
    </w:p>
    <w:p>
      <w:r>
        <w:t>and abstract nouns,</w:t>
      </w:r>
    </w:p>
    <w:p>
      <w:r>
        <w:t> work with peers to search online for</w:t>
      </w:r>
    </w:p>
    <w:p>
      <w:r>
        <w:t>examples of the common, proper,</w:t>
      </w:r>
    </w:p>
    <w:p>
      <w:r>
        <w:t>concrete, and abstract nouns, and</w:t>
      </w:r>
    </w:p>
    <w:p>
      <w:r>
        <w:t>compile a list of the nouns,</w:t>
      </w:r>
    </w:p>
    <w:p>
      <w:r>
        <w:t> listen to a poem or a story and</w:t>
      </w:r>
    </w:p>
    <w:p>
      <w:r>
        <w:t>categorise the nouns used,</w:t>
      </w:r>
    </w:p>
    <w:p>
      <w:r>
        <w:t>1. Why is it</w:t>
      </w:r>
    </w:p>
    <w:p>
      <w:r>
        <w:t>important to</w:t>
      </w:r>
    </w:p>
    <w:p>
      <w:r>
        <w:t>identify items</w:t>
      </w:r>
    </w:p>
    <w:p>
      <w:r>
        <w:t>by name?</w:t>
      </w:r>
    </w:p>
    <w:p/>
    <w:p>
      <w:r>
        <w:t>Property of the Government of Kenya</w:t>
      </w:r>
    </w:p>
    <w:p>
      <w:r>
        <w:t>Not for Sale Page | 13</w:t>
      </w:r>
    </w:p>
    <w:p/>
    <w:p>
      <w:r>
        <w:t> mention examples of common, proper,</w:t>
      </w:r>
    </w:p>
    <w:p>
      <w:r>
        <w:t>concrete and abstract nouns in the</w:t>
      </w:r>
    </w:p>
    <w:p>
      <w:r>
        <w:t>classroom and school,</w:t>
      </w:r>
    </w:p>
    <w:p>
      <w:r>
        <w:t> construct sentences using common,</w:t>
      </w:r>
    </w:p>
    <w:p>
      <w:r>
        <w:t>proper, concrete, and abstract nouns,</w:t>
      </w:r>
    </w:p>
    <w:p>
      <w:r>
        <w:t> complete substitution tables with the</w:t>
      </w:r>
    </w:p>
    <w:p>
      <w:r>
        <w:t>different types of nouns,</w:t>
      </w:r>
    </w:p>
    <w:p>
      <w:r>
        <w:t> engage in language games such as</w:t>
      </w:r>
    </w:p>
    <w:p>
      <w:r>
        <w:t>scrabble, puzzles, code words, and</w:t>
      </w:r>
    </w:p>
    <w:p>
      <w:r>
        <w:t>guessing games,</w:t>
      </w:r>
    </w:p>
    <w:p>
      <w:r>
        <w:t> write and display stories, songs, or</w:t>
      </w:r>
    </w:p>
    <w:p>
      <w:r>
        <w:t>poems featuring the different types of</w:t>
      </w:r>
    </w:p>
    <w:p>
      <w:r>
        <w:t>nouns.</w:t>
      </w:r>
    </w:p>
    <w:p>
      <w:r>
        <w:t>Core Competencies to be developed:</w:t>
      </w:r>
    </w:p>
    <w:p>
      <w:r>
        <w:t> Learning to Learn is enhanced as the learner is motivated to learn continuously and work collaboratively while engaging in</w:t>
      </w:r>
    </w:p>
    <w:p>
      <w:r>
        <w:t>language games such as scrabble, puzzles, code words, and guessing games on nouns.</w:t>
      </w:r>
    </w:p>
    <w:p>
      <w:r>
        <w:t>Pertinent and Contemporary Issues (PCIs)</w:t>
      </w:r>
    </w:p>
    <w:p>
      <w:r>
        <w:t> Digital Citizenship and Cyber wellness is enhanced as the learner searches online for examples of common proper and</w:t>
      </w:r>
    </w:p>
    <w:p>
      <w:r>
        <w:t>concrete nouns.</w:t>
      </w:r>
    </w:p>
    <w:p>
      <w:r>
        <w:t>Values:</w:t>
      </w:r>
    </w:p>
    <w:p>
      <w:r>
        <w:t> Harmony is fostered as the learner engages in pair games and searches online for example of concrete, proper and common</w:t>
      </w:r>
    </w:p>
    <w:p>
      <w:r>
        <w:t>nouns.</w:t>
      </w:r>
    </w:p>
    <w:p/>
    <w:p>
      <w:r>
        <w:t>Property of the Government of Kenya</w:t>
      </w:r>
    </w:p>
    <w:p>
      <w:r>
        <w:t>Not for Sale Page | 14</w:t>
      </w:r>
    </w:p>
    <w:p/>
    <w:p>
      <w:r>
        <w:t> Patriotism: is promoted as learners identify with their locality as they talk about people, places, and institutions in their</w:t>
      </w:r>
    </w:p>
    <w:p>
      <w:r>
        <w:t>community.</w:t>
      </w:r>
    </w:p>
    <w:p>
      <w:r>
        <w:t>Link to other subjects:</w:t>
      </w:r>
    </w:p>
    <w:p>
      <w:r>
        <w:t> The learner uses the concept of nouns in learning other languages such as Kiswahili.</w:t>
      </w:r>
    </w:p>
    <w:p/>
    <w:p>
      <w:r>
        <w:t>Property of the Government of Kenya</w:t>
      </w:r>
    </w:p>
    <w:p>
      <w:r>
        <w:t>Not for Sale Page | 15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1.4 Reading 1.4.1</w:t>
      </w:r>
    </w:p>
    <w:p>
      <w:r>
        <w:t>Intensive</w:t>
      </w:r>
    </w:p>
    <w:p>
      <w:r>
        <w:t>Reading:</w:t>
      </w:r>
    </w:p>
    <w:p>
      <w:r>
        <w:t>Trickster</w:t>
      </w:r>
    </w:p>
    <w:p>
      <w:r>
        <w:t>Narratives</w:t>
      </w:r>
    </w:p>
    <w:p/>
    <w:p>
      <w:r>
        <w:t>(1 lesson)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main</w:t>
      </w:r>
    </w:p>
    <w:p>
      <w:r>
        <w:t>events in trickster</w:t>
      </w:r>
    </w:p>
    <w:p>
      <w:r>
        <w:t>narratives,</w:t>
      </w:r>
    </w:p>
    <w:p>
      <w:r>
        <w:t>b) analyse the</w:t>
      </w:r>
    </w:p>
    <w:p>
      <w:r>
        <w:t>characters in</w:t>
      </w:r>
    </w:p>
    <w:p>
      <w:r>
        <w:t>narratives,</w:t>
      </w:r>
    </w:p>
    <w:p>
      <w:r>
        <w:t>c) appreciate the</w:t>
      </w:r>
    </w:p>
    <w:p>
      <w:r>
        <w:t>importance of</w:t>
      </w:r>
    </w:p>
    <w:p>
      <w:r>
        <w:t>trickster narratives</w:t>
      </w:r>
    </w:p>
    <w:p>
      <w:r>
        <w:t>in the inculcation of</w:t>
      </w:r>
    </w:p>
    <w:p>
      <w:r>
        <w:t>values.</w:t>
      </w:r>
    </w:p>
    <w:p/>
    <w:p>
      <w:r>
        <w:t>The learner is guided to:</w:t>
      </w:r>
    </w:p>
    <w:p>
      <w:r>
        <w:t> engage in pre-reading activities such as</w:t>
      </w:r>
    </w:p>
    <w:p>
      <w:r>
        <w:t>previewing the title of the narrative,</w:t>
      </w:r>
    </w:p>
    <w:p>
      <w:r>
        <w:t>using picture clues, and brainstorming,</w:t>
      </w:r>
    </w:p>
    <w:p>
      <w:r>
        <w:t> recount the events in the trickster</w:t>
      </w:r>
    </w:p>
    <w:p>
      <w:r>
        <w:t>narrative and highlight the trick in the</w:t>
      </w:r>
    </w:p>
    <w:p>
      <w:r>
        <w:t>narrative,</w:t>
      </w:r>
    </w:p>
    <w:p>
      <w:r>
        <w:t> discuss the various character traits</w:t>
      </w:r>
    </w:p>
    <w:p>
      <w:r>
        <w:t>displayed by the characters,</w:t>
      </w:r>
    </w:p>
    <w:p>
      <w:r>
        <w:t> brainstorm on the moral lessons of the</w:t>
      </w:r>
    </w:p>
    <w:p>
      <w:r>
        <w:t>narrative,</w:t>
      </w:r>
    </w:p>
    <w:p>
      <w:r>
        <w:t> work collaboratively to retell a trickster</w:t>
      </w:r>
    </w:p>
    <w:p>
      <w:r>
        <w:t>narrative,</w:t>
      </w:r>
    </w:p>
    <w:p>
      <w:r>
        <w:t> relate characters and events in the</w:t>
      </w:r>
    </w:p>
    <w:p>
      <w:r>
        <w:t>trickster narrative to real-life situations,</w:t>
      </w:r>
    </w:p>
    <w:p>
      <w:r>
        <w:t> collaborate with peers to explore and</w:t>
      </w:r>
    </w:p>
    <w:p>
      <w:r>
        <w:t>share how personal responsibility can be</w:t>
      </w:r>
    </w:p>
    <w:p>
      <w:r>
        <w:t>derived from the narrative’s moral</w:t>
      </w:r>
    </w:p>
    <w:p>
      <w:r>
        <w:t>lessons.</w:t>
      </w:r>
    </w:p>
    <w:p>
      <w:r>
        <w:t>1. Why would we</w:t>
      </w:r>
    </w:p>
    <w:p>
      <w:r>
        <w:t>listen to</w:t>
      </w:r>
    </w:p>
    <w:p>
      <w:r>
        <w:t>trickster</w:t>
      </w:r>
    </w:p>
    <w:p>
      <w:r>
        <w:t>narratives?</w:t>
      </w:r>
    </w:p>
    <w:p/>
    <w:p>
      <w:r>
        <w:t>Property of the Government of Kenya</w:t>
      </w:r>
    </w:p>
    <w:p>
      <w:r>
        <w:t>Not for Sale Page | 16</w:t>
      </w:r>
    </w:p>
    <w:p/>
    <w:p>
      <w:r>
        <w:t>Core Competencies to be developed:</w:t>
      </w:r>
    </w:p>
    <w:p>
      <w:r>
        <w:t> Creativity and imagination is enhanced as the learner undertakes the task of retelling a trickster narrative.</w:t>
      </w:r>
    </w:p>
    <w:p>
      <w:r>
        <w:t>Pertinent and Contemporary Issues (PCIs)</w:t>
      </w:r>
    </w:p>
    <w:p>
      <w:r>
        <w:t> Effective communication is enhanced as the learner retells trickster narratives.</w:t>
      </w:r>
    </w:p>
    <w:p>
      <w:r>
        <w:t>Values:</w:t>
      </w:r>
    </w:p>
    <w:p>
      <w:r>
        <w:t> Integrity is enhanced as learner relates the moral in the trickster narrative to real-life situations.</w:t>
      </w:r>
    </w:p>
    <w:p>
      <w:r>
        <w:t>Link to other subjects:</w:t>
      </w:r>
    </w:p>
    <w:p>
      <w:r>
        <w:t> The learner is able to relate the concept of moral lessons to other learning areas such as Social Studies.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1.5.</w:t>
      </w:r>
    </w:p>
    <w:p>
      <w:r>
        <w:t>Writing</w:t>
      </w:r>
    </w:p>
    <w:p>
      <w:r>
        <w:t>1.5.1</w:t>
      </w:r>
    </w:p>
    <w:p>
      <w:r>
        <w:t>Handwriting:</w:t>
      </w:r>
    </w:p>
    <w:p>
      <w:r>
        <w:t>Legibility and</w:t>
      </w:r>
    </w:p>
    <w:p>
      <w:r>
        <w:t>Neatness</w:t>
      </w:r>
    </w:p>
    <w:p/>
    <w:p>
      <w:r>
        <w:t>(1 lesson)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describe features of</w:t>
      </w:r>
    </w:p>
    <w:p>
      <w:r>
        <w:t>legible and neat</w:t>
      </w:r>
    </w:p>
    <w:p>
      <w:r>
        <w:t>handwriting for</w:t>
      </w:r>
    </w:p>
    <w:p>
      <w:r>
        <w:t>efficient writing,</w:t>
      </w:r>
    </w:p>
    <w:p>
      <w:r>
        <w:t>b) write texts legibly and</w:t>
      </w:r>
    </w:p>
    <w:p>
      <w:r>
        <w:t>neatly for effective</w:t>
      </w:r>
    </w:p>
    <w:p>
      <w:r>
        <w:t>communication,</w:t>
      </w:r>
    </w:p>
    <w:p>
      <w:r>
        <w:t>The learner is guided to:</w:t>
      </w:r>
    </w:p>
    <w:p>
      <w:r>
        <w:t> listen to an audio clip on the</w:t>
      </w:r>
    </w:p>
    <w:p>
      <w:r>
        <w:t>importance of developing legible</w:t>
      </w:r>
    </w:p>
    <w:p>
      <w:r>
        <w:t>and neat handwriting</w:t>
      </w:r>
    </w:p>
    <w:p>
      <w:r>
        <w:t> study written samples of legible</w:t>
      </w:r>
    </w:p>
    <w:p>
      <w:r>
        <w:t>and neat handwriting featuring all</w:t>
      </w:r>
    </w:p>
    <w:p>
      <w:r>
        <w:t>letters of the alphabet and short</w:t>
      </w:r>
    </w:p>
    <w:p>
      <w:r>
        <w:t>texts</w:t>
      </w:r>
    </w:p>
    <w:p>
      <w:r>
        <w:t> discuss the features of legible and</w:t>
      </w:r>
    </w:p>
    <w:p>
      <w:r>
        <w:t>neat handwriting, including</w:t>
      </w:r>
    </w:p>
    <w:p>
      <w:r>
        <w:t>shaping letters, joining and</w:t>
      </w:r>
    </w:p>
    <w:p>
      <w:r>
        <w:t>spacing letters and words</w:t>
      </w:r>
    </w:p>
    <w:p>
      <w:r>
        <w:t>1. Why should we</w:t>
      </w:r>
    </w:p>
    <w:p>
      <w:r>
        <w:t>write legibly and</w:t>
      </w:r>
    </w:p>
    <w:p>
      <w:r>
        <w:t>clearly?</w:t>
      </w:r>
    </w:p>
    <w:p/>
    <w:p>
      <w:r>
        <w:t>Property of the Government of Kenya</w:t>
      </w:r>
    </w:p>
    <w:p>
      <w:r>
        <w:t>Not for Sale Page | 17</w:t>
      </w:r>
    </w:p>
    <w:p/>
    <w:p>
      <w:r>
        <w:t>c) acknowledge the</w:t>
      </w:r>
    </w:p>
    <w:p>
      <w:r>
        <w:t>importance of writing</w:t>
      </w:r>
    </w:p>
    <w:p>
      <w:r>
        <w:t>neatly and legibly.</w:t>
      </w:r>
    </w:p>
    <w:p>
      <w:r>
        <w:t> practise handwriting games such</w:t>
      </w:r>
    </w:p>
    <w:p>
      <w:r>
        <w:t>as blind writing, speed writing,</w:t>
      </w:r>
    </w:p>
    <w:p>
      <w:r>
        <w:t>and letter stations</w:t>
      </w:r>
    </w:p>
    <w:p>
      <w:r>
        <w:t> suggest ways of correcting bad</w:t>
      </w:r>
    </w:p>
    <w:p>
      <w:r>
        <w:t>handwriting habits such as joining</w:t>
      </w:r>
    </w:p>
    <w:p>
      <w:r>
        <w:t>letters and words inappropriately</w:t>
      </w:r>
    </w:p>
    <w:p>
      <w:r>
        <w:t> copy given texts on the theme of</w:t>
      </w:r>
    </w:p>
    <w:p>
      <w:r>
        <w:t>personal responsibility on charts</w:t>
      </w:r>
    </w:p>
    <w:p>
      <w:r>
        <w:t>and display for peer evaluation</w:t>
      </w:r>
    </w:p>
    <w:p>
      <w:r>
        <w:t>and correction</w:t>
      </w:r>
    </w:p>
    <w:p>
      <w:r>
        <w:t> write short paragraphs legibly and</w:t>
      </w:r>
    </w:p>
    <w:p>
      <w:r>
        <w:t>neatly, and share with peers for</w:t>
      </w:r>
    </w:p>
    <w:p>
      <w:r>
        <w:t>peer review.</w:t>
      </w:r>
    </w:p>
    <w:p>
      <w:r>
        <w:t>Core Competencies to be developed:</w:t>
      </w:r>
    </w:p>
    <w:p>
      <w:r>
        <w:t> Learning to Learn is developed as the learner collaborates with peers to suggest ways of correcting bad handwriting habits.</w:t>
      </w:r>
    </w:p>
    <w:p>
      <w:r>
        <w:t>Pertinent and Contemporary Issues (PCIs)</w:t>
      </w:r>
    </w:p>
    <w:p>
      <w:r>
        <w:t> Effective communication developed as the learner writes short paragraphs legibly and shares with peers.</w:t>
      </w:r>
    </w:p>
    <w:p>
      <w:r>
        <w:t>Values:</w:t>
      </w:r>
    </w:p>
    <w:p>
      <w:r>
        <w:t> Respect is achieved as learners copy given texts on the theme of personal responsibility and display on charts for peer</w:t>
      </w:r>
    </w:p>
    <w:p>
      <w:r>
        <w:t>evaluation and correction.</w:t>
      </w:r>
    </w:p>
    <w:p>
      <w:r>
        <w:t> Social justice is enhanced as the learner fosters non-discrimination while reviewing each other’s written work.</w:t>
      </w:r>
    </w:p>
    <w:p>
      <w:r>
        <w:t>Link to other subjects:</w:t>
      </w:r>
    </w:p>
    <w:p/>
    <w:p>
      <w:r>
        <w:t>Property of the Government of Kenya</w:t>
      </w:r>
    </w:p>
    <w:p>
      <w:r>
        <w:t>Not for Sale Page | 18</w:t>
      </w:r>
    </w:p>
    <w:p/>
    <w:p>
      <w:r>
        <w:t> The learner relates the concept of legible and neat handwriting to their learning in Kiswahili.</w:t>
      </w:r>
    </w:p>
    <w:p/>
    <w:p>
      <w:r>
        <w:t>Property of the Government of Kenya</w:t>
      </w:r>
    </w:p>
    <w:p>
      <w:r>
        <w:t>Not for Sale Page | 19</w:t>
      </w:r>
    </w:p>
    <w:p/>
    <w:p>
      <w:r>
        <w:t>THEME 2.0: SCIENCE AND HEALTH EDUCATION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2.1 Listening</w:t>
      </w:r>
    </w:p>
    <w:p>
      <w:r>
        <w:t>and</w:t>
      </w:r>
    </w:p>
    <w:p>
      <w:r>
        <w:t>Speaking</w:t>
      </w:r>
    </w:p>
    <w:p>
      <w:r>
        <w:t>2.1.1 Oral</w:t>
      </w:r>
    </w:p>
    <w:p>
      <w:r>
        <w:t>Presentations:</w:t>
      </w:r>
    </w:p>
    <w:p>
      <w:r>
        <w:t>Oral</w:t>
      </w:r>
    </w:p>
    <w:p>
      <w:r>
        <w:t>Narratives</w:t>
      </w:r>
    </w:p>
    <w:p/>
    <w:p>
      <w:r>
        <w:t>(1 lesson)</w:t>
      </w:r>
    </w:p>
    <w:p/>
    <w:p>
      <w:r>
        <w:t>By the end of the sub strand,</w:t>
      </w:r>
    </w:p>
    <w:p>
      <w:r>
        <w:t>the learner should be able to:</w:t>
      </w:r>
    </w:p>
    <w:p>
      <w:r>
        <w:t>a) outline the oral narrative</w:t>
      </w:r>
    </w:p>
    <w:p>
      <w:r>
        <w:t>performance techniques</w:t>
      </w:r>
    </w:p>
    <w:p>
      <w:r>
        <w:t>for effective delivery,</w:t>
      </w:r>
    </w:p>
    <w:p>
      <w:r>
        <w:t>b) use oral narrative</w:t>
      </w:r>
    </w:p>
    <w:p>
      <w:r>
        <w:t>techniques during the</w:t>
      </w:r>
    </w:p>
    <w:p>
      <w:r>
        <w:t>performance,</w:t>
      </w:r>
    </w:p>
    <w:p>
      <w:r>
        <w:t>c) appreciate the importance</w:t>
      </w:r>
    </w:p>
    <w:p>
      <w:r>
        <w:t>of performance</w:t>
      </w:r>
    </w:p>
    <w:p>
      <w:r>
        <w:t>techniques in the</w:t>
      </w:r>
    </w:p>
    <w:p>
      <w:r>
        <w:t>successful delivery of</w:t>
      </w:r>
    </w:p>
    <w:p>
      <w:r>
        <w:t>oral material.</w:t>
      </w:r>
    </w:p>
    <w:p>
      <w:r>
        <w:t>The learner is guided to:</w:t>
      </w:r>
    </w:p>
    <w:p>
      <w:r>
        <w:t> watch live or recorded oral</w:t>
      </w:r>
    </w:p>
    <w:p>
      <w:r>
        <w:t>performances of narratives as</w:t>
      </w:r>
    </w:p>
    <w:p>
      <w:r>
        <w:t>a class,</w:t>
      </w:r>
    </w:p>
    <w:p>
      <w:r>
        <w:t> search online or offline for</w:t>
      </w:r>
    </w:p>
    <w:p>
      <w:r>
        <w:t>information on performance</w:t>
      </w:r>
    </w:p>
    <w:p>
      <w:r>
        <w:t>techniques, in pairs, and make</w:t>
      </w:r>
    </w:p>
    <w:p>
      <w:r>
        <w:t>presentations to peers,</w:t>
      </w:r>
    </w:p>
    <w:p>
      <w:r>
        <w:t> discuss the oral performance</w:t>
      </w:r>
    </w:p>
    <w:p>
      <w:r>
        <w:t>techniques,</w:t>
      </w:r>
    </w:p>
    <w:p>
      <w:r>
        <w:t> perform oral narratives while</w:t>
      </w:r>
    </w:p>
    <w:p>
      <w:r>
        <w:t>peers watch, record, and then</w:t>
      </w:r>
    </w:p>
    <w:p>
      <w:r>
        <w:t>give feedback,</w:t>
      </w:r>
    </w:p>
    <w:p>
      <w:r>
        <w:t> compose oral narratives and</w:t>
      </w:r>
    </w:p>
    <w:p>
      <w:r>
        <w:t>suggest to peers the most</w:t>
      </w:r>
    </w:p>
    <w:p>
      <w:r>
        <w:t>suitable ways of performing</w:t>
      </w:r>
    </w:p>
    <w:p>
      <w:r>
        <w:t>them.</w:t>
      </w:r>
    </w:p>
    <w:p>
      <w:r>
        <w:t>1. What makes one a</w:t>
      </w:r>
    </w:p>
    <w:p>
      <w:r>
        <w:t>good storyteller?</w:t>
      </w:r>
    </w:p>
    <w:p/>
    <w:p>
      <w:r>
        <w:t>Property of the Government of Kenya</w:t>
      </w:r>
    </w:p>
    <w:p>
      <w:r>
        <w:t>Not for Sale Page | 20</w:t>
      </w:r>
    </w:p>
    <w:p/>
    <w:p>
      <w:r>
        <w:t>Core Competencies to be developed:</w:t>
      </w:r>
    </w:p>
    <w:p>
      <w:r>
        <w:t> Creativity and Imagination is developed as learner undertakes tasks such as creating and retelling narratives, which require</w:t>
      </w:r>
    </w:p>
    <w:p>
      <w:r>
        <w:t>remembering scenarios</w:t>
      </w:r>
    </w:p>
    <w:p>
      <w:r>
        <w:t>Pertinent and Contemporary Issues (PCIs)</w:t>
      </w:r>
    </w:p>
    <w:p>
      <w:r>
        <w:t> Environmental conservation is enhanced as learner performs narratives on the need to take care of the environment.</w:t>
      </w:r>
    </w:p>
    <w:p>
      <w:r>
        <w:t>Values:</w:t>
      </w:r>
    </w:p>
    <w:p>
      <w:r>
        <w:t> Patriotism is achieved as learners compose and perform narratives on national values.</w:t>
      </w:r>
    </w:p>
    <w:p>
      <w:r>
        <w:t>Link to other subjects:</w:t>
      </w:r>
    </w:p>
    <w:p>
      <w:r>
        <w:t>The skill of making presentations relates to showcasing of presentations in Creative Arts and Sports.</w:t>
      </w:r>
    </w:p>
    <w:p/>
    <w:p>
      <w:r>
        <w:t>Property of the Government of Kenya</w:t>
      </w:r>
    </w:p>
    <w:p>
      <w:r>
        <w:t>Not for Sale Page | 21</w:t>
      </w:r>
    </w:p>
    <w:p/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2.2 Reading</w:t>
      </w:r>
    </w:p>
    <w:p/>
    <w:p>
      <w:r>
        <w:t>2.2.1 Intensive</w:t>
      </w:r>
    </w:p>
    <w:p>
      <w:r>
        <w:t>reading:</w:t>
      </w:r>
    </w:p>
    <w:p>
      <w:r>
        <w:t>Simple poems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poems and other</w:t>
      </w:r>
    </w:p>
    <w:p>
      <w:r>
        <w:t>literary genres,</w:t>
      </w:r>
    </w:p>
    <w:p>
      <w:r>
        <w:t>b) recite a variety of</w:t>
      </w:r>
    </w:p>
    <w:p>
      <w:r>
        <w:t>simple poems for</w:t>
      </w:r>
    </w:p>
    <w:p>
      <w:r>
        <w:t>enjoyment,</w:t>
      </w:r>
    </w:p>
    <w:p>
      <w:r>
        <w:t>c) collaborate in poetry</w:t>
      </w:r>
    </w:p>
    <w:p>
      <w:r>
        <w:t>recitation for</w:t>
      </w:r>
    </w:p>
    <w:p>
      <w:r>
        <w:t>enjoyment and</w:t>
      </w:r>
    </w:p>
    <w:p>
      <w:r>
        <w:t>learning.</w:t>
      </w:r>
    </w:p>
    <w:p/>
    <w:p>
      <w:r>
        <w:t>The learner is guided to:</w:t>
      </w:r>
    </w:p>
    <w:p>
      <w:r>
        <w:t> listen and respond to live</w:t>
      </w:r>
    </w:p>
    <w:p>
      <w:r>
        <w:t>or recorded poetry</w:t>
      </w:r>
    </w:p>
    <w:p>
      <w:r>
        <w:t>recitation,</w:t>
      </w:r>
    </w:p>
    <w:p>
      <w:r>
        <w:t> discuss what makes</w:t>
      </w:r>
    </w:p>
    <w:p>
      <w:r>
        <w:t>reading simple poems</w:t>
      </w:r>
    </w:p>
    <w:p>
      <w:r>
        <w:t>interesting,</w:t>
      </w:r>
    </w:p>
    <w:p>
      <w:r>
        <w:t> pick out poems from a</w:t>
      </w:r>
    </w:p>
    <w:p>
      <w:r>
        <w:t>variety of texts and read</w:t>
      </w:r>
    </w:p>
    <w:p>
      <w:r>
        <w:t>them out aloud,</w:t>
      </w:r>
    </w:p>
    <w:p>
      <w:r>
        <w:t> recite poems that address</w:t>
      </w:r>
    </w:p>
    <w:p>
      <w:r>
        <w:t>science and health issues</w:t>
      </w:r>
    </w:p>
    <w:p>
      <w:r>
        <w:t>such as HIV and AIDS,</w:t>
      </w:r>
    </w:p>
    <w:p>
      <w:r>
        <w:t> provide feedback to peers</w:t>
      </w:r>
    </w:p>
    <w:p>
      <w:r>
        <w:t>and seek help where</w:t>
      </w:r>
    </w:p>
    <w:p>
      <w:r>
        <w:t>necessary.</w:t>
      </w:r>
    </w:p>
    <w:p>
      <w:r>
        <w:t>1. How are poems</w:t>
      </w:r>
    </w:p>
    <w:p>
      <w:r>
        <w:t>different from other</w:t>
      </w:r>
    </w:p>
    <w:p>
      <w:r>
        <w:t>forms of literary</w:t>
      </w:r>
    </w:p>
    <w:p>
      <w:r>
        <w:t>genres?</w:t>
      </w:r>
    </w:p>
    <w:p/>
    <w:p>
      <w:r>
        <w:t>Core Competencies to be developed:</w:t>
      </w:r>
    </w:p>
    <w:p>
      <w:r>
        <w:t> Self-efficacy is enhanced as learners recite poems on HIV and AIDS with confidence.</w:t>
      </w:r>
    </w:p>
    <w:p>
      <w:r>
        <w:t>Pertinent and Contemporary Issues (PCIs)</w:t>
      </w:r>
    </w:p>
    <w:p>
      <w:r>
        <w:t> Health education is promoted as learners recite poems that address health issues such as HIV and AIDS.</w:t>
      </w:r>
    </w:p>
    <w:p/>
    <w:p>
      <w:r>
        <w:t>Property of the Government of Kenya</w:t>
      </w:r>
    </w:p>
    <w:p>
      <w:r>
        <w:t>Not for Sale Page | 22</w:t>
      </w:r>
    </w:p>
    <w:p/>
    <w:p>
      <w:r>
        <w:t>Values:</w:t>
      </w:r>
    </w:p>
    <w:p>
      <w:r>
        <w:t> Peace is enhanced as learners work in teams during the poetry recitation.</w:t>
      </w:r>
    </w:p>
    <w:p>
      <w:r>
        <w:t> Social justice is developed as learners recite poems that promote fairness in society.</w:t>
      </w:r>
    </w:p>
    <w:p>
      <w:r>
        <w:t>Link to other subjects:</w:t>
      </w:r>
    </w:p>
    <w:p>
      <w:r>
        <w:t> The learner relates the skills of recitation to performance techniques in other learning areas such as Creative Arts</w:t>
      </w:r>
    </w:p>
    <w:p>
      <w:r>
        <w:t>and Sports.</w:t>
      </w:r>
    </w:p>
    <w:p/>
    <w:p>
      <w:r>
        <w:t>Strand</w:t>
      </w:r>
    </w:p>
    <w:p/>
    <w:p>
      <w:r>
        <w:t>Sub</w:t>
      </w:r>
    </w:p>
    <w:p>
      <w:r>
        <w:t>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2.3 Grammar</w:t>
      </w:r>
    </w:p>
    <w:p>
      <w:r>
        <w:t>in Use</w:t>
      </w:r>
    </w:p>
    <w:p>
      <w:r>
        <w:t>2.3.1</w:t>
      </w:r>
    </w:p>
    <w:p>
      <w:r>
        <w:t>Word</w:t>
      </w:r>
    </w:p>
    <w:p>
      <w:r>
        <w:t>Classes:</w:t>
      </w:r>
    </w:p>
    <w:p>
      <w:r>
        <w:t>Nouns</w:t>
      </w:r>
    </w:p>
    <w:p/>
    <w:p>
      <w:r>
        <w:t>(2</w:t>
      </w:r>
    </w:p>
    <w:p>
      <w:r>
        <w:t>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count, non-count,</w:t>
      </w:r>
    </w:p>
    <w:p>
      <w:r>
        <w:t>singular, and plural nouns</w:t>
      </w:r>
    </w:p>
    <w:p>
      <w:r>
        <w:t>from a variety of texts,</w:t>
      </w:r>
    </w:p>
    <w:p>
      <w:r>
        <w:t>b) use count, non-count,</w:t>
      </w:r>
    </w:p>
    <w:p>
      <w:r>
        <w:t>singular, and plural nouns</w:t>
      </w:r>
    </w:p>
    <w:p>
      <w:r>
        <w:t>in sentences,</w:t>
      </w:r>
    </w:p>
    <w:p>
      <w:r>
        <w:t>c) appreciate the importance</w:t>
      </w:r>
    </w:p>
    <w:p>
      <w:r>
        <w:t>of the correct use of nouns</w:t>
      </w:r>
    </w:p>
    <w:p>
      <w:r>
        <w:t>in communication.</w:t>
      </w:r>
    </w:p>
    <w:p>
      <w:r>
        <w:t>The learner is guided to:</w:t>
      </w:r>
    </w:p>
    <w:p>
      <w:r>
        <w:t> search for examples of the count,</w:t>
      </w:r>
    </w:p>
    <w:p>
      <w:r>
        <w:t>non-count, singular, and plural</w:t>
      </w:r>
    </w:p>
    <w:p>
      <w:r>
        <w:t>nouns from the internet, write them</w:t>
      </w:r>
    </w:p>
    <w:p>
      <w:r>
        <w:t>and post them on the class reading</w:t>
      </w:r>
    </w:p>
    <w:p>
      <w:r>
        <w:t>wall,</w:t>
      </w:r>
    </w:p>
    <w:p>
      <w:r>
        <w:t> listen to an audio text on the theme</w:t>
      </w:r>
    </w:p>
    <w:p>
      <w:r>
        <w:t>of science and health education, and</w:t>
      </w:r>
    </w:p>
    <w:p>
      <w:r>
        <w:t>pick out the target nouns,</w:t>
      </w:r>
    </w:p>
    <w:p>
      <w:r>
        <w:t>1. How can you</w:t>
      </w:r>
    </w:p>
    <w:p>
      <w:r>
        <w:t>group things</w:t>
      </w:r>
    </w:p>
    <w:p>
      <w:r>
        <w:t>that cannot be</w:t>
      </w:r>
    </w:p>
    <w:p>
      <w:r>
        <w:t>counted?</w:t>
      </w:r>
    </w:p>
    <w:p/>
    <w:p>
      <w:r>
        <w:t>Property of the Government of Kenya</w:t>
      </w:r>
    </w:p>
    <w:p>
      <w:r>
        <w:t>Not for Sale Page | 23</w:t>
      </w:r>
    </w:p>
    <w:p/>
    <w:p>
      <w:r>
        <w:t> pick out count, non-count, singular,</w:t>
      </w:r>
    </w:p>
    <w:p>
      <w:r>
        <w:t>and plural nouns from newspapers</w:t>
      </w:r>
    </w:p>
    <w:p>
      <w:r>
        <w:t>and magazine articles,</w:t>
      </w:r>
    </w:p>
    <w:p>
      <w:r>
        <w:t> identify objects in the classroom and</w:t>
      </w:r>
    </w:p>
    <w:p>
      <w:r>
        <w:t>categorise them as count or non-</w:t>
      </w:r>
    </w:p>
    <w:p>
      <w:r>
        <w:t>count nouns,</w:t>
      </w:r>
    </w:p>
    <w:p>
      <w:r>
        <w:t> change singular nouns to plural and</w:t>
      </w:r>
    </w:p>
    <w:p>
      <w:r>
        <w:t>vice versa,</w:t>
      </w:r>
    </w:p>
    <w:p>
      <w:r>
        <w:t> construct sentences using the</w:t>
      </w:r>
    </w:p>
    <w:p>
      <w:r>
        <w:t>specified types of nouns orally and</w:t>
      </w:r>
    </w:p>
    <w:p>
      <w:r>
        <w:t>in writing,</w:t>
      </w:r>
    </w:p>
    <w:p>
      <w:r>
        <w:t> work with peers to complete</w:t>
      </w:r>
    </w:p>
    <w:p>
      <w:r>
        <w:t>crossword puzzles with the target</w:t>
      </w:r>
    </w:p>
    <w:p>
      <w:r>
        <w:t>nouns,</w:t>
      </w:r>
    </w:p>
    <w:p>
      <w:r>
        <w:t> work with peers to create posters</w:t>
      </w:r>
    </w:p>
    <w:p>
      <w:r>
        <w:t>using the learnt nouns, and post</w:t>
      </w:r>
    </w:p>
    <w:p>
      <w:r>
        <w:t>them on the class reading wall or</w:t>
      </w:r>
    </w:p>
    <w:p>
      <w:r>
        <w:t>share using digital learning</w:t>
      </w:r>
    </w:p>
    <w:p>
      <w:r>
        <w:t>platforms.</w:t>
      </w:r>
    </w:p>
    <w:p>
      <w:r>
        <w:t>Core Competencies to be developed:</w:t>
      </w:r>
    </w:p>
    <w:p>
      <w:r>
        <w:t> Collaboration is achieved as the learner creates posters and poems, and shares them on the classroom wall or through</w:t>
      </w:r>
    </w:p>
    <w:p>
      <w:r>
        <w:t>digital learning platforms. This enhances teamwork among the learners.</w:t>
      </w:r>
    </w:p>
    <w:p/>
    <w:p>
      <w:r>
        <w:t>Property of the Government of Kenya</w:t>
      </w:r>
    </w:p>
    <w:p>
      <w:r>
        <w:t>Not for Sale Page | 24</w:t>
      </w:r>
    </w:p>
    <w:p/>
    <w:p>
      <w:r>
        <w:t>Pertinent and Contemporary Issues (PCIs)</w:t>
      </w:r>
    </w:p>
    <w:p>
      <w:r>
        <w:t> Effective communication is achieved as the learner uses nouns in varied contexts correctly.</w:t>
      </w:r>
    </w:p>
    <w:p>
      <w:r>
        <w:t> Health Education is promoted as the learner listens to an audio text on health issues.</w:t>
      </w:r>
    </w:p>
    <w:p>
      <w:r>
        <w:t>Values:</w:t>
      </w:r>
    </w:p>
    <w:p>
      <w:r>
        <w:t> Unity is enhanced as learners work together to identify the different types of nouns in the classroom.</w:t>
      </w:r>
    </w:p>
    <w:p>
      <w:r>
        <w:t> Respect is achieved as learners take turns to work with peers to create posters using the learnt nouns.</w:t>
      </w:r>
    </w:p>
    <w:p>
      <w:r>
        <w:t>Link to other subjects:</w:t>
      </w:r>
    </w:p>
    <w:p>
      <w:r>
        <w:t> The learner relates the concept of count and non-count nouns to their learning of nouns in Kiswahili.</w:t>
      </w:r>
    </w:p>
    <w:p/>
    <w:p>
      <w:r>
        <w:t>Property of the Government of Kenya</w:t>
      </w:r>
    </w:p>
    <w:p>
      <w:r>
        <w:t>Not for Sale Page | 25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2.4 Reading 2.4.1 Intensive</w:t>
      </w:r>
    </w:p>
    <w:p>
      <w:r>
        <w:t>Reading:</w:t>
      </w:r>
    </w:p>
    <w:p>
      <w:r>
        <w:t>Class Reader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different</w:t>
      </w:r>
    </w:p>
    <w:p>
      <w:r>
        <w:t>parts that aid in</w:t>
      </w:r>
    </w:p>
    <w:p>
      <w:r>
        <w:t>previewing a book,</w:t>
      </w:r>
    </w:p>
    <w:p>
      <w:r>
        <w:t>b)  describe the author</w:t>
      </w:r>
    </w:p>
    <w:p>
      <w:r>
        <w:t>and the setting of the</w:t>
      </w:r>
    </w:p>
    <w:p>
      <w:r>
        <w:t>text in terms of time</w:t>
      </w:r>
    </w:p>
    <w:p>
      <w:r>
        <w:t>and place,</w:t>
      </w:r>
    </w:p>
    <w:p>
      <w:r>
        <w:t>c) underscore the value</w:t>
      </w:r>
    </w:p>
    <w:p>
      <w:r>
        <w:t>of reading for lifelong</w:t>
      </w:r>
    </w:p>
    <w:p>
      <w:r>
        <w:t>learning.</w:t>
      </w:r>
    </w:p>
    <w:p>
      <w:r>
        <w:t>The learner is guided to:</w:t>
      </w:r>
    </w:p>
    <w:p>
      <w:r>
        <w:t> study the cover page of a class reader,</w:t>
      </w:r>
    </w:p>
    <w:p>
      <w:r>
        <w:t>read the blurb and highlight the</w:t>
      </w:r>
    </w:p>
    <w:p>
      <w:r>
        <w:t>outstanding features,</w:t>
      </w:r>
    </w:p>
    <w:p>
      <w:r>
        <w:t> discuss the title of the class reader,</w:t>
      </w:r>
    </w:p>
    <w:p>
      <w:r>
        <w:t> research online for more information</w:t>
      </w:r>
    </w:p>
    <w:p>
      <w:r>
        <w:t>about the author and the setting of the</w:t>
      </w:r>
    </w:p>
    <w:p>
      <w:r>
        <w:t>story,</w:t>
      </w:r>
    </w:p>
    <w:p>
      <w:r>
        <w:t> make oral presentations to the class on</w:t>
      </w:r>
    </w:p>
    <w:p>
      <w:r>
        <w:t>their findings from the research,</w:t>
      </w:r>
    </w:p>
    <w:p>
      <w:r>
        <w:t> identify words, images, and details that</w:t>
      </w:r>
    </w:p>
    <w:p>
      <w:r>
        <w:t>describe the setting in terms of place</w:t>
      </w:r>
    </w:p>
    <w:p>
      <w:r>
        <w:t>and time,</w:t>
      </w:r>
    </w:p>
    <w:p>
      <w:r>
        <w:t> design a graphic organiser such as a</w:t>
      </w:r>
    </w:p>
    <w:p>
      <w:r>
        <w:t>mind map or tree map to identify the</w:t>
      </w:r>
    </w:p>
    <w:p>
      <w:r>
        <w:t>setting,</w:t>
      </w:r>
    </w:p>
    <w:p>
      <w:r>
        <w:t>  share and give feedback using</w:t>
      </w:r>
    </w:p>
    <w:p>
      <w:r>
        <w:t>summary charts such as what I know -</w:t>
      </w:r>
    </w:p>
    <w:p>
      <w:r>
        <w:t>where I learned it - what I want to</w:t>
      </w:r>
    </w:p>
    <w:p>
      <w:r>
        <w:t>know - what I learned (K-W-W-L)</w:t>
      </w:r>
    </w:p>
    <w:p>
      <w:r>
        <w:t>1. Why should</w:t>
      </w:r>
    </w:p>
    <w:p>
      <w:r>
        <w:t>we not judge</w:t>
      </w:r>
    </w:p>
    <w:p>
      <w:r>
        <w:t>a book by its</w:t>
      </w:r>
    </w:p>
    <w:p>
      <w:r>
        <w:t>cover?</w:t>
      </w:r>
    </w:p>
    <w:p/>
    <w:p>
      <w:r>
        <w:t>Property of the Government of Kenya</w:t>
      </w:r>
    </w:p>
    <w:p>
      <w:r>
        <w:t>Not for Sale Page | 26</w:t>
      </w:r>
    </w:p>
    <w:p/>
    <w:p>
      <w:r>
        <w:t>chart to visualise what has been</w:t>
      </w:r>
    </w:p>
    <w:p>
      <w:r>
        <w:t>learned,</w:t>
      </w:r>
    </w:p>
    <w:p>
      <w:r>
        <w:t> make short notes on the setting and the</w:t>
      </w:r>
    </w:p>
    <w:p>
      <w:r>
        <w:t>author.</w:t>
      </w:r>
    </w:p>
    <w:p>
      <w:r>
        <w:t>Core Competencies to be developed:</w:t>
      </w:r>
    </w:p>
    <w:p>
      <w:r>
        <w:t> Learning to Learn is enhanced as learners build on their learning experiences through analysis of the setting and research</w:t>
      </w:r>
    </w:p>
    <w:p>
      <w:r>
        <w:t>on the author.</w:t>
      </w:r>
    </w:p>
    <w:p>
      <w:r>
        <w:t> Critical thinking is developed as learners explore the links between different events through tasks like creating graphic</w:t>
      </w:r>
    </w:p>
    <w:p>
      <w:r>
        <w:t>organisers that cultivate high-order thinking skills.</w:t>
      </w:r>
    </w:p>
    <w:p>
      <w:r>
        <w:t> Problem-solving is archived as learner conducts research online to obtain more information about the author and the</w:t>
      </w:r>
    </w:p>
    <w:p>
      <w:r>
        <w:t>setting of the story.</w:t>
      </w:r>
    </w:p>
    <w:p>
      <w:r>
        <w:t>Pertinent and Contemporary Issues (PCIs)</w:t>
      </w:r>
    </w:p>
    <w:p>
      <w:r>
        <w:t> Creative thinking is developed as the learner creates charts to summarise what they have learned.</w:t>
      </w:r>
    </w:p>
    <w:p>
      <w:r>
        <w:t>Values:</w:t>
      </w:r>
    </w:p>
    <w:p>
      <w:r>
        <w:t> Unity is enhanced as the learner develops skills for working in harmony with others while participating.</w:t>
      </w:r>
    </w:p>
    <w:p>
      <w:r>
        <w:t>Link to other subjects:</w:t>
      </w:r>
    </w:p>
    <w:p>
      <w:r>
        <w:t> The learner relates the skill of intensive reading to their reading of class readers in Kiswahili.</w:t>
      </w:r>
    </w:p>
    <w:p/>
    <w:p>
      <w:r>
        <w:t>Property of the Government of Kenya</w:t>
      </w:r>
    </w:p>
    <w:p>
      <w:r>
        <w:t>Not for Sale Page | 27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2.5 Writing</w:t>
      </w:r>
    </w:p>
    <w:p/>
    <w:p>
      <w:r>
        <w:t>2.5.1</w:t>
      </w:r>
    </w:p>
    <w:p>
      <w:r>
        <w:t>Mechanics of</w:t>
      </w:r>
    </w:p>
    <w:p>
      <w:r>
        <w:t>Writing:</w:t>
      </w:r>
    </w:p>
    <w:p>
      <w:r>
        <w:t>Punctuation</w:t>
      </w:r>
    </w:p>
    <w:p>
      <w:r>
        <w:t>Marks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recognise the full stop,</w:t>
      </w:r>
    </w:p>
    <w:p>
      <w:r>
        <w:t>exclamation mark, and</w:t>
      </w:r>
    </w:p>
    <w:p>
      <w:r>
        <w:t>question mark in texts,</w:t>
      </w:r>
    </w:p>
    <w:p>
      <w:r>
        <w:t>b) use the full stop,</w:t>
      </w:r>
    </w:p>
    <w:p>
      <w:r>
        <w:t>exclamation mark, and</w:t>
      </w:r>
    </w:p>
    <w:p>
      <w:r>
        <w:t>question mark in</w:t>
      </w:r>
    </w:p>
    <w:p>
      <w:r>
        <w:t>sentences,</w:t>
      </w:r>
    </w:p>
    <w:p>
      <w:r>
        <w:t>c) acknowledge the</w:t>
      </w:r>
    </w:p>
    <w:p>
      <w:r>
        <w:t>importance of</w:t>
      </w:r>
    </w:p>
    <w:p>
      <w:r>
        <w:t>punctuating sentences</w:t>
      </w:r>
    </w:p>
    <w:p>
      <w:r>
        <w:t>accurately.</w:t>
      </w:r>
    </w:p>
    <w:p/>
    <w:p>
      <w:r>
        <w:t>The learner is guided to:</w:t>
      </w:r>
    </w:p>
    <w:p>
      <w:r>
        <w:t> read print or non-print text and</w:t>
      </w:r>
    </w:p>
    <w:p>
      <w:r>
        <w:t>identify the full stop, exclamation</w:t>
      </w:r>
    </w:p>
    <w:p>
      <w:r>
        <w:t>mark, and question mark,</w:t>
      </w:r>
    </w:p>
    <w:p>
      <w:r>
        <w:t> punctuate a text using the target</w:t>
      </w:r>
    </w:p>
    <w:p>
      <w:r>
        <w:t>punctuation marks,</w:t>
      </w:r>
    </w:p>
    <w:p>
      <w:r>
        <w:t> write a short story or dialogue on</w:t>
      </w:r>
    </w:p>
    <w:p>
      <w:r>
        <w:t>the theme of science and health</w:t>
      </w:r>
    </w:p>
    <w:p>
      <w:r>
        <w:t>education using the full stop,</w:t>
      </w:r>
    </w:p>
    <w:p>
      <w:r>
        <w:t>exclamation mark, and question</w:t>
      </w:r>
    </w:p>
    <w:p>
      <w:r>
        <w:t>mark, where necessary,</w:t>
      </w:r>
    </w:p>
    <w:p>
      <w:r>
        <w:t> engage in online or offline</w:t>
      </w:r>
    </w:p>
    <w:p>
      <w:r>
        <w:t>punctuation games with peers,</w:t>
      </w:r>
    </w:p>
    <w:p>
      <w:r>
        <w:t> create and display posters or</w:t>
      </w:r>
    </w:p>
    <w:p>
      <w:r>
        <w:t>charts with punctuated sentences</w:t>
      </w:r>
    </w:p>
    <w:p>
      <w:r>
        <w:t>for peer review and revision</w:t>
      </w:r>
    </w:p>
    <w:p>
      <w:r>
        <w:t> role-play well-punctuated</w:t>
      </w:r>
    </w:p>
    <w:p>
      <w:r>
        <w:t>dialogues and record,</w:t>
      </w:r>
    </w:p>
    <w:p>
      <w:r>
        <w:t> discuss the effectiveness of</w:t>
      </w:r>
    </w:p>
    <w:p>
      <w:r>
        <w:t>punctuation marks in expressing</w:t>
      </w:r>
    </w:p>
    <w:p>
      <w:r>
        <w:t>meaning.</w:t>
      </w:r>
    </w:p>
    <w:p>
      <w:r>
        <w:t>1. Why is it</w:t>
      </w:r>
    </w:p>
    <w:p>
      <w:r>
        <w:t>important to</w:t>
      </w:r>
    </w:p>
    <w:p>
      <w:r>
        <w:t>punctuate a</w:t>
      </w:r>
    </w:p>
    <w:p>
      <w:r>
        <w:t>text?</w:t>
      </w:r>
    </w:p>
    <w:p/>
    <w:p>
      <w:r>
        <w:t>Property of the Government of Kenya</w:t>
      </w:r>
    </w:p>
    <w:p>
      <w:r>
        <w:t>Not for Sale Page | 28</w:t>
      </w:r>
    </w:p>
    <w:p/>
    <w:p>
      <w:r>
        <w:t>Core Competencies to be developed:</w:t>
      </w:r>
    </w:p>
    <w:p>
      <w:r>
        <w:t> Digital literacy is developed as learners use digital devices as they play online games and record dialogues.</w:t>
      </w:r>
    </w:p>
    <w:p>
      <w:r>
        <w:t> Self-efficacy is achieved as learners pay attention to detail while role-playing and recording dialogues.</w:t>
      </w:r>
    </w:p>
    <w:p>
      <w:r>
        <w:t>Pertinent and Contemporary Issues (PCIs)</w:t>
      </w:r>
    </w:p>
    <w:p>
      <w:r>
        <w:t> Effective communication is exhibited through well-punctuated texts.</w:t>
      </w:r>
    </w:p>
    <w:p>
      <w:r>
        <w:t> Social skills are enhanced as learners discuss the effectiveness of punctuation marks in expressing meaning.</w:t>
      </w:r>
    </w:p>
    <w:p>
      <w:r>
        <w:t>Values:</w:t>
      </w:r>
    </w:p>
    <w:p>
      <w:r>
        <w:t> Unity is achieved as learners give each other feedback on charts and posters featuring the use of punctuation</w:t>
      </w:r>
    </w:p>
    <w:p>
      <w:r>
        <w:t>marks.</w:t>
      </w:r>
    </w:p>
    <w:p>
      <w:r>
        <w:t>Link to other subjects:</w:t>
      </w:r>
    </w:p>
    <w:p>
      <w:r>
        <w:t> The learner relates the concept of proper punctuation in other learning areas such as Kiswahili.</w:t>
      </w:r>
    </w:p>
    <w:p/>
    <w:p>
      <w:r>
        <w:t>Property of the Government of Kenya</w:t>
      </w:r>
    </w:p>
    <w:p>
      <w:r>
        <w:t>Not for Sale Page | 29</w:t>
      </w:r>
    </w:p>
    <w:p/>
    <w:p>
      <w:r>
        <w:t>THEME 3.0: HYGIENE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3.1 Listening</w:t>
      </w:r>
    </w:p>
    <w:p>
      <w:r>
        <w:t>and</w:t>
      </w:r>
    </w:p>
    <w:p>
      <w:r>
        <w:t>Speaking</w:t>
      </w:r>
    </w:p>
    <w:p/>
    <w:p>
      <w:r>
        <w:t>3.1.1</w:t>
      </w:r>
    </w:p>
    <w:p>
      <w:r>
        <w:t>Listening for</w:t>
      </w:r>
    </w:p>
    <w:p>
      <w:r>
        <w:t>the main idea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the main idea</w:t>
      </w:r>
    </w:p>
    <w:p>
      <w:r>
        <w:t>from varied descriptive</w:t>
      </w:r>
    </w:p>
    <w:p>
      <w:r>
        <w:t>texts,</w:t>
      </w:r>
    </w:p>
    <w:p>
      <w:r>
        <w:t>b) pick out specific</w:t>
      </w:r>
    </w:p>
    <w:p>
      <w:r>
        <w:t>information from varied</w:t>
      </w:r>
    </w:p>
    <w:p>
      <w:r>
        <w:t>descriptive texts,</w:t>
      </w:r>
    </w:p>
    <w:p>
      <w:r>
        <w:t>c) acknowledge the</w:t>
      </w:r>
    </w:p>
    <w:p>
      <w:r>
        <w:t>importance of listening</w:t>
      </w:r>
    </w:p>
    <w:p>
      <w:r>
        <w:t>skills in communication.</w:t>
      </w:r>
    </w:p>
    <w:p/>
    <w:p>
      <w:r>
        <w:t>The learner is guided to:</w:t>
      </w:r>
    </w:p>
    <w:p>
      <w:r>
        <w:t> listen to audio recordings on</w:t>
      </w:r>
    </w:p>
    <w:p>
      <w:r>
        <w:t>hygiene and identify the main</w:t>
      </w:r>
    </w:p>
    <w:p>
      <w:r>
        <w:t>idea,</w:t>
      </w:r>
    </w:p>
    <w:p>
      <w:r>
        <w:t> listen for specific information</w:t>
      </w:r>
    </w:p>
    <w:p>
      <w:r>
        <w:t>from the audio recording on</w:t>
      </w:r>
    </w:p>
    <w:p>
      <w:r>
        <w:t>hygiene and take notes,</w:t>
      </w:r>
    </w:p>
    <w:p>
      <w:r>
        <w:t> search online and offline for</w:t>
      </w:r>
    </w:p>
    <w:p>
      <w:r>
        <w:t>expressions that signal the main</w:t>
      </w:r>
    </w:p>
    <w:p>
      <w:r>
        <w:t>ideas, such as;</w:t>
      </w:r>
    </w:p>
    <w:p>
      <w:r>
        <w:t>- this talk is about...</w:t>
      </w:r>
    </w:p>
    <w:p>
      <w:r>
        <w:t>- I will talk about...,</w:t>
      </w:r>
    </w:p>
    <w:p>
      <w:r>
        <w:t> watch a video describing a</w:t>
      </w:r>
    </w:p>
    <w:p>
      <w:r>
        <w:t>process, a person, or an object</w:t>
      </w:r>
    </w:p>
    <w:p>
      <w:r>
        <w:t>and pick out specific</w:t>
      </w:r>
    </w:p>
    <w:p>
      <w:r>
        <w:t>information,</w:t>
      </w:r>
    </w:p>
    <w:p>
      <w:r>
        <w:t>1. What can you</w:t>
      </w:r>
    </w:p>
    <w:p>
      <w:r>
        <w:t>do to ensure</w:t>
      </w:r>
    </w:p>
    <w:p>
      <w:r>
        <w:t>you capture the</w:t>
      </w:r>
    </w:p>
    <w:p>
      <w:r>
        <w:t>main ideas from</w:t>
      </w:r>
    </w:p>
    <w:p>
      <w:r>
        <w:t>a speaker?</w:t>
      </w:r>
    </w:p>
    <w:p/>
    <w:p>
      <w:r>
        <w:t>Property of the Government of Kenya</w:t>
      </w:r>
    </w:p>
    <w:p>
      <w:r>
        <w:t>Not for Sale Page | 30</w:t>
      </w:r>
    </w:p>
    <w:p/>
    <w:p>
      <w:r>
        <w:t> listen to peers read descriptive</w:t>
      </w:r>
    </w:p>
    <w:p>
      <w:r>
        <w:t>texts, and note down the main</w:t>
      </w:r>
    </w:p>
    <w:p>
      <w:r>
        <w:t>ideas in turns.</w:t>
      </w:r>
    </w:p>
    <w:p>
      <w:r>
        <w:t>Core Competencies to be developed:</w:t>
      </w:r>
    </w:p>
    <w:p>
      <w:r>
        <w:t> Communication is enhanced as the learner listens keenly and responds to descriptive texts.</w:t>
      </w:r>
    </w:p>
    <w:p>
      <w:r>
        <w:t> Digital literacy is achieved as the learner uses digital devices to search online for expressions that signal the main idea and</w:t>
      </w:r>
    </w:p>
    <w:p>
      <w:r>
        <w:t>specific information.</w:t>
      </w:r>
    </w:p>
    <w:p>
      <w:r>
        <w:t>Pertinent and Contemporary Issues (PCIs)</w:t>
      </w:r>
    </w:p>
    <w:p>
      <w:r>
        <w:t> Health education - personal hygiene as the learner listens to audio texts on hygiene.</w:t>
      </w:r>
    </w:p>
    <w:p>
      <w:r>
        <w:t>Values:</w:t>
      </w:r>
    </w:p>
    <w:p>
      <w:r>
        <w:t> Respect is enhanced as the learner listens keenly to peers read descriptive texts and note the main ideas.</w:t>
      </w:r>
    </w:p>
    <w:p>
      <w:r>
        <w:t>Link to other subjects:</w:t>
      </w:r>
    </w:p>
    <w:p>
      <w:r>
        <w:t> The learner relates the concept of listening for main idea and specific information for lifelong learning.</w:t>
      </w:r>
    </w:p>
    <w:p/>
    <w:p>
      <w:r>
        <w:t>Property of the Government of Kenya</w:t>
      </w:r>
    </w:p>
    <w:p>
      <w:r>
        <w:t>Not for Sale Page | 31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3.2 Reading 3.2.1. Reading:</w:t>
      </w:r>
    </w:p>
    <w:p>
      <w:r>
        <w:t>Information</w:t>
      </w:r>
    </w:p>
    <w:p>
      <w:r>
        <w:t>and Meaning</w:t>
      </w:r>
    </w:p>
    <w:p/>
    <w:p>
      <w:r>
        <w:t>(1 lesson)</w:t>
      </w:r>
    </w:p>
    <w:p>
      <w:r>
        <w:t>By the end of the sub strand,</w:t>
      </w:r>
    </w:p>
    <w:p>
      <w:r>
        <w:t>the learner should be able to:</w:t>
      </w:r>
    </w:p>
    <w:p>
      <w:r>
        <w:t>a) distinguish between</w:t>
      </w:r>
    </w:p>
    <w:p>
      <w:r>
        <w:t>reading for information</w:t>
      </w:r>
    </w:p>
    <w:p>
      <w:r>
        <w:t>and reading for meaning,</w:t>
      </w:r>
    </w:p>
    <w:p>
      <w:r>
        <w:t>b) infer the meaning of</w:t>
      </w:r>
    </w:p>
    <w:p>
      <w:r>
        <w:t>words and phrases from</w:t>
      </w:r>
    </w:p>
    <w:p>
      <w:r>
        <w:t>varied texts,</w:t>
      </w:r>
    </w:p>
    <w:p>
      <w:r>
        <w:t>c) appreciate the importance</w:t>
      </w:r>
    </w:p>
    <w:p>
      <w:r>
        <w:t>of reading for</w:t>
      </w:r>
    </w:p>
    <w:p>
      <w:r>
        <w:t>information and meaning.</w:t>
      </w:r>
    </w:p>
    <w:p/>
    <w:p>
      <w:r>
        <w:t>The learner is guided to:</w:t>
      </w:r>
    </w:p>
    <w:p>
      <w:r>
        <w:t> distinguish between reading for</w:t>
      </w:r>
    </w:p>
    <w:p>
      <w:r>
        <w:t>information and reading for</w:t>
      </w:r>
    </w:p>
    <w:p>
      <w:r>
        <w:t>meaning,</w:t>
      </w:r>
    </w:p>
    <w:p>
      <w:r>
        <w:t> collaborate with peers to scan</w:t>
      </w:r>
    </w:p>
    <w:p>
      <w:r>
        <w:t>through a text and identify text</w:t>
      </w:r>
    </w:p>
    <w:p>
      <w:r>
        <w:t>features (such as title,</w:t>
      </w:r>
    </w:p>
    <w:p>
      <w:r>
        <w:t>subtitles),</w:t>
      </w:r>
    </w:p>
    <w:p>
      <w:r>
        <w:t> read texts on issues such as</w:t>
      </w:r>
    </w:p>
    <w:p>
      <w:r>
        <w:t>hygiene, safety, and security</w:t>
      </w:r>
    </w:p>
    <w:p>
      <w:r>
        <w:t>and organise the information by</w:t>
      </w:r>
    </w:p>
    <w:p>
      <w:r>
        <w:t>making notes,</w:t>
      </w:r>
    </w:p>
    <w:p>
      <w:r>
        <w:t> infer and share, the  meaning of</w:t>
      </w:r>
    </w:p>
    <w:p>
      <w:r>
        <w:t>words from varied texts,</w:t>
      </w:r>
    </w:p>
    <w:p>
      <w:r>
        <w:t> use the words to construct</w:t>
      </w:r>
    </w:p>
    <w:p>
      <w:r>
        <w:t>sentences to convey</w:t>
      </w:r>
    </w:p>
    <w:p>
      <w:r>
        <w:t>information and meaning,</w:t>
      </w:r>
    </w:p>
    <w:p>
      <w:r>
        <w:t> fill in crossword puzzles using</w:t>
      </w:r>
    </w:p>
    <w:p>
      <w:r>
        <w:t>words learned.</w:t>
      </w:r>
    </w:p>
    <w:p>
      <w:r>
        <w:t>1. How would you</w:t>
      </w:r>
    </w:p>
    <w:p>
      <w:r>
        <w:t>tell the meaning</w:t>
      </w:r>
    </w:p>
    <w:p>
      <w:r>
        <w:t>of a word in a</w:t>
      </w:r>
    </w:p>
    <w:p>
      <w:r>
        <w:t>passage?</w:t>
      </w:r>
    </w:p>
    <w:p/>
    <w:p>
      <w:r>
        <w:t>Property of the Government of Kenya</w:t>
      </w:r>
    </w:p>
    <w:p>
      <w:r>
        <w:t>Not for Sale Page | 32</w:t>
      </w:r>
    </w:p>
    <w:p/>
    <w:p>
      <w:r>
        <w:t>Core Competencies to be developed:</w:t>
      </w:r>
    </w:p>
    <w:p>
      <w:r>
        <w:t> Collaboration is promoted as the learner infers and shares the meaning of words.</w:t>
      </w:r>
    </w:p>
    <w:p>
      <w:r>
        <w:t>Pertinent and Contemporary Issues (PCIs):</w:t>
      </w:r>
    </w:p>
    <w:p>
      <w:r>
        <w:t> Health and Safety is achieved as learner reads texts on issues such as hygiene, safety, and security</w:t>
      </w:r>
    </w:p>
    <w:p>
      <w:r>
        <w:t>Values:</w:t>
      </w:r>
    </w:p>
    <w:p>
      <w:r>
        <w:t> Respect is enhanced as the learner shares ideas as they work with peers to infer meanings of words</w:t>
      </w:r>
    </w:p>
    <w:p>
      <w:r>
        <w:t>Link to other subjects:</w:t>
      </w:r>
    </w:p>
    <w:p>
      <w:r>
        <w:t> The learner relates the skill of reading for information and meaning to other language learning areas such as Kiswahili.</w:t>
      </w:r>
    </w:p>
    <w:p/>
    <w:p>
      <w:r>
        <w:t>Property of the Government of Kenya</w:t>
      </w:r>
    </w:p>
    <w:p>
      <w:r>
        <w:t>Not for Sale Page | 33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3.3 Grammar</w:t>
      </w:r>
    </w:p>
    <w:p>
      <w:r>
        <w:t>In Use</w:t>
      </w:r>
    </w:p>
    <w:p>
      <w:r>
        <w:t>3.3.1 Verbs</w:t>
      </w:r>
    </w:p>
    <w:p>
      <w:r>
        <w:t>and Tense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regular and</w:t>
      </w:r>
    </w:p>
    <w:p>
      <w:r>
        <w:t>irregular verbs in</w:t>
      </w:r>
    </w:p>
    <w:p>
      <w:r>
        <w:t>sentences,</w:t>
      </w:r>
    </w:p>
    <w:p>
      <w:r>
        <w:t>b) use regular and</w:t>
      </w:r>
    </w:p>
    <w:p>
      <w:r>
        <w:t>irregular verbs to</w:t>
      </w:r>
    </w:p>
    <w:p>
      <w:r>
        <w:t>construct sentences</w:t>
      </w:r>
    </w:p>
    <w:p>
      <w:r>
        <w:t>using the past,</w:t>
      </w:r>
    </w:p>
    <w:p>
      <w:r>
        <w:t>present, and future</w:t>
      </w:r>
    </w:p>
    <w:p>
      <w:r>
        <w:t>tenses,</w:t>
      </w:r>
    </w:p>
    <w:p>
      <w:r>
        <w:t>c) appreciate the</w:t>
      </w:r>
    </w:p>
    <w:p>
      <w:r>
        <w:t>correct use of verbs</w:t>
      </w:r>
    </w:p>
    <w:p>
      <w:r>
        <w:t>and tenses for</w:t>
      </w:r>
    </w:p>
    <w:p>
      <w:r>
        <w:t>effective</w:t>
      </w:r>
    </w:p>
    <w:p>
      <w:r>
        <w:t>communication.</w:t>
      </w:r>
    </w:p>
    <w:p>
      <w:r>
        <w:t>The learner is guided to:</w:t>
      </w:r>
    </w:p>
    <w:p>
      <w:r>
        <w:t> search online and offline for information on</w:t>
      </w:r>
    </w:p>
    <w:p>
      <w:r>
        <w:t>verbs and their tenses,</w:t>
      </w:r>
    </w:p>
    <w:p>
      <w:r>
        <w:t> listen to texts read by the teacher on verbs</w:t>
      </w:r>
    </w:p>
    <w:p>
      <w:r>
        <w:t>and their tenses,</w:t>
      </w:r>
    </w:p>
    <w:p>
      <w:r>
        <w:t> identify and group verbs with similar</w:t>
      </w:r>
    </w:p>
    <w:p>
      <w:r>
        <w:t>endings such as: -ing, -ed, -ied, -d from</w:t>
      </w:r>
    </w:p>
    <w:p>
      <w:r>
        <w:t>passages on the theme of hygiene,</w:t>
      </w:r>
    </w:p>
    <w:p>
      <w:r>
        <w:t> identify the tenses of the verbs in</w:t>
      </w:r>
    </w:p>
    <w:p>
      <w:r>
        <w:t>sentences,</w:t>
      </w:r>
    </w:p>
    <w:p>
      <w:r>
        <w:t> construct sentences using verbs in the</w:t>
      </w:r>
    </w:p>
    <w:p>
      <w:r>
        <w:t>correct tenses,</w:t>
      </w:r>
    </w:p>
    <w:p>
      <w:r>
        <w:t> participate in a language game on tenses,</w:t>
      </w:r>
    </w:p>
    <w:p>
      <w:r>
        <w:t> engage in conversations in pairs using</w:t>
      </w:r>
    </w:p>
    <w:p>
      <w:r>
        <w:t>verbs in various tenses,</w:t>
      </w:r>
    </w:p>
    <w:p>
      <w:r>
        <w:t> review their peers’ use of tense in the</w:t>
      </w:r>
    </w:p>
    <w:p>
      <w:r>
        <w:t>conversations and give feedback.</w:t>
      </w:r>
    </w:p>
    <w:p>
      <w:r>
        <w:t>1. Why is it</w:t>
      </w:r>
    </w:p>
    <w:p>
      <w:r>
        <w:t>important to</w:t>
      </w:r>
    </w:p>
    <w:p>
      <w:r>
        <w:t>use correct</w:t>
      </w:r>
    </w:p>
    <w:p>
      <w:r>
        <w:t>tenses in</w:t>
      </w:r>
    </w:p>
    <w:p>
      <w:r>
        <w:t>communicat</w:t>
      </w:r>
    </w:p>
    <w:p>
      <w:r>
        <w:t>ion?</w:t>
      </w:r>
    </w:p>
    <w:p/>
    <w:p>
      <w:r>
        <w:t>Core Competencies to be developed:</w:t>
      </w:r>
    </w:p>
    <w:p>
      <w:r>
        <w:t> Communication and collaboration are developed as the learner engages in conversations in pairs using verbs in various</w:t>
      </w:r>
    </w:p>
    <w:p>
      <w:r>
        <w:t>tenses.</w:t>
      </w:r>
    </w:p>
    <w:p/>
    <w:p>
      <w:r>
        <w:t>Property of the Government of Kenya</w:t>
      </w:r>
    </w:p>
    <w:p>
      <w:r>
        <w:t>Not for Sale Page | 34</w:t>
      </w:r>
    </w:p>
    <w:p/>
    <w:p>
      <w:r>
        <w:t>Pertinent and Contemporary Issues (PCIs)</w:t>
      </w:r>
    </w:p>
    <w:p>
      <w:r>
        <w:t> Effective communication is enhanced as the learner constructs sentences using verbs and tenses correctly.</w:t>
      </w:r>
    </w:p>
    <w:p>
      <w:r>
        <w:t>Values:</w:t>
      </w:r>
    </w:p>
    <w:p>
      <w:r>
        <w:t> Respect is inculcated as the learner reviews peers’ use of tenses.</w:t>
      </w:r>
    </w:p>
    <w:p>
      <w:r>
        <w:t>Link to other subjects:</w:t>
      </w:r>
    </w:p>
    <w:p>
      <w:r>
        <w:t> The learner relates the correct use of verbs and tenses to correct language use when writing their essays in subjects such as</w:t>
      </w:r>
    </w:p>
    <w:p>
      <w:r>
        <w:t>Religious Education.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3.4. Reading 3.4.1</w:t>
      </w:r>
    </w:p>
    <w:p>
      <w:r>
        <w:t>Intensive</w:t>
      </w:r>
    </w:p>
    <w:p>
      <w:r>
        <w:t>Reading:</w:t>
      </w:r>
    </w:p>
    <w:p>
      <w:r>
        <w:t>Poetry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structure</w:t>
      </w:r>
    </w:p>
    <w:p>
      <w:r>
        <w:t>of poems,</w:t>
      </w:r>
    </w:p>
    <w:p>
      <w:r>
        <w:t>b) analyse the structure</w:t>
      </w:r>
    </w:p>
    <w:p>
      <w:r>
        <w:t>of varied simple</w:t>
      </w:r>
    </w:p>
    <w:p>
      <w:r>
        <w:t>poems,</w:t>
      </w:r>
    </w:p>
    <w:p>
      <w:r>
        <w:t>c) read short poems</w:t>
      </w:r>
    </w:p>
    <w:p>
      <w:r>
        <w:t>addressing varied</w:t>
      </w:r>
    </w:p>
    <w:p>
      <w:r>
        <w:t>societal issues,</w:t>
      </w:r>
    </w:p>
    <w:p>
      <w:r>
        <w:t>The learner is guided to:</w:t>
      </w:r>
    </w:p>
    <w:p>
      <w:r>
        <w:t> source online or offline for different</w:t>
      </w:r>
    </w:p>
    <w:p>
      <w:r>
        <w:t>poems and note the titles and the poets</w:t>
      </w:r>
    </w:p>
    <w:p>
      <w:r>
        <w:t>while observing integrity and cyber</w:t>
      </w:r>
    </w:p>
    <w:p>
      <w:r>
        <w:t>safety,</w:t>
      </w:r>
    </w:p>
    <w:p>
      <w:r>
        <w:t> brainstorm on the parts of a poem,</w:t>
      </w:r>
    </w:p>
    <w:p>
      <w:r>
        <w:t> read short poems addressing issues such</w:t>
      </w:r>
    </w:p>
    <w:p>
      <w:r>
        <w:t>as personal hygiene, HIV and AIDS,</w:t>
      </w:r>
    </w:p>
    <w:p>
      <w:r>
        <w:t>and COVID-19,</w:t>
      </w:r>
    </w:p>
    <w:p>
      <w:r>
        <w:t> analyse how poems are broken into</w:t>
      </w:r>
    </w:p>
    <w:p>
      <w:r>
        <w:t>stanzas and stanzas into lines,</w:t>
      </w:r>
    </w:p>
    <w:p>
      <w:r>
        <w:t>1. Why do people</w:t>
      </w:r>
    </w:p>
    <w:p>
      <w:r>
        <w:t>write poems?</w:t>
      </w:r>
    </w:p>
    <w:p>
      <w:r>
        <w:t>2. What makes a</w:t>
      </w:r>
    </w:p>
    <w:p>
      <w:r>
        <w:t>poem</w:t>
      </w:r>
    </w:p>
    <w:p>
      <w:r>
        <w:t>interesting?</w:t>
      </w:r>
    </w:p>
    <w:p/>
    <w:p>
      <w:r>
        <w:t>Property of the Government of Kenya</w:t>
      </w:r>
    </w:p>
    <w:p>
      <w:r>
        <w:t>Not for Sale Page | 35</w:t>
      </w:r>
    </w:p>
    <w:p/>
    <w:p>
      <w:r>
        <w:t>d) appreciate the poem’s</w:t>
      </w:r>
    </w:p>
    <w:p>
      <w:r>
        <w:t>structure in</w:t>
      </w:r>
    </w:p>
    <w:p>
      <w:r>
        <w:t>communicating a</w:t>
      </w:r>
    </w:p>
    <w:p>
      <w:r>
        <w:t>message.</w:t>
      </w:r>
    </w:p>
    <w:p>
      <w:r>
        <w:t> study varied poems and present their</w:t>
      </w:r>
    </w:p>
    <w:p>
      <w:r>
        <w:t>different structures using graphic</w:t>
      </w:r>
    </w:p>
    <w:p>
      <w:r>
        <w:t>organisers,</w:t>
      </w:r>
    </w:p>
    <w:p>
      <w:r>
        <w:t> compare the structures of different</w:t>
      </w:r>
    </w:p>
    <w:p>
      <w:r>
        <w:t>poems,</w:t>
      </w:r>
    </w:p>
    <w:p>
      <w:r>
        <w:t> relate the poem’s structure to the poem’s</w:t>
      </w:r>
    </w:p>
    <w:p>
      <w:r>
        <w:t>message.</w:t>
      </w:r>
    </w:p>
    <w:p>
      <w:r>
        <w:t>Core Competencies to be developed</w:t>
      </w:r>
    </w:p>
    <w:p>
      <w:r>
        <w:t> Digital literacy is achieved as the learner uses digital devices to search sources online for different poems and notes the</w:t>
      </w:r>
    </w:p>
    <w:p>
      <w:r>
        <w:t>titles and the poets, while observing cyber safety.</w:t>
      </w:r>
    </w:p>
    <w:p>
      <w:r>
        <w:t>Pertinent and Contemporary Issues (PCIs)</w:t>
      </w:r>
    </w:p>
    <w:p>
      <w:r>
        <w:t> Health Education is promoted as the learner tackles poems on issues such as personal hygiene, HIV and AIDS, and</w:t>
      </w:r>
    </w:p>
    <w:p>
      <w:r>
        <w:t>COVID-19</w:t>
      </w:r>
    </w:p>
    <w:p>
      <w:r>
        <w:t> Cyber Safety  is promoted as the learner sources online or offline for poems.</w:t>
      </w:r>
    </w:p>
    <w:p>
      <w:r>
        <w:t>Values:</w:t>
      </w:r>
    </w:p>
    <w:p>
      <w:r>
        <w:t> Integrity is achieved as the learner searches online or offline for poems while observing cyber security.</w:t>
      </w:r>
    </w:p>
    <w:p>
      <w:r>
        <w:t>Link to other subjects</w:t>
      </w:r>
    </w:p>
    <w:p>
      <w:r>
        <w:t>The learner relates the structure of poems to other learning areas such as Kiswahili and Performing Arts.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36</w:t>
      </w:r>
    </w:p>
    <w:p/>
    <w:p>
      <w:r>
        <w:t>3.5 Writing 3.5.1 Writing</w:t>
      </w:r>
    </w:p>
    <w:p>
      <w:r>
        <w:t>Narrative</w:t>
      </w:r>
    </w:p>
    <w:p>
      <w:r>
        <w:t>Paragraphs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parts of a</w:t>
      </w:r>
    </w:p>
    <w:p>
      <w:r>
        <w:t>narrative paragraph,</w:t>
      </w:r>
    </w:p>
    <w:p>
      <w:r>
        <w:t>b) compose a narrative</w:t>
      </w:r>
    </w:p>
    <w:p>
      <w:r>
        <w:t>paragraph with the</w:t>
      </w:r>
    </w:p>
    <w:p>
      <w:r>
        <w:t>appropriate structure,</w:t>
      </w:r>
    </w:p>
    <w:p>
      <w:r>
        <w:t>c) acknowledge the</w:t>
      </w:r>
    </w:p>
    <w:p>
      <w:r>
        <w:t>significance of</w:t>
      </w:r>
    </w:p>
    <w:p>
      <w:r>
        <w:t>paragraphing in written</w:t>
      </w:r>
    </w:p>
    <w:p>
      <w:r>
        <w:t>communication.</w:t>
      </w:r>
    </w:p>
    <w:p>
      <w:r>
        <w:t>The learner is guided to:</w:t>
      </w:r>
    </w:p>
    <w:p>
      <w:r>
        <w:t> identify parts of a well-written</w:t>
      </w:r>
    </w:p>
    <w:p>
      <w:r>
        <w:t>paragraph specifically, an introduction,</w:t>
      </w:r>
    </w:p>
    <w:p>
      <w:r>
        <w:t>necessary details, and a conclusion,</w:t>
      </w:r>
    </w:p>
    <w:p>
      <w:r>
        <w:t> read samples of narrative paragraphs</w:t>
      </w:r>
    </w:p>
    <w:p>
      <w:r>
        <w:t>provided by the teacher and discuss the</w:t>
      </w:r>
    </w:p>
    <w:p>
      <w:r>
        <w:t>flow of ideas,</w:t>
      </w:r>
    </w:p>
    <w:p>
      <w:r>
        <w:t> write a paragraph using a digital</w:t>
      </w:r>
    </w:p>
    <w:p>
      <w:r>
        <w:t>device about issues such as hygiene,</w:t>
      </w:r>
    </w:p>
    <w:p>
      <w:r>
        <w:t>safety, and security,</w:t>
      </w:r>
    </w:p>
    <w:p>
      <w:r>
        <w:t> present the paragraphs in class for</w:t>
      </w:r>
    </w:p>
    <w:p>
      <w:r>
        <w:t>peer review.</w:t>
      </w:r>
    </w:p>
    <w:p>
      <w:r>
        <w:t>1. Why do we</w:t>
      </w:r>
    </w:p>
    <w:p>
      <w:r>
        <w:t>write</w:t>
      </w:r>
    </w:p>
    <w:p>
      <w:r>
        <w:t>paragraphs?</w:t>
      </w:r>
    </w:p>
    <w:p/>
    <w:p>
      <w:r>
        <w:t>Core Competencies to be developed:</w:t>
      </w:r>
    </w:p>
    <w:p>
      <w:r>
        <w:t> Communication is enhanced as the learner composes a narrative paragraph and reviews peers’ work.</w:t>
      </w:r>
    </w:p>
    <w:p>
      <w:r>
        <w:t> Creativity and imagination are developed as the learner writes narrative paragraphs and shares with peers.</w:t>
      </w:r>
    </w:p>
    <w:p>
      <w:r>
        <w:t>Pertinent and Contemporary Issues (PCIs)</w:t>
      </w:r>
    </w:p>
    <w:p>
      <w:r>
        <w:t> Social cohesion is enhanced as the learner presents the narrative paragraph for peer review.</w:t>
      </w:r>
    </w:p>
    <w:p>
      <w:r>
        <w:t>Values:</w:t>
      </w:r>
    </w:p>
    <w:p>
      <w:r>
        <w:t> Respect is promoted as the learner gives feedback on the narrative paragraphs they have reviewed.</w:t>
      </w:r>
    </w:p>
    <w:p/>
    <w:p>
      <w:r>
        <w:t>Property of the Government of Kenya</w:t>
      </w:r>
    </w:p>
    <w:p>
      <w:r>
        <w:t>Not for Sale Page | 37</w:t>
      </w:r>
    </w:p>
    <w:p/>
    <w:p>
      <w:r>
        <w:t>Link to other subjects:</w:t>
      </w:r>
    </w:p>
    <w:p>
      <w:r>
        <w:t> The learner relates the use of digital devices to other learning areas such as Pre-Technical.</w:t>
      </w:r>
    </w:p>
    <w:p/>
    <w:p>
      <w:r>
        <w:t>THEME 4.0: LEADERSHIP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4.1.1 Listening</w:t>
      </w:r>
    </w:p>
    <w:p>
      <w:r>
        <w:t>Comprehension:</w:t>
      </w:r>
    </w:p>
    <w:p>
      <w:r>
        <w:t>Selective</w:t>
      </w:r>
    </w:p>
    <w:p>
      <w:r>
        <w:t>Listening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specific and general</w:t>
      </w:r>
    </w:p>
    <w:p>
      <w:r>
        <w:t>information from a</w:t>
      </w:r>
    </w:p>
    <w:p>
      <w:r>
        <w:t>listening text,</w:t>
      </w:r>
    </w:p>
    <w:p>
      <w:r>
        <w:t>b) select specific</w:t>
      </w:r>
    </w:p>
    <w:p>
      <w:r>
        <w:t>information from a</w:t>
      </w:r>
    </w:p>
    <w:p>
      <w:r>
        <w:t>listening text,</w:t>
      </w:r>
    </w:p>
    <w:p>
      <w:r>
        <w:t>c) listen and respond to</w:t>
      </w:r>
    </w:p>
    <w:p>
      <w:r>
        <w:t>texts on leadership,</w:t>
      </w:r>
    </w:p>
    <w:p>
      <w:r>
        <w:t>The learner is guided to:</w:t>
      </w:r>
    </w:p>
    <w:p>
      <w:r>
        <w:t> listen to an audio text and</w:t>
      </w:r>
    </w:p>
    <w:p>
      <w:r>
        <w:t>decide whether the</w:t>
      </w:r>
    </w:p>
    <w:p>
      <w:r>
        <w:t>information presented is</w:t>
      </w:r>
    </w:p>
    <w:p>
      <w:r>
        <w:t>specific or general,</w:t>
      </w:r>
    </w:p>
    <w:p>
      <w:r>
        <w:t> search online for audio</w:t>
      </w:r>
    </w:p>
    <w:p>
      <w:r>
        <w:t>recordings on leadership and</w:t>
      </w:r>
    </w:p>
    <w:p>
      <w:r>
        <w:t>attentively listen to text for</w:t>
      </w:r>
    </w:p>
    <w:p>
      <w:r>
        <w:t>specific information,</w:t>
      </w:r>
    </w:p>
    <w:p>
      <w:r>
        <w:t> watch a role play and respond</w:t>
      </w:r>
    </w:p>
    <w:p>
      <w:r>
        <w:t>to questions,</w:t>
      </w:r>
    </w:p>
    <w:p>
      <w:r>
        <w:t> listen to a passage on</w:t>
      </w:r>
    </w:p>
    <w:p>
      <w:r>
        <w:t>leadership (good governance)</w:t>
      </w:r>
    </w:p>
    <w:p>
      <w:r>
        <w:t>1. What can you</w:t>
      </w:r>
    </w:p>
    <w:p>
      <w:r>
        <w:t>do to ensure</w:t>
      </w:r>
    </w:p>
    <w:p>
      <w:r>
        <w:t>you capture</w:t>
      </w:r>
    </w:p>
    <w:p>
      <w:r>
        <w:t>relevant</w:t>
      </w:r>
    </w:p>
    <w:p>
      <w:r>
        <w:t>information</w:t>
      </w:r>
    </w:p>
    <w:p>
      <w:r>
        <w:t>from a</w:t>
      </w:r>
    </w:p>
    <w:p>
      <w:r>
        <w:t>speaker?</w:t>
      </w:r>
    </w:p>
    <w:p/>
    <w:p>
      <w:r>
        <w:t>Property of the Government of Kenya</w:t>
      </w:r>
    </w:p>
    <w:p>
      <w:r>
        <w:t>Not for Sale Page | 38</w:t>
      </w:r>
    </w:p>
    <w:p/>
    <w:p>
      <w:r>
        <w:t>d) emphasise the value</w:t>
      </w:r>
    </w:p>
    <w:p>
      <w:r>
        <w:t>of listening skills in</w:t>
      </w:r>
    </w:p>
    <w:p>
      <w:r>
        <w:t>communication.</w:t>
      </w:r>
    </w:p>
    <w:p>
      <w:r>
        <w:t>and answer questions posed</w:t>
      </w:r>
    </w:p>
    <w:p>
      <w:r>
        <w:t>by the speaker.</w:t>
      </w:r>
    </w:p>
    <w:p>
      <w:r>
        <w:t>Core Competencies to be developed:</w:t>
      </w:r>
    </w:p>
    <w:p>
      <w:r>
        <w:t> Critical Thinking is developed as the learner listens and selects general and specific information from oral texts.</w:t>
      </w:r>
    </w:p>
    <w:p>
      <w:r>
        <w:t>Pertinent and Contemporary Issues (PCIs)</w:t>
      </w:r>
    </w:p>
    <w:p>
      <w:r>
        <w:t> Good governance is enhanced as the learner listens to texts on leadership.</w:t>
      </w:r>
    </w:p>
    <w:p>
      <w:r>
        <w:t> Effective communication is achieved as the learner listens and responds to audio texts on good governance.</w:t>
      </w:r>
    </w:p>
    <w:p>
      <w:r>
        <w:t>Values:</w:t>
      </w:r>
    </w:p>
    <w:p>
      <w:r>
        <w:t> Integrity is promoted as the learner nurtures discipline while listening to texts on good governance.</w:t>
      </w:r>
    </w:p>
    <w:p>
      <w:r>
        <w:t> Social justice is enhanced as the learner learns the need for fairness while listening to oral texts on leadership.</w:t>
      </w:r>
    </w:p>
    <w:p>
      <w:r>
        <w:t>Link to other subjects:</w:t>
      </w:r>
    </w:p>
    <w:p>
      <w:r>
        <w:t> The learner relates selective listening to their learning in Kiswahili.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4.2. Reading  4.2.1</w:t>
      </w:r>
    </w:p>
    <w:p>
      <w:r>
        <w:t>Intensive</w:t>
      </w:r>
    </w:p>
    <w:p>
      <w:r>
        <w:t>Reading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discuss the identified</w:t>
      </w:r>
    </w:p>
    <w:p>
      <w:r>
        <w:t>reading strategies,</w:t>
      </w:r>
    </w:p>
    <w:p>
      <w:r>
        <w:t>The learner is guided to:</w:t>
      </w:r>
    </w:p>
    <w:p>
      <w:r>
        <w:t> search online and watch</w:t>
      </w:r>
    </w:p>
    <w:p>
      <w:r>
        <w:t>appropriate video clips on the</w:t>
      </w:r>
    </w:p>
    <w:p>
      <w:r>
        <w:t>selected reading strategies: reading</w:t>
      </w:r>
    </w:p>
    <w:p>
      <w:r>
        <w:t>for main ideas and reading for</w:t>
      </w:r>
    </w:p>
    <w:p>
      <w:r>
        <w:t>details,</w:t>
      </w:r>
    </w:p>
    <w:p>
      <w:r>
        <w:t>1. How can you</w:t>
      </w:r>
    </w:p>
    <w:p>
      <w:r>
        <w:t>improve your</w:t>
      </w:r>
    </w:p>
    <w:p>
      <w:r>
        <w:t>reading?</w:t>
      </w:r>
    </w:p>
    <w:p/>
    <w:p>
      <w:r>
        <w:t>Property of the Government of Kenya</w:t>
      </w:r>
    </w:p>
    <w:p>
      <w:r>
        <w:t>Not for Sale Page | 39</w:t>
      </w:r>
    </w:p>
    <w:p/>
    <w:p>
      <w:r>
        <w:t>b) select main ideas</w:t>
      </w:r>
    </w:p>
    <w:p>
      <w:r>
        <w:t>and details from a</w:t>
      </w:r>
    </w:p>
    <w:p>
      <w:r>
        <w:t>variety of written</w:t>
      </w:r>
    </w:p>
    <w:p>
      <w:r>
        <w:t>texts,</w:t>
      </w:r>
    </w:p>
    <w:p>
      <w:r>
        <w:t>c) acknowledge the</w:t>
      </w:r>
    </w:p>
    <w:p>
      <w:r>
        <w:t>importance of</w:t>
      </w:r>
    </w:p>
    <w:p>
      <w:r>
        <w:t>reading for main</w:t>
      </w:r>
    </w:p>
    <w:p>
      <w:r>
        <w:t>ideas and details as a</w:t>
      </w:r>
    </w:p>
    <w:p>
      <w:r>
        <w:t>comprehension skill.</w:t>
      </w:r>
    </w:p>
    <w:p/>
    <w:p>
      <w:r>
        <w:t> read and underline  the main ideas</w:t>
      </w:r>
    </w:p>
    <w:p>
      <w:r>
        <w:t>and details in texts on issues such as</w:t>
      </w:r>
    </w:p>
    <w:p>
      <w:r>
        <w:t>gender roles in leadership, and</w:t>
      </w:r>
    </w:p>
    <w:p>
      <w:r>
        <w:t>review each other’s work,</w:t>
      </w:r>
    </w:p>
    <w:p>
      <w:r>
        <w:t> share ideas on how they can use the</w:t>
      </w:r>
    </w:p>
    <w:p>
      <w:r>
        <w:t>selected reading strategies,</w:t>
      </w:r>
    </w:p>
    <w:p>
      <w:r>
        <w:t> fill in substitution tables with</w:t>
      </w:r>
    </w:p>
    <w:p>
      <w:r>
        <w:t>specific details from texts, in pairs,</w:t>
      </w:r>
    </w:p>
    <w:p>
      <w:r>
        <w:t> complete a mind map with a focus</w:t>
      </w:r>
    </w:p>
    <w:p>
      <w:r>
        <w:t>on the main idea and details.</w:t>
      </w:r>
    </w:p>
    <w:p>
      <w:r>
        <w:t>Core Competencies to be developed:</w:t>
      </w:r>
    </w:p>
    <w:p>
      <w:r>
        <w:t> Learning to learn is developed as the learner shares what they have learnt using a mind map showing the main idea</w:t>
      </w:r>
    </w:p>
    <w:p>
      <w:r>
        <w:t>and details.</w:t>
      </w:r>
    </w:p>
    <w:p>
      <w:r>
        <w:t> Digital literacy is enhanced as  the learner manipulates digital devices while searching online and watching</w:t>
      </w:r>
    </w:p>
    <w:p>
      <w:r>
        <w:t>appropriate video clips on the selected reading strategies.</w:t>
      </w:r>
    </w:p>
    <w:p>
      <w:r>
        <w:t>Pertinent and Contemporary Issues (PCIs)</w:t>
      </w:r>
    </w:p>
    <w:p>
      <w:r>
        <w:t> Gender roles in leadership are enhanced  as the learner reads and underlines the main ideas and details in texts</w:t>
      </w:r>
    </w:p>
    <w:p>
      <w:r>
        <w:t>focusing on leadership.</w:t>
      </w:r>
    </w:p>
    <w:p>
      <w:r>
        <w:t>Values:</w:t>
      </w:r>
    </w:p>
    <w:p>
      <w:r>
        <w:t> Unity is achieved as the learner works together with peers to complete the mind map.</w:t>
      </w:r>
    </w:p>
    <w:p>
      <w:r>
        <w:t>Link to other subjects:</w:t>
      </w:r>
    </w:p>
    <w:p>
      <w:r>
        <w:t> The learner relates the skill of selecting main idea and specific detail to learning areas such as Religious Education.</w:t>
      </w:r>
    </w:p>
    <w:p/>
    <w:p>
      <w:r>
        <w:t>Property of the Government of Kenya</w:t>
      </w:r>
    </w:p>
    <w:p>
      <w:r>
        <w:t>Not for Sale Page | 40</w:t>
      </w:r>
    </w:p>
    <w:p/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4.3 Grammar 4.3.1 Verbs and</w:t>
      </w:r>
    </w:p>
    <w:p>
      <w:r>
        <w:t>Tense</w:t>
      </w:r>
    </w:p>
    <w:p/>
    <w:p>
      <w:r>
        <w:t>(2lessons)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verbs in the</w:t>
      </w:r>
    </w:p>
    <w:p>
      <w:r>
        <w:t>simple present and</w:t>
      </w:r>
    </w:p>
    <w:p>
      <w:r>
        <w:t>simple past tense in</w:t>
      </w:r>
    </w:p>
    <w:p>
      <w:r>
        <w:t>a text,</w:t>
      </w:r>
    </w:p>
    <w:p>
      <w:r>
        <w:t>b) write sentences</w:t>
      </w:r>
    </w:p>
    <w:p>
      <w:r>
        <w:t>using the simple</w:t>
      </w:r>
    </w:p>
    <w:p>
      <w:r>
        <w:t>present tense,</w:t>
      </w:r>
    </w:p>
    <w:p>
      <w:r>
        <w:t>c) write sentences</w:t>
      </w:r>
    </w:p>
    <w:p>
      <w:r>
        <w:t>using the simple</w:t>
      </w:r>
    </w:p>
    <w:p>
      <w:r>
        <w:t>past tense,</w:t>
      </w:r>
    </w:p>
    <w:p>
      <w:r>
        <w:t>d) advocate</w:t>
      </w:r>
    </w:p>
    <w:p>
      <w:r>
        <w:t>appropriate use of</w:t>
      </w:r>
    </w:p>
    <w:p>
      <w:r>
        <w:t>tense in</w:t>
      </w:r>
    </w:p>
    <w:p>
      <w:r>
        <w:t>communication.</w:t>
      </w:r>
    </w:p>
    <w:p>
      <w:r>
        <w:t>The learner is guided to:</w:t>
      </w:r>
    </w:p>
    <w:p>
      <w:r>
        <w:t> underline verbs in simple</w:t>
      </w:r>
    </w:p>
    <w:p>
      <w:r>
        <w:t>present and simple past</w:t>
      </w:r>
    </w:p>
    <w:p>
      <w:r>
        <w:t>tense in a text</w:t>
      </w:r>
    </w:p>
    <w:p>
      <w:r>
        <w:t> reflect on the formation of</w:t>
      </w:r>
    </w:p>
    <w:p>
      <w:r>
        <w:t>simple present and simple</w:t>
      </w:r>
    </w:p>
    <w:p>
      <w:r>
        <w:t>past tense forms of verbs</w:t>
      </w:r>
    </w:p>
    <w:p>
      <w:r>
        <w:t> construct and share</w:t>
      </w:r>
    </w:p>
    <w:p>
      <w:r>
        <w:t>sentences on a variety of</w:t>
      </w:r>
    </w:p>
    <w:p>
      <w:r>
        <w:t>issues, including leadership,</w:t>
      </w:r>
    </w:p>
    <w:p>
      <w:r>
        <w:t>using verbs in the</w:t>
      </w:r>
    </w:p>
    <w:p>
      <w:r>
        <w:t>appropriate tense</w:t>
      </w:r>
    </w:p>
    <w:p>
      <w:r>
        <w:t> type the constructed</w:t>
      </w:r>
    </w:p>
    <w:p>
      <w:r>
        <w:t>sentences using a digital</w:t>
      </w:r>
    </w:p>
    <w:p>
      <w:r>
        <w:t>device</w:t>
      </w:r>
    </w:p>
    <w:p>
      <w:r>
        <w:t> search online or offline for</w:t>
      </w:r>
    </w:p>
    <w:p>
      <w:r>
        <w:t>verbs used in simple present</w:t>
      </w:r>
    </w:p>
    <w:p>
      <w:r>
        <w:t>and simple past tense from a</w:t>
      </w:r>
    </w:p>
    <w:p>
      <w:r>
        <w:t>variety of texts</w:t>
      </w:r>
    </w:p>
    <w:p>
      <w:r>
        <w:t>1. Why is it</w:t>
      </w:r>
    </w:p>
    <w:p>
      <w:r>
        <w:t>necessary to</w:t>
      </w:r>
    </w:p>
    <w:p>
      <w:r>
        <w:t>indicate when an</w:t>
      </w:r>
    </w:p>
    <w:p>
      <w:r>
        <w:t>activity takes</w:t>
      </w:r>
    </w:p>
    <w:p>
      <w:r>
        <w:t>place?</w:t>
      </w:r>
    </w:p>
    <w:p/>
    <w:p>
      <w:r>
        <w:t>Property of the Government of Kenya</w:t>
      </w:r>
    </w:p>
    <w:p>
      <w:r>
        <w:t>Not for Sale Page | 41</w:t>
      </w:r>
    </w:p>
    <w:p/>
    <w:p>
      <w:r>
        <w:t> complete sentences using</w:t>
      </w:r>
    </w:p>
    <w:p>
      <w:r>
        <w:t>the correct tense of the</w:t>
      </w:r>
    </w:p>
    <w:p>
      <w:r>
        <w:t>given verbs</w:t>
      </w:r>
    </w:p>
    <w:p>
      <w:r>
        <w:t> create and display charts</w:t>
      </w:r>
    </w:p>
    <w:p>
      <w:r>
        <w:t>showing words in their</w:t>
      </w:r>
    </w:p>
    <w:p>
      <w:r>
        <w:t>simple present and past</w:t>
      </w:r>
    </w:p>
    <w:p>
      <w:r>
        <w:t>tense</w:t>
      </w:r>
    </w:p>
    <w:p>
      <w:r>
        <w:t> play language games using</w:t>
      </w:r>
    </w:p>
    <w:p>
      <w:r>
        <w:t>verbs in the present and past</w:t>
      </w:r>
    </w:p>
    <w:p>
      <w:r>
        <w:t>tense.</w:t>
      </w:r>
    </w:p>
    <w:p>
      <w:r>
        <w:t>Core Competencies to be developed:</w:t>
      </w:r>
    </w:p>
    <w:p>
      <w:r>
        <w:t> Self-efficacy is developed as the learner builds on their learning experiences while constructing grammatically</w:t>
      </w:r>
    </w:p>
    <w:p>
      <w:r>
        <w:t>correct sentences and using them in oral communication.</w:t>
      </w:r>
    </w:p>
    <w:p>
      <w:r>
        <w:t>Pertinent and Contemporary Issues (PCIs)</w:t>
      </w:r>
    </w:p>
    <w:p>
      <w:r>
        <w:t> Effective communication is enhanced as  the learner uses the appropriate tense to discuss leadership.</w:t>
      </w:r>
    </w:p>
    <w:p>
      <w:r>
        <w:t> Good governance is enhanced as the learner constructs sentences on leadership.</w:t>
      </w:r>
    </w:p>
    <w:p>
      <w:r>
        <w:t>Values:</w:t>
      </w:r>
    </w:p>
    <w:p>
      <w:r>
        <w:t> Integrity is enhanced as the learner constructs sentences on leadership.</w:t>
      </w:r>
    </w:p>
    <w:p>
      <w:r>
        <w:t>Link to other subjects:</w:t>
      </w:r>
    </w:p>
    <w:p>
      <w:r>
        <w:t> The learner relates the concept of tense to their learning in Kiswahili.</w:t>
      </w:r>
    </w:p>
    <w:p/>
    <w:p>
      <w:r>
        <w:t>Property of the Government of Kenya</w:t>
      </w:r>
    </w:p>
    <w:p>
      <w:r>
        <w:t>Not for Sale Page | 42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4.4 Reading 4.4.1</w:t>
      </w:r>
    </w:p>
    <w:p>
      <w:r>
        <w:t>Intensive</w:t>
      </w:r>
    </w:p>
    <w:p>
      <w:r>
        <w:t>Reading:</w:t>
      </w:r>
    </w:p>
    <w:p>
      <w:r>
        <w:t>Class</w:t>
      </w:r>
    </w:p>
    <w:p>
      <w:r>
        <w:t>Readers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the main</w:t>
      </w:r>
    </w:p>
    <w:p>
      <w:r>
        <w:t>characters in a class</w:t>
      </w:r>
    </w:p>
    <w:p>
      <w:r>
        <w:t>reader,</w:t>
      </w:r>
    </w:p>
    <w:p>
      <w:r>
        <w:t>b) explain how the</w:t>
      </w:r>
    </w:p>
    <w:p>
      <w:r>
        <w:t>characters make the</w:t>
      </w:r>
    </w:p>
    <w:p>
      <w:r>
        <w:t>story flow,</w:t>
      </w:r>
    </w:p>
    <w:p>
      <w:r>
        <w:t>c) make predictions based</w:t>
      </w:r>
    </w:p>
    <w:p>
      <w:r>
        <w:t>on the title and the</w:t>
      </w:r>
    </w:p>
    <w:p>
      <w:r>
        <w:t>sections read,</w:t>
      </w:r>
    </w:p>
    <w:p>
      <w:r>
        <w:t>d) appreciate the role of</w:t>
      </w:r>
    </w:p>
    <w:p>
      <w:r>
        <w:t>characters in the class</w:t>
      </w:r>
    </w:p>
    <w:p>
      <w:r>
        <w:t>reader.</w:t>
      </w:r>
    </w:p>
    <w:p/>
    <w:p>
      <w:r>
        <w:t>The learner is guided to:</w:t>
      </w:r>
    </w:p>
    <w:p>
      <w:r>
        <w:t> read a section of a class</w:t>
      </w:r>
    </w:p>
    <w:p>
      <w:r>
        <w:t>reader and identify the main</w:t>
      </w:r>
    </w:p>
    <w:p>
      <w:r>
        <w:t>characters,</w:t>
      </w:r>
    </w:p>
    <w:p>
      <w:r>
        <w:t> discuss predictions made</w:t>
      </w:r>
    </w:p>
    <w:p>
      <w:r>
        <w:t>from the title and the</w:t>
      </w:r>
    </w:p>
    <w:p>
      <w:r>
        <w:t>sections read,</w:t>
      </w:r>
    </w:p>
    <w:p>
      <w:r>
        <w:t> participate in a reader’s</w:t>
      </w:r>
    </w:p>
    <w:p>
      <w:r>
        <w:t>theatre and read portions of</w:t>
      </w:r>
    </w:p>
    <w:p>
      <w:r>
        <w:t>the class reader,</w:t>
      </w:r>
    </w:p>
    <w:p>
      <w:r>
        <w:t> outline the things done by</w:t>
      </w:r>
    </w:p>
    <w:p>
      <w:r>
        <w:t>each character studied in</w:t>
      </w:r>
    </w:p>
    <w:p>
      <w:r>
        <w:t>the section,</w:t>
      </w:r>
    </w:p>
    <w:p>
      <w:r>
        <w:t> discuss how the characters</w:t>
      </w:r>
    </w:p>
    <w:p>
      <w:r>
        <w:t>make the story flow,</w:t>
      </w:r>
    </w:p>
    <w:p>
      <w:r>
        <w:t> write a summary about how</w:t>
      </w:r>
    </w:p>
    <w:p>
      <w:r>
        <w:t>the main characters make</w:t>
      </w:r>
    </w:p>
    <w:p>
      <w:r>
        <w:t>the story flow.</w:t>
      </w:r>
    </w:p>
    <w:p>
      <w:r>
        <w:t>1. What would you</w:t>
      </w:r>
    </w:p>
    <w:p>
      <w:r>
        <w:t>consider when</w:t>
      </w:r>
    </w:p>
    <w:p>
      <w:r>
        <w:t>selecting a</w:t>
      </w:r>
    </w:p>
    <w:p>
      <w:r>
        <w:t>storybook to</w:t>
      </w:r>
    </w:p>
    <w:p>
      <w:r>
        <w:t>read?</w:t>
      </w:r>
    </w:p>
    <w:p/>
    <w:p>
      <w:r>
        <w:t>Core Competencies to be developed:</w:t>
      </w:r>
    </w:p>
    <w:p>
      <w:r>
        <w:t> Learning to learn is developed as the learner shares ideas on how the characters make the story flow.</w:t>
      </w:r>
    </w:p>
    <w:p/>
    <w:p>
      <w:r>
        <w:t>Property of the Government of Kenya</w:t>
      </w:r>
    </w:p>
    <w:p>
      <w:r>
        <w:t>Not for Sale Page | 43</w:t>
      </w:r>
    </w:p>
    <w:p/>
    <w:p>
      <w:r>
        <w:t> Critical thinking is developed as the learner makes predictions from the title and the section read.</w:t>
      </w:r>
    </w:p>
    <w:p>
      <w:r>
        <w:t>Pertinent and Contemporary Issues (PCIs)</w:t>
      </w:r>
    </w:p>
    <w:p>
      <w:r>
        <w:t> Critical thinking is enhanced as the learner discusses how characters contribute to the flow of the story.</w:t>
      </w:r>
    </w:p>
    <w:p>
      <w:r>
        <w:t>Values:</w:t>
      </w:r>
    </w:p>
    <w:p>
      <w:r>
        <w:t> Responsibility is enhanced as the learner writes a summary based on the main character.</w:t>
      </w:r>
    </w:p>
    <w:p>
      <w:r>
        <w:t>Link to other subjects:</w:t>
      </w:r>
    </w:p>
    <w:p>
      <w:r>
        <w:t> The learner relates the concept of prediction to their learning in Integrated Science.</w:t>
      </w:r>
    </w:p>
    <w:p/>
    <w:p>
      <w:r>
        <w:t>Property of the Government of Kenya</w:t>
      </w:r>
    </w:p>
    <w:p>
      <w:r>
        <w:t>Not for Sale Page | 44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4.5 Writing  4.5.1</w:t>
      </w:r>
    </w:p>
    <w:p>
      <w:r>
        <w:t>Paragraphing:</w:t>
      </w:r>
    </w:p>
    <w:p>
      <w:r>
        <w:t>Using examples</w:t>
      </w:r>
    </w:p>
    <w:p>
      <w:r>
        <w:t>and incidents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outline examples and</w:t>
      </w:r>
    </w:p>
    <w:p>
      <w:r>
        <w:t>incidents to include in a</w:t>
      </w:r>
    </w:p>
    <w:p>
      <w:r>
        <w:t>paragraph,</w:t>
      </w:r>
    </w:p>
    <w:p>
      <w:r>
        <w:t>b) create a well-developed</w:t>
      </w:r>
    </w:p>
    <w:p>
      <w:r>
        <w:t>paragraph using</w:t>
      </w:r>
    </w:p>
    <w:p>
      <w:r>
        <w:t>examples and incidents,</w:t>
      </w:r>
    </w:p>
    <w:p>
      <w:r>
        <w:t>c) appreciate the importance</w:t>
      </w:r>
    </w:p>
    <w:p>
      <w:r>
        <w:t>of well-written</w:t>
      </w:r>
    </w:p>
    <w:p>
      <w:r>
        <w:t>paragraphs in writing.</w:t>
      </w:r>
    </w:p>
    <w:p>
      <w:r>
        <w:t>The learner is guided to:</w:t>
      </w:r>
    </w:p>
    <w:p>
      <w:r>
        <w:t> share ideas on examples and</w:t>
      </w:r>
    </w:p>
    <w:p>
      <w:r>
        <w:t>incidents that can be included in a</w:t>
      </w:r>
    </w:p>
    <w:p>
      <w:r>
        <w:t>paragraph,</w:t>
      </w:r>
    </w:p>
    <w:p>
      <w:r>
        <w:t> collaborate with peers to develop a</w:t>
      </w:r>
    </w:p>
    <w:p>
      <w:r>
        <w:t>paragraph on leadership using the</w:t>
      </w:r>
    </w:p>
    <w:p>
      <w:r>
        <w:t>ideas generated in their earlier</w:t>
      </w:r>
    </w:p>
    <w:p>
      <w:r>
        <w:t>discussion,</w:t>
      </w:r>
    </w:p>
    <w:p>
      <w:r>
        <w:t> present their paragraphs in class for</w:t>
      </w:r>
    </w:p>
    <w:p>
      <w:r>
        <w:t>peer review,</w:t>
      </w:r>
    </w:p>
    <w:p>
      <w:r>
        <w:t> use mind maps to generate</w:t>
      </w:r>
    </w:p>
    <w:p>
      <w:r>
        <w:t>examples and incidents for sample</w:t>
      </w:r>
    </w:p>
    <w:p>
      <w:r>
        <w:t>paragraphs,</w:t>
      </w:r>
    </w:p>
    <w:p>
      <w:r>
        <w:t> compose a paragraph based on</w:t>
      </w:r>
    </w:p>
    <w:p>
      <w:r>
        <w:t>suggested examples and incidents.</w:t>
      </w:r>
    </w:p>
    <w:p>
      <w:r>
        <w:t>1. How can</w:t>
      </w:r>
    </w:p>
    <w:p>
      <w:r>
        <w:t>you organise</w:t>
      </w:r>
    </w:p>
    <w:p>
      <w:r>
        <w:t>your ideas</w:t>
      </w:r>
    </w:p>
    <w:p>
      <w:r>
        <w:t>logically?</w:t>
      </w:r>
    </w:p>
    <w:p/>
    <w:p>
      <w:r>
        <w:t>Core Competencies to be developed:</w:t>
      </w:r>
    </w:p>
    <w:p>
      <w:r>
        <w:t> Creativity and imagination are enhanced as the learner creates a paragraph and makes connections between similar and</w:t>
      </w:r>
    </w:p>
    <w:p>
      <w:r>
        <w:t>related incidents.</w:t>
      </w:r>
    </w:p>
    <w:p>
      <w:r>
        <w:t>Pertinent and Contemporary Issues (PCIs)</w:t>
      </w:r>
    </w:p>
    <w:p>
      <w:r>
        <w:t> Diversity is developed as the learner collaborates with others to create a paragraph on leadership.</w:t>
      </w:r>
    </w:p>
    <w:p>
      <w:r>
        <w:t>Values:</w:t>
      </w:r>
    </w:p>
    <w:p/>
    <w:p>
      <w:r>
        <w:t>Property of the Government of Kenya</w:t>
      </w:r>
    </w:p>
    <w:p>
      <w:r>
        <w:t>Not for Sale Page | 45</w:t>
      </w:r>
    </w:p>
    <w:p/>
    <w:p>
      <w:r>
        <w:t> Love is enhanced as the learner shows care and compassion when reviewing paragraphs written by peers.</w:t>
      </w:r>
    </w:p>
    <w:p>
      <w:r>
        <w:t>Link to other subjects:</w:t>
      </w:r>
    </w:p>
    <w:p>
      <w:r>
        <w:t> All language subjects as the learner organises ideas in writing paragraphs.</w:t>
      </w:r>
    </w:p>
    <w:p>
      <w:r>
        <w:t>THEME 5.0: FAMILY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5.1.1</w:t>
      </w:r>
    </w:p>
    <w:p>
      <w:r>
        <w:t>Pronunciation:</w:t>
      </w:r>
    </w:p>
    <w:p>
      <w:r>
        <w:t>Sounds and</w:t>
      </w:r>
    </w:p>
    <w:p>
      <w:r>
        <w:t>Word Stress</w:t>
      </w:r>
    </w:p>
    <w:p/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the consonant</w:t>
      </w:r>
    </w:p>
    <w:p>
      <w:r>
        <w:t>and vowel sounds in</w:t>
      </w:r>
    </w:p>
    <w:p>
      <w:r>
        <w:t>words,</w:t>
      </w:r>
    </w:p>
    <w:p>
      <w:r>
        <w:t>b) articulate consonants</w:t>
      </w:r>
    </w:p>
    <w:p>
      <w:r>
        <w:t>and vowel sounds for</w:t>
      </w:r>
    </w:p>
    <w:p>
      <w:r>
        <w:t>oral fluency,</w:t>
      </w:r>
    </w:p>
    <w:p>
      <w:r>
        <w:t>c) distinguish the</w:t>
      </w:r>
    </w:p>
    <w:p>
      <w:r>
        <w:t>meaning of words on</w:t>
      </w:r>
    </w:p>
    <w:p>
      <w:r>
        <w:t>the basis of stress,</w:t>
      </w:r>
    </w:p>
    <w:p>
      <w:r>
        <w:t>d) advocate the role of</w:t>
      </w:r>
    </w:p>
    <w:p>
      <w:r>
        <w:t>correct pronunciation</w:t>
      </w:r>
    </w:p>
    <w:p>
      <w:r>
        <w:t>in communication.</w:t>
      </w:r>
    </w:p>
    <w:p>
      <w:r>
        <w:t>The learner is guided to:</w:t>
      </w:r>
    </w:p>
    <w:p>
      <w:r>
        <w:t> pronounce the consonant sounds /p/,</w:t>
      </w:r>
    </w:p>
    <w:p>
      <w:r>
        <w:t>/b/, /k/ and /g/ from a text,</w:t>
      </w:r>
    </w:p>
    <w:p>
      <w:r>
        <w:t> practise saying   the short /i/ and the</w:t>
      </w:r>
    </w:p>
    <w:p>
      <w:r>
        <w:t>long /i:/ sounds in pairs,</w:t>
      </w:r>
    </w:p>
    <w:p>
      <w:r>
        <w:t> watch and listen to an audio-visual</w:t>
      </w:r>
    </w:p>
    <w:p>
      <w:r>
        <w:t>recording featuring selected</w:t>
      </w:r>
    </w:p>
    <w:p>
      <w:r>
        <w:t>consonants and vowel sounds,</w:t>
      </w:r>
    </w:p>
    <w:p>
      <w:r>
        <w:t> work with peers to make a recording</w:t>
      </w:r>
    </w:p>
    <w:p>
      <w:r>
        <w:t>featuring learned sounds,</w:t>
      </w:r>
    </w:p>
    <w:p>
      <w:r>
        <w:t> practise saying words with the</w:t>
      </w:r>
    </w:p>
    <w:p>
      <w:r>
        <w:t>sounds/p/ as in pin; /b/ as in bean, /k/</w:t>
      </w:r>
    </w:p>
    <w:p>
      <w:r>
        <w:t>as in kin; /g/ as in goat, /i/ as in bin;</w:t>
      </w:r>
    </w:p>
    <w:p>
      <w:r>
        <w:t>and /i:/ as in seen correctly,</w:t>
      </w:r>
    </w:p>
    <w:p>
      <w:r>
        <w:t>1. Why is it</w:t>
      </w:r>
    </w:p>
    <w:p>
      <w:r>
        <w:t>important to</w:t>
      </w:r>
    </w:p>
    <w:p>
      <w:r>
        <w:t>articulate</w:t>
      </w:r>
    </w:p>
    <w:p>
      <w:r>
        <w:t>sounds</w:t>
      </w:r>
    </w:p>
    <w:p>
      <w:r>
        <w:t>correctly?</w:t>
      </w:r>
    </w:p>
    <w:p/>
    <w:p>
      <w:r>
        <w:t>Property of the Government of Kenya</w:t>
      </w:r>
    </w:p>
    <w:p>
      <w:r>
        <w:t>Not for Sale Page | 46</w:t>
      </w:r>
    </w:p>
    <w:p/>
    <w:p>
      <w:r>
        <w:t> distinguish the meaning of words</w:t>
      </w:r>
    </w:p>
    <w:p>
      <w:r>
        <w:t>based on stress, for example, project</w:t>
      </w:r>
    </w:p>
    <w:p>
      <w:r>
        <w:t>(verb) project (noun),</w:t>
      </w:r>
    </w:p>
    <w:p>
      <w:r>
        <w:t> play language games to distinguish</w:t>
      </w:r>
    </w:p>
    <w:p>
      <w:r>
        <w:t>word meaning on basis of stress,</w:t>
      </w:r>
    </w:p>
    <w:p>
      <w:r>
        <w:t> practise pronouncing minimal pairs</w:t>
      </w:r>
    </w:p>
    <w:p>
      <w:r>
        <w:t>containing the target sounds.</w:t>
      </w:r>
    </w:p>
    <w:p>
      <w:r>
        <w:t>Core Competencies to be developed:</w:t>
      </w:r>
    </w:p>
    <w:p>
      <w:r>
        <w:t> Digital Literacy is developed as the learner selects digital technology to watch and listen to audio visual recordings on</w:t>
      </w:r>
    </w:p>
    <w:p>
      <w:r>
        <w:t>consonants and vowel sounds</w:t>
      </w:r>
    </w:p>
    <w:p>
      <w:r>
        <w:t> Communication is developed as learner speaks clearly and effectively while articulating the consonant and vowel sounds</w:t>
      </w:r>
    </w:p>
    <w:p>
      <w:r>
        <w:t>correctly.</w:t>
      </w:r>
    </w:p>
    <w:p>
      <w:r>
        <w:t> Collaboration is developed as the learner actively participates when making recording of the target vowel and consonant</w:t>
      </w:r>
    </w:p>
    <w:p>
      <w:r>
        <w:t>sounds.</w:t>
      </w:r>
    </w:p>
    <w:p>
      <w:r>
        <w:t>Pertinent and Contemporary Issues (PCIs)</w:t>
      </w:r>
    </w:p>
    <w:p>
      <w:r>
        <w:t> Self-esteem is enhanced as the learner practises pronunciation of vowel and consonant sounds.</w:t>
      </w:r>
    </w:p>
    <w:p>
      <w:r>
        <w:t> Social cohesion is enhanced as the learner makes sentences on family relationships.</w:t>
      </w:r>
    </w:p>
    <w:p>
      <w:r>
        <w:t>Values:</w:t>
      </w:r>
    </w:p>
    <w:p>
      <w:r>
        <w:t> Unity is enhanced as the learner displays team spirit while working with peers to record words with vowel and consonant</w:t>
      </w:r>
    </w:p>
    <w:p>
      <w:r>
        <w:t>sounds.</w:t>
      </w:r>
    </w:p>
    <w:p>
      <w:r>
        <w:t>Link to other subjects:</w:t>
      </w:r>
    </w:p>
    <w:p>
      <w:r>
        <w:t> The learner relates the concept of correct articulation to their learning in Kiswahili.</w:t>
      </w:r>
    </w:p>
    <w:p/>
    <w:p>
      <w:r>
        <w:t>Property of the Government of Kenya</w:t>
      </w:r>
    </w:p>
    <w:p>
      <w:r>
        <w:t>Not for Sale Page | 47</w:t>
      </w:r>
    </w:p>
    <w:p/>
    <w:p>
      <w:r>
        <w:t>Property of the Government of Kenya</w:t>
      </w:r>
    </w:p>
    <w:p>
      <w:r>
        <w:t>Not for Sale Page | 48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5.2 Reading 5.2.1 Synonyms</w:t>
      </w:r>
    </w:p>
    <w:p>
      <w:r>
        <w:t>and Antonyms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synonyms</w:t>
      </w:r>
    </w:p>
    <w:p>
      <w:r>
        <w:t>and antonyms of</w:t>
      </w:r>
    </w:p>
    <w:p>
      <w:r>
        <w:t>words from written</w:t>
      </w:r>
    </w:p>
    <w:p>
      <w:r>
        <w:t>texts,</w:t>
      </w:r>
    </w:p>
    <w:p>
      <w:r>
        <w:t>b) spell synonyms and</w:t>
      </w:r>
    </w:p>
    <w:p>
      <w:r>
        <w:t>antonyms correctly</w:t>
      </w:r>
    </w:p>
    <w:p>
      <w:r>
        <w:t>for writing fluency,</w:t>
      </w:r>
    </w:p>
    <w:p>
      <w:r>
        <w:t>c) use synonyms and</w:t>
      </w:r>
    </w:p>
    <w:p>
      <w:r>
        <w:t>antonyms in</w:t>
      </w:r>
    </w:p>
    <w:p>
      <w:r>
        <w:t>sentences,</w:t>
      </w:r>
    </w:p>
    <w:p>
      <w:r>
        <w:t>d) appreciate the</w:t>
      </w:r>
    </w:p>
    <w:p>
      <w:r>
        <w:t>importance of correct</w:t>
      </w:r>
    </w:p>
    <w:p>
      <w:r>
        <w:t>use of words in</w:t>
      </w:r>
    </w:p>
    <w:p>
      <w:r>
        <w:t>communication.</w:t>
      </w:r>
    </w:p>
    <w:p>
      <w:r>
        <w:t>The learner is guided to:</w:t>
      </w:r>
    </w:p>
    <w:p>
      <w:r>
        <w:t> use reference materials such as the</w:t>
      </w:r>
    </w:p>
    <w:p>
      <w:r>
        <w:t>encyclopaedia and the dictionary to</w:t>
      </w:r>
    </w:p>
    <w:p>
      <w:r>
        <w:t>locate synonyms and antonyms,</w:t>
      </w:r>
    </w:p>
    <w:p>
      <w:r>
        <w:t> check the meaning and</w:t>
      </w:r>
    </w:p>
    <w:p>
      <w:r>
        <w:t>pronunciation of synonyms and</w:t>
      </w:r>
    </w:p>
    <w:p>
      <w:r>
        <w:t>antonyms from the dictionary</w:t>
      </w:r>
    </w:p>
    <w:p>
      <w:r>
        <w:t> search for synonyms and antonyms</w:t>
      </w:r>
    </w:p>
    <w:p>
      <w:r>
        <w:t>from print and digital texts</w:t>
      </w:r>
    </w:p>
    <w:p>
      <w:r>
        <w:t> create a crossword puzzle using</w:t>
      </w:r>
    </w:p>
    <w:p>
      <w:r>
        <w:t>synonyms and antonyms and share</w:t>
      </w:r>
    </w:p>
    <w:p>
      <w:r>
        <w:t>it online</w:t>
      </w:r>
    </w:p>
    <w:p>
      <w:r>
        <w:t> use synonyms and antonyms in</w:t>
      </w:r>
    </w:p>
    <w:p>
      <w:r>
        <w:t>sentences</w:t>
      </w:r>
    </w:p>
    <w:p>
      <w:r>
        <w:t> match words with their antonyms</w:t>
      </w:r>
    </w:p>
    <w:p>
      <w:r>
        <w:t>from a list of words,</w:t>
      </w:r>
    </w:p>
    <w:p>
      <w:r>
        <w:t> practise pronouncing synonyms</w:t>
      </w:r>
    </w:p>
    <w:p>
      <w:r>
        <w:t>and antonyms in pairs,</w:t>
      </w:r>
    </w:p>
    <w:p>
      <w:r>
        <w:t>1. Why do we use</w:t>
      </w:r>
    </w:p>
    <w:p>
      <w:r>
        <w:t>antonyms and</w:t>
      </w:r>
    </w:p>
    <w:p>
      <w:r>
        <w:t>synonyms?</w:t>
      </w:r>
    </w:p>
    <w:p/>
    <w:p>
      <w:r>
        <w:t>Property of the Government of Kenya</w:t>
      </w:r>
    </w:p>
    <w:p>
      <w:r>
        <w:t>Not for Sale Page | 49</w:t>
      </w:r>
    </w:p>
    <w:p/>
    <w:p>
      <w:r>
        <w:t> design and display a chart with</w:t>
      </w:r>
    </w:p>
    <w:p>
      <w:r>
        <w:t>antonyms and synonyms of words</w:t>
      </w:r>
    </w:p>
    <w:p>
      <w:r>
        <w:t>correctly spelled.</w:t>
      </w:r>
    </w:p>
    <w:p>
      <w:r>
        <w:t>Core Competencies to be developed:</w:t>
      </w:r>
    </w:p>
    <w:p>
      <w:r>
        <w:t> Digital Literacy is developed as the learner interacts with  digital devices and uses them to access online encyclopedia and</w:t>
      </w:r>
    </w:p>
    <w:p>
      <w:r>
        <w:t>dictionary</w:t>
      </w:r>
    </w:p>
    <w:p>
      <w:r>
        <w:t> Learning to learn is enhanced as learners work independently when looking up the meanings of words in the dictionary</w:t>
      </w:r>
    </w:p>
    <w:p>
      <w:r>
        <w:t>and encyclopedia.</w:t>
      </w:r>
    </w:p>
    <w:p>
      <w:r>
        <w:t>Pertinent and Contemporary Issues (PCIs)</w:t>
      </w:r>
    </w:p>
    <w:p>
      <w:r>
        <w:t> Social cohesion is enhanced as learners construct sentences on varied issues such as family set- up using synonyms and</w:t>
      </w:r>
    </w:p>
    <w:p>
      <w:r>
        <w:t>antonyms of words.</w:t>
      </w:r>
    </w:p>
    <w:p>
      <w:r>
        <w:t>Values:</w:t>
      </w:r>
    </w:p>
    <w:p>
      <w:r>
        <w:t> Patriotism is enhanced as the learner gains a sense of belonging to the family while constructing sentences using synonyms</w:t>
      </w:r>
    </w:p>
    <w:p>
      <w:r>
        <w:t>and antonyms about family.</w:t>
      </w:r>
    </w:p>
    <w:p>
      <w:r>
        <w:t>Link to other subjects:</w:t>
      </w:r>
    </w:p>
    <w:p>
      <w:r>
        <w:t> The learner relates the concept of synonyms and antonyms to their learning of vocabulary in Kiswahili.</w:t>
      </w:r>
    </w:p>
    <w:p/>
    <w:p>
      <w:r>
        <w:t>Property of the Government of Kenya</w:t>
      </w:r>
    </w:p>
    <w:p>
      <w:r>
        <w:t>Not for Sale Page | 50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5.3. Grammar</w:t>
      </w:r>
    </w:p>
    <w:p>
      <w:r>
        <w:t>in Use</w:t>
      </w:r>
    </w:p>
    <w:p>
      <w:r>
        <w:t>5.3.1.</w:t>
      </w:r>
    </w:p>
    <w:p>
      <w:r>
        <w:t>Comparative and</w:t>
      </w:r>
    </w:p>
    <w:p>
      <w:r>
        <w:t>Superlative</w:t>
      </w:r>
    </w:p>
    <w:p>
      <w:r>
        <w:t>Adjectives</w:t>
      </w:r>
    </w:p>
    <w:p/>
    <w:p>
      <w:r>
        <w:t>(2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comparative</w:t>
      </w:r>
    </w:p>
    <w:p>
      <w:r>
        <w:t>and superlative</w:t>
      </w:r>
    </w:p>
    <w:p>
      <w:r>
        <w:t>adjectives in texts,</w:t>
      </w:r>
    </w:p>
    <w:p>
      <w:r>
        <w:t>b) use comparative and</w:t>
      </w:r>
    </w:p>
    <w:p>
      <w:r>
        <w:t>superlative adjectives</w:t>
      </w:r>
    </w:p>
    <w:p>
      <w:r>
        <w:t>in communication,</w:t>
      </w:r>
    </w:p>
    <w:p>
      <w:r>
        <w:t>c) acknowledge the value</w:t>
      </w:r>
    </w:p>
    <w:p>
      <w:r>
        <w:t>of comparative and</w:t>
      </w:r>
    </w:p>
    <w:p>
      <w:r>
        <w:t>superlative forms of</w:t>
      </w:r>
    </w:p>
    <w:p>
      <w:r>
        <w:t>adjectives in</w:t>
      </w:r>
    </w:p>
    <w:p>
      <w:r>
        <w:t>communication.</w:t>
      </w:r>
    </w:p>
    <w:p>
      <w:r>
        <w:t>The learner is guided to:</w:t>
      </w:r>
    </w:p>
    <w:p>
      <w:r>
        <w:t> identify comparative and</w:t>
      </w:r>
    </w:p>
    <w:p>
      <w:r>
        <w:t>superlative adjectives from</w:t>
      </w:r>
    </w:p>
    <w:p>
      <w:r>
        <w:t>texts, in pairs,</w:t>
      </w:r>
    </w:p>
    <w:p>
      <w:r>
        <w:t> search online or offline for</w:t>
      </w:r>
    </w:p>
    <w:p>
      <w:r>
        <w:t>examples of comparative and</w:t>
      </w:r>
    </w:p>
    <w:p>
      <w:r>
        <w:t>superlative adjectives,</w:t>
      </w:r>
    </w:p>
    <w:p>
      <w:r>
        <w:t> construct sentences using</w:t>
      </w:r>
    </w:p>
    <w:p>
      <w:r>
        <w:t>comparative and superlative</w:t>
      </w:r>
    </w:p>
    <w:p>
      <w:r>
        <w:t>adjectives,</w:t>
      </w:r>
    </w:p>
    <w:p>
      <w:r>
        <w:t> play language games featuring</w:t>
      </w:r>
    </w:p>
    <w:p>
      <w:r>
        <w:t>adjectives,</w:t>
      </w:r>
    </w:p>
    <w:p>
      <w:r>
        <w:t> use a substitution table to</w:t>
      </w:r>
    </w:p>
    <w:p>
      <w:r>
        <w:t>complete sentences featuring</w:t>
      </w:r>
    </w:p>
    <w:p>
      <w:r>
        <w:t>comparative and superlative</w:t>
      </w:r>
    </w:p>
    <w:p>
      <w:r>
        <w:t>adjectives,</w:t>
      </w:r>
    </w:p>
    <w:p>
      <w:r>
        <w:t> use  flashcards to categorise</w:t>
      </w:r>
    </w:p>
    <w:p>
      <w:r>
        <w:t>comparative and superlative</w:t>
      </w:r>
    </w:p>
    <w:p>
      <w:r>
        <w:t>adjectives,</w:t>
      </w:r>
    </w:p>
    <w:p>
      <w:r>
        <w:t>1. Why is it</w:t>
      </w:r>
    </w:p>
    <w:p>
      <w:r>
        <w:t>important to</w:t>
      </w:r>
    </w:p>
    <w:p>
      <w:r>
        <w:t>make</w:t>
      </w:r>
    </w:p>
    <w:p>
      <w:r>
        <w:t>comparisons</w:t>
      </w:r>
    </w:p>
    <w:p>
      <w:r>
        <w:t>in life?</w:t>
      </w:r>
    </w:p>
    <w:p/>
    <w:p>
      <w:r>
        <w:t>Property of the Government of Kenya</w:t>
      </w:r>
    </w:p>
    <w:p>
      <w:r>
        <w:t>Not for Sale Page | 51</w:t>
      </w:r>
    </w:p>
    <w:p/>
    <w:p>
      <w:r>
        <w:t> work with peers to compare</w:t>
      </w:r>
    </w:p>
    <w:p>
      <w:r>
        <w:t>various items within the</w:t>
      </w:r>
    </w:p>
    <w:p>
      <w:r>
        <w:t>environment using</w:t>
      </w:r>
    </w:p>
    <w:p>
      <w:r>
        <w:t>comparative and superlative</w:t>
      </w:r>
    </w:p>
    <w:p>
      <w:r>
        <w:t>adjectives.</w:t>
      </w:r>
    </w:p>
    <w:p>
      <w:r>
        <w:t>Core Competencies to be developed:</w:t>
      </w:r>
    </w:p>
    <w:p>
      <w:r>
        <w:t> Learning to learn is developed as the learner organises their learning and searches online or offline for examples of</w:t>
      </w:r>
    </w:p>
    <w:p>
      <w:r>
        <w:t>comparative and superlative adjectives.</w:t>
      </w:r>
    </w:p>
    <w:p>
      <w:r>
        <w:t> Self-efficacy is enhanced as the learner uses flashcards to categorise adjectives into comparatives and superlatives</w:t>
      </w:r>
    </w:p>
    <w:p>
      <w:r>
        <w:t>successfully.</w:t>
      </w:r>
    </w:p>
    <w:p>
      <w:r>
        <w:t>Pertinent and Contemporary Issues (PCIs)</w:t>
      </w:r>
    </w:p>
    <w:p>
      <w:r>
        <w:t> Self-awareness is enhanced as the learner identifies comparative and superlative adjectives from texts on family</w:t>
      </w:r>
    </w:p>
    <w:p>
      <w:r>
        <w:t>relationships.</w:t>
      </w:r>
    </w:p>
    <w:p>
      <w:r>
        <w:t>Values:</w:t>
      </w:r>
    </w:p>
    <w:p>
      <w:r>
        <w:t> Love is nurtured as the learner uses adjectives in the comparative and superlative forms to express family relations.</w:t>
      </w:r>
    </w:p>
    <w:p>
      <w:r>
        <w:t>Link to other subjects:</w:t>
      </w:r>
    </w:p>
    <w:p>
      <w:r>
        <w:t> The learner relates correct use of comparative and superlative forms to the editing of their written work in all learning</w:t>
      </w:r>
    </w:p>
    <w:p>
      <w:r>
        <w:t>areas including Pre-Technical Studies.</w:t>
      </w:r>
    </w:p>
    <w:p/>
    <w:p>
      <w:r>
        <w:t>Property of the Government of Kenya</w:t>
      </w:r>
    </w:p>
    <w:p>
      <w:r>
        <w:t>Not for Sale Page | 52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5.4.</w:t>
      </w:r>
    </w:p>
    <w:p>
      <w:r>
        <w:t>Reading</w:t>
      </w:r>
    </w:p>
    <w:p>
      <w:r>
        <w:t>5.4.1 Intensive</w:t>
      </w:r>
    </w:p>
    <w:p>
      <w:r>
        <w:t>Reading:</w:t>
      </w:r>
    </w:p>
    <w:p>
      <w:r>
        <w:t>Oral</w:t>
      </w:r>
    </w:p>
    <w:p>
      <w:r>
        <w:t>Narratives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heroic</w:t>
      </w:r>
    </w:p>
    <w:p>
      <w:r>
        <w:t>characters in</w:t>
      </w:r>
    </w:p>
    <w:p>
      <w:r>
        <w:t>legends,</w:t>
      </w:r>
    </w:p>
    <w:p>
      <w:r>
        <w:t>b) explain the moral</w:t>
      </w:r>
    </w:p>
    <w:p>
      <w:r>
        <w:t>lessons in legends,</w:t>
      </w:r>
    </w:p>
    <w:p>
      <w:r>
        <w:t>c) discuss why</w:t>
      </w:r>
    </w:p>
    <w:p>
      <w:r>
        <w:t>legends are</w:t>
      </w:r>
    </w:p>
    <w:p>
      <w:r>
        <w:t>important in</w:t>
      </w:r>
    </w:p>
    <w:p>
      <w:r>
        <w:t>various</w:t>
      </w:r>
    </w:p>
    <w:p>
      <w:r>
        <w:t>communities,</w:t>
      </w:r>
    </w:p>
    <w:p>
      <w:r>
        <w:t>d) relate the</w:t>
      </w:r>
    </w:p>
    <w:p>
      <w:r>
        <w:t>characters in the</w:t>
      </w:r>
    </w:p>
    <w:p>
      <w:r>
        <w:t>legends to real life.</w:t>
      </w:r>
    </w:p>
    <w:p>
      <w:r>
        <w:t>The learner is guided to:</w:t>
      </w:r>
    </w:p>
    <w:p>
      <w:r>
        <w:t> predict the actions of characters</w:t>
      </w:r>
    </w:p>
    <w:p>
      <w:r>
        <w:t>in legends,</w:t>
      </w:r>
    </w:p>
    <w:p>
      <w:r>
        <w:t> read a heroic narrative- (legends)</w:t>
      </w:r>
    </w:p>
    <w:p>
      <w:r>
        <w:t>aloud in turns,</w:t>
      </w:r>
    </w:p>
    <w:p>
      <w:r>
        <w:t> identify the characters in legends,</w:t>
      </w:r>
    </w:p>
    <w:p>
      <w:r>
        <w:t> discuss heroic acts in the legend,</w:t>
      </w:r>
    </w:p>
    <w:p>
      <w:r>
        <w:t> relate legends to their actions,</w:t>
      </w:r>
    </w:p>
    <w:p>
      <w:r>
        <w:t> identify and discuss the moral</w:t>
      </w:r>
    </w:p>
    <w:p>
      <w:r>
        <w:t>lessons learned from legends</w:t>
      </w:r>
    </w:p>
    <w:p>
      <w:r>
        <w:t> reflect on the impact of their</w:t>
      </w:r>
    </w:p>
    <w:p>
      <w:r>
        <w:t>actions on the society,</w:t>
      </w:r>
    </w:p>
    <w:p>
      <w:r>
        <w:t> discuss how to collect narratives</w:t>
      </w:r>
    </w:p>
    <w:p>
      <w:r>
        <w:t>from the community,</w:t>
      </w:r>
    </w:p>
    <w:p>
      <w:r>
        <w:t> use a mind map to show how the</w:t>
      </w:r>
    </w:p>
    <w:p>
      <w:r>
        <w:t>moral lessons in the narrative can</w:t>
      </w:r>
    </w:p>
    <w:p>
      <w:r>
        <w:t>be of benefit to the community,</w:t>
      </w:r>
    </w:p>
    <w:p>
      <w:r>
        <w:t> research and identify the</w:t>
      </w:r>
    </w:p>
    <w:p>
      <w:r>
        <w:t>community needs to be</w:t>
      </w:r>
    </w:p>
    <w:p>
      <w:r>
        <w:t>1. Why is it</w:t>
      </w:r>
    </w:p>
    <w:p>
      <w:r>
        <w:t>important to</w:t>
      </w:r>
    </w:p>
    <w:p>
      <w:r>
        <w:t>learn about</w:t>
      </w:r>
    </w:p>
    <w:p>
      <w:r>
        <w:t>heroes in</w:t>
      </w:r>
    </w:p>
    <w:p>
      <w:r>
        <w:t>society?</w:t>
      </w:r>
    </w:p>
    <w:p/>
    <w:p>
      <w:r>
        <w:t>Property of the Government of Kenya</w:t>
      </w:r>
    </w:p>
    <w:p>
      <w:r>
        <w:t>Not for Sale Page | 53</w:t>
      </w:r>
    </w:p>
    <w:p/>
    <w:p>
      <w:r>
        <w:t>addressed through the functional</w:t>
      </w:r>
    </w:p>
    <w:p>
      <w:r>
        <w:t>reading of legend narratives,</w:t>
      </w:r>
    </w:p>
    <w:p>
      <w:r>
        <w:t> collaborate with peers to develop</w:t>
      </w:r>
    </w:p>
    <w:p>
      <w:r>
        <w:t>legend narratives.</w:t>
      </w:r>
    </w:p>
    <w:p>
      <w:r>
        <w:t>Core Competencies to be developed:</w:t>
      </w:r>
    </w:p>
    <w:p>
      <w:r>
        <w:t> Citizenship is enhanced as the learner reads about legends and discusses the moral lessons learned from the</w:t>
      </w:r>
    </w:p>
    <w:p>
      <w:r>
        <w:t>legends.</w:t>
      </w:r>
    </w:p>
    <w:p>
      <w:r>
        <w:t> Critical thinking and problem-solving are developed as the learners prepares and studies instructions on how</w:t>
      </w:r>
    </w:p>
    <w:p>
      <w:r>
        <w:t>collecting narratives can be conducted in the community.</w:t>
      </w:r>
    </w:p>
    <w:p>
      <w:r>
        <w:t>Pertinent and Contemporary Issues (PCIs)</w:t>
      </w:r>
    </w:p>
    <w:p>
      <w:r>
        <w:t> Creative thinking is inculcated as the learner analyses the heroic actions of the characters in the oral narratives.</w:t>
      </w:r>
    </w:p>
    <w:p>
      <w:r>
        <w:t>Values</w:t>
      </w:r>
    </w:p>
    <w:p>
      <w:r>
        <w:t> Patriotism is enhanced as the learner reflects on the impact of the actions of the heroes and heroines on society.</w:t>
      </w:r>
    </w:p>
    <w:p>
      <w:r>
        <w:t>Link to other subjects:</w:t>
      </w:r>
    </w:p>
    <w:p>
      <w:r>
        <w:t> The learner relates the learning of moral lessons from oral narratives to their learning in Religious Education.</w:t>
      </w:r>
    </w:p>
    <w:p/>
    <w:p>
      <w:r>
        <w:t>Property of the Government of Kenya</w:t>
      </w:r>
    </w:p>
    <w:p>
      <w:r>
        <w:t>Not for Sale Page | 54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5.5 Writing  5.5.1 Functional</w:t>
      </w:r>
    </w:p>
    <w:p>
      <w:r>
        <w:t>Writing: Friendly</w:t>
      </w:r>
    </w:p>
    <w:p>
      <w:r>
        <w:t>Letters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parts of a</w:t>
      </w:r>
    </w:p>
    <w:p>
      <w:r>
        <w:t>friendly letter,</w:t>
      </w:r>
    </w:p>
    <w:p>
      <w:r>
        <w:t>b) compose a friendly</w:t>
      </w:r>
    </w:p>
    <w:p>
      <w:r>
        <w:t>letter using the correct</w:t>
      </w:r>
    </w:p>
    <w:p>
      <w:r>
        <w:t>format,</w:t>
      </w:r>
    </w:p>
    <w:p>
      <w:r>
        <w:t>c) Appreciate the role of</w:t>
      </w:r>
    </w:p>
    <w:p>
      <w:r>
        <w:t>friendly letters in</w:t>
      </w:r>
    </w:p>
    <w:p>
      <w:r>
        <w:t>communication.</w:t>
      </w:r>
    </w:p>
    <w:p/>
    <w:p>
      <w:r>
        <w:t>The learners are guided to:</w:t>
      </w:r>
    </w:p>
    <w:p>
      <w:r>
        <w:t> read sample friendly letters,</w:t>
      </w:r>
    </w:p>
    <w:p>
      <w:r>
        <w:t> identify and underline parts of a</w:t>
      </w:r>
    </w:p>
    <w:p>
      <w:r>
        <w:t>friendly letter,</w:t>
      </w:r>
    </w:p>
    <w:p>
      <w:r>
        <w:t> create a friendly letter</w:t>
      </w:r>
    </w:p>
    <w:p>
      <w:r>
        <w:t>individually,</w:t>
      </w:r>
    </w:p>
    <w:p>
      <w:r>
        <w:t> exchange the friendly letter with</w:t>
      </w:r>
    </w:p>
    <w:p>
      <w:r>
        <w:t>a peer for feedback,</w:t>
      </w:r>
    </w:p>
    <w:p>
      <w:r>
        <w:t> incorporate the feedback obtained</w:t>
      </w:r>
    </w:p>
    <w:p>
      <w:r>
        <w:t>from a peer,</w:t>
      </w:r>
    </w:p>
    <w:p>
      <w:r>
        <w:t> type the friendly letter on a</w:t>
      </w:r>
    </w:p>
    <w:p>
      <w:r>
        <w:t>digital device or display the letter</w:t>
      </w:r>
    </w:p>
    <w:p>
      <w:r>
        <w:t>on a chart,</w:t>
      </w:r>
    </w:p>
    <w:p>
      <w:r>
        <w:t> display friendly letters for other</w:t>
      </w:r>
    </w:p>
    <w:p>
      <w:r>
        <w:t>learners to give feedback.</w:t>
      </w:r>
    </w:p>
    <w:p>
      <w:r>
        <w:t>1. Why do we</w:t>
      </w:r>
    </w:p>
    <w:p>
      <w:r>
        <w:t>write friendly</w:t>
      </w:r>
    </w:p>
    <w:p>
      <w:r>
        <w:t>letters?</w:t>
      </w:r>
    </w:p>
    <w:p/>
    <w:p>
      <w:r>
        <w:t>Core Competencies to be developed:</w:t>
      </w:r>
    </w:p>
    <w:p>
      <w:r>
        <w:t> Digital literacy is enhanced as the learner interacts with a digital device and uses it to type a friendly letter.</w:t>
      </w:r>
    </w:p>
    <w:p>
      <w:r>
        <w:t> Communication is developed as the learner practises writing clearly friendly letters.</w:t>
      </w:r>
    </w:p>
    <w:p/>
    <w:p>
      <w:r>
        <w:t>Property of the Government of Kenya</w:t>
      </w:r>
    </w:p>
    <w:p>
      <w:r>
        <w:t>Not for Sale Page | 55</w:t>
      </w:r>
    </w:p>
    <w:p/>
    <w:p>
      <w:r>
        <w:t>Pertinent and Contemporary Issues (PCIs)</w:t>
      </w:r>
    </w:p>
    <w:p>
      <w:r>
        <w:t>  Creativity and imagination is enhanced as the learner writes friendly letters.</w:t>
      </w:r>
    </w:p>
    <w:p>
      <w:r>
        <w:t>Values</w:t>
      </w:r>
    </w:p>
    <w:p>
      <w:r>
        <w:t> Respect is developed as the learner exchanges the friendly letter with a peer for feedback.</w:t>
      </w:r>
    </w:p>
    <w:p>
      <w:r>
        <w:t>Link to other subjects:</w:t>
      </w:r>
    </w:p>
    <w:p>
      <w:r>
        <w:t> The learner relates the skill of friendly letter writing   with letter writing in other languages such as Kiswahili.</w:t>
      </w:r>
    </w:p>
    <w:p/>
    <w:p>
      <w:r>
        <w:t>THEME 6.0:  DRUG AND SUBSTANCE ABUSE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6.1 Listening</w:t>
      </w:r>
    </w:p>
    <w:p>
      <w:r>
        <w:t>and Speaking</w:t>
      </w:r>
    </w:p>
    <w:p>
      <w:r>
        <w:t>6.1.1</w:t>
      </w:r>
    </w:p>
    <w:p>
      <w:r>
        <w:t>Conversation</w:t>
      </w:r>
    </w:p>
    <w:p>
      <w:r>
        <w:t>Skills: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verbal and</w:t>
      </w:r>
    </w:p>
    <w:p>
      <w:r>
        <w:t>non-verbal forms of</w:t>
      </w:r>
    </w:p>
    <w:p>
      <w:r>
        <w:t>polite interruptions,</w:t>
      </w:r>
    </w:p>
    <w:p>
      <w:r>
        <w:t>b) apply turn-taking</w:t>
      </w:r>
    </w:p>
    <w:p>
      <w:r>
        <w:t>skills in different</w:t>
      </w:r>
    </w:p>
    <w:p>
      <w:r>
        <w:t>speaking contexts,</w:t>
      </w:r>
    </w:p>
    <w:p>
      <w:r>
        <w:t>The learner is guided to:</w:t>
      </w:r>
    </w:p>
    <w:p>
      <w:r>
        <w:t> watch a live or recorded dialogue</w:t>
      </w:r>
    </w:p>
    <w:p>
      <w:r>
        <w:t>depicting turn-taking skills and</w:t>
      </w:r>
    </w:p>
    <w:p>
      <w:r>
        <w:t>interrupting politely,</w:t>
      </w:r>
    </w:p>
    <w:p>
      <w:r>
        <w:t> practise in pairs interrupting</w:t>
      </w:r>
    </w:p>
    <w:p>
      <w:r>
        <w:t>someone politely,</w:t>
      </w:r>
    </w:p>
    <w:p>
      <w:r>
        <w:t> practise turn taking in a</w:t>
      </w:r>
    </w:p>
    <w:p>
      <w:r>
        <w:t>conversation with peers,</w:t>
      </w:r>
    </w:p>
    <w:p/>
    <w:p>
      <w:r>
        <w:t>How can you</w:t>
      </w:r>
    </w:p>
    <w:p>
      <w:r>
        <w:t>ensure that you do</w:t>
      </w:r>
    </w:p>
    <w:p>
      <w:r>
        <w:t>not dominate in a</w:t>
      </w:r>
    </w:p>
    <w:p>
      <w:r>
        <w:t>conversation?</w:t>
      </w:r>
    </w:p>
    <w:p/>
    <w:p>
      <w:r>
        <w:t>Property of the Government of Kenya</w:t>
      </w:r>
    </w:p>
    <w:p>
      <w:r>
        <w:t>Not for Sale Page | 56</w:t>
      </w:r>
    </w:p>
    <w:p/>
    <w:p>
      <w:r>
        <w:t>c) use verbal and non-</w:t>
      </w:r>
    </w:p>
    <w:p>
      <w:r>
        <w:t>verbal cues to</w:t>
      </w:r>
    </w:p>
    <w:p>
      <w:r>
        <w:t>interrupt a</w:t>
      </w:r>
    </w:p>
    <w:p>
      <w:r>
        <w:t>conversation politely,</w:t>
      </w:r>
    </w:p>
    <w:p>
      <w:r>
        <w:t>d) acknowledge the</w:t>
      </w:r>
    </w:p>
    <w:p>
      <w:r>
        <w:t>importance of</w:t>
      </w:r>
    </w:p>
    <w:p>
      <w:r>
        <w:t>politeness in</w:t>
      </w:r>
    </w:p>
    <w:p>
      <w:r>
        <w:t>communication.</w:t>
      </w:r>
    </w:p>
    <w:p>
      <w:r>
        <w:t> watch short videos of conversations</w:t>
      </w:r>
    </w:p>
    <w:p>
      <w:r>
        <w:t>or television programmes and</w:t>
      </w:r>
    </w:p>
    <w:p>
      <w:r>
        <w:t>identify instances of turn taking</w:t>
      </w:r>
    </w:p>
    <w:p>
      <w:r>
        <w:t>and polite interruptions,</w:t>
      </w:r>
    </w:p>
    <w:p>
      <w:r>
        <w:t> listen to a radio talk show and pick</w:t>
      </w:r>
    </w:p>
    <w:p>
      <w:r>
        <w:t>out polite words and expressions,</w:t>
      </w:r>
    </w:p>
    <w:p>
      <w:r>
        <w:t> write examples of polite words and</w:t>
      </w:r>
    </w:p>
    <w:p>
      <w:r>
        <w:t>expressions on sticky notes or flash</w:t>
      </w:r>
    </w:p>
    <w:p>
      <w:r>
        <w:t>cards and paste them on the wall or</w:t>
      </w:r>
    </w:p>
    <w:p>
      <w:r>
        <w:t>class noticeboard,</w:t>
      </w:r>
    </w:p>
    <w:p>
      <w:r>
        <w:t> create posters showing polite</w:t>
      </w:r>
    </w:p>
    <w:p>
      <w:r>
        <w:t>expressions as well as ways of</w:t>
      </w:r>
    </w:p>
    <w:p>
      <w:r>
        <w:t>interrupting someone politely,</w:t>
      </w:r>
    </w:p>
    <w:p>
      <w:r>
        <w:t> design posters on turn taking skills</w:t>
      </w:r>
    </w:p>
    <w:p>
      <w:r>
        <w:t>and polite interruptions and display</w:t>
      </w:r>
    </w:p>
    <w:p>
      <w:r>
        <w:t>them,</w:t>
      </w:r>
    </w:p>
    <w:p>
      <w:r>
        <w:t> role-play a dialogue on the effects</w:t>
      </w:r>
    </w:p>
    <w:p>
      <w:r>
        <w:t>of drug and substance abuse,</w:t>
      </w:r>
    </w:p>
    <w:p>
      <w:r>
        <w:t> recite a conversational verse</w:t>
      </w:r>
    </w:p>
    <w:p>
      <w:r>
        <w:t>(choral), make an audio or video</w:t>
      </w:r>
    </w:p>
    <w:p>
      <w:r>
        <w:t>recording and share it on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57</w:t>
      </w:r>
    </w:p>
    <w:p/>
    <w:p>
      <w:r>
        <w:t> Communication is enhanced as the learner takes turns in real life conversations and role-play.</w:t>
      </w:r>
    </w:p>
    <w:p>
      <w:r>
        <w:t> Collaboration is developed as the learner practises turn taking in a conversation with peers.</w:t>
      </w:r>
    </w:p>
    <w:p/>
    <w:p>
      <w:r>
        <w:t>Pertinent and Contemporary Issues (PCIs)</w:t>
      </w:r>
    </w:p>
    <w:p>
      <w:r>
        <w:t> Health issues are promoted as the learner role plays a dialogue on the effects of Alcohol and substance abuse.</w:t>
      </w:r>
    </w:p>
    <w:p>
      <w:r>
        <w:t>Values:</w:t>
      </w:r>
    </w:p>
    <w:p>
      <w:r>
        <w:t> Peace is enhanced as the learner practices turn taking and polite interruptions in conversations.</w:t>
      </w:r>
    </w:p>
    <w:p>
      <w:r>
        <w:t> Respect is developed as the learner   practises the skills of turn taking and interrupting politely.</w:t>
      </w:r>
    </w:p>
    <w:p>
      <w:r>
        <w:t>Link to other subjects:</w:t>
      </w:r>
    </w:p>
    <w:p>
      <w:r>
        <w:t> The skills of turn taking and interrupting politely are relevant during class discussions in all subjects such as Social</w:t>
      </w:r>
    </w:p>
    <w:p>
      <w:r>
        <w:t>Studies.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6.2 Reading 6.2.1</w:t>
      </w:r>
    </w:p>
    <w:p>
      <w:r>
        <w:t>Reading:</w:t>
      </w:r>
    </w:p>
    <w:p>
      <w:r>
        <w:t>Fluency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instances</w:t>
      </w:r>
    </w:p>
    <w:p>
      <w:r>
        <w:t>of expressive</w:t>
      </w:r>
    </w:p>
    <w:p>
      <w:r>
        <w:t>reading from a</w:t>
      </w:r>
    </w:p>
    <w:p>
      <w:r>
        <w:t>reading or digital</w:t>
      </w:r>
    </w:p>
    <w:p>
      <w:r>
        <w:t>text,</w:t>
      </w:r>
    </w:p>
    <w:p>
      <w:r>
        <w:t>The learner is guided to:</w:t>
      </w:r>
    </w:p>
    <w:p>
      <w:r>
        <w:t> view a variety of video clips featuring</w:t>
      </w:r>
    </w:p>
    <w:p>
      <w:r>
        <w:t>well-read scripts related to the theme,</w:t>
      </w:r>
    </w:p>
    <w:p>
      <w:r>
        <w:t> watch news clips from a favourite</w:t>
      </w:r>
    </w:p>
    <w:p>
      <w:r>
        <w:t>television programme/presenter and</w:t>
      </w:r>
    </w:p>
    <w:p>
      <w:r>
        <w:t>comment on the presenter’s speed,</w:t>
      </w:r>
    </w:p>
    <w:p>
      <w:r>
        <w:t>accuracy, and expression,</w:t>
      </w:r>
    </w:p>
    <w:p>
      <w:r>
        <w:t> brainstorm ways of reading effectively,</w:t>
      </w:r>
    </w:p>
    <w:p>
      <w:r>
        <w:t>1. Why is it</w:t>
      </w:r>
    </w:p>
    <w:p>
      <w:r>
        <w:t>important to read</w:t>
      </w:r>
    </w:p>
    <w:p>
      <w:r>
        <w:t>fluently?</w:t>
      </w:r>
    </w:p>
    <w:p/>
    <w:p>
      <w:r>
        <w:t>Property of the Government of Kenya</w:t>
      </w:r>
    </w:p>
    <w:p>
      <w:r>
        <w:t>Not for Sale Page | 58</w:t>
      </w:r>
    </w:p>
    <w:p/>
    <w:p>
      <w:r>
        <w:t>b) read a text at the</w:t>
      </w:r>
    </w:p>
    <w:p>
      <w:r>
        <w:t>right speed,</w:t>
      </w:r>
    </w:p>
    <w:p>
      <w:r>
        <w:t>accurately and with</w:t>
      </w:r>
    </w:p>
    <w:p>
      <w:r>
        <w:t>expression,</w:t>
      </w:r>
    </w:p>
    <w:p>
      <w:r>
        <w:t>c) appreciate the</w:t>
      </w:r>
    </w:p>
    <w:p>
      <w:r>
        <w:t>importance of</w:t>
      </w:r>
    </w:p>
    <w:p>
      <w:r>
        <w:t>reading fluency in</w:t>
      </w:r>
    </w:p>
    <w:p>
      <w:r>
        <w:t>communication.</w:t>
      </w:r>
    </w:p>
    <w:p>
      <w:r>
        <w:t> reflect on the qualities of a good reader,</w:t>
      </w:r>
    </w:p>
    <w:p>
      <w:r>
        <w:t> read a text such as a poem, a narrative, or</w:t>
      </w:r>
    </w:p>
    <w:p>
      <w:r>
        <w:t>dialogue with:</w:t>
      </w:r>
    </w:p>
    <w:p>
      <w:r>
        <w:t>o with appropriate expressions</w:t>
      </w:r>
    </w:p>
    <w:p>
      <w:r>
        <w:t>o with accuracy</w:t>
      </w:r>
    </w:p>
    <w:p>
      <w:r>
        <w:t>o  right speed,</w:t>
      </w:r>
    </w:p>
    <w:p>
      <w:r>
        <w:t> listen to a text read by a peer and provide</w:t>
      </w:r>
    </w:p>
    <w:p>
      <w:r>
        <w:t>feedback,</w:t>
      </w:r>
    </w:p>
    <w:p>
      <w:r>
        <w:t> engage in a readers’ theatre and read a</w:t>
      </w:r>
    </w:p>
    <w:p>
      <w:r>
        <w:t>poem, narrative, or dialogue,</w:t>
      </w:r>
    </w:p>
    <w:p>
      <w:r>
        <w:t> read a choral verse in pairs or small</w:t>
      </w:r>
    </w:p>
    <w:p>
      <w:r>
        <w:t>groups,</w:t>
      </w:r>
    </w:p>
    <w:p>
      <w:r>
        <w:t> time himself or herself while reading an</w:t>
      </w:r>
    </w:p>
    <w:p>
      <w:r>
        <w:t>excerpt of a text,</w:t>
      </w:r>
    </w:p>
    <w:p>
      <w:r>
        <w:t> participate in activities that enhance</w:t>
      </w:r>
    </w:p>
    <w:p>
      <w:r>
        <w:t>reading fluently, such as reader’s theatre,</w:t>
      </w:r>
    </w:p>
    <w:p>
      <w:r>
        <w:t>paired reading, echo reading, repeated</w:t>
      </w:r>
    </w:p>
    <w:p>
      <w:r>
        <w:t>reading and choral reading.</w:t>
      </w:r>
    </w:p>
    <w:p>
      <w:r>
        <w:t>Core Competencies to be developed:</w:t>
      </w:r>
    </w:p>
    <w:p>
      <w:r>
        <w:t> Learning to learn is developed as the learner builds on own learning experiences by listening and modelling fluent reading.</w:t>
      </w:r>
    </w:p>
    <w:p>
      <w:r>
        <w:t> Self-efficacy is developed as the   learner documents   success criteria while timing themselves as they read excerpts in</w:t>
      </w:r>
    </w:p>
    <w:p>
      <w:r>
        <w:t>pairs.</w:t>
      </w:r>
    </w:p>
    <w:p>
      <w:r>
        <w:t> Communication and collaboration  is  enhanced as the learner   recites a choral verse clearly.</w:t>
      </w:r>
    </w:p>
    <w:p/>
    <w:p>
      <w:r>
        <w:t>Property of the Government of Kenya</w:t>
      </w:r>
    </w:p>
    <w:p>
      <w:r>
        <w:t>Not for Sale Page | 59</w:t>
      </w:r>
    </w:p>
    <w:p/>
    <w:p>
      <w:r>
        <w:t>Pertinent and Contemporary Issues (PCIs)</w:t>
      </w:r>
    </w:p>
    <w:p>
      <w:r>
        <w:t> Critical thinking is enhanced as the learner views a video and comments on speaker reader’s accuracy, speed, and ability</w:t>
      </w:r>
    </w:p>
    <w:p>
      <w:r>
        <w:t>to read with expression.</w:t>
      </w:r>
    </w:p>
    <w:p>
      <w:r>
        <w:t>Values</w:t>
      </w:r>
    </w:p>
    <w:p>
      <w:r>
        <w:t>Respect is achieved as the learner values human dignity while listening to their peers’ reading.</w:t>
      </w:r>
    </w:p>
    <w:p>
      <w:r>
        <w:t>Link to other subjects</w:t>
      </w:r>
    </w:p>
    <w:p>
      <w:r>
        <w:t> The learner relates the skill of fluency in reading with reading demands in other learning areas where reading fluency is</w:t>
      </w:r>
    </w:p>
    <w:p>
      <w:r>
        <w:t>demanded such as in Kiswahili.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6.3   Grammar</w:t>
      </w:r>
    </w:p>
    <w:p>
      <w:r>
        <w:t>in Use</w:t>
      </w:r>
    </w:p>
    <w:p>
      <w:r>
        <w:t>6.3.1</w:t>
      </w:r>
    </w:p>
    <w:p>
      <w:r>
        <w:t>Word Classes:</w:t>
      </w:r>
    </w:p>
    <w:p>
      <w:r>
        <w:t>Adverbs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adverbs of</w:t>
      </w:r>
    </w:p>
    <w:p>
      <w:r>
        <w:t>time, place, and</w:t>
      </w:r>
    </w:p>
    <w:p>
      <w:r>
        <w:t>manner in texts,</w:t>
      </w:r>
    </w:p>
    <w:p>
      <w:r>
        <w:t>b) use adverbs of time,</w:t>
      </w:r>
    </w:p>
    <w:p>
      <w:r>
        <w:t>place, and manner in</w:t>
      </w:r>
    </w:p>
    <w:p>
      <w:r>
        <w:t>different contexts,</w:t>
      </w:r>
    </w:p>
    <w:p>
      <w:r>
        <w:t>The learner is guided to:</w:t>
      </w:r>
    </w:p>
    <w:p>
      <w:r>
        <w:t> read a print or non-print text on</w:t>
      </w:r>
    </w:p>
    <w:p>
      <w:r>
        <w:t>drug and substance abuse in</w:t>
      </w:r>
    </w:p>
    <w:p>
      <w:r>
        <w:t>pairs,</w:t>
      </w:r>
    </w:p>
    <w:p>
      <w:r>
        <w:t> identify the adverbs of time,</w:t>
      </w:r>
    </w:p>
    <w:p>
      <w:r>
        <w:t>place, and manner used in the</w:t>
      </w:r>
    </w:p>
    <w:p>
      <w:r>
        <w:t>text,</w:t>
      </w:r>
    </w:p>
    <w:p>
      <w:r>
        <w:t>1. Why is it</w:t>
      </w:r>
    </w:p>
    <w:p>
      <w:r>
        <w:t>important to</w:t>
      </w:r>
    </w:p>
    <w:p>
      <w:r>
        <w:t>describe where,</w:t>
      </w:r>
    </w:p>
    <w:p>
      <w:r>
        <w:t>when and how</w:t>
      </w:r>
    </w:p>
    <w:p>
      <w:r>
        <w:t>events happen?</w:t>
      </w:r>
    </w:p>
    <w:p/>
    <w:p>
      <w:r>
        <w:t>Property of the Government of Kenya</w:t>
      </w:r>
    </w:p>
    <w:p>
      <w:r>
        <w:t>Not for Sale Page | 60</w:t>
      </w:r>
    </w:p>
    <w:p/>
    <w:p>
      <w:r>
        <w:t>c) acknowledge the value</w:t>
      </w:r>
    </w:p>
    <w:p>
      <w:r>
        <w:t>of adverbs of manner,</w:t>
      </w:r>
    </w:p>
    <w:p>
      <w:r>
        <w:t>time, and place in</w:t>
      </w:r>
    </w:p>
    <w:p>
      <w:r>
        <w:t>communication.</w:t>
      </w:r>
    </w:p>
    <w:p>
      <w:r>
        <w:t> categorise adverbs of time, place,</w:t>
      </w:r>
    </w:p>
    <w:p>
      <w:r>
        <w:t>and manner from word lists or</w:t>
      </w:r>
    </w:p>
    <w:p>
      <w:r>
        <w:t>flashcards,</w:t>
      </w:r>
    </w:p>
    <w:p>
      <w:r>
        <w:t> construct sentences using adverbs</w:t>
      </w:r>
    </w:p>
    <w:p>
      <w:r>
        <w:t>of time, place, and manner,</w:t>
      </w:r>
    </w:p>
    <w:p>
      <w:r>
        <w:t> use adverbs of time, place, and</w:t>
      </w:r>
    </w:p>
    <w:p>
      <w:r>
        <w:t>manner in a role play, hot seating</w:t>
      </w:r>
    </w:p>
    <w:p>
      <w:r>
        <w:t>or simulation and make a video</w:t>
      </w:r>
    </w:p>
    <w:p>
      <w:r>
        <w:t>recording,</w:t>
      </w:r>
    </w:p>
    <w:p>
      <w:r>
        <w:t> share a story or dialogue</w:t>
      </w:r>
    </w:p>
    <w:p>
      <w:r>
        <w:t>featuring adverbs of time, place,</w:t>
      </w:r>
    </w:p>
    <w:p>
      <w:r>
        <w:t>and manner.</w:t>
      </w:r>
    </w:p>
    <w:p>
      <w:r>
        <w:t>Core Competencies to be developed:</w:t>
      </w:r>
    </w:p>
    <w:p>
      <w:r>
        <w:t> Critical thinking and problem solving is enhanced as the learner thinks of different ways of describing manner, time, and</w:t>
      </w:r>
    </w:p>
    <w:p>
      <w:r>
        <w:t>place.</w:t>
      </w:r>
    </w:p>
    <w:p>
      <w:r>
        <w:t> Learning to learn is developed when the learner organises own learning as they identify and use different types of adverbs.</w:t>
      </w:r>
    </w:p>
    <w:p>
      <w:r>
        <w:t>Pertinent and Contemporary Issues (PCIs)</w:t>
      </w:r>
    </w:p>
    <w:p>
      <w:r>
        <w:t> Health promotion is enhanced when learner reads different print and non-print texts on drug and substance abuse and learns</w:t>
      </w:r>
    </w:p>
    <w:p>
      <w:r>
        <w:t>their negative effects.</w:t>
      </w:r>
    </w:p>
    <w:p>
      <w:r>
        <w:t>Values</w:t>
      </w:r>
    </w:p>
    <w:p>
      <w:r>
        <w:t> Responsibility is developed as the learner records videos and describes the events with peers.</w:t>
      </w:r>
    </w:p>
    <w:p>
      <w:r>
        <w:t>Link to other subjects:</w:t>
      </w:r>
    </w:p>
    <w:p/>
    <w:p>
      <w:r>
        <w:t>Property of the Government of Kenya</w:t>
      </w:r>
    </w:p>
    <w:p>
      <w:r>
        <w:t>Not for Sale Page | 61</w:t>
      </w:r>
    </w:p>
    <w:p/>
    <w:p>
      <w:r>
        <w:t> The learner relates the concepts of adverbs of manner, place and time in their learning in Kiswahili.</w:t>
      </w:r>
    </w:p>
    <w:p/>
    <w:p>
      <w:r>
        <w:t>Property of the Government of Kenya</w:t>
      </w:r>
    </w:p>
    <w:p>
      <w:r>
        <w:t>Not for Sale Page | 62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6.4 Reading 6.4.1 Oral</w:t>
      </w:r>
    </w:p>
    <w:p>
      <w:r>
        <w:t>literature</w:t>
      </w:r>
    </w:p>
    <w:p>
      <w:r>
        <w:t>Songs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repeated</w:t>
      </w:r>
    </w:p>
    <w:p>
      <w:r>
        <w:t>words and phrases</w:t>
      </w:r>
    </w:p>
    <w:p>
      <w:r>
        <w:t>in lullabies,</w:t>
      </w:r>
    </w:p>
    <w:p>
      <w:r>
        <w:t>b) use appropriate</w:t>
      </w:r>
    </w:p>
    <w:p>
      <w:r>
        <w:t>techniques when</w:t>
      </w:r>
    </w:p>
    <w:p>
      <w:r>
        <w:t>performing lullabies,</w:t>
      </w:r>
    </w:p>
    <w:p>
      <w:r>
        <w:t>c)  pick out key</w:t>
      </w:r>
    </w:p>
    <w:p>
      <w:r>
        <w:t>messages</w:t>
      </w:r>
    </w:p>
    <w:p>
      <w:r>
        <w:t>communicated in</w:t>
      </w:r>
    </w:p>
    <w:p>
      <w:r>
        <w:t>lullabies,</w:t>
      </w:r>
    </w:p>
    <w:p>
      <w:r>
        <w:t>d) appreciate the</w:t>
      </w:r>
    </w:p>
    <w:p>
      <w:r>
        <w:t>importance of</w:t>
      </w:r>
    </w:p>
    <w:p>
      <w:r>
        <w:t>lullabies in real life.</w:t>
      </w:r>
    </w:p>
    <w:p>
      <w:r>
        <w:t>The learner is guided to:</w:t>
      </w:r>
    </w:p>
    <w:p>
      <w:r>
        <w:t> listen to audio recordings of</w:t>
      </w:r>
    </w:p>
    <w:p>
      <w:r>
        <w:t>lullabies,</w:t>
      </w:r>
    </w:p>
    <w:p>
      <w:r>
        <w:t> view videos of lullabies and</w:t>
      </w:r>
    </w:p>
    <w:p>
      <w:r>
        <w:t>identify instances of repetition,</w:t>
      </w:r>
    </w:p>
    <w:p>
      <w:r>
        <w:t> perform a lullaby and make a</w:t>
      </w:r>
    </w:p>
    <w:p>
      <w:r>
        <w:t>recording,</w:t>
      </w:r>
    </w:p>
    <w:p>
      <w:r>
        <w:t> pick out key messages</w:t>
      </w:r>
    </w:p>
    <w:p>
      <w:r>
        <w:t>communicated in lullabies,</w:t>
      </w:r>
    </w:p>
    <w:p>
      <w:r>
        <w:t> share ideas on the key messages</w:t>
      </w:r>
    </w:p>
    <w:p>
      <w:r>
        <w:t>that are addressed in lullabies,</w:t>
      </w:r>
    </w:p>
    <w:p>
      <w:r>
        <w:t> discuss the functions of lullabies,</w:t>
      </w:r>
    </w:p>
    <w:p>
      <w:r>
        <w:t> collaborate to compose songs, sing</w:t>
      </w:r>
    </w:p>
    <w:p>
      <w:r>
        <w:t>and record lullabies from their</w:t>
      </w:r>
    </w:p>
    <w:p>
      <w:r>
        <w:t>immediate environment,</w:t>
      </w:r>
    </w:p>
    <w:p>
      <w:r>
        <w:t> work with peers to create lullabies</w:t>
      </w:r>
    </w:p>
    <w:p>
      <w:r>
        <w:t>and perform them in class,</w:t>
      </w:r>
    </w:p>
    <w:p>
      <w:r>
        <w:t> identify characters in different</w:t>
      </w:r>
    </w:p>
    <w:p>
      <w:r>
        <w:t>lullabies.</w:t>
      </w:r>
    </w:p>
    <w:p/>
    <w:p>
      <w:r>
        <w:t>1. How are songs</w:t>
      </w:r>
    </w:p>
    <w:p>
      <w:r>
        <w:t>similar to poems?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63</w:t>
      </w:r>
    </w:p>
    <w:p/>
    <w:p>
      <w:r>
        <w:t> Creativity and Imagination is developed as the learner creates lullabies.</w:t>
      </w:r>
    </w:p>
    <w:p>
      <w:r>
        <w:t> Learning to learn is enhanced as the learner researches information about lullabies.</w:t>
      </w:r>
    </w:p>
    <w:p>
      <w:r>
        <w:t>Pertinent and Contemporary Issues (PCIs)</w:t>
      </w:r>
    </w:p>
    <w:p>
      <w:r>
        <w:t>Healthy relationship is developed   as the learner collaborates in singing and recording lullabies from their immediate</w:t>
      </w:r>
    </w:p>
    <w:p>
      <w:r>
        <w:t>environment.</w:t>
      </w:r>
    </w:p>
    <w:p>
      <w:r>
        <w:t>Values:</w:t>
      </w:r>
    </w:p>
    <w:p>
      <w:r>
        <w:t>Social justice is achieved as the learner fosters inclusivity while collaborating with peers in singing and recording lullabies</w:t>
      </w:r>
    </w:p>
    <w:p>
      <w:r>
        <w:t>from their immediate environment.</w:t>
      </w:r>
    </w:p>
    <w:p>
      <w:r>
        <w:t>Link to other subjects:</w:t>
      </w:r>
    </w:p>
    <w:p>
      <w:r>
        <w:t>The learner relates performing of lullabies to other learning areas such as Creative Arts and Sports.</w:t>
      </w:r>
    </w:p>
    <w:p/>
    <w:p>
      <w:r>
        <w:t>Property of the Government of Kenya</w:t>
      </w:r>
    </w:p>
    <w:p>
      <w:r>
        <w:t>Not for Sale Page | 64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6.5 Writing  6.5.1</w:t>
      </w:r>
    </w:p>
    <w:p>
      <w:r>
        <w:t>Commonly</w:t>
      </w:r>
    </w:p>
    <w:p>
      <w:r>
        <w:t>Misspelt</w:t>
      </w:r>
    </w:p>
    <w:p>
      <w:r>
        <w:t>Words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recognise commonly</w:t>
      </w:r>
    </w:p>
    <w:p>
      <w:r>
        <w:t>misspelt words in</w:t>
      </w:r>
    </w:p>
    <w:p>
      <w:r>
        <w:t>texts,</w:t>
      </w:r>
    </w:p>
    <w:p>
      <w:r>
        <w:t>b) use commonly</w:t>
      </w:r>
    </w:p>
    <w:p>
      <w:r>
        <w:t>misspelt words</w:t>
      </w:r>
    </w:p>
    <w:p>
      <w:r>
        <w:t>correctly in written</w:t>
      </w:r>
    </w:p>
    <w:p>
      <w:r>
        <w:t>texts,</w:t>
      </w:r>
    </w:p>
    <w:p>
      <w:r>
        <w:t>c) value the relationship</w:t>
      </w:r>
    </w:p>
    <w:p>
      <w:r>
        <w:t>between accurate</w:t>
      </w:r>
    </w:p>
    <w:p>
      <w:r>
        <w:t>spelling and effective</w:t>
      </w:r>
    </w:p>
    <w:p>
      <w:r>
        <w:t>written</w:t>
      </w:r>
    </w:p>
    <w:p>
      <w:r>
        <w:t>communication.</w:t>
      </w:r>
    </w:p>
    <w:p/>
    <w:p>
      <w:r>
        <w:t>The learner is guided to:</w:t>
      </w:r>
    </w:p>
    <w:p>
      <w:r>
        <w:t> mention words that are difficult to</w:t>
      </w:r>
    </w:p>
    <w:p>
      <w:r>
        <w:t>spell correctly,</w:t>
      </w:r>
    </w:p>
    <w:p>
      <w:r>
        <w:t> work with peers to search for</w:t>
      </w:r>
    </w:p>
    <w:p>
      <w:r>
        <w:t>commonly misspelt words from</w:t>
      </w:r>
    </w:p>
    <w:p>
      <w:r>
        <w:t>textbooks and online sources,</w:t>
      </w:r>
    </w:p>
    <w:p>
      <w:r>
        <w:t> discuss ways of correcting</w:t>
      </w:r>
    </w:p>
    <w:p>
      <w:r>
        <w:t>commonly misspelt words,</w:t>
      </w:r>
    </w:p>
    <w:p>
      <w:r>
        <w:t> correct texts with wrong spellings of</w:t>
      </w:r>
    </w:p>
    <w:p>
      <w:r>
        <w:t>irregular plural nouns, for example,</w:t>
      </w:r>
    </w:p>
    <w:p>
      <w:r>
        <w:t>knife-knives; ox-oxen; fox-foxes;</w:t>
      </w:r>
    </w:p>
    <w:p>
      <w:r>
        <w:t>child-children; thief-thieves; lady-</w:t>
      </w:r>
    </w:p>
    <w:p>
      <w:r>
        <w:t>ladies; monkey-monkeys,</w:t>
      </w:r>
    </w:p>
    <w:p>
      <w:r>
        <w:t>and –ing verbs formed from verbs</w:t>
      </w:r>
    </w:p>
    <w:p>
      <w:r>
        <w:t>with final –e for example love –</w:t>
      </w:r>
    </w:p>
    <w:p>
      <w:r>
        <w:t>loving, dine – dining,</w:t>
      </w:r>
    </w:p>
    <w:p>
      <w:r>
        <w:t> explain to peers the effects of</w:t>
      </w:r>
    </w:p>
    <w:p>
      <w:r>
        <w:t>correct spelling on written</w:t>
      </w:r>
    </w:p>
    <w:p>
      <w:r>
        <w:t>communication,</w:t>
      </w:r>
    </w:p>
    <w:p>
      <w:r>
        <w:t> engage in spelling games such as</w:t>
      </w:r>
    </w:p>
    <w:p>
      <w:r>
        <w:t>crossword puzzles,</w:t>
      </w:r>
    </w:p>
    <w:p/>
    <w:p>
      <w:r>
        <w:t>1. How can we</w:t>
      </w:r>
    </w:p>
    <w:p>
      <w:r>
        <w:t>improve our</w:t>
      </w:r>
    </w:p>
    <w:p>
      <w:r>
        <w:t>spelling?</w:t>
      </w:r>
    </w:p>
    <w:p/>
    <w:p>
      <w:r>
        <w:t>Property of the Government of Kenya</w:t>
      </w:r>
    </w:p>
    <w:p>
      <w:r>
        <w:t>Not for Sale Page | 65</w:t>
      </w:r>
    </w:p>
    <w:p/>
    <w:p>
      <w:r>
        <w:t> write a story or dialogue on</w:t>
      </w:r>
    </w:p>
    <w:p>
      <w:r>
        <w:t>contemporary issues, for example,</w:t>
      </w:r>
    </w:p>
    <w:p>
      <w:r>
        <w:t>keeping my neighbourhood safe,</w:t>
      </w:r>
    </w:p>
    <w:p>
      <w:r>
        <w:t>using the commonly misspelt words</w:t>
      </w:r>
    </w:p>
    <w:p>
      <w:r>
        <w:t>and share it with peers for</w:t>
      </w:r>
    </w:p>
    <w:p>
      <w:r>
        <w:t>feedback.</w:t>
      </w:r>
    </w:p>
    <w:p>
      <w:r>
        <w:t>Core competencies to be developed:</w:t>
      </w:r>
    </w:p>
    <w:p>
      <w:r>
        <w:t> Communication is enhanced as the learner   writes clearly and spells words correctly.</w:t>
      </w:r>
    </w:p>
    <w:p>
      <w:r>
        <w:t> Collaboration is developed as the   learner respects the opinion pf peers when discussing ways of correcting commonly</w:t>
      </w:r>
    </w:p>
    <w:p>
      <w:r>
        <w:t>misspelt words.</w:t>
      </w:r>
    </w:p>
    <w:p>
      <w:r>
        <w:t>Pertinent and Contemporary Issues (PCIs)</w:t>
      </w:r>
    </w:p>
    <w:p>
      <w:r>
        <w:t> Peace Education is enhanced as the learner writes a story or dialogue on contemporary issues such as peace.</w:t>
      </w:r>
    </w:p>
    <w:p>
      <w:r>
        <w:t>Values</w:t>
      </w:r>
    </w:p>
    <w:p>
      <w:r>
        <w:t>Respect is enhanced as the learner explains to peers the effect of correct spelling.</w:t>
      </w:r>
    </w:p>
    <w:p>
      <w:r>
        <w:t>Link to other subjects:</w:t>
      </w:r>
    </w:p>
    <w:p>
      <w:r>
        <w:t> The learner applies the principles of spelling to learning other subjects such as Religious Education.</w:t>
      </w:r>
    </w:p>
    <w:p/>
    <w:p>
      <w:r>
        <w:t>THEME 7.0: NATURAL RESOURCES – FORESTS</w:t>
      </w:r>
    </w:p>
    <w:p/>
    <w:p>
      <w:r>
        <w:t>Property of the Government of Kenya</w:t>
      </w:r>
    </w:p>
    <w:p>
      <w:r>
        <w:t>Not for Sale Page | 66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7.1Listening</w:t>
      </w:r>
    </w:p>
    <w:p>
      <w:r>
        <w:t>and</w:t>
      </w:r>
    </w:p>
    <w:p>
      <w:r>
        <w:t>Speaking</w:t>
      </w:r>
    </w:p>
    <w:p>
      <w:r>
        <w:t>7.1.2 Listening</w:t>
      </w:r>
    </w:p>
    <w:p>
      <w:r>
        <w:t>Comprehension:</w:t>
      </w:r>
    </w:p>
    <w:p>
      <w:r>
        <w:t>Listening for</w:t>
      </w:r>
    </w:p>
    <w:p>
      <w:r>
        <w:t>Details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clues that</w:t>
      </w:r>
    </w:p>
    <w:p>
      <w:r>
        <w:t>signal details from a</w:t>
      </w:r>
    </w:p>
    <w:p>
      <w:r>
        <w:t>listening text,</w:t>
      </w:r>
    </w:p>
    <w:p>
      <w:r>
        <w:t>b) take detailed notes on</w:t>
      </w:r>
    </w:p>
    <w:p>
      <w:r>
        <w:t>a listening text,</w:t>
      </w:r>
    </w:p>
    <w:p>
      <w:r>
        <w:t>c) acknowledge the</w:t>
      </w:r>
    </w:p>
    <w:p>
      <w:r>
        <w:t>importance of</w:t>
      </w:r>
    </w:p>
    <w:p>
      <w:r>
        <w:t>listening for details.</w:t>
      </w:r>
    </w:p>
    <w:p>
      <w:r>
        <w:t>The learner is guided to:</w:t>
      </w:r>
    </w:p>
    <w:p>
      <w:r>
        <w:t> search online or offline for signposts</w:t>
      </w:r>
    </w:p>
    <w:p>
      <w:r>
        <w:t>that introduce details in an oral text,</w:t>
      </w:r>
    </w:p>
    <w:p>
      <w:r>
        <w:t> listen and identify words that</w:t>
      </w:r>
    </w:p>
    <w:p>
      <w:r>
        <w:t>introduce different types of details</w:t>
      </w:r>
    </w:p>
    <w:p>
      <w:r>
        <w:t>that indicate:</w:t>
      </w:r>
    </w:p>
    <w:p>
      <w:r>
        <w:t>-  addition such as first, also,</w:t>
      </w:r>
    </w:p>
    <w:p>
      <w:r>
        <w:t>moreover;</w:t>
      </w:r>
    </w:p>
    <w:p>
      <w:r>
        <w:t>- emphasis such as an important</w:t>
      </w:r>
    </w:p>
    <w:p>
      <w:r>
        <w:t>note, especially, particularly;</w:t>
      </w:r>
    </w:p>
    <w:p>
      <w:r>
        <w:t>- comparison such as. like,</w:t>
      </w:r>
    </w:p>
    <w:p>
      <w:r>
        <w:t>similarly, just as</w:t>
      </w:r>
    </w:p>
    <w:p>
      <w:r>
        <w:t>- contrast such as but, however, on</w:t>
      </w:r>
    </w:p>
    <w:p>
      <w:r>
        <w:t>the other hand;</w:t>
      </w:r>
    </w:p>
    <w:p>
      <w:r>
        <w:t>- illustration such as for example,</w:t>
      </w:r>
    </w:p>
    <w:p>
      <w:r>
        <w:t>for instance, such as,</w:t>
      </w:r>
    </w:p>
    <w:p>
      <w:r>
        <w:t>-  cause-and-effect such as</w:t>
      </w:r>
    </w:p>
    <w:p>
      <w:r>
        <w:t>because, therefore, so that,</w:t>
      </w:r>
    </w:p>
    <w:p>
      <w:r>
        <w:t> discuss the kinds of details one</w:t>
      </w:r>
    </w:p>
    <w:p>
      <w:r>
        <w:t>should look out for from a text. The</w:t>
      </w:r>
    </w:p>
    <w:p>
      <w:r>
        <w:t>details could include numbers,</w:t>
      </w:r>
    </w:p>
    <w:p>
      <w:r>
        <w:t>1. What factors</w:t>
      </w:r>
    </w:p>
    <w:p>
      <w:r>
        <w:t>interfere with</w:t>
      </w:r>
    </w:p>
    <w:p>
      <w:r>
        <w:t>one’s ability to</w:t>
      </w:r>
    </w:p>
    <w:p>
      <w:r>
        <w:t>listen well?</w:t>
      </w:r>
    </w:p>
    <w:p>
      <w:r>
        <w:t>2. How can you</w:t>
      </w:r>
    </w:p>
    <w:p>
      <w:r>
        <w:t>tell that people</w:t>
      </w:r>
    </w:p>
    <w:p>
      <w:r>
        <w:t>are listening</w:t>
      </w:r>
    </w:p>
    <w:p>
      <w:r>
        <w:t>attentively?</w:t>
      </w:r>
    </w:p>
    <w:p/>
    <w:p>
      <w:r>
        <w:t>Property of the Government of Kenya</w:t>
      </w:r>
    </w:p>
    <w:p>
      <w:r>
        <w:t>Not for Sale Page | 67</w:t>
      </w:r>
    </w:p>
    <w:p/>
    <w:p>
      <w:r>
        <w:t>figures, points, facts, examples,</w:t>
      </w:r>
    </w:p>
    <w:p>
      <w:r>
        <w:t>people, places, behaviour, and</w:t>
      </w:r>
    </w:p>
    <w:p>
      <w:r>
        <w:t>opinions,</w:t>
      </w:r>
    </w:p>
    <w:p>
      <w:r>
        <w:t> listen and note the clues signalling</w:t>
      </w:r>
    </w:p>
    <w:p>
      <w:r>
        <w:t>details from a peer,</w:t>
      </w:r>
    </w:p>
    <w:p>
      <w:r>
        <w:t> listen to a live or recorded oral</w:t>
      </w:r>
    </w:p>
    <w:p>
      <w:r>
        <w:t>presentation on a pertinent and</w:t>
      </w:r>
    </w:p>
    <w:p>
      <w:r>
        <w:t>contemporary issue such as natural</w:t>
      </w:r>
    </w:p>
    <w:p>
      <w:r>
        <w:t>resources, for example, forests, and</w:t>
      </w:r>
    </w:p>
    <w:p>
      <w:r>
        <w:t>take specific details,</w:t>
      </w:r>
    </w:p>
    <w:p>
      <w:r>
        <w:t> role-play, in turns, and make oral</w:t>
      </w:r>
    </w:p>
    <w:p>
      <w:r>
        <w:t>presentations as the partner takes</w:t>
      </w:r>
    </w:p>
    <w:p>
      <w:r>
        <w:t>notes,</w:t>
      </w:r>
    </w:p>
    <w:p>
      <w:r>
        <w:t> collaborate with peers to compare</w:t>
      </w:r>
    </w:p>
    <w:p>
      <w:r>
        <w:t>the notes, then revise and display</w:t>
      </w:r>
    </w:p>
    <w:p>
      <w:r>
        <w:t>for review.</w:t>
      </w:r>
    </w:p>
    <w:p>
      <w:r>
        <w:t>Core Competencies to be developed:</w:t>
      </w:r>
    </w:p>
    <w:p>
      <w:r>
        <w:t> Self-efficacy is developed as the learner listens for detail, thus making them confident in note-taking.</w:t>
      </w:r>
    </w:p>
    <w:p>
      <w:r>
        <w:t> Communication and collaboration are enhanced as the learner role-plays and makes oral presentations on pertinent and</w:t>
      </w:r>
    </w:p>
    <w:p>
      <w:r>
        <w:t>contemporary issues forests as natural resources.</w:t>
      </w:r>
    </w:p>
    <w:p/>
    <w:p>
      <w:r>
        <w:t>Property of the Government of Kenya</w:t>
      </w:r>
    </w:p>
    <w:p>
      <w:r>
        <w:t>Not for Sale Page | 68</w:t>
      </w:r>
    </w:p>
    <w:p/>
    <w:p>
      <w:r>
        <w:t>Pertinent and Contemporary Issues (PCIs)</w:t>
      </w:r>
    </w:p>
    <w:p>
      <w:r>
        <w:t> Environmental and social issues are emphasised as the learner listens to texts on natural resources.</w:t>
      </w:r>
    </w:p>
    <w:p>
      <w:r>
        <w:t>Values:</w:t>
      </w:r>
    </w:p>
    <w:p>
      <w:r>
        <w:t> Patriotism is enhanced as the learners listens to texts on conservation of natural resources.</w:t>
      </w:r>
    </w:p>
    <w:p>
      <w:r>
        <w:t>Link to other subjects:</w:t>
      </w:r>
    </w:p>
    <w:p>
      <w:r>
        <w:t> The learner relates the skill of listening for details to their learning in Kiswahili.</w:t>
      </w:r>
    </w:p>
    <w:p/>
    <w:p>
      <w:r>
        <w:t>Property of the Government of Kenya</w:t>
      </w:r>
    </w:p>
    <w:p>
      <w:r>
        <w:t>Not for Sale Page | 69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7.2 Reading  7.2.1Intensive</w:t>
      </w:r>
    </w:p>
    <w:p>
      <w:r>
        <w:t>Reading:</w:t>
      </w:r>
    </w:p>
    <w:p>
      <w:r>
        <w:t>Visuals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</w:t>
      </w:r>
    </w:p>
    <w:p>
      <w:r>
        <w:t>a) identify types of</w:t>
      </w:r>
    </w:p>
    <w:p>
      <w:r>
        <w:t>information conveyed</w:t>
      </w:r>
    </w:p>
    <w:p>
      <w:r>
        <w:t>by visuals for</w:t>
      </w:r>
    </w:p>
    <w:p>
      <w:r>
        <w:t>comprehension,</w:t>
      </w:r>
    </w:p>
    <w:p>
      <w:r>
        <w:t>b) interpret visuals for</w:t>
      </w:r>
    </w:p>
    <w:p>
      <w:r>
        <w:t>information,</w:t>
      </w:r>
    </w:p>
    <w:p>
      <w:r>
        <w:t>c) appreciate the</w:t>
      </w:r>
    </w:p>
    <w:p>
      <w:r>
        <w:t>importance of visual</w:t>
      </w:r>
    </w:p>
    <w:p>
      <w:r>
        <w:t>interpretation skills in</w:t>
      </w:r>
    </w:p>
    <w:p>
      <w:r>
        <w:t>different texts.</w:t>
      </w:r>
    </w:p>
    <w:p/>
    <w:p>
      <w:r>
        <w:t>The learner is guided to:</w:t>
      </w:r>
    </w:p>
    <w:p>
      <w:r>
        <w:t> list common visuals like road</w:t>
      </w:r>
    </w:p>
    <w:p>
      <w:r>
        <w:t>signs, photographs,</w:t>
      </w:r>
    </w:p>
    <w:p>
      <w:r>
        <w:t>billboards,</w:t>
      </w:r>
    </w:p>
    <w:p>
      <w:r>
        <w:t> search online and offline for</w:t>
      </w:r>
    </w:p>
    <w:p>
      <w:r>
        <w:t>different types of information</w:t>
      </w:r>
    </w:p>
    <w:p>
      <w:r>
        <w:t>visuals convey such as</w:t>
      </w:r>
    </w:p>
    <w:p>
      <w:r>
        <w:t>stories, messages, feelings or</w:t>
      </w:r>
    </w:p>
    <w:p>
      <w:r>
        <w:t>emotions, relationships,</w:t>
      </w:r>
    </w:p>
    <w:p>
      <w:r>
        <w:t>mood,</w:t>
      </w:r>
    </w:p>
    <w:p>
      <w:r>
        <w:t> discuss class/school/</w:t>
      </w:r>
    </w:p>
    <w:p>
      <w:r>
        <w:t>community/ national needs or</w:t>
      </w:r>
    </w:p>
    <w:p>
      <w:r>
        <w:t>issues that visuals can</w:t>
      </w:r>
    </w:p>
    <w:p>
      <w:r>
        <w:t>address,</w:t>
      </w:r>
    </w:p>
    <w:p>
      <w:r>
        <w:t> answer comprehension</w:t>
      </w:r>
    </w:p>
    <w:p>
      <w:r>
        <w:t>questions on the visuals,</w:t>
      </w:r>
    </w:p>
    <w:p>
      <w:r>
        <w:t> apply comprehension</w:t>
      </w:r>
    </w:p>
    <w:p>
      <w:r>
        <w:t>strategies such as prediction,</w:t>
      </w:r>
    </w:p>
    <w:p>
      <w:r>
        <w:t>1. Why are</w:t>
      </w:r>
    </w:p>
    <w:p>
      <w:r>
        <w:t>pictures and</w:t>
      </w:r>
    </w:p>
    <w:p>
      <w:r>
        <w:t>photographs</w:t>
      </w:r>
    </w:p>
    <w:p>
      <w:r>
        <w:t>important in</w:t>
      </w:r>
    </w:p>
    <w:p>
      <w:r>
        <w:t>written texts?</w:t>
      </w:r>
    </w:p>
    <w:p/>
    <w:p>
      <w:r>
        <w:t>Property of the Government of Kenya</w:t>
      </w:r>
    </w:p>
    <w:p>
      <w:r>
        <w:t>Not for Sale Page | 70</w:t>
      </w:r>
    </w:p>
    <w:p/>
    <w:p>
      <w:r>
        <w:t>making connections,</w:t>
      </w:r>
    </w:p>
    <w:p>
      <w:r>
        <w:t>inferences, questioning, and</w:t>
      </w:r>
    </w:p>
    <w:p>
      <w:r>
        <w:t>visualising in interpreting</w:t>
      </w:r>
    </w:p>
    <w:p>
      <w:r>
        <w:t>visuals,</w:t>
      </w:r>
    </w:p>
    <w:p>
      <w:r>
        <w:t> create stories or songs from</w:t>
      </w:r>
    </w:p>
    <w:p>
      <w:r>
        <w:t>visuals,</w:t>
      </w:r>
    </w:p>
    <w:p>
      <w:r>
        <w:t> discuss visuals of national</w:t>
      </w:r>
    </w:p>
    <w:p>
      <w:r>
        <w:t>importance like the national</w:t>
      </w:r>
    </w:p>
    <w:p>
      <w:r>
        <w:t>flag, the Kenyan currency,</w:t>
      </w:r>
    </w:p>
    <w:p>
      <w:r>
        <w:t> discuss the importance of</w:t>
      </w:r>
    </w:p>
    <w:p>
      <w:r>
        <w:t>developing visual</w:t>
      </w:r>
    </w:p>
    <w:p>
      <w:r>
        <w:t>interpretation skills for a full</w:t>
      </w:r>
    </w:p>
    <w:p>
      <w:r>
        <w:t>understanding of messages,</w:t>
      </w:r>
    </w:p>
    <w:p>
      <w:r>
        <w:t> use digital devices to create</w:t>
      </w:r>
    </w:p>
    <w:p>
      <w:r>
        <w:t>simple visuals through</w:t>
      </w:r>
    </w:p>
    <w:p>
      <w:r>
        <w:t>photographing, drawing, and</w:t>
      </w:r>
    </w:p>
    <w:p>
      <w:r>
        <w:t>making realia on natural</w:t>
      </w:r>
    </w:p>
    <w:p>
      <w:r>
        <w:t>resources.</w:t>
      </w:r>
    </w:p>
    <w:p>
      <w:r>
        <w:t>Core Competencies to be developed:</w:t>
      </w:r>
    </w:p>
    <w:p>
      <w:r>
        <w:t> Digital literacy is enhanced as the learner uses digital devices to search for different information conveyed through</w:t>
      </w:r>
    </w:p>
    <w:p>
      <w:r>
        <w:t>visuals.</w:t>
      </w:r>
    </w:p>
    <w:p>
      <w:r>
        <w:t> Citizenship is enhanced as the learner discusses national symbols such as the national flag and currency as</w:t>
      </w:r>
    </w:p>
    <w:p>
      <w:r>
        <w:t>examples of visuals.</w:t>
      </w:r>
    </w:p>
    <w:p/>
    <w:p>
      <w:r>
        <w:t>Property of the Government of Kenya</w:t>
      </w:r>
    </w:p>
    <w:p>
      <w:r>
        <w:t>Not for Sale Page | 71</w:t>
      </w:r>
    </w:p>
    <w:p/>
    <w:p>
      <w:r>
        <w:t>Pertinent and Contemporary Issues (PCIs)</w:t>
      </w:r>
    </w:p>
    <w:p>
      <w:r>
        <w:t>Environmental conservation is enhanced as the learner creates visuals such as drawings and realia on natural resources.</w:t>
      </w:r>
    </w:p>
    <w:p>
      <w:r>
        <w:t>Values:</w:t>
      </w:r>
    </w:p>
    <w:p>
      <w:r>
        <w:t> Patriotism is enhanced as the learner acquires information about their country while discussing visuals like the</w:t>
      </w:r>
    </w:p>
    <w:p>
      <w:r>
        <w:t>national flag and the Kenyan currency.</w:t>
      </w:r>
    </w:p>
    <w:p>
      <w:r>
        <w:t>Link to other subjects:</w:t>
      </w:r>
    </w:p>
    <w:p>
      <w:r>
        <w:t> The learner relates the concept of visuals to their learning in other learning areas such as Creative Arts and Sports,</w:t>
      </w:r>
    </w:p>
    <w:p>
      <w:r>
        <w:t>Social Studies, Mathematics and Integrated Science.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7.3</w:t>
      </w:r>
    </w:p>
    <w:p>
      <w:r>
        <w:t>Grammar</w:t>
      </w:r>
    </w:p>
    <w:p>
      <w:r>
        <w:t>in Use</w:t>
      </w:r>
    </w:p>
    <w:p>
      <w:r>
        <w:t>7.3.1: Personal</w:t>
      </w:r>
    </w:p>
    <w:p>
      <w:r>
        <w:t>and possessive</w:t>
      </w:r>
    </w:p>
    <w:p>
      <w:r>
        <w:t>pronouns.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personal and</w:t>
      </w:r>
    </w:p>
    <w:p>
      <w:r>
        <w:t>possessive pronouns</w:t>
      </w:r>
    </w:p>
    <w:p>
      <w:r>
        <w:t>in sentences,</w:t>
      </w:r>
    </w:p>
    <w:p>
      <w:r>
        <w:t>b) use personal and</w:t>
      </w:r>
    </w:p>
    <w:p>
      <w:r>
        <w:t>possessive pronouns</w:t>
      </w:r>
    </w:p>
    <w:p>
      <w:r>
        <w:t>in sentences</w:t>
      </w:r>
    </w:p>
    <w:p>
      <w:r>
        <w:t>appropriately,</w:t>
      </w:r>
    </w:p>
    <w:p>
      <w:r>
        <w:t>The learner is guided to:</w:t>
      </w:r>
    </w:p>
    <w:p>
      <w:r>
        <w:t> pick out personal and possessive</w:t>
      </w:r>
    </w:p>
    <w:p>
      <w:r>
        <w:t>pronouns from print and non-print</w:t>
      </w:r>
    </w:p>
    <w:p>
      <w:r>
        <w:t>texts on natural resources in pairs,</w:t>
      </w:r>
    </w:p>
    <w:p>
      <w:r>
        <w:t> use personal pronouns to refer to</w:t>
      </w:r>
    </w:p>
    <w:p>
      <w:r>
        <w:t>people in a class,</w:t>
      </w:r>
    </w:p>
    <w:p>
      <w:r>
        <w:t> construct sentences using personal</w:t>
      </w:r>
    </w:p>
    <w:p>
      <w:r>
        <w:t>pronouns,</w:t>
      </w:r>
    </w:p>
    <w:p>
      <w:r>
        <w:t> write a paragraph using possessive</w:t>
      </w:r>
    </w:p>
    <w:p>
      <w:r>
        <w:t>pronouns,</w:t>
      </w:r>
    </w:p>
    <w:p>
      <w:r>
        <w:t>1. Why should we</w:t>
      </w:r>
    </w:p>
    <w:p>
      <w:r>
        <w:t>avoid</w:t>
      </w:r>
    </w:p>
    <w:p>
      <w:r>
        <w:t>unnecessary</w:t>
      </w:r>
    </w:p>
    <w:p>
      <w:r>
        <w:t>repetition?</w:t>
      </w:r>
    </w:p>
    <w:p/>
    <w:p>
      <w:r>
        <w:t>Property of the Government of Kenya</w:t>
      </w:r>
    </w:p>
    <w:p>
      <w:r>
        <w:t>Not for Sale Page | 72</w:t>
      </w:r>
    </w:p>
    <w:p/>
    <w:p>
      <w:r>
        <w:t>c) appreciate the value</w:t>
      </w:r>
    </w:p>
    <w:p>
      <w:r>
        <w:t>of proper use of</w:t>
      </w:r>
    </w:p>
    <w:p>
      <w:r>
        <w:t>pronouns.</w:t>
      </w:r>
    </w:p>
    <w:p>
      <w:r>
        <w:t> construct sentences using personal</w:t>
      </w:r>
    </w:p>
    <w:p>
      <w:r>
        <w:t>pronouns from substitution and</w:t>
      </w:r>
    </w:p>
    <w:p>
      <w:r>
        <w:t>completion tables,</w:t>
      </w:r>
    </w:p>
    <w:p>
      <w:r>
        <w:t> draw a chart with singular/plural,</w:t>
      </w:r>
    </w:p>
    <w:p>
      <w:r>
        <w:t>subjective, and objective personal</w:t>
      </w:r>
    </w:p>
    <w:p>
      <w:r>
        <w:t>pronouns and display them for</w:t>
      </w:r>
    </w:p>
    <w:p>
      <w:r>
        <w:t>peer review.</w:t>
      </w:r>
    </w:p>
    <w:p>
      <w:r>
        <w:t>Core Competencies to be developed:</w:t>
      </w:r>
    </w:p>
    <w:p>
      <w:r>
        <w:t> Communication is enhanced as the learner uses correct personal pronouns to construct sentences.</w:t>
      </w:r>
    </w:p>
    <w:p>
      <w:r>
        <w:t>Pertinent and Contemporary Issues (PCIs)</w:t>
      </w:r>
    </w:p>
    <w:p>
      <w:r>
        <w:t> Social cohesion is enhanced as the learner uses personal pronouns to refer to people as they construct sentences in the</w:t>
      </w:r>
    </w:p>
    <w:p>
      <w:r>
        <w:t>class.</w:t>
      </w:r>
    </w:p>
    <w:p>
      <w:r>
        <w:t>Values:</w:t>
      </w:r>
    </w:p>
    <w:p>
      <w:r>
        <w:t> Respect is enhanced as the learner displays positive regard for others when using personal pronouns to construct sentences</w:t>
      </w:r>
    </w:p>
    <w:p>
      <w:r>
        <w:t>to refer to others in class.</w:t>
      </w:r>
    </w:p>
    <w:p>
      <w:r>
        <w:t>Link to other subjects:</w:t>
      </w:r>
    </w:p>
    <w:p>
      <w:r>
        <w:t> The learner relates the concept of pronouns to their learning in Kiswahili.</w:t>
      </w:r>
    </w:p>
    <w:p/>
    <w:p>
      <w:r>
        <w:t>Property of the Government of Kenya</w:t>
      </w:r>
    </w:p>
    <w:p>
      <w:r>
        <w:t>Not for Sale Page | 73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7.4 Reading 7.4.1</w:t>
      </w:r>
    </w:p>
    <w:p>
      <w:r>
        <w:t>Characters in</w:t>
      </w:r>
    </w:p>
    <w:p>
      <w:r>
        <w:t>class readers.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minor</w:t>
      </w:r>
    </w:p>
    <w:p>
      <w:r>
        <w:t>characters in a class</w:t>
      </w:r>
    </w:p>
    <w:p>
      <w:r>
        <w:t>reader,</w:t>
      </w:r>
    </w:p>
    <w:p>
      <w:r>
        <w:t>b) Discuss the</w:t>
      </w:r>
    </w:p>
    <w:p>
      <w:r>
        <w:t>relationships between</w:t>
      </w:r>
    </w:p>
    <w:p>
      <w:r>
        <w:t>different minor</w:t>
      </w:r>
    </w:p>
    <w:p>
      <w:r>
        <w:t>characters in the class</w:t>
      </w:r>
    </w:p>
    <w:p>
      <w:r>
        <w:t>reader,</w:t>
      </w:r>
    </w:p>
    <w:p>
      <w:r>
        <w:t>c) appreciate the place of</w:t>
      </w:r>
    </w:p>
    <w:p>
      <w:r>
        <w:t>minor characters in the</w:t>
      </w:r>
    </w:p>
    <w:p>
      <w:r>
        <w:t>class reader.</w:t>
      </w:r>
    </w:p>
    <w:p>
      <w:r>
        <w:t>The learner is guided to:</w:t>
      </w:r>
    </w:p>
    <w:p>
      <w:r>
        <w:t> read and identify minor</w:t>
      </w:r>
    </w:p>
    <w:p>
      <w:r>
        <w:t>characters in a class reader,</w:t>
      </w:r>
    </w:p>
    <w:p>
      <w:r>
        <w:t> search online and offline for</w:t>
      </w:r>
    </w:p>
    <w:p>
      <w:r>
        <w:t>words and phrases used to</w:t>
      </w:r>
    </w:p>
    <w:p>
      <w:r>
        <w:t>describe relationships between</w:t>
      </w:r>
    </w:p>
    <w:p>
      <w:r>
        <w:t>characters,</w:t>
      </w:r>
    </w:p>
    <w:p>
      <w:r>
        <w:t> discuss how the characters relate</w:t>
      </w:r>
    </w:p>
    <w:p>
      <w:r>
        <w:t>with each other,</w:t>
      </w:r>
    </w:p>
    <w:p>
      <w:r>
        <w:t> collaborate with peers hot seat</w:t>
      </w:r>
    </w:p>
    <w:p>
      <w:r>
        <w:t>different minor characters to bring</w:t>
      </w:r>
    </w:p>
    <w:p>
      <w:r>
        <w:t>out their relationships,</w:t>
      </w:r>
    </w:p>
    <w:p>
      <w:r>
        <w:t> link characters’ reactions to the</w:t>
      </w:r>
    </w:p>
    <w:p>
      <w:r>
        <w:t>relationships they are in.</w:t>
      </w:r>
    </w:p>
    <w:p>
      <w:r>
        <w:t>1. How can you</w:t>
      </w:r>
    </w:p>
    <w:p>
      <w:r>
        <w:t>tell the</w:t>
      </w:r>
    </w:p>
    <w:p>
      <w:r>
        <w:t>difference</w:t>
      </w:r>
    </w:p>
    <w:p>
      <w:r>
        <w:t>between a main</w:t>
      </w:r>
    </w:p>
    <w:p>
      <w:r>
        <w:t>and a minor</w:t>
      </w:r>
    </w:p>
    <w:p>
      <w:r>
        <w:t>character in a</w:t>
      </w:r>
    </w:p>
    <w:p>
      <w:r>
        <w:t>story?</w:t>
      </w:r>
    </w:p>
    <w:p>
      <w:r>
        <w:t>2. How would</w:t>
      </w:r>
    </w:p>
    <w:p>
      <w:r>
        <w:t>you describe</w:t>
      </w:r>
    </w:p>
    <w:p>
      <w:r>
        <w:t>the behaviour</w:t>
      </w:r>
    </w:p>
    <w:p>
      <w:r>
        <w:t>of your</w:t>
      </w:r>
    </w:p>
    <w:p>
      <w:r>
        <w:t>classmates?</w:t>
      </w:r>
    </w:p>
    <w:p/>
    <w:p>
      <w:r>
        <w:t>Core Competencies to be developed:</w:t>
      </w:r>
    </w:p>
    <w:p>
      <w:r>
        <w:t> Critical thinking is developed as the learner links the relationships between characters in the class reader.</w:t>
      </w:r>
    </w:p>
    <w:p>
      <w:r>
        <w:t> Collaboration is enhanced as the learner observes the rules of engagement while engaging in hot seating different minor</w:t>
      </w:r>
    </w:p>
    <w:p>
      <w:r>
        <w:t>characters in the class reader to bring out their relationships.</w:t>
      </w:r>
    </w:p>
    <w:p>
      <w:r>
        <w:t>Pertinent and Contemporary Issues (PCIs)</w:t>
      </w:r>
    </w:p>
    <w:p>
      <w:r>
        <w:t> Citizenship is enhanced as the learner discusses the character traits and relationships of the characters in the class reader.</w:t>
      </w:r>
    </w:p>
    <w:p/>
    <w:p>
      <w:r>
        <w:t>Property of the Government of Kenya</w:t>
      </w:r>
    </w:p>
    <w:p>
      <w:r>
        <w:t>Not for Sale Page | 74</w:t>
      </w:r>
    </w:p>
    <w:p/>
    <w:p>
      <w:r>
        <w:t>Values:</w:t>
      </w:r>
    </w:p>
    <w:p>
      <w:r>
        <w:t> Social justice is developed as the learner discusses the relationships between characters in a class reader.</w:t>
      </w:r>
    </w:p>
    <w:p>
      <w:r>
        <w:t>Link to other subjects:</w:t>
      </w:r>
    </w:p>
    <w:p>
      <w:r>
        <w:t> The learner relates the concept of relationship of characters in a class reader to their learning of characterisation in Creative</w:t>
      </w:r>
    </w:p>
    <w:p>
      <w:r>
        <w:t>Arts and Sports.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7.5</w:t>
      </w:r>
    </w:p>
    <w:p>
      <w:r>
        <w:t>Writing</w:t>
      </w:r>
    </w:p>
    <w:p>
      <w:r>
        <w:t>7.5.1</w:t>
      </w:r>
    </w:p>
    <w:p>
      <w:r>
        <w:t>Composition:</w:t>
      </w:r>
    </w:p>
    <w:p>
      <w:r>
        <w:t>The Writing</w:t>
      </w:r>
    </w:p>
    <w:p>
      <w:r>
        <w:t>Process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the steps in</w:t>
      </w:r>
    </w:p>
    <w:p>
      <w:r>
        <w:t>the writing process,</w:t>
      </w:r>
    </w:p>
    <w:p>
      <w:r>
        <w:t>b) write a narrative</w:t>
      </w:r>
    </w:p>
    <w:p>
      <w:r>
        <w:t>composition</w:t>
      </w:r>
    </w:p>
    <w:p>
      <w:r>
        <w:t>following the writing</w:t>
      </w:r>
    </w:p>
    <w:p>
      <w:r>
        <w:t>process,</w:t>
      </w:r>
    </w:p>
    <w:p>
      <w:r>
        <w:t>c) acknowledge the role</w:t>
      </w:r>
    </w:p>
    <w:p>
      <w:r>
        <w:t>of writing fluency in</w:t>
      </w:r>
    </w:p>
    <w:p>
      <w:r>
        <w:t>communication.</w:t>
      </w:r>
    </w:p>
    <w:p>
      <w:r>
        <w:t>The learner is guided to:</w:t>
      </w:r>
    </w:p>
    <w:p>
      <w:r>
        <w:t> watch a video of learners going</w:t>
      </w:r>
    </w:p>
    <w:p>
      <w:r>
        <w:t>through the writing process,</w:t>
      </w:r>
    </w:p>
    <w:p>
      <w:r>
        <w:t> read samples of well-written texts</w:t>
      </w:r>
    </w:p>
    <w:p>
      <w:r>
        <w:t>and highlight features that make</w:t>
      </w:r>
    </w:p>
    <w:p>
      <w:r>
        <w:t>them outstanding,</w:t>
      </w:r>
    </w:p>
    <w:p>
      <w:r>
        <w:t> discuss the writing process giving</w:t>
      </w:r>
    </w:p>
    <w:p>
      <w:r>
        <w:t>details of what each entails on a</w:t>
      </w:r>
    </w:p>
    <w:p>
      <w:r>
        <w:t>mind map,</w:t>
      </w:r>
    </w:p>
    <w:p>
      <w:r>
        <w:t> suggest the most suitable topics on</w:t>
      </w:r>
    </w:p>
    <w:p>
      <w:r>
        <w:t>issues like natural resources or</w:t>
      </w:r>
    </w:p>
    <w:p>
      <w:r>
        <w:t>saving forests for practising the</w:t>
      </w:r>
    </w:p>
    <w:p>
      <w:r>
        <w:t>writing process,</w:t>
      </w:r>
    </w:p>
    <w:p>
      <w:r>
        <w:t> work with peers to practise the</w:t>
      </w:r>
    </w:p>
    <w:p>
      <w:r>
        <w:t>writing process, for example by:</w:t>
      </w:r>
    </w:p>
    <w:p>
      <w:r>
        <w:t>1. How does one</w:t>
      </w:r>
    </w:p>
    <w:p>
      <w:r>
        <w:t>write a good</w:t>
      </w:r>
    </w:p>
    <w:p>
      <w:r>
        <w:t>composition?</w:t>
      </w:r>
    </w:p>
    <w:p/>
    <w:p>
      <w:r>
        <w:t>Property of the Government of Kenya</w:t>
      </w:r>
    </w:p>
    <w:p>
      <w:r>
        <w:t>Not for Sale Page | 75</w:t>
      </w:r>
    </w:p>
    <w:p/>
    <w:p>
      <w:r>
        <w:t>- prewriting</w:t>
      </w:r>
    </w:p>
    <w:p>
      <w:r>
        <w:t>- drafting</w:t>
      </w:r>
    </w:p>
    <w:p>
      <w:r>
        <w:t>- editing</w:t>
      </w:r>
    </w:p>
    <w:p>
      <w:r>
        <w:t>- revising</w:t>
      </w:r>
    </w:p>
    <w:p>
      <w:r>
        <w:t>- publishing,</w:t>
      </w:r>
    </w:p>
    <w:p>
      <w:r>
        <w:t> write a narrative composition</w:t>
      </w:r>
    </w:p>
    <w:p>
      <w:r>
        <w:t>following the writing process and</w:t>
      </w:r>
    </w:p>
    <w:p>
      <w:r>
        <w:t>share using a digital device for peer</w:t>
      </w:r>
    </w:p>
    <w:p>
      <w:r>
        <w:t>review,</w:t>
      </w:r>
    </w:p>
    <w:p>
      <w:r>
        <w:t> review the effectiveness of the</w:t>
      </w:r>
    </w:p>
    <w:p>
      <w:r>
        <w:t>writing process in writing</w:t>
      </w:r>
    </w:p>
    <w:p>
      <w:r>
        <w:t>compositions.</w:t>
      </w:r>
    </w:p>
    <w:p>
      <w:r>
        <w:t>Core Competencies to be developed:</w:t>
      </w:r>
    </w:p>
    <w:p>
      <w:r>
        <w:t> Digital literacy is developed as the learner watches video on the writing process and shares the compositions using a</w:t>
      </w:r>
    </w:p>
    <w:p>
      <w:r>
        <w:t>digital device for peer review.</w:t>
      </w:r>
    </w:p>
    <w:p>
      <w:r>
        <w:t> Creativity and imagination is developed as the learner designs a mind-map of the ideas to be included in the narrative</w:t>
      </w:r>
    </w:p>
    <w:p>
      <w:r>
        <w:t>composition.</w:t>
      </w:r>
    </w:p>
    <w:p>
      <w:r>
        <w:t>Pertinent and Contemporary Issues (PCIs)</w:t>
      </w:r>
    </w:p>
    <w:p>
      <w:r>
        <w:t> Environmental Conservation is enhanced as the learner comes up with mind maps of the details to include in a narrative</w:t>
      </w:r>
    </w:p>
    <w:p>
      <w:r>
        <w:t>composition on natural resources.</w:t>
      </w:r>
    </w:p>
    <w:p>
      <w:r>
        <w:t>Values:</w:t>
      </w:r>
    </w:p>
    <w:p>
      <w:r>
        <w:t>Responsibility is enhanced as the learner practises writing on natural resources when they learn how to conserve the</w:t>
      </w:r>
    </w:p>
    <w:p>
      <w:r>
        <w:t>environment.</w:t>
      </w:r>
    </w:p>
    <w:p/>
    <w:p>
      <w:r>
        <w:t>Property of the Government of Kenya</w:t>
      </w:r>
    </w:p>
    <w:p>
      <w:r>
        <w:t>Not for Sale Page | 76</w:t>
      </w:r>
    </w:p>
    <w:p/>
    <w:p>
      <w:r>
        <w:t>Link to other subjects:</w:t>
      </w:r>
    </w:p>
    <w:p>
      <w:r>
        <w:t> The learner relates the concept of the writing process to similar concepts in other learning areas such as Integrated Science.</w:t>
      </w:r>
    </w:p>
    <w:p/>
    <w:p>
      <w:r>
        <w:t>Property of the Government of Kenya</w:t>
      </w:r>
    </w:p>
    <w:p>
      <w:r>
        <w:t>Not for Sale Page | 77</w:t>
      </w:r>
    </w:p>
    <w:p/>
    <w:p>
      <w:r>
        <w:t>THEME 8.0:  TRAVEL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8.1 Listening</w:t>
      </w:r>
    </w:p>
    <w:p>
      <w:r>
        <w:t>and Speaking</w:t>
      </w:r>
    </w:p>
    <w:p>
      <w:r>
        <w:t>8.1.1Listening</w:t>
      </w:r>
    </w:p>
    <w:p>
      <w:r>
        <w:t>Comprehension:</w:t>
      </w:r>
    </w:p>
    <w:p>
      <w:r>
        <w:t>Explanatory</w:t>
      </w:r>
    </w:p>
    <w:p>
      <w:r>
        <w:t>Narratives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characters</w:t>
      </w:r>
    </w:p>
    <w:p>
      <w:r>
        <w:t>from a listening text,</w:t>
      </w:r>
    </w:p>
    <w:p>
      <w:r>
        <w:t>b) sequence the events in</w:t>
      </w:r>
    </w:p>
    <w:p>
      <w:r>
        <w:t>explanatory</w:t>
      </w:r>
    </w:p>
    <w:p>
      <w:r>
        <w:t>narratives,</w:t>
      </w:r>
    </w:p>
    <w:p>
      <w:r>
        <w:t>c) explain the moral</w:t>
      </w:r>
    </w:p>
    <w:p>
      <w:r>
        <w:t>lessons in an</w:t>
      </w:r>
    </w:p>
    <w:p>
      <w:r>
        <w:t>explanatory narrative,</w:t>
      </w:r>
    </w:p>
    <w:p>
      <w:r>
        <w:t>d)  acknowledge the</w:t>
      </w:r>
    </w:p>
    <w:p>
      <w:r>
        <w:t>importance of</w:t>
      </w:r>
    </w:p>
    <w:p>
      <w:r>
        <w:t>listening</w:t>
      </w:r>
    </w:p>
    <w:p>
      <w:r>
        <w:t>comprehension in</w:t>
      </w:r>
    </w:p>
    <w:p>
      <w:r>
        <w:t>communication</w:t>
      </w:r>
    </w:p>
    <w:p>
      <w:r>
        <w:t>The learner is guided to:</w:t>
      </w:r>
    </w:p>
    <w:p>
      <w:r>
        <w:t> listen to a recording of an</w:t>
      </w:r>
    </w:p>
    <w:p>
      <w:r>
        <w:t>explanatory narrative from a</w:t>
      </w:r>
    </w:p>
    <w:p>
      <w:r>
        <w:t>digital device and retell the story,</w:t>
      </w:r>
    </w:p>
    <w:p>
      <w:r>
        <w:t> search online and offline for</w:t>
      </w:r>
    </w:p>
    <w:p>
      <w:r>
        <w:t>information on explanatory</w:t>
      </w:r>
    </w:p>
    <w:p>
      <w:r>
        <w:t>narratives,</w:t>
      </w:r>
    </w:p>
    <w:p>
      <w:r>
        <w:t> dramatise dialogues in the</w:t>
      </w:r>
    </w:p>
    <w:p>
      <w:r>
        <w:t>explanatory narratives,</w:t>
      </w:r>
    </w:p>
    <w:p>
      <w:r>
        <w:t> role-play the story telling session,</w:t>
      </w:r>
    </w:p>
    <w:p>
      <w:r>
        <w:t> identify the moral lessons and</w:t>
      </w:r>
    </w:p>
    <w:p>
      <w:r>
        <w:t>relate them to real life situations,</w:t>
      </w:r>
    </w:p>
    <w:p>
      <w:r>
        <w:t> discuss behaviour of the</w:t>
      </w:r>
    </w:p>
    <w:p>
      <w:r>
        <w:t>characters in the explanatory</w:t>
      </w:r>
    </w:p>
    <w:p>
      <w:r>
        <w:t>narratives, in pairs,</w:t>
      </w:r>
    </w:p>
    <w:p>
      <w:r>
        <w:t> create an explanatory narrative-</w:t>
      </w:r>
    </w:p>
    <w:p>
      <w:r>
        <w:t>social media, among others.</w:t>
      </w:r>
    </w:p>
    <w:p/>
    <w:p>
      <w:r>
        <w:t>1. What are the</w:t>
      </w:r>
    </w:p>
    <w:p>
      <w:r>
        <w:t>functions of oral</w:t>
      </w:r>
    </w:p>
    <w:p>
      <w:r>
        <w:t>narratives?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78</w:t>
      </w:r>
    </w:p>
    <w:p/>
    <w:p>
      <w:r>
        <w:t> Digital literacy is developed as the   learner manipulates digital devices and uses them to create stories and share them</w:t>
      </w:r>
    </w:p>
    <w:p>
      <w:r>
        <w:t>with others</w:t>
      </w:r>
    </w:p>
    <w:p>
      <w:r>
        <w:t> Communication and collaboration is developed when the learner recognises the value of others as they dramatise dialogues</w:t>
      </w:r>
    </w:p>
    <w:p>
      <w:r>
        <w:t>in explanatory tales.</w:t>
      </w:r>
    </w:p>
    <w:p>
      <w:r>
        <w:t>Pertinent and Contemporary Issues (PCIs):</w:t>
      </w:r>
    </w:p>
    <w:p>
      <w:r>
        <w:t>media among others.</w:t>
      </w:r>
    </w:p>
    <w:p>
      <w:r>
        <w:t>Values:</w:t>
      </w:r>
    </w:p>
    <w:p>
      <w:r>
        <w:t> Patriotism is promoted as the   learner listens and responds to explanatory narratives and moral lessons and relating them</w:t>
      </w:r>
    </w:p>
    <w:p>
      <w:r>
        <w:t>to their real life.</w:t>
      </w:r>
    </w:p>
    <w:p>
      <w:r>
        <w:t>Link to other subjects:</w:t>
      </w:r>
    </w:p>
    <w:p>
      <w:r>
        <w:t> The learner is able to relate performance of oral narratives to other learning areas such as Creative Arts and Sports.</w:t>
      </w:r>
    </w:p>
    <w:p/>
    <w:p>
      <w:r>
        <w:t>Property of the Government of Kenya</w:t>
      </w:r>
    </w:p>
    <w:p>
      <w:r>
        <w:t>Not for Sale Page | 79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8.2 Reading 8.2.1</w:t>
      </w:r>
    </w:p>
    <w:p>
      <w:r>
        <w:t>Intensive</w:t>
      </w:r>
    </w:p>
    <w:p>
      <w:r>
        <w:t>Reading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distinguish main ideas</w:t>
      </w:r>
    </w:p>
    <w:p>
      <w:r>
        <w:t>from supporting details</w:t>
      </w:r>
    </w:p>
    <w:p>
      <w:r>
        <w:t>from poems,</w:t>
      </w:r>
    </w:p>
    <w:p>
      <w:r>
        <w:t>b) use contextual clues to</w:t>
      </w:r>
    </w:p>
    <w:p>
      <w:r>
        <w:t>infer the meaning of words</w:t>
      </w:r>
    </w:p>
    <w:p>
      <w:r>
        <w:t>and phrases in a text,</w:t>
      </w:r>
    </w:p>
    <w:p>
      <w:r>
        <w:t>c) make connections between</w:t>
      </w:r>
    </w:p>
    <w:p>
      <w:r>
        <w:t>events in a poem and real</w:t>
      </w:r>
    </w:p>
    <w:p>
      <w:r>
        <w:t>life,</w:t>
      </w:r>
    </w:p>
    <w:p>
      <w:r>
        <w:t>d) summarise events in a</w:t>
      </w:r>
    </w:p>
    <w:p>
      <w:r>
        <w:t>poem,</w:t>
      </w:r>
    </w:p>
    <w:p>
      <w:r>
        <w:t>e) answer direct and</w:t>
      </w:r>
    </w:p>
    <w:p>
      <w:r>
        <w:t>inferential questions from</w:t>
      </w:r>
    </w:p>
    <w:p>
      <w:r>
        <w:t>poems,</w:t>
      </w:r>
    </w:p>
    <w:p>
      <w:r>
        <w:t>f) acknowledge the role of</w:t>
      </w:r>
    </w:p>
    <w:p>
      <w:r>
        <w:t>reading comprehension in</w:t>
      </w:r>
    </w:p>
    <w:p>
      <w:r>
        <w:t>lifelong learning.</w:t>
      </w:r>
    </w:p>
    <w:p>
      <w:r>
        <w:t>The learner is guided to:</w:t>
      </w:r>
    </w:p>
    <w:p>
      <w:r>
        <w:t> search online and offline and</w:t>
      </w:r>
    </w:p>
    <w:p>
      <w:r>
        <w:t>discuss, in groups, the meaning of</w:t>
      </w:r>
    </w:p>
    <w:p>
      <w:r>
        <w:t>reading for interpretation and</w:t>
      </w:r>
    </w:p>
    <w:p>
      <w:r>
        <w:t>evaluation,</w:t>
      </w:r>
    </w:p>
    <w:p>
      <w:r>
        <w:t> visualise events, people, and places</w:t>
      </w:r>
    </w:p>
    <w:p>
      <w:r>
        <w:t>in poems,</w:t>
      </w:r>
    </w:p>
    <w:p>
      <w:r>
        <w:t> predict events in poems,</w:t>
      </w:r>
    </w:p>
    <w:p>
      <w:r>
        <w:t> work with peers to utilise digital</w:t>
      </w:r>
    </w:p>
    <w:p>
      <w:r>
        <w:t>devices to check the meanings of</w:t>
      </w:r>
    </w:p>
    <w:p>
      <w:r>
        <w:t>words,</w:t>
      </w:r>
    </w:p>
    <w:p>
      <w:r>
        <w:t> infer meanings of vocabulary based</w:t>
      </w:r>
    </w:p>
    <w:p>
      <w:r>
        <w:t>on contextual clues,</w:t>
      </w:r>
    </w:p>
    <w:p>
      <w:r>
        <w:t> answer direct and inferential</w:t>
      </w:r>
    </w:p>
    <w:p>
      <w:r>
        <w:t>questions in pairs,</w:t>
      </w:r>
    </w:p>
    <w:p>
      <w:r>
        <w:t> summarise main issues from poems</w:t>
      </w:r>
    </w:p>
    <w:p>
      <w:r>
        <w:t> create word puzzles with learned</w:t>
      </w:r>
    </w:p>
    <w:p>
      <w:r>
        <w:t>vocabulary and share them online,</w:t>
      </w:r>
    </w:p>
    <w:p>
      <w:r>
        <w:t>1. How can you</w:t>
      </w:r>
    </w:p>
    <w:p>
      <w:r>
        <w:t>identify the</w:t>
      </w:r>
    </w:p>
    <w:p>
      <w:r>
        <w:t>message in a</w:t>
      </w:r>
    </w:p>
    <w:p>
      <w:r>
        <w:t>poem?</w:t>
      </w:r>
    </w:p>
    <w:p/>
    <w:p>
      <w:r>
        <w:t>Property of the Government of Kenya</w:t>
      </w:r>
    </w:p>
    <w:p>
      <w:r>
        <w:t>Not for Sale Page | 80</w:t>
      </w:r>
    </w:p>
    <w:p/>
    <w:p>
      <w:r>
        <w:t> relate the issues in a set poem to real</w:t>
      </w:r>
    </w:p>
    <w:p>
      <w:r>
        <w:t>life.</w:t>
      </w:r>
    </w:p>
    <w:p>
      <w:r>
        <w:t>Core Competencies to be developed:</w:t>
      </w:r>
    </w:p>
    <w:p>
      <w:r>
        <w:t> Digital Literacy is enhanced as the learner creates a word puzzle and shares it online using digital devices.</w:t>
      </w:r>
    </w:p>
    <w:p>
      <w:r>
        <w:t> Critical thinking and problem solving are developed as the learner relates   issues highlighted in poems and to real life.</w:t>
      </w:r>
    </w:p>
    <w:p>
      <w:r>
        <w:t>Pertinent and Contemporary Issues (PCIs)</w:t>
      </w:r>
    </w:p>
    <w:p>
      <w:r>
        <w:t> Peace is enhanced as the learner works in groups to evaluate issues highlighted in poems.</w:t>
      </w:r>
    </w:p>
    <w:p>
      <w:r>
        <w:t>Values:</w:t>
      </w:r>
    </w:p>
    <w:p>
      <w:r>
        <w:t> Respect is enhanced as the learner respects the opinion of others as they utilise digital devices to check the meanings of</w:t>
      </w:r>
    </w:p>
    <w:p>
      <w:r>
        <w:t>words.</w:t>
      </w:r>
    </w:p>
    <w:p>
      <w:r>
        <w:t>Link to other subjects:</w:t>
      </w:r>
    </w:p>
    <w:p>
      <w:r>
        <w:t> The learner relates the concept of moral lessons learnt to other learning areas such as Social Studies.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8.3</w:t>
      </w:r>
    </w:p>
    <w:p>
      <w:r>
        <w:t>Grammar</w:t>
      </w:r>
    </w:p>
    <w:p>
      <w:r>
        <w:t>in Use</w:t>
      </w:r>
    </w:p>
    <w:p>
      <w:r>
        <w:t>8.3.1</w:t>
      </w:r>
    </w:p>
    <w:p/>
    <w:p>
      <w:r>
        <w:t>Simple</w:t>
      </w:r>
    </w:p>
    <w:p>
      <w:r>
        <w:t>Prepositions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 types</w:t>
      </w:r>
    </w:p>
    <w:p>
      <w:r>
        <w:t>of prepositions,</w:t>
      </w:r>
    </w:p>
    <w:p>
      <w:r>
        <w:t>The learner is guided to:</w:t>
      </w:r>
    </w:p>
    <w:p>
      <w:r>
        <w:t> identify and underline simple prepositions</w:t>
      </w:r>
    </w:p>
    <w:p>
      <w:r>
        <w:t>(agent, instrument, and direction) in texts,</w:t>
      </w:r>
    </w:p>
    <w:p>
      <w:r>
        <w:t> search online and offline for examples of</w:t>
      </w:r>
    </w:p>
    <w:p>
      <w:r>
        <w:t>simple prepositions,</w:t>
      </w:r>
    </w:p>
    <w:p>
      <w:r>
        <w:t> read texts and identity simple prepositions,</w:t>
      </w:r>
    </w:p>
    <w:p/>
    <w:p>
      <w:r>
        <w:t>1. How do we</w:t>
      </w:r>
    </w:p>
    <w:p>
      <w:r>
        <w:t>show the</w:t>
      </w:r>
    </w:p>
    <w:p>
      <w:r>
        <w:t>relationship</w:t>
      </w:r>
    </w:p>
    <w:p>
      <w:r>
        <w:t>between</w:t>
      </w:r>
    </w:p>
    <w:p>
      <w:r>
        <w:t>words?</w:t>
      </w:r>
    </w:p>
    <w:p/>
    <w:p>
      <w:r>
        <w:t>Property of the Government of Kenya</w:t>
      </w:r>
    </w:p>
    <w:p>
      <w:r>
        <w:t>Not for Sale Page | 81</w:t>
      </w:r>
    </w:p>
    <w:p/>
    <w:p>
      <w:r>
        <w:t>(2 lessons)</w:t>
      </w:r>
    </w:p>
    <w:p/>
    <w:p>
      <w:r>
        <w:t>b)  use prepositions in</w:t>
      </w:r>
    </w:p>
    <w:p>
      <w:r>
        <w:t>sentences,</w:t>
      </w:r>
    </w:p>
    <w:p>
      <w:r>
        <w:t>c)  attest to the</w:t>
      </w:r>
    </w:p>
    <w:p>
      <w:r>
        <w:t>importance of well-</w:t>
      </w:r>
    </w:p>
    <w:p>
      <w:r>
        <w:t>formed sentences in</w:t>
      </w:r>
    </w:p>
    <w:p>
      <w:r>
        <w:t>communication.</w:t>
      </w:r>
    </w:p>
    <w:p>
      <w:r>
        <w:t> complete sentences using a substitution table,</w:t>
      </w:r>
    </w:p>
    <w:p>
      <w:r>
        <w:t> match simple prepositions with the word they</w:t>
      </w:r>
    </w:p>
    <w:p>
      <w:r>
        <w:t>collocate with,</w:t>
      </w:r>
    </w:p>
    <w:p>
      <w:r>
        <w:t> Watch video clips and identify simple</w:t>
      </w:r>
    </w:p>
    <w:p>
      <w:r>
        <w:t>propositions,</w:t>
      </w:r>
    </w:p>
    <w:p>
      <w:r>
        <w:t> construct sentences using prepositions,</w:t>
      </w:r>
    </w:p>
    <w:p>
      <w:r>
        <w:t> create a crossword puzzle featuring simple</w:t>
      </w:r>
    </w:p>
    <w:p>
      <w:r>
        <w:t>prepositions and the words or phrases they</w:t>
      </w:r>
    </w:p>
    <w:p>
      <w:r>
        <w:t>collocate with,</w:t>
      </w:r>
    </w:p>
    <w:p>
      <w:r>
        <w:t> share the puzzles online, on posters, charts, or</w:t>
      </w:r>
    </w:p>
    <w:p/>
    <w:p>
      <w:r>
        <w:t>Core Competencies to be developed:</w:t>
      </w:r>
    </w:p>
    <w:p>
      <w:r>
        <w:t> Digital literacy developed as the learner manipulates digital devices and uses them to create word puzzles and share them</w:t>
      </w:r>
    </w:p>
    <w:p>
      <w:r>
        <w:t>with others.</w:t>
      </w:r>
    </w:p>
    <w:p>
      <w:r>
        <w:t> Communication and collaboration are enhanced as learners speak clearly and effectively during dramatization of narratives</w:t>
      </w:r>
    </w:p>
    <w:p>
      <w:r>
        <w:t>and discussion of moral lessons.</w:t>
      </w:r>
    </w:p>
    <w:p>
      <w:r>
        <w:t>Pertinent and Contemporary Issues (PCIs)</w:t>
      </w:r>
    </w:p>
    <w:p>
      <w:r>
        <w:t> Social cohesion is enhanced as learners work in groups cohesively as they give each other feedback.</w:t>
      </w:r>
    </w:p>
    <w:p>
      <w:r>
        <w:t>Values:</w:t>
      </w:r>
    </w:p>
    <w:p>
      <w:r>
        <w:t> Unity is enhanced as learners work together to construct sentences using prepositions.</w:t>
      </w:r>
    </w:p>
    <w:p>
      <w:r>
        <w:t>Link to other subjects:</w:t>
      </w:r>
    </w:p>
    <w:p>
      <w:r>
        <w:t> The learner relates the concept of prepositions in learning other languages such as Kiswahili.</w:t>
      </w:r>
    </w:p>
    <w:p/>
    <w:p>
      <w:r>
        <w:t>Property of the Government of Kenya</w:t>
      </w:r>
    </w:p>
    <w:p>
      <w:r>
        <w:t>Not for Sale Page | 82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8.4 Reading 8.4.1</w:t>
      </w:r>
    </w:p>
    <w:p>
      <w:r>
        <w:t>Intensive</w:t>
      </w:r>
    </w:p>
    <w:p>
      <w:r>
        <w:t>Reading:</w:t>
      </w:r>
    </w:p>
    <w:p>
      <w:r>
        <w:t>Poetry</w:t>
      </w:r>
    </w:p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the human</w:t>
      </w:r>
    </w:p>
    <w:p>
      <w:r>
        <w:t>characters in a set of</w:t>
      </w:r>
    </w:p>
    <w:p>
      <w:r>
        <w:t>poems,</w:t>
      </w:r>
    </w:p>
    <w:p>
      <w:r>
        <w:t>b) use adjectives to</w:t>
      </w:r>
    </w:p>
    <w:p>
      <w:r>
        <w:t>describe the traits of</w:t>
      </w:r>
    </w:p>
    <w:p>
      <w:r>
        <w:t>human characters in</w:t>
      </w:r>
    </w:p>
    <w:p>
      <w:r>
        <w:t>a set of poems,</w:t>
      </w:r>
    </w:p>
    <w:p>
      <w:r>
        <w:t>c) appreciate the</w:t>
      </w:r>
    </w:p>
    <w:p>
      <w:r>
        <w:t>importance of human</w:t>
      </w:r>
    </w:p>
    <w:p>
      <w:r>
        <w:t>characters in poetry.</w:t>
      </w:r>
    </w:p>
    <w:p>
      <w:r>
        <w:t>The learner is guided to:</w:t>
      </w:r>
    </w:p>
    <w:p>
      <w:r>
        <w:t> read a given poem and identify the human</w:t>
      </w:r>
    </w:p>
    <w:p>
      <w:r>
        <w:t>characters,</w:t>
      </w:r>
    </w:p>
    <w:p>
      <w:r>
        <w:t> search online and offline for adjectives that</w:t>
      </w:r>
    </w:p>
    <w:p>
      <w:r>
        <w:t>can be used to describe characters,</w:t>
      </w:r>
    </w:p>
    <w:p>
      <w:r>
        <w:t> discuss what each character does or says in</w:t>
      </w:r>
    </w:p>
    <w:p>
      <w:r>
        <w:t>each poem,</w:t>
      </w:r>
    </w:p>
    <w:p>
      <w:r>
        <w:t> role-play a given poem to bring out the</w:t>
      </w:r>
    </w:p>
    <w:p>
      <w:r>
        <w:t>characters’ actions,</w:t>
      </w:r>
    </w:p>
    <w:p>
      <w:r>
        <w:t> take video clips of the role play and share</w:t>
      </w:r>
    </w:p>
    <w:p>
      <w:r>
        <w:t>them as they discuss their performances,</w:t>
      </w:r>
    </w:p>
    <w:p>
      <w:r>
        <w:t> paste sticky notes containing character traits</w:t>
      </w:r>
    </w:p>
    <w:p>
      <w:r>
        <w:t>identified,</w:t>
      </w:r>
    </w:p>
    <w:p>
      <w:r>
        <w:t> work with peers to relate the human</w:t>
      </w:r>
    </w:p>
    <w:p>
      <w:r>
        <w:t>characters in the poem with real life lessons.</w:t>
      </w:r>
    </w:p>
    <w:p/>
    <w:p>
      <w:r>
        <w:t>1. Why are</w:t>
      </w:r>
    </w:p>
    <w:p>
      <w:r>
        <w:t>human</w:t>
      </w:r>
    </w:p>
    <w:p>
      <w:r>
        <w:t>characters</w:t>
      </w:r>
    </w:p>
    <w:p>
      <w:r>
        <w:t>important</w:t>
      </w:r>
    </w:p>
    <w:p>
      <w:r>
        <w:t>in poetry?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83</w:t>
      </w:r>
    </w:p>
    <w:p/>
    <w:p>
      <w:r>
        <w:t> Communication and collaboration are enhanced the learner contributes to group decision-making by participating actively</w:t>
      </w:r>
    </w:p>
    <w:p>
      <w:r>
        <w:t>in the discussion on what each character does or says in each poem.</w:t>
      </w:r>
    </w:p>
    <w:p>
      <w:r>
        <w:t> Learning to learn is developed as the learner builds to on their own learning experiences while associating the human</w:t>
      </w:r>
    </w:p>
    <w:p>
      <w:r>
        <w:t>characters in the poem with real life situations.</w:t>
      </w:r>
    </w:p>
    <w:p>
      <w:r>
        <w:t>Pertinent and Contemporary Issues (PCIs)</w:t>
      </w:r>
    </w:p>
    <w:p>
      <w:r>
        <w:t> Social cohesion is enhanced as the learner role plays a given poem to bring out the characters’ actions.</w:t>
      </w:r>
    </w:p>
    <w:p>
      <w:r>
        <w:t>Values:</w:t>
      </w:r>
    </w:p>
    <w:p>
      <w:r>
        <w:t> Peace is enhanced as the learner works in groups to execute different tasks in the poem.</w:t>
      </w:r>
    </w:p>
    <w:p>
      <w:r>
        <w:t> Love is nurtured as the learner shows a caring attitude when working with peers to relate human characters to real life.</w:t>
      </w:r>
    </w:p>
    <w:p>
      <w:r>
        <w:t>Link to other subjects:</w:t>
      </w:r>
    </w:p>
    <w:p>
      <w:r>
        <w:t>The learner relate the concepts learnt in poetry to the study of poems in Kiswahili.</w:t>
      </w:r>
    </w:p>
    <w:p/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8.5</w:t>
      </w:r>
    </w:p>
    <w:p>
      <w:r>
        <w:t>Writing</w:t>
      </w:r>
    </w:p>
    <w:p/>
    <w:p>
      <w:r>
        <w:t>8.5.1 Composition</w:t>
      </w:r>
    </w:p>
    <w:p>
      <w:r>
        <w:t>Writing:</w:t>
      </w:r>
    </w:p>
    <w:p>
      <w:r>
        <w:t>Self-Assessment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steps involved</w:t>
      </w:r>
    </w:p>
    <w:p>
      <w:r>
        <w:t>in the assessment of</w:t>
      </w:r>
    </w:p>
    <w:p>
      <w:r>
        <w:t>narrative compositions,</w:t>
      </w:r>
    </w:p>
    <w:p>
      <w:r>
        <w:t>b) write narrative</w:t>
      </w:r>
    </w:p>
    <w:p>
      <w:r>
        <w:t>compositions and assess</w:t>
      </w:r>
    </w:p>
    <w:p>
      <w:r>
        <w:t>The learner is guided to:</w:t>
      </w:r>
    </w:p>
    <w:p>
      <w:r>
        <w:t> search online and offline for</w:t>
      </w:r>
    </w:p>
    <w:p>
      <w:r>
        <w:t>information on the aspects of</w:t>
      </w:r>
    </w:p>
    <w:p>
      <w:r>
        <w:t>self-assessment when   writing</w:t>
      </w:r>
    </w:p>
    <w:p>
      <w:r>
        <w:t>a narrative composition,</w:t>
      </w:r>
    </w:p>
    <w:p>
      <w:r>
        <w:t> practise assessing own</w:t>
      </w:r>
    </w:p>
    <w:p>
      <w:r>
        <w:t>narrative composition,</w:t>
      </w:r>
    </w:p>
    <w:p>
      <w:r>
        <w:t>1. Why is it</w:t>
      </w:r>
    </w:p>
    <w:p>
      <w:r>
        <w:t>important to</w:t>
      </w:r>
    </w:p>
    <w:p>
      <w:r>
        <w:t>assess</w:t>
      </w:r>
    </w:p>
    <w:p>
      <w:r>
        <w:t>writing?</w:t>
      </w:r>
    </w:p>
    <w:p>
      <w:r>
        <w:t>2. How can one</w:t>
      </w:r>
    </w:p>
    <w:p>
      <w:r>
        <w:t>improve their</w:t>
      </w:r>
    </w:p>
    <w:p>
      <w:r>
        <w:t>composition</w:t>
      </w:r>
    </w:p>
    <w:p>
      <w:r>
        <w:t>writing skills?</w:t>
      </w:r>
    </w:p>
    <w:p/>
    <w:p>
      <w:r>
        <w:t>Property of the Government of Kenya</w:t>
      </w:r>
    </w:p>
    <w:p>
      <w:r>
        <w:t>Not for Sale Page | 84</w:t>
      </w:r>
    </w:p>
    <w:p/>
    <w:p>
      <w:r>
        <w:t>the introduction, body,</w:t>
      </w:r>
    </w:p>
    <w:p>
      <w:r>
        <w:t>and conclusion,</w:t>
      </w:r>
    </w:p>
    <w:p>
      <w:r>
        <w:t>c) appreciate the</w:t>
      </w:r>
    </w:p>
    <w:p>
      <w:r>
        <w:t>importance of</w:t>
      </w:r>
    </w:p>
    <w:p>
      <w:r>
        <w:t>assessment in improving</w:t>
      </w:r>
    </w:p>
    <w:p>
      <w:r>
        <w:t>narrative composition</w:t>
      </w:r>
    </w:p>
    <w:p>
      <w:r>
        <w:t>writing.</w:t>
      </w:r>
    </w:p>
    <w:p/>
    <w:p>
      <w:r>
        <w:t> watch a video or listen to a</w:t>
      </w:r>
    </w:p>
    <w:p>
      <w:r>
        <w:t>recording on how to peer-</w:t>
      </w:r>
    </w:p>
    <w:p>
      <w:r>
        <w:t>assess a composition,</w:t>
      </w:r>
    </w:p>
    <w:p>
      <w:r>
        <w:t> plan, organise, and write a</w:t>
      </w:r>
    </w:p>
    <w:p>
      <w:r>
        <w:t>composition on travel, and</w:t>
      </w:r>
    </w:p>
    <w:p>
      <w:r>
        <w:t>share it with peers for review,</w:t>
      </w:r>
    </w:p>
    <w:p>
      <w:r>
        <w:t> identify and correct spelling,</w:t>
      </w:r>
    </w:p>
    <w:p>
      <w:r>
        <w:t>punctuation, and grammatical</w:t>
      </w:r>
    </w:p>
    <w:p>
      <w:r>
        <w:t>errors using a given checklist.</w:t>
      </w:r>
    </w:p>
    <w:p/>
    <w:p>
      <w:r>
        <w:t>Core Competencies to be developed</w:t>
      </w:r>
    </w:p>
    <w:p/>
    <w:p>
      <w:r>
        <w:t> Learning to learn is enhanced   as the learner watches a video or listens to a recording on how to peer assess a</w:t>
      </w:r>
    </w:p>
    <w:p>
      <w:r>
        <w:t>composition.</w:t>
      </w:r>
    </w:p>
    <w:p>
      <w:r>
        <w:t>Pertinent and Contemporary Issues (PCIs):</w:t>
      </w:r>
    </w:p>
    <w:p>
      <w:r>
        <w:t> Peer education is enhanced as the  learner assesses   the composition of peers.</w:t>
      </w:r>
    </w:p>
    <w:p>
      <w:r>
        <w:t>Values:</w:t>
      </w:r>
    </w:p>
    <w:p>
      <w:r>
        <w:t> Integrity is achieved as the learner learns to be honest and truthful while assessing the composition of peers.</w:t>
      </w:r>
    </w:p>
    <w:p>
      <w:r>
        <w:t>Link to other subjects</w:t>
      </w:r>
    </w:p>
    <w:p>
      <w:r>
        <w:t> The learner relates the skills of assessing own composition to assessing compositions and essays in subjects such as</w:t>
      </w:r>
    </w:p>
    <w:p>
      <w:r>
        <w:t>Kiswahili.</w:t>
      </w:r>
    </w:p>
    <w:p/>
    <w:p>
      <w:r>
        <w:t>Property of the Government of Kenya</w:t>
      </w:r>
    </w:p>
    <w:p>
      <w:r>
        <w:t>Not for Sale Page | 85</w:t>
      </w:r>
    </w:p>
    <w:p/>
    <w:p>
      <w:r>
        <w:t>THEME 9.0: HEROES AND HEROINES - KENYA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9.1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9.1.1</w:t>
      </w:r>
    </w:p>
    <w:p>
      <w:r>
        <w:t>Pronunciation:</w:t>
      </w:r>
    </w:p>
    <w:p>
      <w:r>
        <w:t>Consonant</w:t>
      </w:r>
    </w:p>
    <w:p>
      <w:r>
        <w:t>and Vowel</w:t>
      </w:r>
    </w:p>
    <w:p>
      <w:r>
        <w:t>Sounds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articulate correctly</w:t>
      </w:r>
    </w:p>
    <w:p>
      <w:r>
        <w:t>the consonant</w:t>
      </w:r>
    </w:p>
    <w:p>
      <w:r>
        <w:t>sounds/t/, /d/, /l/, /r/</w:t>
      </w:r>
    </w:p>
    <w:p>
      <w:r>
        <w:t>in words articulate</w:t>
      </w:r>
    </w:p>
    <w:p>
      <w:r>
        <w:t>correctly vowel</w:t>
      </w:r>
    </w:p>
    <w:p>
      <w:r>
        <w:t>sounds /ʊ/ and /uː/ in</w:t>
      </w:r>
    </w:p>
    <w:p>
      <w:r>
        <w:t>words,</w:t>
      </w:r>
    </w:p>
    <w:p>
      <w:r>
        <w:t>b) pronounce words</w:t>
      </w:r>
    </w:p>
    <w:p>
      <w:r>
        <w:t>correctly using</w:t>
      </w:r>
    </w:p>
    <w:p>
      <w:r>
        <w:t>stress,</w:t>
      </w:r>
    </w:p>
    <w:p>
      <w:r>
        <w:t>c) distinguish the</w:t>
      </w:r>
    </w:p>
    <w:p>
      <w:r>
        <w:t>meaning of words</w:t>
      </w:r>
    </w:p>
    <w:p>
      <w:r>
        <w:t>based on stress,</w:t>
      </w:r>
    </w:p>
    <w:p>
      <w:r>
        <w:t>d) acknowledge the</w:t>
      </w:r>
    </w:p>
    <w:p>
      <w:r>
        <w:t>importance of</w:t>
      </w:r>
    </w:p>
    <w:p>
      <w:r>
        <w:t>correct</w:t>
      </w:r>
    </w:p>
    <w:p>
      <w:r>
        <w:t>The learner is guided to: listen to</w:t>
      </w:r>
    </w:p>
    <w:p>
      <w:r>
        <w:t>audio clips and watch video clips with</w:t>
      </w:r>
    </w:p>
    <w:p>
      <w:r>
        <w:t>the sounds /t/, /d/, /l/, /r, /, /ʊ/ and /uː/</w:t>
      </w:r>
    </w:p>
    <w:p>
      <w:r>
        <w:t>in words</w:t>
      </w:r>
    </w:p>
    <w:p>
      <w:r>
        <w:t> articulate the following consonants</w:t>
      </w:r>
    </w:p>
    <w:p>
      <w:r>
        <w:t>and vowel sounds:</w:t>
      </w:r>
    </w:p>
    <w:p>
      <w:r>
        <w:t>- /t/ as in toll</w:t>
      </w:r>
    </w:p>
    <w:p>
      <w:r>
        <w:t>- /d/as in doll</w:t>
      </w:r>
    </w:p>
    <w:p>
      <w:r>
        <w:t>- /l/ as in liver</w:t>
      </w:r>
    </w:p>
    <w:p>
      <w:r>
        <w:t>- /r/ as in river</w:t>
      </w:r>
    </w:p>
    <w:p>
      <w:r>
        <w:t>- /ʊ/ as in pull, bull;</w:t>
      </w:r>
    </w:p>
    <w:p>
      <w:r>
        <w:t>-  /uː/ as in pool, boot</w:t>
      </w:r>
    </w:p>
    <w:p>
      <w:r>
        <w:t> watch an oral presentation and</w:t>
      </w:r>
    </w:p>
    <w:p>
      <w:r>
        <w:t>pick out words with the target</w:t>
      </w:r>
    </w:p>
    <w:p>
      <w:r>
        <w:t>sounds,</w:t>
      </w:r>
    </w:p>
    <w:p>
      <w:r>
        <w:t> practise pronouncing words with</w:t>
      </w:r>
    </w:p>
    <w:p>
      <w:r>
        <w:t>the target consonant and vowel</w:t>
      </w:r>
    </w:p>
    <w:p>
      <w:r>
        <w:t>sounds, in pairs,</w:t>
      </w:r>
    </w:p>
    <w:p>
      <w:r>
        <w:t>1. Why should</w:t>
      </w:r>
    </w:p>
    <w:p>
      <w:r>
        <w:t>you pronounce</w:t>
      </w:r>
    </w:p>
    <w:p>
      <w:r>
        <w:t>words</w:t>
      </w:r>
    </w:p>
    <w:p>
      <w:r>
        <w:t>correctly?</w:t>
      </w:r>
    </w:p>
    <w:p>
      <w:r>
        <w:t>2. Why do</w:t>
      </w:r>
    </w:p>
    <w:p>
      <w:r>
        <w:t>people find it</w:t>
      </w:r>
    </w:p>
    <w:p>
      <w:r>
        <w:t>difficult to</w:t>
      </w:r>
    </w:p>
    <w:p>
      <w:r>
        <w:t>pronounce</w:t>
      </w:r>
    </w:p>
    <w:p>
      <w:r>
        <w:t>some words?</w:t>
      </w:r>
    </w:p>
    <w:p>
      <w:r>
        <w:t>3. In what ways</w:t>
      </w:r>
    </w:p>
    <w:p>
      <w:r>
        <w:t>can one</w:t>
      </w:r>
    </w:p>
    <w:p>
      <w:r>
        <w:t>improve own</w:t>
      </w:r>
    </w:p>
    <w:p>
      <w:r>
        <w:t>pronunciation?</w:t>
      </w:r>
    </w:p>
    <w:p/>
    <w:p>
      <w:r>
        <w:t>Property of the Government of Kenya</w:t>
      </w:r>
    </w:p>
    <w:p>
      <w:r>
        <w:t>Not for Sale Page | 86</w:t>
      </w:r>
    </w:p>
    <w:p/>
    <w:p>
      <w:r>
        <w:t>pronunciation in oral</w:t>
      </w:r>
    </w:p>
    <w:p>
      <w:r>
        <w:t>communication.</w:t>
      </w:r>
    </w:p>
    <w:p>
      <w:r>
        <w:t> sort words based on the</w:t>
      </w:r>
    </w:p>
    <w:p>
      <w:r>
        <w:t>pronunciation of the target,</w:t>
      </w:r>
    </w:p>
    <w:p>
      <w:r>
        <w:t>consonant, and vowel sounds</w:t>
      </w:r>
    </w:p>
    <w:p>
      <w:r>
        <w:t> recite poems or sing songs on</w:t>
      </w:r>
    </w:p>
    <w:p>
      <w:r>
        <w:t>national heroes with the target</w:t>
      </w:r>
    </w:p>
    <w:p>
      <w:r>
        <w:t>sounds,</w:t>
      </w:r>
    </w:p>
    <w:p>
      <w:r>
        <w:t> say tongue twisters with the target</w:t>
      </w:r>
    </w:p>
    <w:p>
      <w:r>
        <w:t>consonant and vowel sounds,</w:t>
      </w:r>
    </w:p>
    <w:p>
      <w:r>
        <w:t> listen to audio featuring a variety</w:t>
      </w:r>
    </w:p>
    <w:p>
      <w:r>
        <w:t>of words and classify them in their</w:t>
      </w:r>
    </w:p>
    <w:p>
      <w:r>
        <w:t>word classes according to the</w:t>
      </w:r>
    </w:p>
    <w:p>
      <w:r>
        <w:t>stressed syllables,</w:t>
      </w:r>
    </w:p>
    <w:p>
      <w:r>
        <w:t> engage in pronunciation drills on</w:t>
      </w:r>
    </w:p>
    <w:p>
      <w:r>
        <w:t>stress for distinguishing word</w:t>
      </w:r>
    </w:p>
    <w:p>
      <w:r>
        <w:t>class,</w:t>
      </w:r>
    </w:p>
    <w:p>
      <w:r>
        <w:t> underline stressed syllables in</w:t>
      </w:r>
    </w:p>
    <w:p>
      <w:r>
        <w:t>words</w:t>
      </w:r>
    </w:p>
    <w:p>
      <w:r>
        <w:t> discuss the importance of correct</w:t>
      </w:r>
    </w:p>
    <w:p>
      <w:r>
        <w:t>pronunciation and use of stress in</w:t>
      </w:r>
    </w:p>
    <w:p>
      <w:r>
        <w:t>conveying meaning,</w:t>
      </w:r>
    </w:p>
    <w:p>
      <w:r>
        <w:t> reflect on the target consonant and</w:t>
      </w:r>
    </w:p>
    <w:p>
      <w:r>
        <w:t>vowel sounds and identify those</w:t>
      </w:r>
    </w:p>
    <w:p/>
    <w:p>
      <w:r>
        <w:t>Property of the Government of Kenya</w:t>
      </w:r>
    </w:p>
    <w:p>
      <w:r>
        <w:t>Not for Sale Page | 87</w:t>
      </w:r>
    </w:p>
    <w:p/>
    <w:p>
      <w:r>
        <w:t>they struggle with for further</w:t>
      </w:r>
    </w:p>
    <w:p>
      <w:r>
        <w:t>practise.</w:t>
      </w:r>
    </w:p>
    <w:p>
      <w:r>
        <w:t>Core Competencies to be developed:</w:t>
      </w:r>
    </w:p>
    <w:p>
      <w:r>
        <w:t> Digital literacy is enhanced as the learner listens to audio clips and watches videos on pronunciation of the vowel</w:t>
      </w:r>
    </w:p>
    <w:p>
      <w:r>
        <w:t>and consonant sounds.</w:t>
      </w:r>
    </w:p>
    <w:p>
      <w:r>
        <w:t> Learning to learn is emphasised as the learner practises the vowel and consonant sounds that they find difficult to</w:t>
      </w:r>
    </w:p>
    <w:p>
      <w:r>
        <w:t>pronounce.</w:t>
      </w:r>
    </w:p>
    <w:p>
      <w:r>
        <w:t>Pertinent and Contemporary Issues (PCIs)</w:t>
      </w:r>
    </w:p>
    <w:p>
      <w:r>
        <w:t> Patriotism and Good Governance are enhanced as the learner sings songs and recites poems on national heroes/</w:t>
      </w:r>
    </w:p>
    <w:p>
      <w:r>
        <w:t>heroines with the target vowel and consonant sounds.</w:t>
      </w:r>
    </w:p>
    <w:p>
      <w:r>
        <w:t>Values:</w:t>
      </w:r>
    </w:p>
    <w:p>
      <w:r>
        <w:t> Patriotism as the learner inculcates the love for own country while reciting poems on nationalism.</w:t>
      </w:r>
    </w:p>
    <w:p>
      <w:r>
        <w:t> Unity is enhanced as the learner strives to achieve common goals while practising to recite and sing songs on</w:t>
      </w:r>
    </w:p>
    <w:p>
      <w:r>
        <w:t>nationalism with peers.</w:t>
      </w:r>
    </w:p>
    <w:p>
      <w:r>
        <w:t>Link to other subjects:</w:t>
      </w:r>
    </w:p>
    <w:p>
      <w:r>
        <w:t> The learner relates the concept of pronunciation with other language learning areas such as Kiswahili, French,</w:t>
      </w:r>
    </w:p>
    <w:p>
      <w:r>
        <w:t>German, Chinese, Arabic and other Indigenous Languages.</w:t>
      </w:r>
    </w:p>
    <w:p/>
    <w:p>
      <w:r>
        <w:t>Property of the Government of Kenya</w:t>
      </w:r>
    </w:p>
    <w:p>
      <w:r>
        <w:t>Not for Sale Page | 88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9.2 Reading 9.2.1</w:t>
      </w:r>
    </w:p>
    <w:p>
      <w:r>
        <w:t>Grade-</w:t>
      </w:r>
    </w:p>
    <w:p>
      <w:r>
        <w:t>appropriate</w:t>
      </w:r>
    </w:p>
    <w:p>
      <w:r>
        <w:t>fiction</w:t>
      </w:r>
    </w:p>
    <w:p>
      <w:r>
        <w:t>materials</w:t>
      </w:r>
    </w:p>
    <w:p/>
    <w:p>
      <w:r>
        <w:t>2 lessons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select a variety of</w:t>
      </w:r>
    </w:p>
    <w:p>
      <w:r>
        <w:t>fictional texts for</w:t>
      </w:r>
    </w:p>
    <w:p>
      <w:r>
        <w:t>extensive reading,</w:t>
      </w:r>
    </w:p>
    <w:p>
      <w:r>
        <w:t>b) read fictional texts</w:t>
      </w:r>
    </w:p>
    <w:p>
      <w:r>
        <w:t>for information and</w:t>
      </w:r>
    </w:p>
    <w:p>
      <w:r>
        <w:t>enjoyment,</w:t>
      </w:r>
    </w:p>
    <w:p>
      <w:r>
        <w:t>c) appreciate the</w:t>
      </w:r>
    </w:p>
    <w:p>
      <w:r>
        <w:t>importance of</w:t>
      </w:r>
    </w:p>
    <w:p>
      <w:r>
        <w:t>fiction in life.</w:t>
      </w:r>
    </w:p>
    <w:p/>
    <w:p>
      <w:r>
        <w:t>The learner is guided to:</w:t>
      </w:r>
    </w:p>
    <w:p>
      <w:r>
        <w:t> identify fictional material to</w:t>
      </w:r>
    </w:p>
    <w:p>
      <w:r>
        <w:t>read by looking at the cover</w:t>
      </w:r>
    </w:p>
    <w:p>
      <w:r>
        <w:t>page, blurb, and title,</w:t>
      </w:r>
    </w:p>
    <w:p>
      <w:r>
        <w:t> read texts on varied issues</w:t>
      </w:r>
    </w:p>
    <w:p>
      <w:r>
        <w:t>such as national heroes and</w:t>
      </w:r>
    </w:p>
    <w:p>
      <w:r>
        <w:t>heroines and discuss the</w:t>
      </w:r>
    </w:p>
    <w:p>
      <w:r>
        <w:t>elements of fiction in the</w:t>
      </w:r>
    </w:p>
    <w:p>
      <w:r>
        <w:t>text,</w:t>
      </w:r>
    </w:p>
    <w:p>
      <w:r>
        <w:t> list down words and phrases</w:t>
      </w:r>
    </w:p>
    <w:p>
      <w:r>
        <w:t>encountered,</w:t>
      </w:r>
    </w:p>
    <w:p>
      <w:r>
        <w:t> re-tell the story in their own</w:t>
      </w:r>
    </w:p>
    <w:p>
      <w:r>
        <w:t>words,</w:t>
      </w:r>
    </w:p>
    <w:p>
      <w:r>
        <w:t> dramatise a section of the</w:t>
      </w:r>
    </w:p>
    <w:p>
      <w:r>
        <w:t>text and record themselves,</w:t>
      </w:r>
    </w:p>
    <w:p>
      <w:r>
        <w:t> relate the ideas expressed in</w:t>
      </w:r>
    </w:p>
    <w:p>
      <w:r>
        <w:t>fiction to real life,</w:t>
      </w:r>
    </w:p>
    <w:p>
      <w:r>
        <w:t> read fiction materials for</w:t>
      </w:r>
    </w:p>
    <w:p>
      <w:r>
        <w:t>enjoyment.</w:t>
      </w:r>
    </w:p>
    <w:p>
      <w:r>
        <w:t>1. Why is it</w:t>
      </w:r>
    </w:p>
    <w:p>
      <w:r>
        <w:t>important to read</w:t>
      </w:r>
    </w:p>
    <w:p>
      <w:r>
        <w:t>fictional</w:t>
      </w:r>
    </w:p>
    <w:p>
      <w:r>
        <w:t>materials?</w:t>
      </w:r>
    </w:p>
    <w:p>
      <w:r>
        <w:t>2. What should you</w:t>
      </w:r>
    </w:p>
    <w:p>
      <w:r>
        <w:t>consider when</w:t>
      </w:r>
    </w:p>
    <w:p>
      <w:r>
        <w:t>selecting fictional</w:t>
      </w:r>
    </w:p>
    <w:p>
      <w:r>
        <w:t>texts for reading?</w:t>
      </w:r>
    </w:p>
    <w:p/>
    <w:p>
      <w:r>
        <w:t>Core Competencies:</w:t>
      </w:r>
    </w:p>
    <w:p/>
    <w:p>
      <w:r>
        <w:t>Property of the Government of Kenya</w:t>
      </w:r>
    </w:p>
    <w:p>
      <w:r>
        <w:t>Not for Sale Page | 89</w:t>
      </w:r>
    </w:p>
    <w:p/>
    <w:p>
      <w:r>
        <w:t> Learning to learn as the learner endeavours to complete tasks on time when identifying fictional texts by looking at</w:t>
      </w:r>
    </w:p>
    <w:p>
      <w:r>
        <w:t>the cover, blurb for reading.</w:t>
      </w:r>
    </w:p>
    <w:p>
      <w:r>
        <w:t>Pertinent and Contemporary Issues (PCIs):</w:t>
      </w:r>
    </w:p>
    <w:p>
      <w:r>
        <w:t> Citizenship is enhanced as the learner is exposed to individual and cultural differences through extensive reading</w:t>
      </w:r>
    </w:p>
    <w:p>
      <w:r>
        <w:t>of fictional materials.</w:t>
      </w:r>
    </w:p>
    <w:p>
      <w:r>
        <w:t>Values:</w:t>
      </w:r>
    </w:p>
    <w:p>
      <w:r>
        <w:t> Patriotism is enhanced as the learner reads fictional materials on national heroes and heroines.</w:t>
      </w:r>
    </w:p>
    <w:p>
      <w:r>
        <w:t>Link to other subjects:</w:t>
      </w:r>
    </w:p>
    <w:p>
      <w:r>
        <w:t> The learner relates the fictional materials to others found in languages such as Kiswahili.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9.3</w:t>
      </w:r>
    </w:p>
    <w:p>
      <w:r>
        <w:t>Grammar</w:t>
      </w:r>
    </w:p>
    <w:p>
      <w:r>
        <w:t>In Use</w:t>
      </w:r>
    </w:p>
    <w:p>
      <w:r>
        <w:t>9.3.1</w:t>
      </w:r>
    </w:p>
    <w:p>
      <w:r>
        <w:t>Conjunctions</w:t>
      </w:r>
    </w:p>
    <w:p>
      <w:r>
        <w:t>2 lessons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the</w:t>
      </w:r>
    </w:p>
    <w:p>
      <w:r>
        <w:t>conjunctions and, but</w:t>
      </w:r>
    </w:p>
    <w:p>
      <w:r>
        <w:t>and or in sentences,</w:t>
      </w:r>
    </w:p>
    <w:p>
      <w:r>
        <w:t>b) use and, but and or in</w:t>
      </w:r>
    </w:p>
    <w:p>
      <w:r>
        <w:t>sentences accurately,</w:t>
      </w:r>
    </w:p>
    <w:p>
      <w:r>
        <w:t>c) appreciate the</w:t>
      </w:r>
    </w:p>
    <w:p>
      <w:r>
        <w:t>importance of proper</w:t>
      </w:r>
    </w:p>
    <w:p>
      <w:r>
        <w:t>use of conjunctions in</w:t>
      </w:r>
    </w:p>
    <w:p>
      <w:r>
        <w:t>The learner is guided to:</w:t>
      </w:r>
    </w:p>
    <w:p>
      <w:r>
        <w:t> search, in pairs, online and offline</w:t>
      </w:r>
    </w:p>
    <w:p>
      <w:r>
        <w:t>for the use of the conjunctions</w:t>
      </w:r>
    </w:p>
    <w:p>
      <w:r>
        <w:t>and, but and or in texts,</w:t>
      </w:r>
    </w:p>
    <w:p>
      <w:r>
        <w:t> identify the conjunctions and, but</w:t>
      </w:r>
    </w:p>
    <w:p>
      <w:r>
        <w:t>and or from different texts,</w:t>
      </w:r>
    </w:p>
    <w:p>
      <w:r>
        <w:t> construct sentences using the</w:t>
      </w:r>
    </w:p>
    <w:p>
      <w:r>
        <w:t>conjunctions and, but and or,</w:t>
      </w:r>
    </w:p>
    <w:p>
      <w:r>
        <w:t> fill in substitution and completion</w:t>
      </w:r>
    </w:p>
    <w:p>
      <w:r>
        <w:t>tables using the conjunctions and,</w:t>
      </w:r>
    </w:p>
    <w:p>
      <w:r>
        <w:t>but and or,</w:t>
      </w:r>
    </w:p>
    <w:p>
      <w:r>
        <w:t>1. How do the words</w:t>
      </w:r>
    </w:p>
    <w:p>
      <w:r>
        <w:t>and, but and, or</w:t>
      </w:r>
    </w:p>
    <w:p>
      <w:r>
        <w:t>used in</w:t>
      </w:r>
    </w:p>
    <w:p>
      <w:r>
        <w:t>conversation?</w:t>
      </w:r>
    </w:p>
    <w:p/>
    <w:p>
      <w:r>
        <w:t>Property of the Government of Kenya</w:t>
      </w:r>
    </w:p>
    <w:p>
      <w:r>
        <w:t>Not for Sale Page | 90</w:t>
      </w:r>
    </w:p>
    <w:p/>
    <w:p>
      <w:r>
        <w:t>written and spoken</w:t>
      </w:r>
    </w:p>
    <w:p>
      <w:r>
        <w:t>contexts.</w:t>
      </w:r>
    </w:p>
    <w:p/>
    <w:p>
      <w:r>
        <w:t> create and share a story or</w:t>
      </w:r>
    </w:p>
    <w:p>
      <w:r>
        <w:t>dialogue on heroes in Kenya,</w:t>
      </w:r>
    </w:p>
    <w:p>
      <w:r>
        <w:t>using the conjunctions and, but</w:t>
      </w:r>
    </w:p>
    <w:p>
      <w:r>
        <w:t>and or,</w:t>
      </w:r>
    </w:p>
    <w:p>
      <w:r>
        <w:t> discuss the importance of proper</w:t>
      </w:r>
    </w:p>
    <w:p>
      <w:r>
        <w:t>use of conjunctions in sentences.</w:t>
      </w:r>
    </w:p>
    <w:p>
      <w:r>
        <w:t>Core Competencies to be developed:</w:t>
      </w:r>
    </w:p>
    <w:p>
      <w:r>
        <w:t> Self-efficacy is developed as the learner uses conjunctions and, but, or to communicate in different circumstances.</w:t>
      </w:r>
    </w:p>
    <w:p>
      <w:r>
        <w:t> Learning to learn is achieved as the learner creates and shares songs using conjunctions and, but, or about heroes and</w:t>
      </w:r>
    </w:p>
    <w:p>
      <w:r>
        <w:t>heroines in Kenya.</w:t>
      </w:r>
    </w:p>
    <w:p>
      <w:r>
        <w:t>Pertinent and Contemporary Issues (PCIs)</w:t>
      </w:r>
    </w:p>
    <w:p>
      <w:r>
        <w:t> Patriotism is enhanced as the learner creates stories using the conjunctions and, but, or about local heroes and heroines.</w:t>
      </w:r>
    </w:p>
    <w:p>
      <w:r>
        <w:t>Values:</w:t>
      </w:r>
    </w:p>
    <w:p>
      <w:r>
        <w:t>Peace is enhanced the learner works harmoniously with peers when completing tables with conjunctions and, but, or in</w:t>
      </w:r>
    </w:p>
    <w:p>
      <w:r>
        <w:t>groups.</w:t>
      </w:r>
    </w:p>
    <w:p>
      <w:r>
        <w:t>Link to other subjects:</w:t>
      </w:r>
    </w:p>
    <w:p>
      <w:r>
        <w:t> The learner relates the concept of conjunctions to their learning in Kiswahili.</w:t>
      </w:r>
    </w:p>
    <w:p/>
    <w:p>
      <w:r>
        <w:t>Property of the Government of Kenya</w:t>
      </w:r>
    </w:p>
    <w:p>
      <w:r>
        <w:t>Not for Sale Page | 91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9.4 Reading 9.4.1 Intensive</w:t>
      </w:r>
    </w:p>
    <w:p>
      <w:r>
        <w:t>reading:</w:t>
      </w:r>
    </w:p>
    <w:p>
      <w:r>
        <w:t>Class Reader</w:t>
      </w:r>
    </w:p>
    <w:p/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sequence</w:t>
      </w:r>
    </w:p>
    <w:p>
      <w:r>
        <w:t>of events in a class</w:t>
      </w:r>
    </w:p>
    <w:p>
      <w:r>
        <w:t>reader,</w:t>
      </w:r>
    </w:p>
    <w:p>
      <w:r>
        <w:t>b) make short notes on</w:t>
      </w:r>
    </w:p>
    <w:p>
      <w:r>
        <w:t>the sequence of events</w:t>
      </w:r>
    </w:p>
    <w:p>
      <w:r>
        <w:t>in a class reader,</w:t>
      </w:r>
    </w:p>
    <w:p>
      <w:r>
        <w:t>c) appreciate reading</w:t>
      </w:r>
    </w:p>
    <w:p>
      <w:r>
        <w:t>works of art for</w:t>
      </w:r>
    </w:p>
    <w:p>
      <w:r>
        <w:t>information and</w:t>
      </w:r>
    </w:p>
    <w:p>
      <w:r>
        <w:t>enjoyment.</w:t>
      </w:r>
    </w:p>
    <w:p>
      <w:r>
        <w:t>The learner is guided to:</w:t>
      </w:r>
    </w:p>
    <w:p>
      <w:r>
        <w:t> read sections of a class reader and</w:t>
      </w:r>
    </w:p>
    <w:p>
      <w:r>
        <w:t>explain the sequence of events,</w:t>
      </w:r>
    </w:p>
    <w:p>
      <w:r>
        <w:t> work with peers to dramatise parts</w:t>
      </w:r>
    </w:p>
    <w:p>
      <w:r>
        <w:t>of the class reader for clarity,</w:t>
      </w:r>
    </w:p>
    <w:p>
      <w:r>
        <w:t> outline the actions of each character</w:t>
      </w:r>
    </w:p>
    <w:p>
      <w:r>
        <w:t>studied in the section,</w:t>
      </w:r>
    </w:p>
    <w:p>
      <w:r>
        <w:t> discuss, how the characters make</w:t>
      </w:r>
    </w:p>
    <w:p>
      <w:r>
        <w:t>the story in the class reader flow,</w:t>
      </w:r>
    </w:p>
    <w:p>
      <w:r>
        <w:t> use a sequence chart to show the</w:t>
      </w:r>
    </w:p>
    <w:p>
      <w:r>
        <w:t>order of events in the class reader,</w:t>
      </w:r>
    </w:p>
    <w:p>
      <w:r>
        <w:t> make short notes on the sequence of</w:t>
      </w:r>
    </w:p>
    <w:p>
      <w:r>
        <w:t>events in the class reader,</w:t>
      </w:r>
    </w:p>
    <w:p>
      <w:r>
        <w:t> relate the events in the class reader</w:t>
      </w:r>
    </w:p>
    <w:p>
      <w:r>
        <w:t>to real life,</w:t>
      </w:r>
    </w:p>
    <w:p>
      <w:r>
        <w:t> discuss possible solutions to the</w:t>
      </w:r>
    </w:p>
    <w:p>
      <w:r>
        <w:t>problems portrayed in the class</w:t>
      </w:r>
    </w:p>
    <w:p>
      <w:r>
        <w:t>reader.</w:t>
      </w:r>
    </w:p>
    <w:p/>
    <w:p>
      <w:r>
        <w:t>1. What marks the</w:t>
      </w:r>
    </w:p>
    <w:p>
      <w:r>
        <w:t>climax of a</w:t>
      </w:r>
    </w:p>
    <w:p>
      <w:r>
        <w:t>story?</w:t>
      </w:r>
    </w:p>
    <w:p/>
    <w:p>
      <w:r>
        <w:t>Core Competencies to be developed:</w:t>
      </w:r>
    </w:p>
    <w:p>
      <w:r>
        <w:t> Collaboration is enhanced as the learner participates actively in dramatising parts of the class reader for conceptualisation.</w:t>
      </w:r>
    </w:p>
    <w:p/>
    <w:p>
      <w:r>
        <w:t>Property of the Government of Kenya</w:t>
      </w:r>
    </w:p>
    <w:p>
      <w:r>
        <w:t>Not for Sale Page | 92</w:t>
      </w:r>
    </w:p>
    <w:p/>
    <w:p>
      <w:r>
        <w:t> Critical thinking and problem-solving are developed as the learner comes up with possible options as solutions to</w:t>
      </w:r>
    </w:p>
    <w:p>
      <w:r>
        <w:t>problems the problems portrayed in the class reader.</w:t>
      </w:r>
    </w:p>
    <w:p>
      <w:r>
        <w:t>Pertinent and Contemporary Issues (PCIs)</w:t>
      </w:r>
    </w:p>
    <w:p>
      <w:r>
        <w:t> Ethical relationships are enhanced as the learner relates issues of relationships in the class reader to real life.</w:t>
      </w:r>
    </w:p>
    <w:p>
      <w:r>
        <w:t>Values:</w:t>
      </w:r>
    </w:p>
    <w:p>
      <w:r>
        <w:t> Respect is enhanced as the learner respects diverse opinions while working with peers to dramatise parts of the class</w:t>
      </w:r>
    </w:p>
    <w:p>
      <w:r>
        <w:t>reader.</w:t>
      </w:r>
    </w:p>
    <w:p>
      <w:r>
        <w:t>Link to other subjects:</w:t>
      </w:r>
    </w:p>
    <w:p>
      <w:r>
        <w:t> The learner relates performance skills to the concept of performance techniques in Creative Arts and Sports.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9.5 Writing  9.5.1 Creative</w:t>
      </w:r>
    </w:p>
    <w:p>
      <w:r>
        <w:t>writing:</w:t>
      </w:r>
    </w:p>
    <w:p>
      <w:r>
        <w:t>Narrative</w:t>
      </w:r>
    </w:p>
    <w:p>
      <w:r>
        <w:t>compositions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features of</w:t>
      </w:r>
    </w:p>
    <w:p>
      <w:r>
        <w:t>narrative composition</w:t>
      </w:r>
    </w:p>
    <w:p>
      <w:r>
        <w:t>in creative writing,</w:t>
      </w:r>
    </w:p>
    <w:p>
      <w:r>
        <w:t>b) create well-written</w:t>
      </w:r>
    </w:p>
    <w:p>
      <w:r>
        <w:t>narrative</w:t>
      </w:r>
    </w:p>
    <w:p>
      <w:r>
        <w:t>The learner is guided to:</w:t>
      </w:r>
    </w:p>
    <w:p>
      <w:r>
        <w:t> Search for features of a well-</w:t>
      </w:r>
    </w:p>
    <w:p>
      <w:r>
        <w:t>written narrative from print and</w:t>
      </w:r>
    </w:p>
    <w:p>
      <w:r>
        <w:t>non-print sources. (200-240 words)</w:t>
      </w:r>
    </w:p>
    <w:p>
      <w:r>
        <w:t>such features include</w:t>
      </w:r>
    </w:p>
    <w:p>
      <w:r>
        <w:t>- a narrow and clearly defined</w:t>
      </w:r>
    </w:p>
    <w:p>
      <w:r>
        <w:t>focus (title)</w:t>
      </w:r>
    </w:p>
    <w:p>
      <w:r>
        <w:t>-  a strong introduction</w:t>
      </w:r>
    </w:p>
    <w:p>
      <w:r>
        <w:t>1. Which things</w:t>
      </w:r>
    </w:p>
    <w:p>
      <w:r>
        <w:t>make a</w:t>
      </w:r>
    </w:p>
    <w:p>
      <w:r>
        <w:t>narrative</w:t>
      </w:r>
    </w:p>
    <w:p>
      <w:r>
        <w:t>composition</w:t>
      </w:r>
    </w:p>
    <w:p>
      <w:r>
        <w:t>memorable?</w:t>
      </w:r>
    </w:p>
    <w:p/>
    <w:p>
      <w:r>
        <w:t>Property of the Government of Kenya</w:t>
      </w:r>
    </w:p>
    <w:p>
      <w:r>
        <w:t>Not for Sale Page | 93</w:t>
      </w:r>
    </w:p>
    <w:p/>
    <w:p>
      <w:r>
        <w:t>compositions on a</w:t>
      </w:r>
    </w:p>
    <w:p>
      <w:r>
        <w:t>variety of topics,</w:t>
      </w:r>
    </w:p>
    <w:p>
      <w:r>
        <w:t>c) appreciate the</w:t>
      </w:r>
    </w:p>
    <w:p>
      <w:r>
        <w:t>importance of writing</w:t>
      </w:r>
    </w:p>
    <w:p>
      <w:r>
        <w:t>in day-to-day life.</w:t>
      </w:r>
    </w:p>
    <w:p/>
    <w:p>
      <w:r>
        <w:t>-  character descriptions</w:t>
      </w:r>
    </w:p>
    <w:p>
      <w:r>
        <w:t>-  dialogue</w:t>
      </w:r>
    </w:p>
    <w:p>
      <w:r>
        <w:t>-  setting description</w:t>
      </w:r>
    </w:p>
    <w:p>
      <w:r>
        <w:t>-  interesting details</w:t>
      </w:r>
    </w:p>
    <w:p>
      <w:r>
        <w:t>-  a logical sequence</w:t>
      </w:r>
    </w:p>
    <w:p>
      <w:r>
        <w:t>- purposeful and precise word</w:t>
      </w:r>
    </w:p>
    <w:p>
      <w:r>
        <w:t>choice</w:t>
      </w:r>
    </w:p>
    <w:p>
      <w:r>
        <w:t>-  varied sentence structure and</w:t>
      </w:r>
    </w:p>
    <w:p>
      <w:r>
        <w:t>- a strong conclusion,</w:t>
      </w:r>
    </w:p>
    <w:p>
      <w:r>
        <w:t> read well-written samples of</w:t>
      </w:r>
    </w:p>
    <w:p>
      <w:r>
        <w:t>narrative compositions noting the</w:t>
      </w:r>
    </w:p>
    <w:p>
      <w:r>
        <w:t>most outstanding parts,</w:t>
      </w:r>
    </w:p>
    <w:p>
      <w:r>
        <w:t> plan a narrative composition in</w:t>
      </w:r>
    </w:p>
    <w:p>
      <w:r>
        <w:t>groups, and tell it as a chain story,</w:t>
      </w:r>
    </w:p>
    <w:p>
      <w:r>
        <w:t> write a narrative composition on</w:t>
      </w:r>
    </w:p>
    <w:p>
      <w:r>
        <w:t>issues like historical and current</w:t>
      </w:r>
    </w:p>
    <w:p>
      <w:r>
        <w:t>heroes and share it with peers for</w:t>
      </w:r>
    </w:p>
    <w:p>
      <w:r>
        <w:t>discussion and revision,</w:t>
      </w:r>
    </w:p>
    <w:p>
      <w:r>
        <w:t> create displays of narrative writing</w:t>
      </w:r>
    </w:p>
    <w:p>
      <w:r>
        <w:t>skills learned and publish them in</w:t>
      </w:r>
    </w:p>
    <w:p>
      <w:r>
        <w:t>the classroom.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94</w:t>
      </w:r>
    </w:p>
    <w:p/>
    <w:p>
      <w:r>
        <w:t> Creativity and imagination are enhanced as the learner writes narrative composition on historical and current heroes and</w:t>
      </w:r>
    </w:p>
    <w:p>
      <w:r>
        <w:t>heroines and shares with peers.</w:t>
      </w:r>
    </w:p>
    <w:p>
      <w:r>
        <w:t> Self-efficacy is attained as the learner plans a narrative composition and tell a chain story with peers.</w:t>
      </w:r>
    </w:p>
    <w:p>
      <w:r>
        <w:t>Pertinent and Contemporary Issues (PCIs)</w:t>
      </w:r>
    </w:p>
    <w:p>
      <w:r>
        <w:t> Patriotism is enhanced as the learner becomes aware of their culture while creating narratives on historical and current</w:t>
      </w:r>
    </w:p>
    <w:p>
      <w:r>
        <w:t>heroes and heroines.</w:t>
      </w:r>
    </w:p>
    <w:p/>
    <w:p>
      <w:r>
        <w:t>Values:</w:t>
      </w:r>
    </w:p>
    <w:p>
      <w:r>
        <w:t> Social justice is achieved as the learner researches and writes stories of heroes and heroines thus enabling them to learn</w:t>
      </w:r>
    </w:p>
    <w:p>
      <w:r>
        <w:t>from the experiences of the heroes and heroines.</w:t>
      </w:r>
    </w:p>
    <w:p>
      <w:r>
        <w:t>Link to other subjects:</w:t>
      </w:r>
    </w:p>
    <w:p>
      <w:r>
        <w:t> The learner relates narrative writing skill to other learning areas such as Kiswahili and Religious Education.</w:t>
      </w:r>
    </w:p>
    <w:p>
      <w:r>
        <w:t> The learner relates the skill of composing and performance to their learning in Creative Arts and Sports.</w:t>
      </w:r>
    </w:p>
    <w:p/>
    <w:p>
      <w:r>
        <w:t>Property of the Government of Kenya</w:t>
      </w:r>
    </w:p>
    <w:p>
      <w:r>
        <w:t>Not for Sale Page | 95</w:t>
      </w:r>
    </w:p>
    <w:p/>
    <w:p>
      <w:r>
        <w:t>THEME 10.0: MUSIC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10.1 Listening</w:t>
      </w:r>
    </w:p>
    <w:p>
      <w:r>
        <w:t>and</w:t>
      </w:r>
    </w:p>
    <w:p>
      <w:r>
        <w:t>Speaking</w:t>
      </w:r>
    </w:p>
    <w:p>
      <w:r>
        <w:t>10.1.1 Oral</w:t>
      </w:r>
    </w:p>
    <w:p>
      <w:r>
        <w:t>Presentations:</w:t>
      </w:r>
    </w:p>
    <w:p>
      <w:r>
        <w:t>Delivering</w:t>
      </w:r>
    </w:p>
    <w:p>
      <w:r>
        <w:t>Speeches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occasions</w:t>
      </w:r>
    </w:p>
    <w:p>
      <w:r>
        <w:t>where speeches are</w:t>
      </w:r>
    </w:p>
    <w:p>
      <w:r>
        <w:t>presented,</w:t>
      </w:r>
    </w:p>
    <w:p>
      <w:r>
        <w:t>b) apply the features of</w:t>
      </w:r>
    </w:p>
    <w:p>
      <w:r>
        <w:t>oral presentations</w:t>
      </w:r>
    </w:p>
    <w:p>
      <w:r>
        <w:t>for effective,</w:t>
      </w:r>
    </w:p>
    <w:p>
      <w:r>
        <w:t>communication,</w:t>
      </w:r>
    </w:p>
    <w:p>
      <w:r>
        <w:t>c) appreciate the</w:t>
      </w:r>
    </w:p>
    <w:p>
      <w:r>
        <w:t>importance of good</w:t>
      </w:r>
    </w:p>
    <w:p>
      <w:r>
        <w:t>oral presentation</w:t>
      </w:r>
    </w:p>
    <w:p>
      <w:r>
        <w:t>skills when</w:t>
      </w:r>
    </w:p>
    <w:p>
      <w:r>
        <w:t>delivering a speech.</w:t>
      </w:r>
    </w:p>
    <w:p>
      <w:r>
        <w:t>The learner is guided to:</w:t>
      </w:r>
    </w:p>
    <w:p>
      <w:r>
        <w:t> Think, pair, and share on</w:t>
      </w:r>
    </w:p>
    <w:p>
      <w:r>
        <w:t>occasions where speeches are</w:t>
      </w:r>
    </w:p>
    <w:p>
      <w:r>
        <w:t>presented,</w:t>
      </w:r>
    </w:p>
    <w:p>
      <w:r>
        <w:t> Search online or offline for</w:t>
      </w:r>
    </w:p>
    <w:p>
      <w:r>
        <w:t>features of oral presentation</w:t>
      </w:r>
    </w:p>
    <w:p>
      <w:r>
        <w:t>and make short notes,</w:t>
      </w:r>
    </w:p>
    <w:p>
      <w:r>
        <w:t> work with peers to listen to</w:t>
      </w:r>
    </w:p>
    <w:p>
      <w:r>
        <w:t>recorded grade-appropriate</w:t>
      </w:r>
    </w:p>
    <w:p>
      <w:r>
        <w:t>speeches the share their</w:t>
      </w:r>
    </w:p>
    <w:p>
      <w:r>
        <w:t>opinions on the sppeches,</w:t>
      </w:r>
    </w:p>
    <w:p>
      <w:r>
        <w:t> brainstorm the importance of</w:t>
      </w:r>
    </w:p>
    <w:p>
      <w:r>
        <w:t>body language in delivering a</w:t>
      </w:r>
    </w:p>
    <w:p>
      <w:r>
        <w:t>speech,</w:t>
      </w:r>
    </w:p>
    <w:p>
      <w:r>
        <w:t> collaborate with peers to</w:t>
      </w:r>
    </w:p>
    <w:p>
      <w:r>
        <w:t>rehearse a speech and present</w:t>
      </w:r>
    </w:p>
    <w:p>
      <w:r>
        <w:t>it to each other,</w:t>
      </w:r>
    </w:p>
    <w:p>
      <w:r>
        <w:t> write short speeches on the</w:t>
      </w:r>
    </w:p>
    <w:p>
      <w:r>
        <w:t>importance of music and</w:t>
      </w:r>
    </w:p>
    <w:p>
      <w:r>
        <w:t>present it to peers,</w:t>
      </w:r>
    </w:p>
    <w:p/>
    <w:p>
      <w:r>
        <w:t>1. How can one</w:t>
      </w:r>
    </w:p>
    <w:p>
      <w:r>
        <w:t>deliver a</w:t>
      </w:r>
    </w:p>
    <w:p>
      <w:r>
        <w:t>speech</w:t>
      </w:r>
    </w:p>
    <w:p>
      <w:r>
        <w:t>effectively?</w:t>
      </w:r>
    </w:p>
    <w:p/>
    <w:p>
      <w:r>
        <w:t>Property of the Government of Kenya</w:t>
      </w:r>
    </w:p>
    <w:p>
      <w:r>
        <w:t>Not for Sale Page | 96</w:t>
      </w:r>
    </w:p>
    <w:p/>
    <w:p>
      <w:r>
        <w:t> record the speeches being</w:t>
      </w:r>
    </w:p>
    <w:p>
      <w:r>
        <w:t>presented and discuss the</w:t>
      </w:r>
    </w:p>
    <w:p>
      <w:r>
        <w:t>presentations.</w:t>
      </w:r>
    </w:p>
    <w:p>
      <w:r>
        <w:t>Core Competencies to be developed:</w:t>
      </w:r>
    </w:p>
    <w:p>
      <w:r>
        <w:t> Digital Literacy is enhanced   as the learner uses digital devices to record speeches as presented to the class.</w:t>
      </w:r>
    </w:p>
    <w:p>
      <w:r>
        <w:t> Self-efficacy is enhanced as learner pays attention to details while rehearsing speeches and presenting them to each</w:t>
      </w:r>
    </w:p>
    <w:p>
      <w:r>
        <w:t>other in groups.</w:t>
      </w:r>
    </w:p>
    <w:p>
      <w:r>
        <w:t>Pertinent and Contemporary Issues (PCIs</w:t>
      </w:r>
    </w:p>
    <w:p>
      <w:r>
        <w:t> Social cohesion is enhanced as the learner engages in collaborative learning activities while writing a short speech</w:t>
      </w:r>
    </w:p>
    <w:p>
      <w:r>
        <w:t>on the importance of music and presenting it to peers.</w:t>
      </w:r>
    </w:p>
    <w:p>
      <w:r>
        <w:t>Values:</w:t>
      </w:r>
    </w:p>
    <w:p>
      <w:r>
        <w:t> Respect is enhanced as the learner considers the point of view of peers as they listen to their short speeches on the</w:t>
      </w:r>
    </w:p>
    <w:p>
      <w:r>
        <w:t>importance of music.</w:t>
      </w:r>
    </w:p>
    <w:p>
      <w:r>
        <w:t>Link to other subjects:</w:t>
      </w:r>
    </w:p>
    <w:p>
      <w:r>
        <w:t> The learner relates principles of oral presentation of speeches to other learning areas such as Creative Arts and</w:t>
      </w:r>
    </w:p>
    <w:p>
      <w:r>
        <w:t>Sports.</w:t>
      </w:r>
    </w:p>
    <w:p/>
    <w:p>
      <w:r>
        <w:t>Property of the Government of Kenya</w:t>
      </w:r>
    </w:p>
    <w:p>
      <w:r>
        <w:t>Not for Sale Page | 97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10.2 Reading 10.2.1 Study</w:t>
      </w:r>
    </w:p>
    <w:p>
      <w:r>
        <w:t>Skills:</w:t>
      </w:r>
    </w:p>
    <w:p>
      <w:r>
        <w:t>Note Making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main</w:t>
      </w:r>
    </w:p>
    <w:p>
      <w:r>
        <w:t>and supporting</w:t>
      </w:r>
    </w:p>
    <w:p>
      <w:r>
        <w:t>points in texts,</w:t>
      </w:r>
    </w:p>
    <w:p>
      <w:r>
        <w:t>b) make notes from</w:t>
      </w:r>
    </w:p>
    <w:p>
      <w:r>
        <w:t>varieties of</w:t>
      </w:r>
    </w:p>
    <w:p>
      <w:r>
        <w:t>written texts,</w:t>
      </w:r>
    </w:p>
    <w:p>
      <w:r>
        <w:t>c) relate note-</w:t>
      </w:r>
    </w:p>
    <w:p>
      <w:r>
        <w:t>making to</w:t>
      </w:r>
    </w:p>
    <w:p>
      <w:r>
        <w:t>effective reading.</w:t>
      </w:r>
    </w:p>
    <w:p>
      <w:r>
        <w:t>The learner is guided to:</w:t>
      </w:r>
    </w:p>
    <w:p>
      <w:r>
        <w:t> conduct an online and offline search on the</w:t>
      </w:r>
    </w:p>
    <w:p>
      <w:r>
        <w:t>format of note- making- (heading,</w:t>
      </w:r>
    </w:p>
    <w:p>
      <w:r>
        <w:t>subheading, main points, supporting point,</w:t>
      </w:r>
    </w:p>
    <w:p>
      <w:r>
        <w:t>keywords),</w:t>
      </w:r>
    </w:p>
    <w:p>
      <w:r>
        <w:t> discuss the importance of note making in</w:t>
      </w:r>
    </w:p>
    <w:p>
      <w:r>
        <w:t>reading,</w:t>
      </w:r>
    </w:p>
    <w:p>
      <w:r>
        <w:t> read texts on varied issues, including</w:t>
      </w:r>
    </w:p>
    <w:p>
      <w:r>
        <w:t>music, and select the key points,</w:t>
      </w:r>
    </w:p>
    <w:p>
      <w:r>
        <w:t> pick the keywords from reading texts,</w:t>
      </w:r>
    </w:p>
    <w:p>
      <w:r>
        <w:t> fill in the key points in a note making a</w:t>
      </w:r>
    </w:p>
    <w:p>
      <w:r>
        <w:t>template,</w:t>
      </w:r>
    </w:p>
    <w:p>
      <w:r>
        <w:t> collaborate with peers to draw a mind map</w:t>
      </w:r>
    </w:p>
    <w:p>
      <w:r>
        <w:t>to show the relationship between the topic,</w:t>
      </w:r>
    </w:p>
    <w:p>
      <w:r>
        <w:t>main idea, and supporting ideas,</w:t>
      </w:r>
    </w:p>
    <w:p>
      <w:r>
        <w:t> read print or non-print texts and make notes</w:t>
      </w:r>
    </w:p>
    <w:p>
      <w:r>
        <w:t>from them.</w:t>
      </w:r>
    </w:p>
    <w:p/>
    <w:p>
      <w:r>
        <w:t>1. What is the</w:t>
      </w:r>
    </w:p>
    <w:p>
      <w:r>
        <w:t>importance</w:t>
      </w:r>
    </w:p>
    <w:p>
      <w:r>
        <w:t>of note-</w:t>
      </w:r>
    </w:p>
    <w:p>
      <w:r>
        <w:t>making in</w:t>
      </w:r>
    </w:p>
    <w:p>
      <w:r>
        <w:t>reading?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Not for Sale Page | 98</w:t>
      </w:r>
    </w:p>
    <w:p/>
    <w:p>
      <w:r>
        <w:t> Digital literacy is enhanced as the learner use digital devices to search online for information on note-making.</w:t>
      </w:r>
    </w:p>
    <w:p>
      <w:r>
        <w:t> Learning to learn is enhanced as the learner organises own learning and makes notes after reading varied texts.</w:t>
      </w:r>
    </w:p>
    <w:p>
      <w:r>
        <w:t>Pertinent and Contemporary Issues (PCIs)</w:t>
      </w:r>
    </w:p>
    <w:p>
      <w:r>
        <w:t> Career guidance is enhanced as the learner reads and makes notes on types of music thereby exposing them to career in</w:t>
      </w:r>
    </w:p>
    <w:p>
      <w:r>
        <w:t>music.</w:t>
      </w:r>
    </w:p>
    <w:p>
      <w:r>
        <w:t>Values:</w:t>
      </w:r>
    </w:p>
    <w:p>
      <w:r>
        <w:t>Unity is enhanced as the learner displays team spirit while working with peers to a draw mind maps.</w:t>
      </w:r>
    </w:p>
    <w:p>
      <w:r>
        <w:t>Link to other subjects:</w:t>
      </w:r>
    </w:p>
    <w:p>
      <w:r>
        <w:t>The learner develops the skill of note making which is relevant in the study of all subjects including Pre-Technical Studies.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10.3 Grammar</w:t>
      </w:r>
    </w:p>
    <w:p>
      <w:r>
        <w:t>in Use</w:t>
      </w:r>
    </w:p>
    <w:p>
      <w:r>
        <w:t>10.3.1</w:t>
      </w:r>
    </w:p>
    <w:p>
      <w:r>
        <w:t>Determiners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articles and</w:t>
      </w:r>
    </w:p>
    <w:p>
      <w:r>
        <w:t>possessives in texts,</w:t>
      </w:r>
    </w:p>
    <w:p>
      <w:r>
        <w:t>b) use articles and</w:t>
      </w:r>
    </w:p>
    <w:p>
      <w:r>
        <w:t>possessives in</w:t>
      </w:r>
    </w:p>
    <w:p>
      <w:r>
        <w:t>sentences,</w:t>
      </w:r>
    </w:p>
    <w:p>
      <w:r>
        <w:t>c) acknowledge the</w:t>
      </w:r>
    </w:p>
    <w:p>
      <w:r>
        <w:t>importance of articles</w:t>
      </w:r>
    </w:p>
    <w:p>
      <w:r>
        <w:t>The learner is guided to:</w:t>
      </w:r>
    </w:p>
    <w:p>
      <w:r>
        <w:t> identify articles and possessives</w:t>
      </w:r>
    </w:p>
    <w:p>
      <w:r>
        <w:t>from a text,</w:t>
      </w:r>
    </w:p>
    <w:p>
      <w:r>
        <w:t> underline articles a, an, the and</w:t>
      </w:r>
    </w:p>
    <w:p>
      <w:r>
        <w:t>possessives my, our, your, his,</w:t>
      </w:r>
    </w:p>
    <w:p>
      <w:r>
        <w:t>her, their used in print and non-</w:t>
      </w:r>
    </w:p>
    <w:p>
      <w:r>
        <w:t>print texts,</w:t>
      </w:r>
    </w:p>
    <w:p>
      <w:r>
        <w:t> read out examples of possessives</w:t>
      </w:r>
    </w:p>
    <w:p>
      <w:r>
        <w:t>from flashcards,</w:t>
      </w:r>
    </w:p>
    <w:p/>
    <w:p>
      <w:r>
        <w:t>1. How do we</w:t>
      </w:r>
    </w:p>
    <w:p>
      <w:r>
        <w:t>indicate that</w:t>
      </w:r>
    </w:p>
    <w:p>
      <w:r>
        <w:t>something</w:t>
      </w:r>
    </w:p>
    <w:p>
      <w:r>
        <w:t>belongs to</w:t>
      </w:r>
    </w:p>
    <w:p>
      <w:r>
        <w:t>somebody?</w:t>
      </w:r>
    </w:p>
    <w:p/>
    <w:p>
      <w:r>
        <w:t>Property of the Government of Kenya</w:t>
      </w:r>
    </w:p>
    <w:p>
      <w:r>
        <w:t>Not for Sale Page | 99</w:t>
      </w:r>
    </w:p>
    <w:p/>
    <w:p>
      <w:r>
        <w:t>and possessives for</w:t>
      </w:r>
    </w:p>
    <w:p>
      <w:r>
        <w:t>effective</w:t>
      </w:r>
    </w:p>
    <w:p>
      <w:r>
        <w:t>communication.</w:t>
      </w:r>
    </w:p>
    <w:p/>
    <w:p>
      <w:r>
        <w:t> correct errors in sentences that</w:t>
      </w:r>
    </w:p>
    <w:p>
      <w:r>
        <w:t>contain articles,</w:t>
      </w:r>
    </w:p>
    <w:p>
      <w:r>
        <w:t> work with peers to engage in</w:t>
      </w:r>
    </w:p>
    <w:p>
      <w:r>
        <w:t>language games using articles,</w:t>
      </w:r>
    </w:p>
    <w:p>
      <w:r>
        <w:t> practise matching articles with</w:t>
      </w:r>
    </w:p>
    <w:p>
      <w:r>
        <w:t>nouns,</w:t>
      </w:r>
    </w:p>
    <w:p>
      <w:r>
        <w:t> construct sentences using</w:t>
      </w:r>
    </w:p>
    <w:p>
      <w:r>
        <w:t>possessives</w:t>
      </w:r>
    </w:p>
    <w:p>
      <w:r>
        <w:t> compose a song on children’s</w:t>
      </w:r>
    </w:p>
    <w:p>
      <w:r>
        <w:t>rights using relevant articles and</w:t>
      </w:r>
    </w:p>
    <w:p>
      <w:r>
        <w:t>possessives and video record the</w:t>
      </w:r>
    </w:p>
    <w:p>
      <w:r>
        <w:t>performances.</w:t>
      </w:r>
    </w:p>
    <w:p>
      <w:r>
        <w:t>Core Competencies to be developed:</w:t>
      </w:r>
    </w:p>
    <w:p>
      <w:r>
        <w:t> Self-efficacy is developed as the learner pays attention to detail and corrects errors in sentences.</w:t>
      </w:r>
    </w:p>
    <w:p>
      <w:r>
        <w:t> Communication and collaboration are enhanced as the   learner practices using   articles and possessives to communicate</w:t>
      </w:r>
    </w:p>
    <w:p>
      <w:r>
        <w:t>clearly and effectively.</w:t>
      </w:r>
    </w:p>
    <w:p>
      <w:r>
        <w:t>Pertinent and Contemporary Issues (PCIs)</w:t>
      </w:r>
    </w:p>
    <w:p>
      <w:r>
        <w:t> Child rights is enhanced as the learner composes a song on the rights of children using articles and possessives.</w:t>
      </w:r>
    </w:p>
    <w:p>
      <w:r>
        <w:t>Values:</w:t>
      </w:r>
    </w:p>
    <w:p>
      <w:r>
        <w:t> Respect is achieved as the learner acknowledges diverse opinions as they work with peers to engage in language games</w:t>
      </w:r>
    </w:p>
    <w:p>
      <w:r>
        <w:t>using articles.</w:t>
      </w:r>
    </w:p>
    <w:p>
      <w:r>
        <w:t>Link to other subjects:</w:t>
      </w:r>
    </w:p>
    <w:p/>
    <w:p>
      <w:r>
        <w:t>Property of the Government of Kenya</w:t>
      </w:r>
    </w:p>
    <w:p>
      <w:r>
        <w:t>Not for Sale Page | 100</w:t>
      </w:r>
    </w:p>
    <w:p/>
    <w:p>
      <w:r>
        <w:t> The learner relates the concepts of articles and possessive’s in learning other languages such as Kiswahili.</w:t>
      </w:r>
    </w:p>
    <w:p/>
    <w:p>
      <w:r>
        <w:t>Property of the Government of Kenya</w:t>
      </w:r>
    </w:p>
    <w:p>
      <w:r>
        <w:t>Not for Sale Page | 101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10.4 Reading 10.4.1</w:t>
      </w:r>
    </w:p>
    <w:p>
      <w:r>
        <w:t>Characters and</w:t>
      </w:r>
    </w:p>
    <w:p>
      <w:r>
        <w:t>their traits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(a) identify characters in</w:t>
      </w:r>
    </w:p>
    <w:p>
      <w:r>
        <w:t>monster narratives,</w:t>
      </w:r>
    </w:p>
    <w:p>
      <w:r>
        <w:t>(b) explain traits of</w:t>
      </w:r>
    </w:p>
    <w:p>
      <w:r>
        <w:t>characters in given</w:t>
      </w:r>
    </w:p>
    <w:p>
      <w:r>
        <w:t>monster narratives,</w:t>
      </w:r>
    </w:p>
    <w:p>
      <w:r>
        <w:t>(c) relate monster</w:t>
      </w:r>
    </w:p>
    <w:p>
      <w:r>
        <w:t>narratives to real life</w:t>
      </w:r>
    </w:p>
    <w:p>
      <w:r>
        <w:t>situations,</w:t>
      </w:r>
    </w:p>
    <w:p>
      <w:r>
        <w:t>(d) appreciate the</w:t>
      </w:r>
    </w:p>
    <w:p>
      <w:r>
        <w:t>importance of monster</w:t>
      </w:r>
    </w:p>
    <w:p>
      <w:r>
        <w:t>narratives in life.</w:t>
      </w:r>
    </w:p>
    <w:p/>
    <w:p>
      <w:r>
        <w:t>The learner is guided to:</w:t>
      </w:r>
    </w:p>
    <w:p>
      <w:r>
        <w:t> describe a monster/ ogre,</w:t>
      </w:r>
    </w:p>
    <w:p>
      <w:r>
        <w:t> search online and offline for</w:t>
      </w:r>
    </w:p>
    <w:p>
      <w:r>
        <w:t>features of monster</w:t>
      </w:r>
    </w:p>
    <w:p>
      <w:r>
        <w:t>narratives,</w:t>
      </w:r>
    </w:p>
    <w:p>
      <w:r>
        <w:t> narrate monster narratives</w:t>
      </w:r>
    </w:p>
    <w:p>
      <w:r>
        <w:t>from their immediate</w:t>
      </w:r>
    </w:p>
    <w:p>
      <w:r>
        <w:t>environment to their peers,</w:t>
      </w:r>
    </w:p>
    <w:p>
      <w:r>
        <w:t> discuss what monsters/ogres</w:t>
      </w:r>
    </w:p>
    <w:p>
      <w:r>
        <w:t>represent,</w:t>
      </w:r>
    </w:p>
    <w:p>
      <w:r>
        <w:t> discuss how monster</w:t>
      </w:r>
    </w:p>
    <w:p>
      <w:r>
        <w:t>narratives relate to real life,</w:t>
      </w:r>
    </w:p>
    <w:p>
      <w:r>
        <w:t> explain health education</w:t>
      </w:r>
    </w:p>
    <w:p>
      <w:r>
        <w:t>lessons they learn from</w:t>
      </w:r>
    </w:p>
    <w:p>
      <w:r>
        <w:t>monster narratives,</w:t>
      </w:r>
    </w:p>
    <w:p>
      <w:r>
        <w:t> dramatise a monster narrative</w:t>
      </w:r>
    </w:p>
    <w:p>
      <w:r>
        <w:t>and record the performance,</w:t>
      </w:r>
    </w:p>
    <w:p/>
    <w:p>
      <w:r>
        <w:t>1. What is the</w:t>
      </w:r>
    </w:p>
    <w:p>
      <w:r>
        <w:t>relevance of oral</w:t>
      </w:r>
    </w:p>
    <w:p>
      <w:r>
        <w:t>narratives in</w:t>
      </w:r>
    </w:p>
    <w:p>
      <w:r>
        <w:t>modern society?</w:t>
      </w:r>
    </w:p>
    <w:p>
      <w:r>
        <w:t>2. What should one</w:t>
      </w:r>
    </w:p>
    <w:p>
      <w:r>
        <w:t>consider when</w:t>
      </w:r>
    </w:p>
    <w:p>
      <w:r>
        <w:t>collecting</w:t>
      </w:r>
    </w:p>
    <w:p>
      <w:r>
        <w:t>narratives among</w:t>
      </w:r>
    </w:p>
    <w:p>
      <w:r>
        <w:t>people of varied</w:t>
      </w:r>
    </w:p>
    <w:p>
      <w:r>
        <w:t>socio-cultural</w:t>
      </w:r>
    </w:p>
    <w:p>
      <w:r>
        <w:t>backgrounds?</w:t>
      </w:r>
    </w:p>
    <w:p/>
    <w:p>
      <w:r>
        <w:t>Property of the Government of Kenya</w:t>
      </w:r>
    </w:p>
    <w:p>
      <w:r>
        <w:t>Not for Sale Page | 102</w:t>
      </w:r>
    </w:p>
    <w:p/>
    <w:p>
      <w:r>
        <w:t> discuss the traits of the</w:t>
      </w:r>
    </w:p>
    <w:p>
      <w:r>
        <w:t>characters involved in a</w:t>
      </w:r>
    </w:p>
    <w:p>
      <w:r>
        <w:t>monster narrative in pairs,</w:t>
      </w:r>
    </w:p>
    <w:p>
      <w:r>
        <w:t> brainstorm the reading</w:t>
      </w:r>
    </w:p>
    <w:p>
      <w:r>
        <w:t>strategies suitable for sharing</w:t>
      </w:r>
    </w:p>
    <w:p>
      <w:r>
        <w:t>experiences with community</w:t>
      </w:r>
    </w:p>
    <w:p>
      <w:r>
        <w:t>members,</w:t>
      </w:r>
    </w:p>
    <w:p>
      <w:r>
        <w:t> interact actively with</w:t>
      </w:r>
    </w:p>
    <w:p>
      <w:r>
        <w:t>resource persons to pick out</w:t>
      </w:r>
    </w:p>
    <w:p>
      <w:r>
        <w:t>the relevant reading</w:t>
      </w:r>
    </w:p>
    <w:p>
      <w:r>
        <w:t>strategies,</w:t>
      </w:r>
    </w:p>
    <w:p>
      <w:r>
        <w:t> seek support from resources</w:t>
      </w:r>
    </w:p>
    <w:p>
      <w:r>
        <w:t>persons on how to relate</w:t>
      </w:r>
    </w:p>
    <w:p>
      <w:r>
        <w:t>monster narratives to real</w:t>
      </w:r>
    </w:p>
    <w:p>
      <w:r>
        <w:t>life,</w:t>
      </w:r>
    </w:p>
    <w:p>
      <w:r>
        <w:t> collect, analyse and compile</w:t>
      </w:r>
    </w:p>
    <w:p>
      <w:r>
        <w:t>them into an anthology of</w:t>
      </w:r>
    </w:p>
    <w:p>
      <w:r>
        <w:t>narratives from the</w:t>
      </w:r>
    </w:p>
    <w:p>
      <w:r>
        <w:t>community,</w:t>
      </w:r>
    </w:p>
    <w:p>
      <w:r>
        <w:t> collaborate with peers to</w:t>
      </w:r>
    </w:p>
    <w:p>
      <w:r>
        <w:t>conduct a reader’s theatre,</w:t>
      </w:r>
    </w:p>
    <w:p>
      <w:r>
        <w:t> describe the procedure used</w:t>
      </w:r>
    </w:p>
    <w:p>
      <w:r>
        <w:t>in collecting the narratives.</w:t>
      </w:r>
    </w:p>
    <w:p/>
    <w:p>
      <w:r>
        <w:t>Property of the Government of Kenya</w:t>
      </w:r>
    </w:p>
    <w:p>
      <w:r>
        <w:t>Not for Sale Page | 103</w:t>
      </w:r>
    </w:p>
    <w:p/>
    <w:p>
      <w:r>
        <w:t>Core Competencies to be developed:</w:t>
      </w:r>
    </w:p>
    <w:p>
      <w:r>
        <w:t> Critical thinking and problem solving are enhanced as the learner discusses the lessons learned and the relevance of</w:t>
      </w:r>
    </w:p>
    <w:p>
      <w:r>
        <w:t>monster narratives in real life.</w:t>
      </w:r>
    </w:p>
    <w:p>
      <w:r>
        <w:t> Learning to learn is enhanced as the learner seeks support from resource persons on how to relate monsters to real life.</w:t>
      </w:r>
    </w:p>
    <w:p>
      <w:r>
        <w:t>Pertinent and Contemporary Issues (PCIs)</w:t>
      </w:r>
    </w:p>
    <w:p>
      <w:r>
        <w:t> Social awareness is enhanced when the learner relates monsters to real life.</w:t>
      </w:r>
    </w:p>
    <w:p>
      <w:r>
        <w:t>Values:</w:t>
      </w:r>
    </w:p>
    <w:p>
      <w:r>
        <w:t> Patriotism is enhanced since the learner becomes conscious of their moral duties upon relating monster narratives to real</w:t>
      </w:r>
    </w:p>
    <w:p>
      <w:r>
        <w:t>life.</w:t>
      </w:r>
    </w:p>
    <w:p>
      <w:r>
        <w:t>Link to other subjects:</w:t>
      </w:r>
    </w:p>
    <w:p>
      <w:r>
        <w:t> The learner relates the concept of characters and their traits to their learning of literary texts in Kiswahili.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10.5</w:t>
      </w:r>
    </w:p>
    <w:p>
      <w:r>
        <w:t>Writing</w:t>
      </w:r>
    </w:p>
    <w:p>
      <w:r>
        <w:t>10.5.1</w:t>
      </w:r>
    </w:p>
    <w:p>
      <w:r>
        <w:t>Functional</w:t>
      </w:r>
    </w:p>
    <w:p>
      <w:r>
        <w:t>Writing:</w:t>
      </w:r>
    </w:p>
    <w:p>
      <w:r>
        <w:t>By the end of the sub strand,</w:t>
      </w:r>
    </w:p>
    <w:p>
      <w:r>
        <w:t>the learner should be able to:</w:t>
      </w:r>
    </w:p>
    <w:p>
      <w:r>
        <w:t>The earner is guided to:</w:t>
      </w:r>
    </w:p>
    <w:p>
      <w:r>
        <w:t> search online and offline for</w:t>
      </w:r>
    </w:p>
    <w:p>
      <w:r>
        <w:t>samples of packing and</w:t>
      </w:r>
    </w:p>
    <w:p>
      <w:r>
        <w:t>shopping lists,</w:t>
      </w:r>
    </w:p>
    <w:p>
      <w:r>
        <w:t>1. What should one</w:t>
      </w:r>
    </w:p>
    <w:p>
      <w:r>
        <w:t>consider when</w:t>
      </w:r>
    </w:p>
    <w:p>
      <w:r>
        <w:t>grouping items in</w:t>
      </w:r>
    </w:p>
    <w:p>
      <w:r>
        <w:t>a packing list?</w:t>
      </w:r>
    </w:p>
    <w:p/>
    <w:p>
      <w:r>
        <w:t>Property of the Government of Kenya</w:t>
      </w:r>
    </w:p>
    <w:p>
      <w:r>
        <w:t>Not for Sale Page | 104</w:t>
      </w:r>
    </w:p>
    <w:p/>
    <w:p>
      <w:r>
        <w:t>Packing and</w:t>
      </w:r>
    </w:p>
    <w:p>
      <w:r>
        <w:t>Shopping lists</w:t>
      </w:r>
    </w:p>
    <w:p/>
    <w:p>
      <w:r>
        <w:t>(2 lessons)</w:t>
      </w:r>
    </w:p>
    <w:p/>
    <w:p>
      <w:r>
        <w:t>a) identify ways of grouping</w:t>
      </w:r>
    </w:p>
    <w:p>
      <w:r>
        <w:t>items in packing and</w:t>
      </w:r>
    </w:p>
    <w:p>
      <w:r>
        <w:t>shopping lists,</w:t>
      </w:r>
    </w:p>
    <w:p>
      <w:r>
        <w:t>b) write a packing list for a</w:t>
      </w:r>
    </w:p>
    <w:p>
      <w:r>
        <w:t>specified event,</w:t>
      </w:r>
    </w:p>
    <w:p>
      <w:r>
        <w:t>c) prepare a shopping list for</w:t>
      </w:r>
    </w:p>
    <w:p>
      <w:r>
        <w:t>use in a given context,</w:t>
      </w:r>
    </w:p>
    <w:p>
      <w:r>
        <w:t>d) recognise the importance of</w:t>
      </w:r>
    </w:p>
    <w:p>
      <w:r>
        <w:t>preparing a shopping and</w:t>
      </w:r>
    </w:p>
    <w:p>
      <w:r>
        <w:t>packing list in their</w:t>
      </w:r>
    </w:p>
    <w:p>
      <w:r>
        <w:t>everyday lives.</w:t>
      </w:r>
    </w:p>
    <w:p>
      <w:r>
        <w:t> discuss the parts of a shopping</w:t>
      </w:r>
    </w:p>
    <w:p>
      <w:r>
        <w:t>list,</w:t>
      </w:r>
    </w:p>
    <w:p>
      <w:r>
        <w:t> create and fill a packing list</w:t>
      </w:r>
    </w:p>
    <w:p>
      <w:r>
        <w:t>template, and share with peers,</w:t>
      </w:r>
    </w:p>
    <w:p>
      <w:r>
        <w:t> discuss different ways of</w:t>
      </w:r>
    </w:p>
    <w:p>
      <w:r>
        <w:t>grouping items in packing and</w:t>
      </w:r>
    </w:p>
    <w:p>
      <w:r>
        <w:t>shopping lists,</w:t>
      </w:r>
    </w:p>
    <w:p>
      <w:r>
        <w:t> give in pairs the prices of</w:t>
      </w:r>
    </w:p>
    <w:p>
      <w:r>
        <w:t>different items in the shopping</w:t>
      </w:r>
    </w:p>
    <w:p>
      <w:r>
        <w:t>list to match a given budget.</w:t>
      </w:r>
    </w:p>
    <w:p>
      <w:r>
        <w:t>2. Why should a</w:t>
      </w:r>
    </w:p>
    <w:p>
      <w:r>
        <w:t>shopping list be</w:t>
      </w:r>
    </w:p>
    <w:p>
      <w:r>
        <w:t>prepared?</w:t>
      </w:r>
    </w:p>
    <w:p>
      <w:r>
        <w:t>3. What is the</w:t>
      </w:r>
    </w:p>
    <w:p>
      <w:r>
        <w:t>importance of a</w:t>
      </w:r>
    </w:p>
    <w:p>
      <w:r>
        <w:t>packing list?</w:t>
      </w:r>
    </w:p>
    <w:p/>
    <w:p>
      <w:r>
        <w:t>Core Competencies to be developed:</w:t>
      </w:r>
    </w:p>
    <w:p>
      <w:r>
        <w:t> Critical thinking is enhanced as learners categorise the various items included in a shopping and packing list in order of</w:t>
      </w:r>
    </w:p>
    <w:p>
      <w:r>
        <w:t>importance.</w:t>
      </w:r>
    </w:p>
    <w:p>
      <w:r>
        <w:t> Learning to learn is enhanced as prepare and shares a packing list with peers.</w:t>
      </w:r>
    </w:p>
    <w:p>
      <w:r>
        <w:t>Pertinent and Contemporary Issues (PCIs)</w:t>
      </w:r>
    </w:p>
    <w:p>
      <w:r>
        <w:t> Financial literacy is enhanced as the learner prepares a realistic budget for the shopping list and categorises items.</w:t>
      </w:r>
    </w:p>
    <w:p>
      <w:r>
        <w:t>Values:</w:t>
      </w:r>
    </w:p>
    <w:p>
      <w:r>
        <w:t> Integrity – as learners come up with shopping lists that adhere to given budgets</w:t>
      </w:r>
    </w:p>
    <w:p>
      <w:r>
        <w:t> Social responsibility – mastery of writing of shopping and packing list would ensure public projects are completed within</w:t>
      </w:r>
    </w:p>
    <w:p>
      <w:r>
        <w:t>stated budgets.</w:t>
      </w:r>
    </w:p>
    <w:p>
      <w:r>
        <w:t>Link to other subjects:</w:t>
      </w:r>
    </w:p>
    <w:p>
      <w:r>
        <w:t>Preparing a shopping list involves budgeting which is a concept learnt in Pre-Technical Studies.</w:t>
      </w:r>
    </w:p>
    <w:p/>
    <w:p>
      <w:r>
        <w:t>Property of the Government of Kenya</w:t>
      </w:r>
    </w:p>
    <w:p>
      <w:r>
        <w:t>Not for Sale Page | 105</w:t>
      </w:r>
    </w:p>
    <w:p/>
    <w:p>
      <w:r>
        <w:t>THEME 11.0: PROFESSIONS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11.1 Listening</w:t>
      </w:r>
    </w:p>
    <w:p>
      <w:r>
        <w:t>and</w:t>
      </w:r>
    </w:p>
    <w:p>
      <w:r>
        <w:t>Speaking</w:t>
      </w:r>
    </w:p>
    <w:p>
      <w:r>
        <w:t>11.1.1</w:t>
      </w:r>
    </w:p>
    <w:p>
      <w:r>
        <w:t>Interviews</w:t>
      </w:r>
    </w:p>
    <w:p/>
    <w:p>
      <w:r>
        <w:t>(1 lesson)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reasons for</w:t>
      </w:r>
    </w:p>
    <w:p>
      <w:r>
        <w:t>sitting an interview,</w:t>
      </w:r>
    </w:p>
    <w:p>
      <w:r>
        <w:t>b) articulate points clearly</w:t>
      </w:r>
    </w:p>
    <w:p>
      <w:r>
        <w:t>and confidently during an</w:t>
      </w:r>
    </w:p>
    <w:p>
      <w:r>
        <w:t>oral interview,</w:t>
      </w:r>
    </w:p>
    <w:p>
      <w:r>
        <w:t>c) respond confidently to</w:t>
      </w:r>
    </w:p>
    <w:p>
      <w:r>
        <w:t>questions during an</w:t>
      </w:r>
    </w:p>
    <w:p>
      <w:r>
        <w:t>interview,</w:t>
      </w:r>
    </w:p>
    <w:p>
      <w:r>
        <w:t>d) Seek clarification during</w:t>
      </w:r>
    </w:p>
    <w:p>
      <w:r>
        <w:t>an oral presentation,</w:t>
      </w:r>
    </w:p>
    <w:p>
      <w:r>
        <w:t>e) appreciate the importance</w:t>
      </w:r>
    </w:p>
    <w:p>
      <w:r>
        <w:t>of interviews in getting</w:t>
      </w:r>
    </w:p>
    <w:p>
      <w:r>
        <w:t>school placement and</w:t>
      </w:r>
    </w:p>
    <w:p>
      <w:r>
        <w:t>scholarships.</w:t>
      </w:r>
    </w:p>
    <w:p>
      <w:r>
        <w:t>The learner is guided to:</w:t>
      </w:r>
    </w:p>
    <w:p>
      <w:r>
        <w:t> listen to and review an audio clip</w:t>
      </w:r>
    </w:p>
    <w:p>
      <w:r>
        <w:t>on school placement and</w:t>
      </w:r>
    </w:p>
    <w:p>
      <w:r>
        <w:t>scholarship interviews,</w:t>
      </w:r>
    </w:p>
    <w:p>
      <w:r>
        <w:t> discuss reasons for sitting for a</w:t>
      </w:r>
    </w:p>
    <w:p>
      <w:r>
        <w:t>placement and scholarship</w:t>
      </w:r>
    </w:p>
    <w:p>
      <w:r>
        <w:t>interview,</w:t>
      </w:r>
    </w:p>
    <w:p>
      <w:r>
        <w:t> search online and watch video clips</w:t>
      </w:r>
    </w:p>
    <w:p>
      <w:r>
        <w:t>on school placement and</w:t>
      </w:r>
    </w:p>
    <w:p>
      <w:r>
        <w:t>scholarship interview</w:t>
      </w:r>
    </w:p>
    <w:p>
      <w:r>
        <w:t> role-play the school placement and</w:t>
      </w:r>
    </w:p>
    <w:p>
      <w:r>
        <w:t>scholarship interview, record and</w:t>
      </w:r>
    </w:p>
    <w:p>
      <w:r>
        <w:t>share them via mobile phones and</w:t>
      </w:r>
    </w:p>
    <w:p>
      <w:r>
        <w:t>other social media channels</w:t>
      </w:r>
    </w:p>
    <w:p>
      <w:r>
        <w:t> conduct mock interviews in pairs or</w:t>
      </w:r>
    </w:p>
    <w:p>
      <w:r>
        <w:t>small groups,</w:t>
      </w:r>
    </w:p>
    <w:p>
      <w:r>
        <w:t>1. Why are</w:t>
      </w:r>
    </w:p>
    <w:p>
      <w:r>
        <w:t>interviews</w:t>
      </w:r>
    </w:p>
    <w:p>
      <w:r>
        <w:t>important?</w:t>
      </w:r>
    </w:p>
    <w:p/>
    <w:p>
      <w:r>
        <w:t>Property of the Government of Kenya</w:t>
      </w:r>
    </w:p>
    <w:p>
      <w:r>
        <w:t>Not for Sale Page | 106</w:t>
      </w:r>
    </w:p>
    <w:p/>
    <w:p>
      <w:r>
        <w:t> collaborate with peers to record the</w:t>
      </w:r>
    </w:p>
    <w:p>
      <w:r>
        <w:t>interviews on digital devices</w:t>
      </w:r>
    </w:p>
    <w:p>
      <w:r>
        <w:t> share the videos with friends and</w:t>
      </w:r>
    </w:p>
    <w:p>
      <w:r>
        <w:t>peers on social media platforms,</w:t>
      </w:r>
    </w:p>
    <w:p>
      <w:r>
        <w:t>blogs among others.</w:t>
      </w:r>
    </w:p>
    <w:p>
      <w:r>
        <w:t>Core Competencies to be developed:</w:t>
      </w:r>
    </w:p>
    <w:p>
      <w:r>
        <w:t> Communication and collaboration are enhanced as the learner contributes to group decision making while discussing in</w:t>
      </w:r>
    </w:p>
    <w:p>
      <w:r>
        <w:t>groups reasons for sitting for a placement and scholarship interview.</w:t>
      </w:r>
    </w:p>
    <w:p>
      <w:r>
        <w:t> Digital Literacy is enhanced as the learner uses digital devise to search online and watch video clips on school placement</w:t>
      </w:r>
    </w:p>
    <w:p>
      <w:r>
        <w:t>and scholarship interviews.</w:t>
      </w:r>
    </w:p>
    <w:p>
      <w:r>
        <w:t>Pertinent and Contemporary Issues (PCIs)</w:t>
      </w:r>
    </w:p>
    <w:p>
      <w:r>
        <w:t>Peace Education is developed as the learner works in harmony with peers to conduct mock interviews and role play.</w:t>
      </w:r>
    </w:p>
    <w:p>
      <w:r>
        <w:t>Values:</w:t>
      </w:r>
    </w:p>
    <w:p>
      <w:r>
        <w:t> Responsibility is achieved as the learner role- plays school placement and scholarship interview with peers.</w:t>
      </w:r>
    </w:p>
    <w:p>
      <w:r>
        <w:t> Respect is enhanced as the learner collaborate with peers to record interviews on digital devices and shares with peers.</w:t>
      </w:r>
    </w:p>
    <w:p>
      <w:r>
        <w:t>Link to other subjects:</w:t>
      </w:r>
    </w:p>
    <w:p>
      <w:r>
        <w:t> The learner relates the concept of interviews to the learning of conversational skills in Kiswahili.</w:t>
      </w:r>
    </w:p>
    <w:p/>
    <w:p>
      <w:r>
        <w:t>Strand  Sub strand Specific Learning Outcomes 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107</w:t>
      </w:r>
    </w:p>
    <w:p/>
    <w:p>
      <w:r>
        <w:t>11.2</w:t>
      </w:r>
    </w:p>
    <w:p>
      <w:r>
        <w:t>Reading</w:t>
      </w:r>
    </w:p>
    <w:p>
      <w:r>
        <w:t>11.2.1</w:t>
      </w:r>
    </w:p>
    <w:p>
      <w:r>
        <w:t>Extensive</w:t>
      </w:r>
    </w:p>
    <w:p>
      <w:r>
        <w:t>Reading:</w:t>
      </w:r>
    </w:p>
    <w:p>
      <w:r>
        <w:t>Non-Fiction</w:t>
      </w:r>
    </w:p>
    <w:p>
      <w:r>
        <w:t>materials</w:t>
      </w:r>
    </w:p>
    <w:p/>
    <w:p>
      <w:r>
        <w:t>(2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print or electronic non-</w:t>
      </w:r>
    </w:p>
    <w:p>
      <w:r>
        <w:t>fiction materials that are</w:t>
      </w:r>
    </w:p>
    <w:p>
      <w:r>
        <w:t>interesting to read,</w:t>
      </w:r>
    </w:p>
    <w:p>
      <w:r>
        <w:t>b) read a variety of grade-</w:t>
      </w:r>
    </w:p>
    <w:p>
      <w:r>
        <w:t>appropriate non-fiction</w:t>
      </w:r>
    </w:p>
    <w:p>
      <w:r>
        <w:t>materials independently for</w:t>
      </w:r>
    </w:p>
    <w:p>
      <w:r>
        <w:t>lifelong learning,</w:t>
      </w:r>
    </w:p>
    <w:p>
      <w:r>
        <w:t>c) recommend to peers suitable</w:t>
      </w:r>
    </w:p>
    <w:p>
      <w:r>
        <w:t>non-fiction materials to read for</w:t>
      </w:r>
    </w:p>
    <w:p>
      <w:r>
        <w:t>information,</w:t>
      </w:r>
    </w:p>
    <w:p>
      <w:r>
        <w:t>d) acknowledge the importance of</w:t>
      </w:r>
    </w:p>
    <w:p>
      <w:r>
        <w:t>reading for enjoyment and</w:t>
      </w:r>
    </w:p>
    <w:p>
      <w:r>
        <w:t>general understanding.</w:t>
      </w:r>
    </w:p>
    <w:p>
      <w:r>
        <w:t>The learner is guided to:</w:t>
      </w:r>
    </w:p>
    <w:p>
      <w:r>
        <w:t> search for digital and print non-</w:t>
      </w:r>
    </w:p>
    <w:p>
      <w:r>
        <w:t>fiction materials,</w:t>
      </w:r>
    </w:p>
    <w:p>
      <w:r>
        <w:t> read a variety of non-fiction</w:t>
      </w:r>
    </w:p>
    <w:p>
      <w:r>
        <w:t>materials,</w:t>
      </w:r>
    </w:p>
    <w:p>
      <w:r>
        <w:t> infer the meaning of the words</w:t>
      </w:r>
    </w:p>
    <w:p>
      <w:r>
        <w:t>and phrases used in non-fiction</w:t>
      </w:r>
    </w:p>
    <w:p>
      <w:r>
        <w:t>materials,</w:t>
      </w:r>
    </w:p>
    <w:p>
      <w:r>
        <w:t> skim through the non-fiction</w:t>
      </w:r>
    </w:p>
    <w:p>
      <w:r>
        <w:t>material for the main idea,</w:t>
      </w:r>
    </w:p>
    <w:p>
      <w:r>
        <w:t> scan the non-fiction material to</w:t>
      </w:r>
    </w:p>
    <w:p>
      <w:r>
        <w:t>obtain specific information,</w:t>
      </w:r>
    </w:p>
    <w:p>
      <w:r>
        <w:t> prepare a reading log of the</w:t>
      </w:r>
    </w:p>
    <w:p>
      <w:r>
        <w:t>reading activities of the non-</w:t>
      </w:r>
    </w:p>
    <w:p>
      <w:r>
        <w:t>fiction texts.</w:t>
      </w:r>
    </w:p>
    <w:p>
      <w:r>
        <w:t>1. Why should we</w:t>
      </w:r>
    </w:p>
    <w:p>
      <w:r>
        <w:t>read non-fiction</w:t>
      </w:r>
    </w:p>
    <w:p>
      <w:r>
        <w:t>materials?</w:t>
      </w:r>
    </w:p>
    <w:p/>
    <w:p>
      <w:r>
        <w:t>Core Competencies to be developed:</w:t>
      </w:r>
    </w:p>
    <w:p>
      <w:r>
        <w:t> Self-efficacy is strengthened as the learner reads a variety of non-fiction materials to inculcate a reading culture.</w:t>
      </w:r>
    </w:p>
    <w:p>
      <w:r>
        <w:t> Learning to learn is instilled as the learner searches for digital and print non-fiction materials using electronic gadgets.</w:t>
      </w:r>
    </w:p>
    <w:p/>
    <w:p>
      <w:r>
        <w:t>Pertinent and Contemporary Issues (PCIs)</w:t>
      </w:r>
    </w:p>
    <w:p>
      <w:r>
        <w:t> Life skills, especially self-awareness, is developed as the learner makes own choice of non-fiction materials to interact</w:t>
      </w:r>
    </w:p>
    <w:p>
      <w:r>
        <w:t>with.</w:t>
      </w:r>
    </w:p>
    <w:p/>
    <w:p>
      <w:r>
        <w:t>Property of the Government of Kenya</w:t>
      </w:r>
    </w:p>
    <w:p>
      <w:r>
        <w:t>Not for Sale Page | 108</w:t>
      </w:r>
    </w:p>
    <w:p/>
    <w:p>
      <w:r>
        <w:t>Values:</w:t>
      </w:r>
    </w:p>
    <w:p>
      <w:r>
        <w:t> Responsibility is honed as the learner makes informed choices by recommending to peers suitable non-fiction materials to</w:t>
      </w:r>
    </w:p>
    <w:p>
      <w:r>
        <w:t>read.</w:t>
      </w:r>
    </w:p>
    <w:p>
      <w:r>
        <w:t>Link to other subjects:</w:t>
      </w:r>
    </w:p>
    <w:p>
      <w:r>
        <w:t>  The learner relates extensive reading as a skill required for research and across all learning areas.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11.3</w:t>
      </w:r>
    </w:p>
    <w:p>
      <w:r>
        <w:t>Grammar</w:t>
      </w:r>
    </w:p>
    <w:p>
      <w:r>
        <w:t>in Use</w:t>
      </w:r>
    </w:p>
    <w:p>
      <w:r>
        <w:t>11.3.1 Formation</w:t>
      </w:r>
    </w:p>
    <w:p>
      <w:r>
        <w:t>of Adjectives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recognise</w:t>
      </w:r>
    </w:p>
    <w:p>
      <w:r>
        <w:t>adjectives from a</w:t>
      </w:r>
    </w:p>
    <w:p>
      <w:r>
        <w:t>text,</w:t>
      </w:r>
    </w:p>
    <w:p>
      <w:r>
        <w:t>b) construct simple</w:t>
      </w:r>
    </w:p>
    <w:p>
      <w:r>
        <w:t>sentences using</w:t>
      </w:r>
    </w:p>
    <w:p>
      <w:r>
        <w:t>the adjectives</w:t>
      </w:r>
    </w:p>
    <w:p>
      <w:r>
        <w:t>formed,</w:t>
      </w:r>
    </w:p>
    <w:p>
      <w:r>
        <w:t>c) appreciate the</w:t>
      </w:r>
    </w:p>
    <w:p>
      <w:r>
        <w:t>value of proper</w:t>
      </w:r>
    </w:p>
    <w:p>
      <w:r>
        <w:t>use of adjectives.</w:t>
      </w:r>
    </w:p>
    <w:p>
      <w:r>
        <w:t>The learner is guided to:</w:t>
      </w:r>
    </w:p>
    <w:p>
      <w:r>
        <w:t> search for online tutorials on adjectives</w:t>
      </w:r>
    </w:p>
    <w:p>
      <w:r>
        <w:t>and examples of adjectives formed from</w:t>
      </w:r>
    </w:p>
    <w:p>
      <w:r>
        <w:t>nouns and verbs,</w:t>
      </w:r>
    </w:p>
    <w:p>
      <w:r>
        <w:t> listen to a poem or passage from the</w:t>
      </w:r>
    </w:p>
    <w:p>
      <w:r>
        <w:t>teacher and pick out adjectives formed</w:t>
      </w:r>
    </w:p>
    <w:p>
      <w:r>
        <w:t>from nouns and verbs,</w:t>
      </w:r>
    </w:p>
    <w:p>
      <w:r>
        <w:t> read a given passage and identify</w:t>
      </w:r>
    </w:p>
    <w:p>
      <w:r>
        <w:t>adjectives formed from nouns and verbs,</w:t>
      </w:r>
    </w:p>
    <w:p>
      <w:r>
        <w:t> form adjectives using nouns and verbs</w:t>
      </w:r>
    </w:p>
    <w:p>
      <w:r>
        <w:t> work with peers to construct simple</w:t>
      </w:r>
    </w:p>
    <w:p>
      <w:r>
        <w:t>sentences using the adjectives formed,</w:t>
      </w:r>
    </w:p>
    <w:p>
      <w:r>
        <w:t> engage in language games such as</w:t>
      </w:r>
    </w:p>
    <w:p>
      <w:r>
        <w:t>scrabble, puzzle code words, and</w:t>
      </w:r>
    </w:p>
    <w:p>
      <w:r>
        <w:t>guessing games.</w:t>
      </w:r>
    </w:p>
    <w:p>
      <w:r>
        <w:t>1. How are</w:t>
      </w:r>
    </w:p>
    <w:p>
      <w:r>
        <w:t>adjectives</w:t>
      </w:r>
    </w:p>
    <w:p>
      <w:r>
        <w:t>formed?</w:t>
      </w:r>
    </w:p>
    <w:p>
      <w:r>
        <w:t>2. Why should we</w:t>
      </w:r>
    </w:p>
    <w:p>
      <w:r>
        <w:t>use adjectives</w:t>
      </w:r>
    </w:p>
    <w:p>
      <w:r>
        <w:t>correctly?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109</w:t>
      </w:r>
    </w:p>
    <w:p/>
    <w:p>
      <w:r>
        <w:t> Communication and collaboration are developed as the learner works collegially with peers to identify adjectives formed</w:t>
      </w:r>
    </w:p>
    <w:p>
      <w:r>
        <w:t>from nouns and verbs.</w:t>
      </w:r>
    </w:p>
    <w:p>
      <w:r>
        <w:t> Digital literacy is enhanced as the learner interacts with technology while searching and watching online tutorials on</w:t>
      </w:r>
    </w:p>
    <w:p>
      <w:r>
        <w:t>adjectives.</w:t>
      </w:r>
    </w:p>
    <w:p>
      <w:r>
        <w:t>Pertinent and Contemporary Issues (PCIs)</w:t>
      </w:r>
    </w:p>
    <w:p>
      <w:r>
        <w:t> Self-esteem is enhanced as the learner engages in language and guessing games using adjectives formed from nouns and</w:t>
      </w:r>
    </w:p>
    <w:p>
      <w:r>
        <w:t>verbs.</w:t>
      </w:r>
    </w:p>
    <w:p>
      <w:r>
        <w:t>Values:</w:t>
      </w:r>
    </w:p>
    <w:p>
      <w:r>
        <w:t> Love is instilled as the learner portrays a caring attitude when engaging in language games such as scrabble, puzzle code</w:t>
      </w:r>
    </w:p>
    <w:p>
      <w:r>
        <w:t>words, and guessing games.</w:t>
      </w:r>
    </w:p>
    <w:p>
      <w:r>
        <w:t>Link to other subjects:</w:t>
      </w:r>
    </w:p>
    <w:p>
      <w:r>
        <w:t> The learner relates the concept of adjectives to their learning in Kiswahili.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11.4</w:t>
      </w:r>
    </w:p>
    <w:p>
      <w:r>
        <w:t>Reading</w:t>
      </w:r>
    </w:p>
    <w:p>
      <w:r>
        <w:t>11..4.1 Intensive</w:t>
      </w:r>
    </w:p>
    <w:p>
      <w:r>
        <w:t>reading:</w:t>
      </w:r>
    </w:p>
    <w:p>
      <w:r>
        <w:t>Dilemma</w:t>
      </w:r>
    </w:p>
    <w:p>
      <w:r>
        <w:t>Narratives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the characters in</w:t>
      </w:r>
    </w:p>
    <w:p>
      <w:r>
        <w:t>a given dilemma</w:t>
      </w:r>
    </w:p>
    <w:p>
      <w:r>
        <w:t>narrative,</w:t>
      </w:r>
    </w:p>
    <w:p>
      <w:r>
        <w:t>b) recognise a closing</w:t>
      </w:r>
    </w:p>
    <w:p>
      <w:r>
        <w:t>formula as a feature of</w:t>
      </w:r>
    </w:p>
    <w:p>
      <w:r>
        <w:t>dilemma narratives,</w:t>
      </w:r>
    </w:p>
    <w:p>
      <w:r>
        <w:t>The learner is guided to:</w:t>
      </w:r>
    </w:p>
    <w:p>
      <w:r>
        <w:t> read the dilemma narrative in a</w:t>
      </w:r>
    </w:p>
    <w:p>
      <w:r>
        <w:t>given text and describe the</w:t>
      </w:r>
    </w:p>
    <w:p>
      <w:r>
        <w:t>characters,</w:t>
      </w:r>
    </w:p>
    <w:p>
      <w:r>
        <w:t> identify a closing formula as a</w:t>
      </w:r>
    </w:p>
    <w:p>
      <w:r>
        <w:t>feature of dilemma narratives,</w:t>
      </w:r>
    </w:p>
    <w:p>
      <w:r>
        <w:t> discuss what makes dilemma</w:t>
      </w:r>
    </w:p>
    <w:p>
      <w:r>
        <w:t>narratives interesting,</w:t>
      </w:r>
    </w:p>
    <w:p>
      <w:r>
        <w:t>1. What are the</w:t>
      </w:r>
    </w:p>
    <w:p>
      <w:r>
        <w:t>qualities of a</w:t>
      </w:r>
    </w:p>
    <w:p>
      <w:r>
        <w:t>good narrator?</w:t>
      </w:r>
    </w:p>
    <w:p>
      <w:r>
        <w:t>2. How can</w:t>
      </w:r>
    </w:p>
    <w:p>
      <w:r>
        <w:t>narratives</w:t>
      </w:r>
    </w:p>
    <w:p>
      <w:r>
        <w:t>contribute to</w:t>
      </w:r>
    </w:p>
    <w:p>
      <w:r>
        <w:t>decision</w:t>
      </w:r>
    </w:p>
    <w:p>
      <w:r>
        <w:t>making?</w:t>
      </w:r>
    </w:p>
    <w:p/>
    <w:p>
      <w:r>
        <w:t>Property of the Government of Kenya</w:t>
      </w:r>
    </w:p>
    <w:p>
      <w:r>
        <w:t>Not for Sale Page | 110</w:t>
      </w:r>
    </w:p>
    <w:p/>
    <w:p>
      <w:r>
        <w:t>(2 lessons)</w:t>
      </w:r>
    </w:p>
    <w:p>
      <w:r>
        <w:t>c) relate the lessons learnt in</w:t>
      </w:r>
    </w:p>
    <w:p>
      <w:r>
        <w:t>the dilemma narrative to</w:t>
      </w:r>
    </w:p>
    <w:p>
      <w:r>
        <w:t>real life experiences,</w:t>
      </w:r>
    </w:p>
    <w:p>
      <w:r>
        <w:t>d) appreciate the lessons</w:t>
      </w:r>
    </w:p>
    <w:p>
      <w:r>
        <w:t>learnt from the dilemma</w:t>
      </w:r>
    </w:p>
    <w:p>
      <w:r>
        <w:t>narrative for literary</w:t>
      </w:r>
    </w:p>
    <w:p>
      <w:r>
        <w:t>appreciation.</w:t>
      </w:r>
    </w:p>
    <w:p/>
    <w:p>
      <w:r>
        <w:t> dramatise parts of the dilemma</w:t>
      </w:r>
    </w:p>
    <w:p>
      <w:r>
        <w:t>narrative,</w:t>
      </w:r>
    </w:p>
    <w:p>
      <w:r>
        <w:t> draw a chart showing the</w:t>
      </w:r>
    </w:p>
    <w:p>
      <w:r>
        <w:t>sequence of events in dilemma</w:t>
      </w:r>
    </w:p>
    <w:p>
      <w:r>
        <w:t>narrative,</w:t>
      </w:r>
    </w:p>
    <w:p>
      <w:r>
        <w:t> search online and watch an</w:t>
      </w:r>
    </w:p>
    <w:p>
      <w:r>
        <w:t>adaptation of a dilemma</w:t>
      </w:r>
    </w:p>
    <w:p>
      <w:r>
        <w:t>narrative,</w:t>
      </w:r>
    </w:p>
    <w:p>
      <w:r>
        <w:t> relate the lessons learnt from the</w:t>
      </w:r>
    </w:p>
    <w:p>
      <w:r>
        <w:t>dilemma narrative to real life</w:t>
      </w:r>
    </w:p>
    <w:p>
      <w:r>
        <w:t>experiences.</w:t>
      </w:r>
    </w:p>
    <w:p>
      <w:r>
        <w:t>Core Competencies to be developed:</w:t>
      </w:r>
    </w:p>
    <w:p>
      <w:r>
        <w:t> Creativity and imagination is engrained as the learner draws charts to show the sequence of events in a dilemma story.</w:t>
      </w:r>
    </w:p>
    <w:p>
      <w:r>
        <w:t>Pertinent and Contemporary Issues (PCIs)</w:t>
      </w:r>
    </w:p>
    <w:p>
      <w:r>
        <w:t> Life skills is enhanced as the learner relates what is learnt in dilemma stories to real life.</w:t>
      </w:r>
    </w:p>
    <w:p>
      <w:r>
        <w:t>Values</w:t>
      </w:r>
    </w:p>
    <w:p>
      <w:r>
        <w:t> Respect is enhanced as the learner displays patience when working with peers to dramatise parts of a dilemma story.</w:t>
      </w:r>
    </w:p>
    <w:p>
      <w:r>
        <w:t>Link to other subjects:</w:t>
      </w:r>
    </w:p>
    <w:p>
      <w:r>
        <w:t> The learner relates the concept of performance to other learning areas such as Kiswahili and Creative Arts and Sports.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111</w:t>
      </w:r>
    </w:p>
    <w:p/>
    <w:p>
      <w:r>
        <w:t>11.5</w:t>
      </w:r>
    </w:p>
    <w:p>
      <w:r>
        <w:t>Writing</w:t>
      </w:r>
    </w:p>
    <w:p>
      <w:r>
        <w:t>11.5.1</w:t>
      </w:r>
    </w:p>
    <w:p>
      <w:r>
        <w:t>Spelling</w:t>
      </w:r>
    </w:p>
    <w:p>
      <w:r>
        <w:t>antonyms,</w:t>
      </w:r>
    </w:p>
    <w:p>
      <w:r>
        <w:t>synonyms,</w:t>
      </w:r>
    </w:p>
    <w:p>
      <w:r>
        <w:t>and numbers</w:t>
      </w:r>
    </w:p>
    <w:p/>
    <w:p>
      <w:r>
        <w:t>(2 Lessons)</w:t>
      </w:r>
    </w:p>
    <w:p/>
    <w:p>
      <w:r>
        <w:t>By the end of the</w:t>
      </w:r>
    </w:p>
    <w:p>
      <w:r>
        <w:t>sub strand, the</w:t>
      </w:r>
    </w:p>
    <w:p>
      <w:r>
        <w:t>learner should be</w:t>
      </w:r>
    </w:p>
    <w:p>
      <w:r>
        <w:t>able to:</w:t>
      </w:r>
    </w:p>
    <w:p>
      <w:r>
        <w:t> recognise</w:t>
      </w:r>
    </w:p>
    <w:p>
      <w:r>
        <w:t>antonyms,</w:t>
      </w:r>
    </w:p>
    <w:p>
      <w:r>
        <w:t>synonyms, and</w:t>
      </w:r>
    </w:p>
    <w:p>
      <w:r>
        <w:t>numbers in</w:t>
      </w:r>
    </w:p>
    <w:p>
      <w:r>
        <w:t>words from a</w:t>
      </w:r>
    </w:p>
    <w:p>
      <w:r>
        <w:t>selected text,</w:t>
      </w:r>
    </w:p>
    <w:p>
      <w:r>
        <w:t> use antonyms,</w:t>
      </w:r>
    </w:p>
    <w:p>
      <w:r>
        <w:t>synonyms, and</w:t>
      </w:r>
    </w:p>
    <w:p>
      <w:r>
        <w:t>numbers in</w:t>
      </w:r>
    </w:p>
    <w:p>
      <w:r>
        <w:t>words correctly</w:t>
      </w:r>
    </w:p>
    <w:p>
      <w:r>
        <w:t>in writing,</w:t>
      </w:r>
    </w:p>
    <w:p>
      <w:r>
        <w:t> appreciate the</w:t>
      </w:r>
    </w:p>
    <w:p>
      <w:r>
        <w:t>usage of</w:t>
      </w:r>
    </w:p>
    <w:p>
      <w:r>
        <w:t>antonyms,</w:t>
      </w:r>
    </w:p>
    <w:p>
      <w:r>
        <w:t>synonyms, and</w:t>
      </w:r>
    </w:p>
    <w:p>
      <w:r>
        <w:t>numbers in</w:t>
      </w:r>
    </w:p>
    <w:p>
      <w:r>
        <w:t>words in</w:t>
      </w:r>
    </w:p>
    <w:p>
      <w:r>
        <w:t>effective</w:t>
      </w:r>
    </w:p>
    <w:p>
      <w:r>
        <w:t>writing.</w:t>
      </w:r>
    </w:p>
    <w:p>
      <w:r>
        <w:t>The learner is guided to:</w:t>
      </w:r>
    </w:p>
    <w:p>
      <w:r>
        <w:t> read a text with antonyms,</w:t>
      </w:r>
    </w:p>
    <w:p>
      <w:r>
        <w:t>synonyms, and numbers in</w:t>
      </w:r>
    </w:p>
    <w:p>
      <w:r>
        <w:t>words from print and non-</w:t>
      </w:r>
    </w:p>
    <w:p>
      <w:r>
        <w:t>print sources,</w:t>
      </w:r>
    </w:p>
    <w:p>
      <w:r>
        <w:t> identify the antonyms,</w:t>
      </w:r>
    </w:p>
    <w:p>
      <w:r>
        <w:t>synonyms, and numbers in</w:t>
      </w:r>
    </w:p>
    <w:p>
      <w:r>
        <w:t>words from a selected text,</w:t>
      </w:r>
    </w:p>
    <w:p>
      <w:r>
        <w:t> listen to a dictation of a text</w:t>
      </w:r>
    </w:p>
    <w:p>
      <w:r>
        <w:t>with antonyms and</w:t>
      </w:r>
    </w:p>
    <w:p>
      <w:r>
        <w:t>synonmys, and write them</w:t>
      </w:r>
    </w:p>
    <w:p>
      <w:r>
        <w:t>down,</w:t>
      </w:r>
    </w:p>
    <w:p>
      <w:r>
        <w:t> collaborate with peers to</w:t>
      </w:r>
    </w:p>
    <w:p>
      <w:r>
        <w:t>search for antonyms and</w:t>
      </w:r>
    </w:p>
    <w:p>
      <w:r>
        <w:t>synonyms from books,</w:t>
      </w:r>
    </w:p>
    <w:p>
      <w:r>
        <w:t>newspapers and the internet,</w:t>
      </w:r>
    </w:p>
    <w:p>
      <w:r>
        <w:t>and compile a list,</w:t>
      </w:r>
    </w:p>
    <w:p>
      <w:r>
        <w:t> write a list of antonyms and</w:t>
      </w:r>
    </w:p>
    <w:p>
      <w:r>
        <w:t>synonyms and, with peers,</w:t>
      </w:r>
    </w:p>
    <w:p>
      <w:r>
        <w:t>exchange for assessment.</w:t>
      </w:r>
    </w:p>
    <w:p>
      <w:r>
        <w:t>1. Why is it</w:t>
      </w:r>
    </w:p>
    <w:p>
      <w:r>
        <w:t>important</w:t>
      </w:r>
    </w:p>
    <w:p>
      <w:r>
        <w:t>to tell the</w:t>
      </w:r>
    </w:p>
    <w:p>
      <w:r>
        <w:t>synonyms</w:t>
      </w:r>
    </w:p>
    <w:p>
      <w:r>
        <w:t>and</w:t>
      </w:r>
    </w:p>
    <w:p>
      <w:r>
        <w:t>antonyms</w:t>
      </w:r>
    </w:p>
    <w:p>
      <w:r>
        <w:t>of words?</w:t>
      </w:r>
    </w:p>
    <w:p>
      <w:r>
        <w:t>2. Why is it</w:t>
      </w:r>
    </w:p>
    <w:p>
      <w:r>
        <w:t>important</w:t>
      </w:r>
    </w:p>
    <w:p>
      <w:r>
        <w:t>to write</w:t>
      </w:r>
    </w:p>
    <w:p>
      <w:r>
        <w:t>numbers in</w:t>
      </w:r>
    </w:p>
    <w:p>
      <w:r>
        <w:t>words?</w:t>
      </w:r>
    </w:p>
    <w:p/>
    <w:p>
      <w:r>
        <w:t>Property of the Government of Kenya</w:t>
      </w:r>
    </w:p>
    <w:p>
      <w:r>
        <w:t>Not for Sale Page | 112</w:t>
      </w:r>
    </w:p>
    <w:p/>
    <w:p>
      <w:r>
        <w:t>Core Competencies to be developed:</w:t>
      </w:r>
    </w:p>
    <w:p>
      <w:r>
        <w:t> Digital literacy is developed as the learner searches for more antonyms and synonyms from the</w:t>
      </w:r>
    </w:p>
    <w:p>
      <w:r>
        <w:t>internet to boost their ability to use digital devices.</w:t>
      </w:r>
    </w:p>
    <w:p>
      <w:r>
        <w:t> Collaboration is enhanced as the learner generates a list of antonyms and synonyms in</w:t>
      </w:r>
    </w:p>
    <w:p>
      <w:r>
        <w:t>collaboration with peers.</w:t>
      </w:r>
    </w:p>
    <w:p>
      <w:r>
        <w:t>Pertinent and Contemporary Issues (PCIs)</w:t>
      </w:r>
    </w:p>
    <w:p>
      <w:r>
        <w:t> Effective communication is improved as the learner uses antonyms, synonyms, and figures in</w:t>
      </w:r>
    </w:p>
    <w:p>
      <w:r>
        <w:t>words correctly in writing.</w:t>
      </w:r>
    </w:p>
    <w:p>
      <w:r>
        <w:t>Values:</w:t>
      </w:r>
    </w:p>
    <w:p>
      <w:r>
        <w:t> Unity is cultivated as the learner collaborates with peers to search for more examples of</w:t>
      </w:r>
    </w:p>
    <w:p>
      <w:r>
        <w:t>antonyms and synonyms.</w:t>
      </w:r>
    </w:p>
    <w:p>
      <w:r>
        <w:t>Link to other subjects</w:t>
      </w:r>
    </w:p>
    <w:p>
      <w:r>
        <w:t> The learner relates the concepts of antoyms, synonyms and writing of numbers to other learning</w:t>
      </w:r>
    </w:p>
    <w:p>
      <w:r>
        <w:t>areas such as Kiswahili, Mathematics and Integrated Science.</w:t>
      </w:r>
    </w:p>
    <w:p>
      <w:r>
        <w:t>THEME 12.0: TRADITIONAL FASHION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12.1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12.1.1</w:t>
      </w:r>
    </w:p>
    <w:p>
      <w:r>
        <w:t>Listening:</w:t>
      </w:r>
    </w:p>
    <w:p>
      <w:r>
        <w:t>Views/</w:t>
      </w:r>
    </w:p>
    <w:p>
      <w:r>
        <w:t>Opinions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list ways of expressing</w:t>
      </w:r>
    </w:p>
    <w:p>
      <w:r>
        <w:t>views/opinions in</w:t>
      </w:r>
    </w:p>
    <w:p>
      <w:r>
        <w:t>different contexts,</w:t>
      </w:r>
    </w:p>
    <w:p>
      <w:r>
        <w:t>The learner is guided to:</w:t>
      </w:r>
    </w:p>
    <w:p>
      <w:r>
        <w:t> search online and offline for</w:t>
      </w:r>
    </w:p>
    <w:p>
      <w:r>
        <w:t>the different ways of</w:t>
      </w:r>
    </w:p>
    <w:p>
      <w:r>
        <w:t>expressing views/opinions,</w:t>
      </w:r>
    </w:p>
    <w:p>
      <w:r>
        <w:t> listen to an oral narrative</w:t>
      </w:r>
    </w:p>
    <w:p>
      <w:r>
        <w:t>and identify the different</w:t>
      </w:r>
    </w:p>
    <w:p/>
    <w:p>
      <w:r>
        <w:t>1. Why is it important to</w:t>
      </w:r>
    </w:p>
    <w:p>
      <w:r>
        <w:t>express one’s</w:t>
      </w:r>
    </w:p>
    <w:p>
      <w:r>
        <w:t>opinion?</w:t>
      </w:r>
    </w:p>
    <w:p/>
    <w:p>
      <w:r>
        <w:t>Property of the Government of Kenya</w:t>
      </w:r>
    </w:p>
    <w:p>
      <w:r>
        <w:t>Not for Sale Page | 113</w:t>
      </w:r>
    </w:p>
    <w:p/>
    <w:p>
      <w:r>
        <w:t>b) use different expressions</w:t>
      </w:r>
    </w:p>
    <w:p>
      <w:r>
        <w:t>that indicate own</w:t>
      </w:r>
    </w:p>
    <w:p>
      <w:r>
        <w:t>views/opinions in a given</w:t>
      </w:r>
    </w:p>
    <w:p>
      <w:r>
        <w:t>text,</w:t>
      </w:r>
    </w:p>
    <w:p>
      <w:r>
        <w:t>c) acknowledge the value of</w:t>
      </w:r>
    </w:p>
    <w:p>
      <w:r>
        <w:t>one’s views/opinions as a</w:t>
      </w:r>
    </w:p>
    <w:p>
      <w:r>
        <w:t>lifelong skill in</w:t>
      </w:r>
    </w:p>
    <w:p>
      <w:r>
        <w:t>communication.</w:t>
      </w:r>
    </w:p>
    <w:p>
      <w:r>
        <w:t>ways used to express</w:t>
      </w:r>
    </w:p>
    <w:p>
      <w:r>
        <w:t>opinions/views,</w:t>
      </w:r>
    </w:p>
    <w:p>
      <w:r>
        <w:t> role play the different</w:t>
      </w:r>
    </w:p>
    <w:p>
      <w:r>
        <w:t>characters in the narrative</w:t>
      </w:r>
    </w:p>
    <w:p>
      <w:r>
        <w:t>and bring out different ways</w:t>
      </w:r>
    </w:p>
    <w:p>
      <w:r>
        <w:t>of expressing</w:t>
      </w:r>
    </w:p>
    <w:p>
      <w:r>
        <w:t>opinions/views,</w:t>
      </w:r>
    </w:p>
    <w:p>
      <w:r>
        <w:t> explain their feelings</w:t>
      </w:r>
    </w:p>
    <w:p>
      <w:r>
        <w:t>towards issues raised in the</w:t>
      </w:r>
    </w:p>
    <w:p>
      <w:r>
        <w:t>trickster narrative,</w:t>
      </w:r>
    </w:p>
    <w:p>
      <w:r>
        <w:t> write on a chart the words</w:t>
      </w:r>
    </w:p>
    <w:p>
      <w:r>
        <w:t>they have used to describe</w:t>
      </w:r>
    </w:p>
    <w:p>
      <w:r>
        <w:t>their feelings.</w:t>
      </w:r>
    </w:p>
    <w:p>
      <w:r>
        <w:t>Core Competencies to be developed:</w:t>
      </w:r>
    </w:p>
    <w:p>
      <w:r>
        <w:t> Learning to learn is enhanced as learner searches online and offline for the different ways of expressing views and</w:t>
      </w:r>
    </w:p>
    <w:p>
      <w:r>
        <w:t>opinions.</w:t>
      </w:r>
    </w:p>
    <w:p>
      <w:r>
        <w:t> Digital literacy is enhanced as the   learner interacts using technology when searching online and listening to an oral</w:t>
      </w:r>
    </w:p>
    <w:p>
      <w:r>
        <w:t>narrative from digital gadgets.</w:t>
      </w:r>
    </w:p>
    <w:p>
      <w:r>
        <w:t>Pertinent and Contemporary Issues (PCIs)</w:t>
      </w:r>
    </w:p>
    <w:p>
      <w:r>
        <w:t> Effective communication is enriched as learner expresses their views/opinions on different subjects.</w:t>
      </w:r>
    </w:p>
    <w:p>
      <w:r>
        <w:t>Values:</w:t>
      </w:r>
    </w:p>
    <w:p>
      <w:r>
        <w:t> Respect is enhanced as the learner appreciates diverse opinions as they conduct the role play.</w:t>
      </w:r>
    </w:p>
    <w:p>
      <w:r>
        <w:t> Unity is achieved as the learner displays team spirit as they role play different ways of expressing opinion and views.</w:t>
      </w:r>
    </w:p>
    <w:p/>
    <w:p>
      <w:r>
        <w:t>Property of the Government of Kenya</w:t>
      </w:r>
    </w:p>
    <w:p>
      <w:r>
        <w:t>Not for Sale Page | 114</w:t>
      </w:r>
    </w:p>
    <w:p/>
    <w:p>
      <w:r>
        <w:t>Link to other subjects:</w:t>
      </w:r>
    </w:p>
    <w:p>
      <w:r>
        <w:t>The concept of expressing opinions and views is a lifelong skill which is applicable in subjects such as Creative Arts and</w:t>
      </w:r>
    </w:p>
    <w:p>
      <w:r>
        <w:t>Sports and Social Studies.</w:t>
      </w:r>
    </w:p>
    <w:p/>
    <w:p>
      <w:r>
        <w:t>Property of the Government of Kenya</w:t>
      </w:r>
    </w:p>
    <w:p>
      <w:r>
        <w:t>Not for Sale Page | 115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12.2</w:t>
      </w:r>
    </w:p>
    <w:p>
      <w:r>
        <w:t>Reading</w:t>
      </w:r>
    </w:p>
    <w:p>
      <w:r>
        <w:t>12.2.1 Intensive</w:t>
      </w:r>
    </w:p>
    <w:p>
      <w:r>
        <w:t>Reading-</w:t>
      </w:r>
    </w:p>
    <w:p>
      <w:r>
        <w:t>Comprehension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main ideas in</w:t>
      </w:r>
    </w:p>
    <w:p>
      <w:r>
        <w:t>a text,</w:t>
      </w:r>
    </w:p>
    <w:p>
      <w:r>
        <w:t>b) use contextual clues to</w:t>
      </w:r>
    </w:p>
    <w:p>
      <w:r>
        <w:t>infer the meaning of</w:t>
      </w:r>
    </w:p>
    <w:p>
      <w:r>
        <w:t>words in a text,</w:t>
      </w:r>
    </w:p>
    <w:p>
      <w:r>
        <w:t>c) describe characters, ideas,</w:t>
      </w:r>
    </w:p>
    <w:p>
      <w:r>
        <w:t>or events in a text,</w:t>
      </w:r>
    </w:p>
    <w:p>
      <w:r>
        <w:t>d) summarise information</w:t>
      </w:r>
    </w:p>
    <w:p>
      <w:r>
        <w:t>from a short text,</w:t>
      </w:r>
    </w:p>
    <w:p>
      <w:r>
        <w:t>e) appreciate the importance</w:t>
      </w:r>
    </w:p>
    <w:p>
      <w:r>
        <w:t>of reading comprehension</w:t>
      </w:r>
    </w:p>
    <w:p>
      <w:r>
        <w:t>in lifelong learning.</w:t>
      </w:r>
    </w:p>
    <w:p>
      <w:r>
        <w:t>The learner is guided to:</w:t>
      </w:r>
    </w:p>
    <w:p>
      <w:r>
        <w:t> download and share texts</w:t>
      </w:r>
    </w:p>
    <w:p>
      <w:r>
        <w:t>with mental images from the</w:t>
      </w:r>
    </w:p>
    <w:p>
      <w:r>
        <w:t>texts and draw conclusions,</w:t>
      </w:r>
    </w:p>
    <w:p>
      <w:r>
        <w:t> read a passage individually,</w:t>
      </w:r>
    </w:p>
    <w:p>
      <w:r>
        <w:t>and identify keywords in the</w:t>
      </w:r>
    </w:p>
    <w:p>
      <w:r>
        <w:t>passage,</w:t>
      </w:r>
    </w:p>
    <w:p>
      <w:r>
        <w:t> infer the meaning of words</w:t>
      </w:r>
    </w:p>
    <w:p>
      <w:r>
        <w:t>using contextual clues,</w:t>
      </w:r>
    </w:p>
    <w:p>
      <w:r>
        <w:t> choose descriptive parts of</w:t>
      </w:r>
    </w:p>
    <w:p>
      <w:r>
        <w:t>the passage on traditional</w:t>
      </w:r>
    </w:p>
    <w:p>
      <w:r>
        <w:t>fashion and share the vivid</w:t>
      </w:r>
    </w:p>
    <w:p>
      <w:r>
        <w:t>images created in their mind,</w:t>
      </w:r>
    </w:p>
    <w:p>
      <w:r>
        <w:t> role-play the characters and</w:t>
      </w:r>
    </w:p>
    <w:p>
      <w:r>
        <w:t>events in the text,</w:t>
      </w:r>
    </w:p>
    <w:p>
      <w:r>
        <w:t> use contextual clues to</w:t>
      </w:r>
    </w:p>
    <w:p>
      <w:r>
        <w:t>decipher the meaning of</w:t>
      </w:r>
    </w:p>
    <w:p>
      <w:r>
        <w:t>words,</w:t>
      </w:r>
    </w:p>
    <w:p>
      <w:r>
        <w:t> answer questions based on</w:t>
      </w:r>
    </w:p>
    <w:p>
      <w:r>
        <w:t>the passage</w:t>
      </w:r>
    </w:p>
    <w:p/>
    <w:p>
      <w:r>
        <w:t>1. How can we tell</w:t>
      </w:r>
    </w:p>
    <w:p>
      <w:r>
        <w:t>the meaning of</w:t>
      </w:r>
    </w:p>
    <w:p>
      <w:r>
        <w:t>words and</w:t>
      </w:r>
    </w:p>
    <w:p>
      <w:r>
        <w:t>phrases in a text?</w:t>
      </w:r>
    </w:p>
    <w:p/>
    <w:p>
      <w:r>
        <w:t>Property of the Government of Kenya</w:t>
      </w:r>
    </w:p>
    <w:p>
      <w:r>
        <w:t>Not for Sale Page | 116</w:t>
      </w:r>
    </w:p>
    <w:p/>
    <w:p>
      <w:r>
        <w:t> give an appropriate title to a</w:t>
      </w:r>
    </w:p>
    <w:p>
      <w:r>
        <w:t>story or passage.</w:t>
      </w:r>
    </w:p>
    <w:p>
      <w:r>
        <w:t>Core Competencies to be developed:</w:t>
      </w:r>
    </w:p>
    <w:p>
      <w:r>
        <w:t> Critical thinking is enhanced as the learner solves simple problems as they answer questions based on the passage and</w:t>
      </w:r>
    </w:p>
    <w:p>
      <w:r>
        <w:t>give an appropriate title to the passage.</w:t>
      </w:r>
    </w:p>
    <w:p>
      <w:r>
        <w:t>  Imagination is developed as the learner role plays the characters and events in the text.</w:t>
      </w:r>
    </w:p>
    <w:p>
      <w:r>
        <w:t>Pertinent and Contemporary Issues (PCIs)</w:t>
      </w:r>
    </w:p>
    <w:p>
      <w:r>
        <w:t> Analytical thinking is enhanced when the learner infers the meaning of words using contextual clues.</w:t>
      </w:r>
    </w:p>
    <w:p>
      <w:r>
        <w:t>Values:</w:t>
      </w:r>
    </w:p>
    <w:p>
      <w:r>
        <w:t> Unity is developed when the learner displays team spirit while collaborating with peers to role play characters and</w:t>
      </w:r>
    </w:p>
    <w:p>
      <w:r>
        <w:t>events in a text.</w:t>
      </w:r>
    </w:p>
    <w:p>
      <w:r>
        <w:t>Link to other subjects:</w:t>
      </w:r>
    </w:p>
    <w:p>
      <w:r>
        <w:t> The learner relates the skills of making inferences and visualising when reading texts in Kiswahili.</w:t>
      </w:r>
    </w:p>
    <w:p/>
    <w:p>
      <w:r>
        <w:t>Property of the Government of Kenya</w:t>
      </w:r>
    </w:p>
    <w:p>
      <w:r>
        <w:t>Not for Sale Page | 117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12.3</w:t>
      </w:r>
    </w:p>
    <w:p>
      <w:r>
        <w:t>Grammar</w:t>
      </w:r>
    </w:p>
    <w:p>
      <w:r>
        <w:t>in Use</w:t>
      </w:r>
    </w:p>
    <w:p>
      <w:r>
        <w:t>12.3.1 Phrasal</w:t>
      </w:r>
    </w:p>
    <w:p>
      <w:r>
        <w:t>Verbs</w:t>
      </w:r>
    </w:p>
    <w:p/>
    <w:p>
      <w:r>
        <w:t>(2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phrasal verbs</w:t>
      </w:r>
    </w:p>
    <w:p>
      <w:r>
        <w:t>formed from put, come</w:t>
      </w:r>
    </w:p>
    <w:p>
      <w:r>
        <w:t>and give in a given text,</w:t>
      </w:r>
    </w:p>
    <w:p>
      <w:r>
        <w:t>b) use given phrasal verbs</w:t>
      </w:r>
    </w:p>
    <w:p>
      <w:r>
        <w:t>correctly in sentence</w:t>
      </w:r>
    </w:p>
    <w:p>
      <w:r>
        <w:t>construction,</w:t>
      </w:r>
    </w:p>
    <w:p>
      <w:r>
        <w:t>c) acknowledge the role of</w:t>
      </w:r>
    </w:p>
    <w:p>
      <w:r>
        <w:t>phrasal verbs in</w:t>
      </w:r>
    </w:p>
    <w:p>
      <w:r>
        <w:t>communication.</w:t>
      </w:r>
    </w:p>
    <w:p>
      <w:r>
        <w:t>The learner is guided to:</w:t>
      </w:r>
    </w:p>
    <w:p>
      <w:r>
        <w:t> read a text and identify the phrasal</w:t>
      </w:r>
    </w:p>
    <w:p>
      <w:r>
        <w:t>verbs formed from put, come and</w:t>
      </w:r>
    </w:p>
    <w:p>
      <w:r>
        <w:t>give</w:t>
      </w:r>
    </w:p>
    <w:p>
      <w:r>
        <w:t> search online and use charts to</w:t>
      </w:r>
    </w:p>
    <w:p>
      <w:r>
        <w:t>write the meanings of the phrasal</w:t>
      </w:r>
    </w:p>
    <w:p>
      <w:r>
        <w:t>verbs they have identified,</w:t>
      </w:r>
    </w:p>
    <w:p>
      <w:r>
        <w:t> fill in blanks in a text using the</w:t>
      </w:r>
    </w:p>
    <w:p>
      <w:r>
        <w:t>most appropriate phrasal verb</w:t>
      </w:r>
    </w:p>
    <w:p>
      <w:r>
        <w:t> search on the internet for more</w:t>
      </w:r>
    </w:p>
    <w:p>
      <w:r>
        <w:t>examples of phrasal verbs</w:t>
      </w:r>
    </w:p>
    <w:p>
      <w:r>
        <w:t> construct sentences using the</w:t>
      </w:r>
    </w:p>
    <w:p>
      <w:r>
        <w:t>phrasal verbs.</w:t>
      </w:r>
    </w:p>
    <w:p/>
    <w:p>
      <w:r>
        <w:t>1. Why should we</w:t>
      </w:r>
    </w:p>
    <w:p>
      <w:r>
        <w:t>use phrasal</w:t>
      </w:r>
    </w:p>
    <w:p>
      <w:r>
        <w:t>verbs correctly?</w:t>
      </w:r>
    </w:p>
    <w:p/>
    <w:p>
      <w:r>
        <w:t>Core Competencies to be developed:</w:t>
      </w:r>
    </w:p>
    <w:p>
      <w:r>
        <w:t> Communication is enhanced   as the learner uses phrasal verbs correctly, thereby developing the skills of speaking and</w:t>
      </w:r>
    </w:p>
    <w:p>
      <w:r>
        <w:t>writing correctly.</w:t>
      </w:r>
    </w:p>
    <w:p>
      <w:r>
        <w:t> Digital literacy is developed when the learner searches online for phrasal verbs, using digital devices.</w:t>
      </w:r>
    </w:p>
    <w:p/>
    <w:p>
      <w:r>
        <w:t>Pertinent and Contemporary Issues (PCIs)</w:t>
      </w:r>
    </w:p>
    <w:p>
      <w:r>
        <w:t> Effective communication is improved when learners refine their ability to communicate by using phrasal verbs correctly.</w:t>
      </w:r>
    </w:p>
    <w:p/>
    <w:p>
      <w:r>
        <w:t>Property of the Government of Kenya</w:t>
      </w:r>
    </w:p>
    <w:p>
      <w:r>
        <w:t>Not for Sale Page | 118</w:t>
      </w:r>
    </w:p>
    <w:p/>
    <w:p>
      <w:r>
        <w:t>Values:</w:t>
      </w:r>
    </w:p>
    <w:p>
      <w:r>
        <w:t> Responsibility is developed as the learner diligently searches on the internet for more phrasal verbs.</w:t>
      </w:r>
    </w:p>
    <w:p>
      <w:r>
        <w:t>Link to other subjects:</w:t>
      </w:r>
    </w:p>
    <w:p>
      <w:r>
        <w:t> The learner links the concept of phrasal verbs in learning similar concepts in Kiswahili.</w:t>
      </w:r>
    </w:p>
    <w:p/>
    <w:p>
      <w:r>
        <w:t>Property of the Government of Kenya</w:t>
      </w:r>
    </w:p>
    <w:p>
      <w:r>
        <w:t>Not for Sale Page | 119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12.5</w:t>
      </w:r>
    </w:p>
    <w:p>
      <w:r>
        <w:t>Writing</w:t>
      </w:r>
    </w:p>
    <w:p>
      <w:r>
        <w:t>12.5.1 The</w:t>
      </w:r>
    </w:p>
    <w:p>
      <w:r>
        <w:t>writing</w:t>
      </w:r>
    </w:p>
    <w:p>
      <w:r>
        <w:t>Process:</w:t>
      </w:r>
    </w:p>
    <w:p>
      <w:r>
        <w:t>Dialogues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 format</w:t>
      </w:r>
    </w:p>
    <w:p>
      <w:r>
        <w:t>of a dialogue,</w:t>
      </w:r>
    </w:p>
    <w:p>
      <w:r>
        <w:t>b)  apply the writing</w:t>
      </w:r>
    </w:p>
    <w:p>
      <w:r>
        <w:t>process in writing a</w:t>
      </w:r>
    </w:p>
    <w:p>
      <w:r>
        <w:t>dialogue,</w:t>
      </w:r>
    </w:p>
    <w:p>
      <w:r>
        <w:t>c) acknowledge the</w:t>
      </w:r>
    </w:p>
    <w:p>
      <w:r>
        <w:t>importance of the</w:t>
      </w:r>
    </w:p>
    <w:p>
      <w:r>
        <w:t>writing process in</w:t>
      </w:r>
    </w:p>
    <w:p>
      <w:r>
        <w:t>acquiring good</w:t>
      </w:r>
    </w:p>
    <w:p>
      <w:r>
        <w:t>writing skills.</w:t>
      </w:r>
    </w:p>
    <w:p>
      <w:r>
        <w:t>The learner is guided to:</w:t>
      </w:r>
    </w:p>
    <w:p>
      <w:r>
        <w:t> search online and offline for an example</w:t>
      </w:r>
    </w:p>
    <w:p>
      <w:r>
        <w:t>of a dialogue,</w:t>
      </w:r>
    </w:p>
    <w:p>
      <w:r>
        <w:t> dramatise the identified dialogue,</w:t>
      </w:r>
    </w:p>
    <w:p>
      <w:r>
        <w:t> discuss the format  of  the dialogue they</w:t>
      </w:r>
    </w:p>
    <w:p>
      <w:r>
        <w:t>have identified,</w:t>
      </w:r>
    </w:p>
    <w:p>
      <w:r>
        <w:t> fill in missing words in  a set dialogue</w:t>
      </w:r>
    </w:p>
    <w:p>
      <w:r>
        <w:t>on traditional fashion,individually,</w:t>
      </w:r>
    </w:p>
    <w:p>
      <w:r>
        <w:t> discuss the correctness of the words</w:t>
      </w:r>
    </w:p>
    <w:p>
      <w:r>
        <w:t>they have used,</w:t>
      </w:r>
    </w:p>
    <w:p>
      <w:r>
        <w:t> create a rough draft of a short dialogue</w:t>
      </w:r>
    </w:p>
    <w:p>
      <w:r>
        <w:t>using the format they have identified</w:t>
      </w:r>
    </w:p>
    <w:p>
      <w:r>
        <w:t>individually,</w:t>
      </w:r>
    </w:p>
    <w:p>
      <w:r>
        <w:t> edit each other’s dialogue to check for</w:t>
      </w:r>
    </w:p>
    <w:p>
      <w:r>
        <w:t>repetition, clarity, grammar, spelling</w:t>
      </w:r>
    </w:p>
    <w:p>
      <w:r>
        <w:t>and punctuation  errors, in pairs,</w:t>
      </w:r>
    </w:p>
    <w:p>
      <w:r>
        <w:t> revise the dialogue individually,</w:t>
      </w:r>
    </w:p>
    <w:p>
      <w:r>
        <w:t> publish  the final product for</w:t>
      </w:r>
    </w:p>
    <w:p>
      <w:r>
        <w:t>assessment,share  the samples of well</w:t>
      </w:r>
    </w:p>
    <w:p>
      <w:r>
        <w:t>written dialogues  with others in class.</w:t>
      </w:r>
    </w:p>
    <w:p/>
    <w:p>
      <w:r>
        <w:t>1. What should</w:t>
      </w:r>
    </w:p>
    <w:p>
      <w:r>
        <w:t>we consider</w:t>
      </w:r>
    </w:p>
    <w:p>
      <w:r>
        <w:t>before writing a</w:t>
      </w:r>
    </w:p>
    <w:p>
      <w:r>
        <w:t>dialogue?</w:t>
      </w:r>
    </w:p>
    <w:p/>
    <w:p>
      <w:r>
        <w:t>Property of the Government of Kenya</w:t>
      </w:r>
    </w:p>
    <w:p>
      <w:r>
        <w:t>Not for Sale Page | 120</w:t>
      </w:r>
    </w:p>
    <w:p/>
    <w:p>
      <w:r>
        <w:t>Core Competencies to be developed:</w:t>
      </w:r>
    </w:p>
    <w:p>
      <w:r>
        <w:t>Collaboration is enhanced when the  learner observes the rules of engagement as they discuss the format of the</w:t>
      </w:r>
    </w:p>
    <w:p>
      <w:r>
        <w:t>dialogue identified in grouups</w:t>
      </w:r>
    </w:p>
    <w:p>
      <w:r>
        <w:t>Pertinent and Contemporary Issues (PCIs)</w:t>
      </w:r>
    </w:p>
    <w:p>
      <w:r>
        <w:t> Effective communication is enhanced as learners communicate effectively through writing.</w:t>
      </w:r>
    </w:p>
    <w:p>
      <w:r>
        <w:t>Values:</w:t>
      </w:r>
    </w:p>
    <w:p>
      <w:r>
        <w:t> Responsibilty is enhanced when the learner takes up the task of editing and assessing their peers’ dialogues.</w:t>
      </w:r>
    </w:p>
    <w:p>
      <w:r>
        <w:t> Unity is achieved as learners work together to generate ideas for writing tasks.</w:t>
      </w:r>
    </w:p>
    <w:p>
      <w:r>
        <w:t>Link to other subjects:</w:t>
      </w:r>
    </w:p>
    <w:p>
      <w:r>
        <w:t> The learner relates the the skill of writing dialogues to similar writing in Kiswhili.</w:t>
      </w:r>
    </w:p>
    <w:p/>
    <w:p>
      <w:r>
        <w:t>THEME 13.0: LAND TRAVEL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13.1Listening and</w:t>
      </w:r>
    </w:p>
    <w:p>
      <w:r>
        <w:t>Speaking</w:t>
      </w:r>
    </w:p>
    <w:p>
      <w:r>
        <w:t>13.1.1 Listening</w:t>
      </w:r>
    </w:p>
    <w:p>
      <w:r>
        <w:t>Comprehension:</w:t>
      </w:r>
    </w:p>
    <w:p>
      <w:r>
        <w:t>Extensive</w:t>
      </w:r>
    </w:p>
    <w:p>
      <w:r>
        <w:t>Listening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key issues</w:t>
      </w:r>
    </w:p>
    <w:p>
      <w:r>
        <w:t>raised in songs,</w:t>
      </w:r>
    </w:p>
    <w:p>
      <w:r>
        <w:t>addressing land travel,</w:t>
      </w:r>
    </w:p>
    <w:p>
      <w:r>
        <w:t>The learner is guided to:</w:t>
      </w:r>
    </w:p>
    <w:p>
      <w:r>
        <w:t> listen to songs on local and</w:t>
      </w:r>
    </w:p>
    <w:p>
      <w:r>
        <w:t>international land travel from</w:t>
      </w:r>
    </w:p>
    <w:p>
      <w:r>
        <w:t>audio recordings,</w:t>
      </w:r>
    </w:p>
    <w:p>
      <w:r>
        <w:t>1. How can we</w:t>
      </w:r>
    </w:p>
    <w:p>
      <w:r>
        <w:t>tell the main</w:t>
      </w:r>
    </w:p>
    <w:p>
      <w:r>
        <w:t>message in a</w:t>
      </w:r>
    </w:p>
    <w:p>
      <w:r>
        <w:t>song?</w:t>
      </w:r>
    </w:p>
    <w:p/>
    <w:p>
      <w:r>
        <w:t>Property of the Government of Kenya</w:t>
      </w:r>
    </w:p>
    <w:p>
      <w:r>
        <w:t>Not for Sale Page | 121</w:t>
      </w:r>
    </w:p>
    <w:p/>
    <w:p>
      <w:r>
        <w:t>b) listen attentively to</w:t>
      </w:r>
    </w:p>
    <w:p>
      <w:r>
        <w:t>songs on land travel,</w:t>
      </w:r>
    </w:p>
    <w:p>
      <w:r>
        <w:t>c) use vocabulary</w:t>
      </w:r>
    </w:p>
    <w:p>
      <w:r>
        <w:t>identified from songs</w:t>
      </w:r>
    </w:p>
    <w:p>
      <w:r>
        <w:t>on land travel correctly,</w:t>
      </w:r>
    </w:p>
    <w:p>
      <w:r>
        <w:t>d) Acknowledge the</w:t>
      </w:r>
    </w:p>
    <w:p>
      <w:r>
        <w:t>importance of</w:t>
      </w:r>
    </w:p>
    <w:p>
      <w:r>
        <w:t>extensive listening in</w:t>
      </w:r>
    </w:p>
    <w:p>
      <w:r>
        <w:t>communication.</w:t>
      </w:r>
    </w:p>
    <w:p/>
    <w:p>
      <w:r>
        <w:t> respond to comprehension</w:t>
      </w:r>
    </w:p>
    <w:p>
      <w:r>
        <w:t>questions on key issues raised</w:t>
      </w:r>
    </w:p>
    <w:p>
      <w:r>
        <w:t>in the song,</w:t>
      </w:r>
    </w:p>
    <w:p>
      <w:r>
        <w:t> pick out key issues raised from</w:t>
      </w:r>
    </w:p>
    <w:p>
      <w:r>
        <w:t>a song sung by the teacher or</w:t>
      </w:r>
    </w:p>
    <w:p>
      <w:r>
        <w:t>resource person on land travel,</w:t>
      </w:r>
    </w:p>
    <w:p>
      <w:r>
        <w:t> share ideas on the key issues</w:t>
      </w:r>
    </w:p>
    <w:p>
      <w:r>
        <w:t>addressed in the songs they</w:t>
      </w:r>
    </w:p>
    <w:p>
      <w:r>
        <w:t>have listened to using wall</w:t>
      </w:r>
    </w:p>
    <w:p>
      <w:r>
        <w:t>charts,</w:t>
      </w:r>
    </w:p>
    <w:p>
      <w:r>
        <w:t> identify vocabulary used in</w:t>
      </w:r>
    </w:p>
    <w:p>
      <w:r>
        <w:t>songs on land travel and infer</w:t>
      </w:r>
    </w:p>
    <w:p>
      <w:r>
        <w:t>their meaning from context,</w:t>
      </w:r>
    </w:p>
    <w:p>
      <w:r>
        <w:t> construct sentences orally using</w:t>
      </w:r>
    </w:p>
    <w:p>
      <w:r>
        <w:t>the vocabulary learnt,</w:t>
      </w:r>
    </w:p>
    <w:p>
      <w:r>
        <w:t> sing choral songs on land travel.</w:t>
      </w:r>
    </w:p>
    <w:p>
      <w:r>
        <w:t>Core competencies to be developed:</w:t>
      </w:r>
    </w:p>
    <w:p>
      <w:r>
        <w:t> Digital Literacy is enhanced when learner manipulates digital tools as they listen to songs based on local and</w:t>
      </w:r>
    </w:p>
    <w:p>
      <w:r>
        <w:t>international land travel from audio recordings and respond to them.</w:t>
      </w:r>
    </w:p>
    <w:p>
      <w:r>
        <w:t>Pertinent and Contemporary Issues (PCIs)</w:t>
      </w:r>
    </w:p>
    <w:p>
      <w:r>
        <w:t> Effective communication is strengthened as the learner listens to songs on local and international land travel from</w:t>
      </w:r>
    </w:p>
    <w:p>
      <w:r>
        <w:t>audio and video sources.</w:t>
      </w:r>
    </w:p>
    <w:p/>
    <w:p>
      <w:r>
        <w:t>Property of the Government of Kenya</w:t>
      </w:r>
    </w:p>
    <w:p>
      <w:r>
        <w:t>Not for Sale Page | 122</w:t>
      </w:r>
    </w:p>
    <w:p/>
    <w:p>
      <w:r>
        <w:t>Values:</w:t>
      </w:r>
    </w:p>
    <w:p>
      <w:r>
        <w:t> Patriotism as the learner becomes conscious of their social and moral duties while picking out key issues raised from a</w:t>
      </w:r>
    </w:p>
    <w:p>
      <w:r>
        <w:t>song on land travel</w:t>
      </w:r>
    </w:p>
    <w:p>
      <w:r>
        <w:t>Links to other subjects:</w:t>
      </w:r>
    </w:p>
    <w:p>
      <w:r>
        <w:t> The skills of listening attentively and vocabulary use are relevant in the learning of other subjects such as Integrated</w:t>
      </w:r>
    </w:p>
    <w:p>
      <w:r>
        <w:t>Science and Mathematics.</w:t>
      </w:r>
    </w:p>
    <w:p/>
    <w:p>
      <w:r>
        <w:t>Property of the Government of Kenya</w:t>
      </w:r>
    </w:p>
    <w:p>
      <w:r>
        <w:t>Not for Sale Page | 123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13.2 Reading 13.2.1 Intensive</w:t>
      </w:r>
    </w:p>
    <w:p>
      <w:r>
        <w:t>Reading:</w:t>
      </w:r>
    </w:p>
    <w:p>
      <w:r>
        <w:t>Comprehension</w:t>
      </w:r>
    </w:p>
    <w:p>
      <w:r>
        <w:t>Strategies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key ideas from</w:t>
      </w:r>
    </w:p>
    <w:p>
      <w:r>
        <w:t>a passage,</w:t>
      </w:r>
    </w:p>
    <w:p>
      <w:r>
        <w:t>b) summarise key ideas</w:t>
      </w:r>
    </w:p>
    <w:p>
      <w:r>
        <w:t>from a passage,</w:t>
      </w:r>
    </w:p>
    <w:p>
      <w:r>
        <w:t>c) create mental images</w:t>
      </w:r>
    </w:p>
    <w:p>
      <w:r>
        <w:t>from the events in a</w:t>
      </w:r>
    </w:p>
    <w:p>
      <w:r>
        <w:t>passage,</w:t>
      </w:r>
    </w:p>
    <w:p>
      <w:r>
        <w:t>d) deduce the meaning of</w:t>
      </w:r>
    </w:p>
    <w:p>
      <w:r>
        <w:t>words from context,</w:t>
      </w:r>
    </w:p>
    <w:p>
      <w:r>
        <w:t>e) respond to factual and</w:t>
      </w:r>
    </w:p>
    <w:p>
      <w:r>
        <w:t>inferential questions</w:t>
      </w:r>
    </w:p>
    <w:p>
      <w:r>
        <w:t>correctly from the</w:t>
      </w:r>
    </w:p>
    <w:p>
      <w:r>
        <w:t>passage</w:t>
      </w:r>
    </w:p>
    <w:p>
      <w:r>
        <w:t>f) acknowledge the</w:t>
      </w:r>
    </w:p>
    <w:p>
      <w:r>
        <w:t>importance of</w:t>
      </w:r>
    </w:p>
    <w:p>
      <w:r>
        <w:t>comprehension</w:t>
      </w:r>
    </w:p>
    <w:p>
      <w:r>
        <w:t>strategies in effective</w:t>
      </w:r>
    </w:p>
    <w:p>
      <w:r>
        <w:t>reading.</w:t>
      </w:r>
    </w:p>
    <w:p>
      <w:r>
        <w:t>The learner is guided to:</w:t>
      </w:r>
    </w:p>
    <w:p>
      <w:r>
        <w:t> read selected grade-</w:t>
      </w:r>
    </w:p>
    <w:p>
      <w:r>
        <w:t>appropriate passages on</w:t>
      </w:r>
    </w:p>
    <w:p>
      <w:r>
        <w:t>issues related to land travel,</w:t>
      </w:r>
    </w:p>
    <w:p>
      <w:r>
        <w:t>such as safety and security</w:t>
      </w:r>
    </w:p>
    <w:p>
      <w:r>
        <w:t>from print and online</w:t>
      </w:r>
    </w:p>
    <w:p>
      <w:r>
        <w:t>sources,</w:t>
      </w:r>
    </w:p>
    <w:p>
      <w:r>
        <w:t> discuss opinions formed</w:t>
      </w:r>
    </w:p>
    <w:p>
      <w:r>
        <w:t>about the characters or</w:t>
      </w:r>
    </w:p>
    <w:p>
      <w:r>
        <w:t>ideas presented in the</w:t>
      </w:r>
    </w:p>
    <w:p>
      <w:r>
        <w:t>passage,</w:t>
      </w:r>
    </w:p>
    <w:p>
      <w:r>
        <w:t> infer the meaning of words</w:t>
      </w:r>
    </w:p>
    <w:p>
      <w:r>
        <w:t>based on how they have</w:t>
      </w:r>
    </w:p>
    <w:p>
      <w:r>
        <w:t>been used in the passage</w:t>
      </w:r>
    </w:p>
    <w:p>
      <w:r>
        <w:t> complete oral and written</w:t>
      </w:r>
    </w:p>
    <w:p>
      <w:r>
        <w:t>exercises using the</w:t>
      </w:r>
    </w:p>
    <w:p>
      <w:r>
        <w:t>vocabulary learnt,</w:t>
      </w:r>
    </w:p>
    <w:p>
      <w:r>
        <w:t> answer factual and</w:t>
      </w:r>
    </w:p>
    <w:p>
      <w:r>
        <w:t>inferential questions from</w:t>
      </w:r>
    </w:p>
    <w:p>
      <w:r>
        <w:t>the passages, both orally</w:t>
      </w:r>
    </w:p>
    <w:p>
      <w:r>
        <w:t>and in writing,</w:t>
      </w:r>
    </w:p>
    <w:p>
      <w:r>
        <w:t>1. What is the</w:t>
      </w:r>
    </w:p>
    <w:p>
      <w:r>
        <w:t>importance of</w:t>
      </w:r>
    </w:p>
    <w:p>
      <w:r>
        <w:t>reading a</w:t>
      </w:r>
    </w:p>
    <w:p>
      <w:r>
        <w:t>passage?</w:t>
      </w:r>
    </w:p>
    <w:p>
      <w:r>
        <w:t>2. What makes</w:t>
      </w:r>
    </w:p>
    <w:p>
      <w:r>
        <w:t>people write</w:t>
      </w:r>
    </w:p>
    <w:p>
      <w:r>
        <w:t>passages?</w:t>
      </w:r>
    </w:p>
    <w:p/>
    <w:p>
      <w:r>
        <w:t>Property of the Government of Kenya</w:t>
      </w:r>
    </w:p>
    <w:p>
      <w:r>
        <w:t>Not for Sale Page | 124</w:t>
      </w:r>
    </w:p>
    <w:p/>
    <w:p>
      <w:r>
        <w:t> summarise key ideas</w:t>
      </w:r>
    </w:p>
    <w:p>
      <w:r>
        <w:t>presented in the passages</w:t>
      </w:r>
    </w:p>
    <w:p>
      <w:r>
        <w:t>by paraphrasing,</w:t>
      </w:r>
    </w:p>
    <w:p>
      <w:r>
        <w:t> work jointly with peers to</w:t>
      </w:r>
    </w:p>
    <w:p>
      <w:r>
        <w:t>retell sections of the</w:t>
      </w:r>
    </w:p>
    <w:p>
      <w:r>
        <w:t>passage.</w:t>
      </w:r>
    </w:p>
    <w:p>
      <w:r>
        <w:t>Core competencies developed:</w:t>
      </w:r>
    </w:p>
    <w:p>
      <w:r>
        <w:t> Critical thinking is cultivated when the learner demonstartes that they can follow simple instructions to complete tasks.</w:t>
      </w:r>
    </w:p>
    <w:p>
      <w:r>
        <w:t> Problem solving is cultivated as the learner finds required information when discussing opinions formed about the</w:t>
      </w:r>
    </w:p>
    <w:p>
      <w:r>
        <w:t>characters or ideas presented in the passage.</w:t>
      </w:r>
    </w:p>
    <w:p>
      <w:r>
        <w:t>Pertinent and Contemporary Issues (PCIs)</w:t>
      </w:r>
    </w:p>
    <w:p>
      <w:r>
        <w:t> Safety and security is reinforced as the learner reads and responds to texts on safe and secure land travel.</w:t>
      </w:r>
    </w:p>
    <w:p>
      <w:r>
        <w:t>Values:</w:t>
      </w:r>
    </w:p>
    <w:p>
      <w:r>
        <w:t> Love is cultivated as the learner portrays a caring attitude when working jointly with peers to retell sections of the passage.</w:t>
      </w:r>
    </w:p>
    <w:p>
      <w:r>
        <w:t>Link to other subjects:</w:t>
      </w:r>
    </w:p>
    <w:p>
      <w:r>
        <w:t> The learner relates issues on safety to their learning in Creative Arts and Sports.</w:t>
      </w:r>
    </w:p>
    <w:p/>
    <w:p>
      <w:r>
        <w:t>Property of the Government of Kenya</w:t>
      </w:r>
    </w:p>
    <w:p>
      <w:r>
        <w:t>Not for Sale Page | 125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13.3 Grammar</w:t>
      </w:r>
    </w:p>
    <w:p>
      <w:r>
        <w:t>in Use</w:t>
      </w:r>
    </w:p>
    <w:p>
      <w:r>
        <w:t>13.3.1</w:t>
      </w:r>
    </w:p>
    <w:p>
      <w:r>
        <w:t>Sentences:</w:t>
      </w:r>
    </w:p>
    <w:p>
      <w:r>
        <w:t>Simple</w:t>
      </w:r>
    </w:p>
    <w:p>
      <w:r>
        <w:t>Sentences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simple</w:t>
      </w:r>
    </w:p>
    <w:p>
      <w:r>
        <w:t>sentences from varied</w:t>
      </w:r>
    </w:p>
    <w:p>
      <w:r>
        <w:t>texts,</w:t>
      </w:r>
    </w:p>
    <w:p>
      <w:r>
        <w:t>b) construct simple</w:t>
      </w:r>
    </w:p>
    <w:p>
      <w:r>
        <w:t>sentences on a variety of</w:t>
      </w:r>
    </w:p>
    <w:p>
      <w:r>
        <w:t>issues,</w:t>
      </w:r>
    </w:p>
    <w:p>
      <w:r>
        <w:t>c) advocate the importance</w:t>
      </w:r>
    </w:p>
    <w:p>
      <w:r>
        <w:t>of using a variety of</w:t>
      </w:r>
    </w:p>
    <w:p>
      <w:r>
        <w:t>sentences in</w:t>
      </w:r>
    </w:p>
    <w:p>
      <w:r>
        <w:t>communication.</w:t>
      </w:r>
    </w:p>
    <w:p>
      <w:r>
        <w:t>The learner is guided to:</w:t>
      </w:r>
    </w:p>
    <w:p>
      <w:r>
        <w:t> listen keenly to a poem or a</w:t>
      </w:r>
    </w:p>
    <w:p>
      <w:r>
        <w:t>story on land travel and write</w:t>
      </w:r>
    </w:p>
    <w:p>
      <w:r>
        <w:t>down all the simple sentences</w:t>
      </w:r>
    </w:p>
    <w:p>
      <w:r>
        <w:t>that feature in the texts,</w:t>
      </w:r>
    </w:p>
    <w:p>
      <w:r>
        <w:t> collaborate with peers to read a</w:t>
      </w:r>
    </w:p>
    <w:p>
      <w:r>
        <w:t>print or non -print text on land</w:t>
      </w:r>
    </w:p>
    <w:p>
      <w:r>
        <w:t>travel and identify the simple</w:t>
      </w:r>
    </w:p>
    <w:p>
      <w:r>
        <w:t>sentences,</w:t>
      </w:r>
    </w:p>
    <w:p>
      <w:r>
        <w:t> tell a chain story featuring</w:t>
      </w:r>
    </w:p>
    <w:p>
      <w:r>
        <w:t>simple sentences,</w:t>
      </w:r>
    </w:p>
    <w:p>
      <w:r>
        <w:t> complete a substitution table</w:t>
      </w:r>
    </w:p>
    <w:p>
      <w:r>
        <w:t>featuring simple sentences,</w:t>
      </w:r>
    </w:p>
    <w:p>
      <w:r>
        <w:t> complete a mind map to</w:t>
      </w:r>
    </w:p>
    <w:p>
      <w:r>
        <w:t>practise the construction of</w:t>
      </w:r>
    </w:p>
    <w:p>
      <w:r>
        <w:t>simple sentences,</w:t>
      </w:r>
    </w:p>
    <w:p>
      <w:r>
        <w:t> write a short dialogue using</w:t>
      </w:r>
    </w:p>
    <w:p>
      <w:r>
        <w:t>simple sentences and share it</w:t>
      </w:r>
    </w:p>
    <w:p>
      <w:r>
        <w:t>with peers online and off line.</w:t>
      </w:r>
    </w:p>
    <w:p>
      <w:r>
        <w:t>1. What is the role</w:t>
      </w:r>
    </w:p>
    <w:p>
      <w:r>
        <w:t>of sentences in a</w:t>
      </w:r>
    </w:p>
    <w:p>
      <w:r>
        <w:t>text?</w:t>
      </w:r>
    </w:p>
    <w:p>
      <w:r>
        <w:t>2. What constitutes</w:t>
      </w:r>
    </w:p>
    <w:p>
      <w:r>
        <w:t>a simple</w:t>
      </w:r>
    </w:p>
    <w:p>
      <w:r>
        <w:t>sentence?</w:t>
      </w:r>
    </w:p>
    <w:p>
      <w:r>
        <w:t>3. How do you</w:t>
      </w:r>
    </w:p>
    <w:p>
      <w:r>
        <w:t>determine what</w:t>
      </w:r>
    </w:p>
    <w:p>
      <w:r>
        <w:t>to include in a</w:t>
      </w:r>
    </w:p>
    <w:p>
      <w:r>
        <w:t>sentence?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126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13.4</w:t>
      </w:r>
    </w:p>
    <w:p>
      <w:r>
        <w:t>Reading</w:t>
      </w:r>
    </w:p>
    <w:p>
      <w:r>
        <w:t>13.4.1 Oral</w:t>
      </w:r>
    </w:p>
    <w:p>
      <w:r>
        <w:t>Literature:</w:t>
      </w:r>
    </w:p>
    <w:p>
      <w:r>
        <w:t>Praise Songs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purpose and</w:t>
      </w:r>
    </w:p>
    <w:p>
      <w:r>
        <w:t>occasions for which</w:t>
      </w:r>
    </w:p>
    <w:p>
      <w:r>
        <w:t>praise songs are</w:t>
      </w:r>
    </w:p>
    <w:p>
      <w:r>
        <w:t>performed,</w:t>
      </w:r>
    </w:p>
    <w:p>
      <w:r>
        <w:t>b) discuss the relationship</w:t>
      </w:r>
    </w:p>
    <w:p>
      <w:r>
        <w:t>between the singer and</w:t>
      </w:r>
    </w:p>
    <w:p>
      <w:r>
        <w:t>the person being praised</w:t>
      </w:r>
    </w:p>
    <w:p>
      <w:r>
        <w:t>in praise songs,</w:t>
      </w:r>
    </w:p>
    <w:p>
      <w:r>
        <w:t>The learner is guided to:</w:t>
      </w:r>
    </w:p>
    <w:p>
      <w:r>
        <w:t> listen to praise songs from audio-</w:t>
      </w:r>
    </w:p>
    <w:p>
      <w:r>
        <w:t>visual sources or from a resource</w:t>
      </w:r>
    </w:p>
    <w:p>
      <w:r>
        <w:t>person,</w:t>
      </w:r>
    </w:p>
    <w:p>
      <w:r>
        <w:t> identify and discuss the purpose</w:t>
      </w:r>
    </w:p>
    <w:p>
      <w:r>
        <w:t>of the praise songs they have</w:t>
      </w:r>
    </w:p>
    <w:p>
      <w:r>
        <w:t>listened to,</w:t>
      </w:r>
    </w:p>
    <w:p>
      <w:r>
        <w:t> share ideas on the relationship</w:t>
      </w:r>
    </w:p>
    <w:p>
      <w:r>
        <w:t>between the singer and the person</w:t>
      </w:r>
    </w:p>
    <w:p>
      <w:r>
        <w:t>been praised in the praise songs</w:t>
      </w:r>
    </w:p>
    <w:p>
      <w:r>
        <w:t>they have listened to,</w:t>
      </w:r>
    </w:p>
    <w:p>
      <w:r>
        <w:t>1. Why do we sing?</w:t>
      </w:r>
    </w:p>
    <w:p>
      <w:r>
        <w:t>2. What are the</w:t>
      </w:r>
    </w:p>
    <w:p>
      <w:r>
        <w:t>qualities of a</w:t>
      </w:r>
    </w:p>
    <w:p>
      <w:r>
        <w:t>good singer?</w:t>
      </w:r>
    </w:p>
    <w:p>
      <w:r>
        <w:t> Communication and collaboration are improved as the learner speaks clearly and effectively by making points in a logical</w:t>
      </w:r>
    </w:p>
    <w:p>
      <w:r>
        <w:t>order.</w:t>
      </w:r>
    </w:p>
    <w:p>
      <w:r>
        <w:t>Pertinent and Contemporary Issues (PCIs)</w:t>
      </w:r>
    </w:p>
    <w:p>
      <w:r>
        <w:t>Self-esteem is nurtured as the learner ably writes a short dialogue using simple sentences and shares it with peers online and off</w:t>
      </w:r>
    </w:p>
    <w:p>
      <w:r>
        <w:t>line.</w:t>
      </w:r>
    </w:p>
    <w:p>
      <w:r>
        <w:t>Values:</w:t>
      </w:r>
    </w:p>
    <w:p>
      <w:r>
        <w:t> Responsibility is enhanced as the learner takes up the task of writing a short dialogue using simple sentences.</w:t>
      </w:r>
    </w:p>
    <w:p>
      <w:r>
        <w:t>Link to other subjects:</w:t>
      </w:r>
    </w:p>
    <w:p>
      <w:r>
        <w:t> The learner relates the concept of land travel to what is also taught in Social Studies.</w:t>
      </w:r>
    </w:p>
    <w:p/>
    <w:p>
      <w:r>
        <w:t>Property of the Government of Kenya</w:t>
      </w:r>
    </w:p>
    <w:p>
      <w:r>
        <w:t>Not for Sale Page | 127</w:t>
      </w:r>
    </w:p>
    <w:p/>
    <w:p>
      <w:r>
        <w:t>c) perform praise songs</w:t>
      </w:r>
    </w:p>
    <w:p>
      <w:r>
        <w:t>sung in their immediate</w:t>
      </w:r>
    </w:p>
    <w:p>
      <w:r>
        <w:t>environment</w:t>
      </w:r>
    </w:p>
    <w:p>
      <w:r>
        <w:t>d) collaborate with peers in</w:t>
      </w:r>
    </w:p>
    <w:p>
      <w:r>
        <w:t>performing the praise</w:t>
      </w:r>
    </w:p>
    <w:p>
      <w:r>
        <w:t>songs,</w:t>
      </w:r>
    </w:p>
    <w:p>
      <w:r>
        <w:t>e) appreciate the purpose</w:t>
      </w:r>
    </w:p>
    <w:p>
      <w:r>
        <w:t>of praise songs in</w:t>
      </w:r>
    </w:p>
    <w:p>
      <w:r>
        <w:t>communication.</w:t>
      </w:r>
    </w:p>
    <w:p/>
    <w:p>
      <w:r>
        <w:t> identify a praise song sang in their</w:t>
      </w:r>
    </w:p>
    <w:p>
      <w:r>
        <w:t>immediate environment,</w:t>
      </w:r>
    </w:p>
    <w:p>
      <w:r>
        <w:t> collaborate to present praise songs</w:t>
      </w:r>
    </w:p>
    <w:p>
      <w:r>
        <w:t>to the class and share experiences,</w:t>
      </w:r>
    </w:p>
    <w:p>
      <w:r>
        <w:t> discuss the character traits of the</w:t>
      </w:r>
    </w:p>
    <w:p>
      <w:r>
        <w:t>singer(s) as brought out in the</w:t>
      </w:r>
    </w:p>
    <w:p>
      <w:r>
        <w:t>praise song(s).</w:t>
      </w:r>
    </w:p>
    <w:p>
      <w:r>
        <w:t>Core Competencies to be developed:</w:t>
      </w:r>
    </w:p>
    <w:p>
      <w:r>
        <w:t> Self-efficacy is strengthened as the learner shares ideas on the relationship between the singer and the person being praised</w:t>
      </w:r>
    </w:p>
    <w:p>
      <w:r>
        <w:t>in a praise song.</w:t>
      </w:r>
    </w:p>
    <w:p>
      <w:r>
        <w:t> Creativity and imagination are enhanced as the learner gains new perspectives on how to do things as they collaborate to</w:t>
      </w:r>
    </w:p>
    <w:p>
      <w:r>
        <w:t>present praise songs to the class and share experiences.</w:t>
      </w:r>
    </w:p>
    <w:p>
      <w:r>
        <w:t>Pertinent and Contemporary Issues (PCIs)</w:t>
      </w:r>
    </w:p>
    <w:p>
      <w:r>
        <w:t> Life skills – The skill of living with others is inculcated as the learner identifies and performs praise songs.</w:t>
      </w:r>
    </w:p>
    <w:p>
      <w:r>
        <w:t>Values:</w:t>
      </w:r>
    </w:p>
    <w:p>
      <w:r>
        <w:t> Respect is enhanced as the learner values human dignity while collaborating with peers to perform praise songs.</w:t>
      </w:r>
    </w:p>
    <w:p>
      <w:r>
        <w:t>Link to other subjects:</w:t>
      </w:r>
    </w:p>
    <w:p>
      <w:r>
        <w:t> The learner relates performance skills to other learning areas such as Creative Arts and Sports.</w:t>
      </w:r>
    </w:p>
    <w:p/>
    <w:p>
      <w:r>
        <w:t>Property of the Government of Kenya</w:t>
      </w:r>
    </w:p>
    <w:p>
      <w:r>
        <w:t>Not for Sale Page | 128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 Question(s)</w:t>
      </w:r>
    </w:p>
    <w:p>
      <w:r>
        <w:t>13.5</w:t>
      </w:r>
    </w:p>
    <w:p>
      <w:r>
        <w:t>Writing</w:t>
      </w:r>
    </w:p>
    <w:p>
      <w:r>
        <w:t>13.5.1 Creative</w:t>
      </w:r>
    </w:p>
    <w:p>
      <w:r>
        <w:t>Writing:</w:t>
      </w:r>
    </w:p>
    <w:p>
      <w:r>
        <w:t>Narrative</w:t>
      </w:r>
    </w:p>
    <w:p>
      <w:r>
        <w:t>Composition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the</w:t>
      </w:r>
    </w:p>
    <w:p>
      <w:r>
        <w:t>meaning of</w:t>
      </w:r>
    </w:p>
    <w:p>
      <w:r>
        <w:t>specified idioms in</w:t>
      </w:r>
    </w:p>
    <w:p>
      <w:r>
        <w:t>context,</w:t>
      </w:r>
    </w:p>
    <w:p>
      <w:r>
        <w:t>b) create well-written</w:t>
      </w:r>
    </w:p>
    <w:p>
      <w:r>
        <w:t>narrative</w:t>
      </w:r>
    </w:p>
    <w:p>
      <w:r>
        <w:t>compositions using</w:t>
      </w:r>
    </w:p>
    <w:p>
      <w:r>
        <w:t>the specified</w:t>
      </w:r>
    </w:p>
    <w:p>
      <w:r>
        <w:t>idioms,</w:t>
      </w:r>
    </w:p>
    <w:p>
      <w:r>
        <w:t>c) appreciate the role</w:t>
      </w:r>
    </w:p>
    <w:p>
      <w:r>
        <w:t>of idioms in</w:t>
      </w:r>
    </w:p>
    <w:p>
      <w:r>
        <w:t>creative writing.</w:t>
      </w:r>
    </w:p>
    <w:p/>
    <w:p>
      <w:r>
        <w:t>The learner is guided to:</w:t>
      </w:r>
    </w:p>
    <w:p>
      <w:r>
        <w:t> brainstorm on the reason</w:t>
      </w:r>
    </w:p>
    <w:p>
      <w:r>
        <w:t>creative writers use idiomatic</w:t>
      </w:r>
    </w:p>
    <w:p>
      <w:r>
        <w:t>expressions in writing,</w:t>
      </w:r>
    </w:p>
    <w:p>
      <w:r>
        <w:t> explain situations that call for</w:t>
      </w:r>
    </w:p>
    <w:p>
      <w:r>
        <w:t>the use of the following</w:t>
      </w:r>
    </w:p>
    <w:p>
      <w:r>
        <w:t>idiomatic expressions:</w:t>
      </w:r>
    </w:p>
    <w:p>
      <w:r>
        <w:t>o biting off more than you</w:t>
      </w:r>
    </w:p>
    <w:p>
      <w:r>
        <w:t>can chew</w:t>
      </w:r>
    </w:p>
    <w:p>
      <w:r>
        <w:t>o own up to something</w:t>
      </w:r>
    </w:p>
    <w:p>
      <w:r>
        <w:t>o having a lot on your</w:t>
      </w:r>
    </w:p>
    <w:p>
      <w:r>
        <w:t>plate</w:t>
      </w:r>
    </w:p>
    <w:p>
      <w:r>
        <w:t>o call it a day</w:t>
      </w:r>
    </w:p>
    <w:p>
      <w:r>
        <w:t>o piece of cake</w:t>
      </w:r>
    </w:p>
    <w:p>
      <w:r>
        <w:t>o hold your tongue</w:t>
      </w:r>
    </w:p>
    <w:p>
      <w:r>
        <w:t> confirm the meaning of the</w:t>
      </w:r>
    </w:p>
    <w:p>
      <w:r>
        <w:t>idiomatic expressions from</w:t>
      </w:r>
    </w:p>
    <w:p>
      <w:r>
        <w:t>print and online dictionaries,</w:t>
      </w:r>
    </w:p>
    <w:p>
      <w:r>
        <w:t>1. What makes a story</w:t>
      </w:r>
    </w:p>
    <w:p>
      <w:r>
        <w:t>memorable?</w:t>
      </w:r>
    </w:p>
    <w:p>
      <w:r>
        <w:t>2. What is the importance</w:t>
      </w:r>
    </w:p>
    <w:p>
      <w:r>
        <w:t>of using idioms in</w:t>
      </w:r>
    </w:p>
    <w:p>
      <w:r>
        <w:t>communication?</w:t>
      </w:r>
    </w:p>
    <w:p/>
    <w:p>
      <w:r>
        <w:t>Property of the Government of Kenya</w:t>
      </w:r>
    </w:p>
    <w:p>
      <w:r>
        <w:t>Not for Sale Page | 129</w:t>
      </w:r>
    </w:p>
    <w:p/>
    <w:p>
      <w:r>
        <w:t> practise using the idiomatic</w:t>
      </w:r>
    </w:p>
    <w:p>
      <w:r>
        <w:t>expressions in sentences,</w:t>
      </w:r>
    </w:p>
    <w:p>
      <w:r>
        <w:t> plan a narrative composition in</w:t>
      </w:r>
    </w:p>
    <w:p>
      <w:r>
        <w:t>groups, incorporating the</w:t>
      </w:r>
    </w:p>
    <w:p>
      <w:r>
        <w:t>specified idiomatic expression</w:t>
      </w:r>
    </w:p>
    <w:p>
      <w:r>
        <w:t>on the theme of land travel,</w:t>
      </w:r>
    </w:p>
    <w:p>
      <w:r>
        <w:t> write a narrative composition</w:t>
      </w:r>
    </w:p>
    <w:p>
      <w:r>
        <w:t>individually</w:t>
      </w:r>
    </w:p>
    <w:p>
      <w:r>
        <w:t> Peer review each other’s work</w:t>
      </w:r>
    </w:p>
    <w:p>
      <w:r>
        <w:t>and revise as per the</w:t>
      </w:r>
    </w:p>
    <w:p>
      <w:r>
        <w:t>suggestions given.</w:t>
      </w:r>
    </w:p>
    <w:p>
      <w:r>
        <w:t>Core Competencies to be developed:</w:t>
      </w:r>
    </w:p>
    <w:p>
      <w:r>
        <w:t> Problem Solving is boosted when the learner explains situations that calls for the use of idioms.</w:t>
      </w:r>
    </w:p>
    <w:p>
      <w:r>
        <w:t> Creativity and imagination are developed as  the learner undertakes tasks that encourage artistic expression of ideas while</w:t>
      </w:r>
    </w:p>
    <w:p>
      <w:r>
        <w:t>composing narratives using idiomatic expressions.</w:t>
      </w:r>
    </w:p>
    <w:p>
      <w:r>
        <w:t>Pertinent and Contemporary Issues (PCIs)</w:t>
      </w:r>
    </w:p>
    <w:p>
      <w:r>
        <w:t> Effective communication is enriched as the learner plans to write narrative composition in groups.</w:t>
      </w:r>
    </w:p>
    <w:p>
      <w:r>
        <w:t>Values:</w:t>
      </w:r>
    </w:p>
    <w:p>
      <w:r>
        <w:t> Integrity is enhanced as the learner displays honesty when reviewing peers’ compositions.</w:t>
      </w:r>
    </w:p>
    <w:p>
      <w:r>
        <w:t>Link to other subjects:</w:t>
      </w:r>
    </w:p>
    <w:p>
      <w:r>
        <w:t> The leaner relates the narrative writing skill to their learning of creative writing in Kiswahili.</w:t>
      </w:r>
    </w:p>
    <w:p/>
    <w:p>
      <w:r>
        <w:t>Property of the Government of Kenya</w:t>
      </w:r>
    </w:p>
    <w:p>
      <w:r>
        <w:t>Not for Sale Page | 130</w:t>
      </w:r>
    </w:p>
    <w:p/>
    <w:p>
      <w:r>
        <w:t>THEME 14.0: SPORTS - OUTDOOR GAMES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14.1</w:t>
      </w:r>
    </w:p>
    <w:p>
      <w:r>
        <w:t>Listening</w:t>
      </w:r>
    </w:p>
    <w:p>
      <w:r>
        <w:t>14.1.1 Consonant</w:t>
      </w:r>
    </w:p>
    <w:p>
      <w:r>
        <w:t>Sounds and</w:t>
      </w:r>
    </w:p>
    <w:p>
      <w:r>
        <w:t>Intonation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words with the</w:t>
      </w:r>
    </w:p>
    <w:p>
      <w:r>
        <w:t>sounds /v/, /f/, /n/ and</w:t>
      </w:r>
    </w:p>
    <w:p>
      <w:r>
        <w:t>/ŋ/ from a text,</w:t>
      </w:r>
    </w:p>
    <w:p>
      <w:r>
        <w:t>b) pronounce words with</w:t>
      </w:r>
    </w:p>
    <w:p>
      <w:r>
        <w:t>the sounds /v/, /f/, /n/</w:t>
      </w:r>
    </w:p>
    <w:p>
      <w:r>
        <w:t>and /ŋ/ in sentences,</w:t>
      </w:r>
    </w:p>
    <w:p>
      <w:r>
        <w:t>The learner is guided to:</w:t>
      </w:r>
    </w:p>
    <w:p>
      <w:r>
        <w:t> search from print and non-print</w:t>
      </w:r>
    </w:p>
    <w:p>
      <w:r>
        <w:t>sources for tongue twisters with</w:t>
      </w:r>
    </w:p>
    <w:p>
      <w:r>
        <w:t>some of the target sounds and</w:t>
      </w:r>
    </w:p>
    <w:p>
      <w:r>
        <w:t>say them for enjoyment,</w:t>
      </w:r>
    </w:p>
    <w:p>
      <w:r>
        <w:t> watch a video or listen to a</w:t>
      </w:r>
    </w:p>
    <w:p>
      <w:r>
        <w:t>recording or conversation on</w:t>
      </w:r>
    </w:p>
    <w:p>
      <w:r>
        <w:t>outdoor games and group the</w:t>
      </w:r>
    </w:p>
    <w:p>
      <w:r>
        <w:t>words in a table according to the</w:t>
      </w:r>
    </w:p>
    <w:p/>
    <w:p>
      <w:r>
        <w:t>1. How can one</w:t>
      </w:r>
    </w:p>
    <w:p>
      <w:r>
        <w:t>learn to</w:t>
      </w:r>
    </w:p>
    <w:p>
      <w:r>
        <w:t>correctly</w:t>
      </w:r>
    </w:p>
    <w:p>
      <w:r>
        <w:t>pronounce</w:t>
      </w:r>
    </w:p>
    <w:p>
      <w:r>
        <w:t>words?</w:t>
      </w:r>
    </w:p>
    <w:p/>
    <w:p>
      <w:r>
        <w:t>Property of the Government of Kenya</w:t>
      </w:r>
    </w:p>
    <w:p>
      <w:r>
        <w:t>Not for Sale Page | 131</w:t>
      </w:r>
    </w:p>
    <w:p/>
    <w:p>
      <w:r>
        <w:t>c) use correct intonation</w:t>
      </w:r>
    </w:p>
    <w:p>
      <w:r>
        <w:t>for yes/no and wh-</w:t>
      </w:r>
    </w:p>
    <w:p>
      <w:r>
        <w:t>questions in varied</w:t>
      </w:r>
    </w:p>
    <w:p>
      <w:r>
        <w:t>contexts,</w:t>
      </w:r>
    </w:p>
    <w:p>
      <w:r>
        <w:t>d) appreciate the</w:t>
      </w:r>
    </w:p>
    <w:p>
      <w:r>
        <w:t>importance of correct</w:t>
      </w:r>
    </w:p>
    <w:p>
      <w:r>
        <w:t>pronunciation and</w:t>
      </w:r>
    </w:p>
    <w:p>
      <w:r>
        <w:t>intonation in a</w:t>
      </w:r>
    </w:p>
    <w:p>
      <w:r>
        <w:t>conversation.</w:t>
      </w:r>
    </w:p>
    <w:p/>
    <w:p>
      <w:r>
        <w:t>following target sounds: v/ as in</w:t>
      </w:r>
    </w:p>
    <w:p>
      <w:r>
        <w:t>very; /f/ as in ferry /n/ as in been</w:t>
      </w:r>
    </w:p>
    <w:p>
      <w:r>
        <w:t>an /ŋ/ as in being,</w:t>
      </w:r>
    </w:p>
    <w:p>
      <w:r>
        <w:t> listen to, and model native</w:t>
      </w:r>
    </w:p>
    <w:p>
      <w:r>
        <w:t>speaker clips with the target</w:t>
      </w:r>
    </w:p>
    <w:p>
      <w:r>
        <w:t>sounds in words,</w:t>
      </w:r>
    </w:p>
    <w:p>
      <w:r>
        <w:t> work with peers to practise the</w:t>
      </w:r>
    </w:p>
    <w:p>
      <w:r>
        <w:t>pronunciation of words with the</w:t>
      </w:r>
    </w:p>
    <w:p>
      <w:r>
        <w:t>target sounds and record</w:t>
      </w:r>
    </w:p>
    <w:p>
      <w:r>
        <w:t>themselves,</w:t>
      </w:r>
    </w:p>
    <w:p>
      <w:r>
        <w:t> share the clips for peer review,</w:t>
      </w:r>
    </w:p>
    <w:p>
      <w:r>
        <w:t> listen to an audio or a dramatised</w:t>
      </w:r>
    </w:p>
    <w:p>
      <w:r>
        <w:t>conversation on outdoor games</w:t>
      </w:r>
    </w:p>
    <w:p>
      <w:r>
        <w:t>in which Yes/No and WH-</w:t>
      </w:r>
    </w:p>
    <w:p>
      <w:r>
        <w:t>questions are used and point out</w:t>
      </w:r>
    </w:p>
    <w:p>
      <w:r>
        <w:t>whether a rising or falling</w:t>
      </w:r>
    </w:p>
    <w:p>
      <w:r>
        <w:t>intonation is used,</w:t>
      </w:r>
    </w:p>
    <w:p>
      <w:r>
        <w:t> practise articulation of Yes/No</w:t>
      </w:r>
    </w:p>
    <w:p>
      <w:r>
        <w:t>and WH- questions with the</w:t>
      </w:r>
    </w:p>
    <w:p>
      <w:r>
        <w:t>appropriate intonation in</w:t>
      </w:r>
    </w:p>
    <w:p>
      <w:r>
        <w:t>dialogues,</w:t>
      </w:r>
    </w:p>
    <w:p>
      <w:r>
        <w:t> write, dramatise and record a</w:t>
      </w:r>
    </w:p>
    <w:p>
      <w:r>
        <w:t>dialogue using words with the</w:t>
      </w:r>
    </w:p>
    <w:p/>
    <w:p>
      <w:r>
        <w:t>Property of the Government of Kenya</w:t>
      </w:r>
    </w:p>
    <w:p>
      <w:r>
        <w:t>Not for Sale Page | 132</w:t>
      </w:r>
    </w:p>
    <w:p/>
    <w:p>
      <w:r>
        <w:t>target sounds as well as Yes/ No</w:t>
      </w:r>
    </w:p>
    <w:p>
      <w:r>
        <w:t>and WH- questions and share</w:t>
      </w:r>
    </w:p>
    <w:p>
      <w:r>
        <w:t>with peers for review.</w:t>
      </w:r>
    </w:p>
    <w:p>
      <w:r>
        <w:t>Core Competencies to be developed:</w:t>
      </w:r>
    </w:p>
    <w:p>
      <w:r>
        <w:t> Digital literacy is enhanced as the learner uses digital tools to record themselves and shares dramatised dialogues.</w:t>
      </w:r>
    </w:p>
    <w:p>
      <w:r>
        <w:t> Self-efficacy is developed as the learner documents their successes when writing and dramatising the conversations.</w:t>
      </w:r>
    </w:p>
    <w:p>
      <w:r>
        <w:t>Pertinent and Contemporary Issues (PCIs)</w:t>
      </w:r>
    </w:p>
    <w:p>
      <w:r>
        <w:t> Health Education   is developed   as the learner listens to dramatised conversations on outdoor games leading to body</w:t>
      </w:r>
    </w:p>
    <w:p>
      <w:r>
        <w:t>fitness.</w:t>
      </w:r>
    </w:p>
    <w:p>
      <w:r>
        <w:t>Values:</w:t>
      </w:r>
    </w:p>
    <w:p>
      <w:r>
        <w:t> Respect is achieved as the learner works with peers to practise the pronunciation of words and record themselves.</w:t>
      </w:r>
    </w:p>
    <w:p>
      <w:r>
        <w:t>Link to other subjects:</w:t>
      </w:r>
    </w:p>
    <w:p>
      <w:r>
        <w:t> The learner relates the concept of pronunciation and intonation to learning pronunciation of sounds in Kiswahili.</w:t>
      </w:r>
    </w:p>
    <w:p/>
    <w:p>
      <w:r>
        <w:t>Property of the Government of Kenya</w:t>
      </w:r>
    </w:p>
    <w:p>
      <w:r>
        <w:t>Not for Sale Page | 133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14.2 Reading 14.2.1 Study</w:t>
      </w:r>
    </w:p>
    <w:p>
      <w:r>
        <w:t>Skills:</w:t>
      </w:r>
    </w:p>
    <w:p>
      <w:r>
        <w:t>Summarising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main</w:t>
      </w:r>
    </w:p>
    <w:p>
      <w:r>
        <w:t>ideas in texts</w:t>
      </w:r>
    </w:p>
    <w:p>
      <w:r>
        <w:t>b) write a summary of</w:t>
      </w:r>
    </w:p>
    <w:p>
      <w:r>
        <w:t>ideas from varied</w:t>
      </w:r>
    </w:p>
    <w:p>
      <w:r>
        <w:t>texts</w:t>
      </w:r>
    </w:p>
    <w:p>
      <w:r>
        <w:t>c) appreciate the</w:t>
      </w:r>
    </w:p>
    <w:p>
      <w:r>
        <w:t>importance of</w:t>
      </w:r>
    </w:p>
    <w:p>
      <w:r>
        <w:t>summarising</w:t>
      </w:r>
    </w:p>
    <w:p>
      <w:r>
        <w:t>information in a</w:t>
      </w:r>
    </w:p>
    <w:p>
      <w:r>
        <w:t>given context.</w:t>
      </w:r>
    </w:p>
    <w:p>
      <w:r>
        <w:t>The learner is guided to:</w:t>
      </w:r>
    </w:p>
    <w:p>
      <w:r>
        <w:t> brainstorm on the steps to follow</w:t>
      </w:r>
    </w:p>
    <w:p>
      <w:r>
        <w:t>when writing a summary of a text,</w:t>
      </w:r>
    </w:p>
    <w:p>
      <w:r>
        <w:t> read a print or non-print text on</w:t>
      </w:r>
    </w:p>
    <w:p>
      <w:r>
        <w:t>varied issues, including outdoor</w:t>
      </w:r>
    </w:p>
    <w:p>
      <w:r>
        <w:t>games, and underline the main ideas,</w:t>
      </w:r>
    </w:p>
    <w:p>
      <w:r>
        <w:t> make notes from the underlined</w:t>
      </w:r>
    </w:p>
    <w:p>
      <w:r>
        <w:t>sentences and use them to make a</w:t>
      </w:r>
    </w:p>
    <w:p>
      <w:r>
        <w:t>rough draft,</w:t>
      </w:r>
    </w:p>
    <w:p>
      <w:r>
        <w:t> use the rough draft to make a fair</w:t>
      </w:r>
    </w:p>
    <w:p>
      <w:r>
        <w:t>copy,</w:t>
      </w:r>
    </w:p>
    <w:p>
      <w:r>
        <w:t> share the summaries through charts</w:t>
      </w:r>
    </w:p>
    <w:p>
      <w:r>
        <w:t>for peer review,</w:t>
      </w:r>
    </w:p>
    <w:p>
      <w:r>
        <w:t> collaborate with peers to check and</w:t>
      </w:r>
    </w:p>
    <w:p>
      <w:r>
        <w:t>make corrections on the written</w:t>
      </w:r>
    </w:p>
    <w:p>
      <w:r>
        <w:t>summarised pieces,</w:t>
      </w:r>
    </w:p>
    <w:p>
      <w:r>
        <w:t> discuss the purpose of making</w:t>
      </w:r>
    </w:p>
    <w:p>
      <w:r>
        <w:t>summaries.</w:t>
      </w:r>
    </w:p>
    <w:p/>
    <w:p>
      <w:r>
        <w:t>1. Why is it</w:t>
      </w:r>
    </w:p>
    <w:p>
      <w:r>
        <w:t>important to</w:t>
      </w:r>
    </w:p>
    <w:p>
      <w:r>
        <w:t>summarise</w:t>
      </w:r>
    </w:p>
    <w:p>
      <w:r>
        <w:t>information?</w:t>
      </w:r>
    </w:p>
    <w:p>
      <w:r>
        <w:t>2. What factors</w:t>
      </w:r>
    </w:p>
    <w:p>
      <w:r>
        <w:t>should one</w:t>
      </w:r>
    </w:p>
    <w:p>
      <w:r>
        <w:t>consider when</w:t>
      </w:r>
    </w:p>
    <w:p>
      <w:r>
        <w:t>summarising an</w:t>
      </w:r>
    </w:p>
    <w:p>
      <w:r>
        <w:t>event?</w:t>
      </w:r>
    </w:p>
    <w:p/>
    <w:p>
      <w:r>
        <w:t>Core competencies to be developed:</w:t>
      </w:r>
    </w:p>
    <w:p>
      <w:r>
        <w:t> Learning to learn developed as the   learner summarises excerpts and makes presentations for peer review.</w:t>
      </w:r>
    </w:p>
    <w:p/>
    <w:p>
      <w:r>
        <w:t>Property of the Government of Kenya</w:t>
      </w:r>
    </w:p>
    <w:p>
      <w:r>
        <w:t>Not for Sale Page | 134</w:t>
      </w:r>
    </w:p>
    <w:p/>
    <w:p>
      <w:r>
        <w:t>Pertinent and Contemporary Issues (PCIs)</w:t>
      </w:r>
    </w:p>
    <w:p>
      <w:r>
        <w:t> Life skills as the learner decides on the content to pick or leave out in writing summary.</w:t>
      </w:r>
    </w:p>
    <w:p>
      <w:r>
        <w:t>Values:</w:t>
      </w:r>
    </w:p>
    <w:p>
      <w:r>
        <w:t> Responsibility is enhanced as learner undertakes the task of making notes from the underlined sentences and using them to</w:t>
      </w:r>
    </w:p>
    <w:p>
      <w:r>
        <w:t>make a rough draft as guided.</w:t>
      </w:r>
    </w:p>
    <w:p>
      <w:r>
        <w:t>Link to other subjects:</w:t>
      </w:r>
    </w:p>
    <w:p>
      <w:r>
        <w:t> The learner relates the skill of summary writing to other learning areas where summarising information is practised such</w:t>
      </w:r>
    </w:p>
    <w:p>
      <w:r>
        <w:t>Kiswahili.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 Page | 135</w:t>
      </w:r>
    </w:p>
    <w:p/>
    <w:p>
      <w:r>
        <w:t>14.3 Grammar</w:t>
      </w:r>
    </w:p>
    <w:p>
      <w:r>
        <w:t>in Use</w:t>
      </w:r>
    </w:p>
    <w:p>
      <w:r>
        <w:t>14.3.1</w:t>
      </w:r>
    </w:p>
    <w:p>
      <w:r>
        <w:t>Subject-</w:t>
      </w:r>
    </w:p>
    <w:p>
      <w:r>
        <w:t>Verb</w:t>
      </w:r>
    </w:p>
    <w:p>
      <w:r>
        <w:t>Agreement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subject and</w:t>
      </w:r>
    </w:p>
    <w:p>
      <w:r>
        <w:t>the verb in sentences</w:t>
      </w:r>
    </w:p>
    <w:p>
      <w:r>
        <w:t>b) construct sentences</w:t>
      </w:r>
    </w:p>
    <w:p>
      <w:r>
        <w:t>ensuring subject-verb</w:t>
      </w:r>
    </w:p>
    <w:p>
      <w:r>
        <w:t>agreement</w:t>
      </w:r>
    </w:p>
    <w:p>
      <w:r>
        <w:t>c) affirm the importance of</w:t>
      </w:r>
    </w:p>
    <w:p>
      <w:r>
        <w:t>subject-verb agreement</w:t>
      </w:r>
    </w:p>
    <w:p>
      <w:r>
        <w:t>in sentences.</w:t>
      </w:r>
    </w:p>
    <w:p>
      <w:r>
        <w:t>The learner is guided to:</w:t>
      </w:r>
    </w:p>
    <w:p>
      <w:r>
        <w:t> read texts on varied topics such</w:t>
      </w:r>
    </w:p>
    <w:p>
      <w:r>
        <w:t>as outdoor games and identify the</w:t>
      </w:r>
    </w:p>
    <w:p>
      <w:r>
        <w:t>subject and verbs in the</w:t>
      </w:r>
    </w:p>
    <w:p>
      <w:r>
        <w:t>sentences,</w:t>
      </w:r>
    </w:p>
    <w:p>
      <w:r>
        <w:t> brainstorm and make short notes</w:t>
      </w:r>
    </w:p>
    <w:p>
      <w:r>
        <w:t>on the relationship between a</w:t>
      </w:r>
    </w:p>
    <w:p>
      <w:r>
        <w:t>subject and a verb in a sentence</w:t>
      </w:r>
    </w:p>
    <w:p>
      <w:r>
        <w:t>in terms of number and person,</w:t>
      </w:r>
    </w:p>
    <w:p>
      <w:r>
        <w:t> read sentences and label subject-</w:t>
      </w:r>
    </w:p>
    <w:p>
      <w:r>
        <w:t>verb agreement in them,</w:t>
      </w:r>
    </w:p>
    <w:p>
      <w:r>
        <w:t> make sentences based on outdoor</w:t>
      </w:r>
    </w:p>
    <w:p>
      <w:r>
        <w:t>sports in which the rule of</w:t>
      </w:r>
    </w:p>
    <w:p>
      <w:r>
        <w:t>subject-verb agreement has been</w:t>
      </w:r>
    </w:p>
    <w:p>
      <w:r>
        <w:t>applied,</w:t>
      </w:r>
    </w:p>
    <w:p>
      <w:r>
        <w:t> share the sentences in charts for</w:t>
      </w:r>
    </w:p>
    <w:p>
      <w:r>
        <w:t>peer review.</w:t>
      </w:r>
    </w:p>
    <w:p/>
    <w:p>
      <w:r>
        <w:t>1. How do we</w:t>
      </w:r>
    </w:p>
    <w:p>
      <w:r>
        <w:t>construct</w:t>
      </w:r>
    </w:p>
    <w:p>
      <w:r>
        <w:t>sentences?</w:t>
      </w:r>
    </w:p>
    <w:p/>
    <w:p>
      <w:r>
        <w:t>Core Competencies to be developed:</w:t>
      </w:r>
    </w:p>
    <w:p>
      <w:r>
        <w:t> Collaboration is enhanced by the learner recognising the value of others ideas when sharing sentences on charts for peer</w:t>
      </w:r>
    </w:p>
    <w:p>
      <w:r>
        <w:t>review.</w:t>
      </w:r>
    </w:p>
    <w:p>
      <w:r>
        <w:t>Pertinent and Contemporary Issues (PCIs)</w:t>
      </w:r>
    </w:p>
    <w:p>
      <w:r>
        <w:t> Value for sports is enhanced as the learner reads texts on varied topics such outdoor games.</w:t>
      </w:r>
    </w:p>
    <w:p/>
    <w:p>
      <w:r>
        <w:t>Property of the Government of Kenya</w:t>
      </w:r>
    </w:p>
    <w:p>
      <w:r>
        <w:t>Not for Sale Page | 136</w:t>
      </w:r>
    </w:p>
    <w:p/>
    <w:p>
      <w:r>
        <w:t>Values:</w:t>
      </w:r>
    </w:p>
    <w:p>
      <w:r>
        <w:t> Love is enhanced as the learner shows a caring attitude while peer reviewing peers’ sentences.</w:t>
      </w:r>
    </w:p>
    <w:p>
      <w:r>
        <w:t>Link to other subjects:</w:t>
      </w:r>
    </w:p>
    <w:p>
      <w:r>
        <w:t> The learner relates the concept of subject-verb agreement when editing their written work in subjects such as Integrated</w:t>
      </w:r>
    </w:p>
    <w:p>
      <w:r>
        <w:t>Science and Pre-Technical Studies.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14.4</w:t>
      </w:r>
    </w:p>
    <w:p>
      <w:r>
        <w:t>Reading</w:t>
      </w:r>
    </w:p>
    <w:p>
      <w:r>
        <w:t>14.4.1</w:t>
      </w:r>
    </w:p>
    <w:p>
      <w:r>
        <w:t>Features of</w:t>
      </w:r>
    </w:p>
    <w:p>
      <w:r>
        <w:t>style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instances of</w:t>
      </w:r>
    </w:p>
    <w:p>
      <w:r>
        <w:t>dialogue, similes, and</w:t>
      </w:r>
    </w:p>
    <w:p>
      <w:r>
        <w:t>metaphors in the text,</w:t>
      </w:r>
    </w:p>
    <w:p>
      <w:r>
        <w:t>b) use the styles of dialogue,</w:t>
      </w:r>
    </w:p>
    <w:p>
      <w:r>
        <w:t>similes, and metaphors in</w:t>
      </w:r>
    </w:p>
    <w:p>
      <w:r>
        <w:t>guided context,</w:t>
      </w:r>
    </w:p>
    <w:p>
      <w:r>
        <w:t>c) appreciate the importance</w:t>
      </w:r>
    </w:p>
    <w:p>
      <w:r>
        <w:t>of style in a work of art.</w:t>
      </w:r>
    </w:p>
    <w:p>
      <w:r>
        <w:t>The learner is guided to:</w:t>
      </w:r>
    </w:p>
    <w:p>
      <w:r>
        <w:t> search online and offline for</w:t>
      </w:r>
    </w:p>
    <w:p>
      <w:r>
        <w:t>examples of dialogue, similes, and</w:t>
      </w:r>
    </w:p>
    <w:p>
      <w:r>
        <w:t>metaphors in stories and them</w:t>
      </w:r>
    </w:p>
    <w:p>
      <w:r>
        <w:t>with the rest of the class,</w:t>
      </w:r>
    </w:p>
    <w:p>
      <w:r>
        <w:t> read the class reader and identify</w:t>
      </w:r>
    </w:p>
    <w:p>
      <w:r>
        <w:t>with illustrations instances of</w:t>
      </w:r>
    </w:p>
    <w:p>
      <w:r>
        <w:t>dialogue, similes, and metaphors</w:t>
      </w:r>
    </w:p>
    <w:p>
      <w:r>
        <w:t>in the text, and display their work</w:t>
      </w:r>
    </w:p>
    <w:p>
      <w:r>
        <w:t>on the class notice boards,</w:t>
      </w:r>
    </w:p>
    <w:p>
      <w:r>
        <w:t> role-play selected dialogues from</w:t>
      </w:r>
    </w:p>
    <w:p>
      <w:r>
        <w:t>the class reader and record</w:t>
      </w:r>
    </w:p>
    <w:p>
      <w:r>
        <w:t>themselves for video sharing and</w:t>
      </w:r>
    </w:p>
    <w:p>
      <w:r>
        <w:t>review,</w:t>
      </w:r>
    </w:p>
    <w:p/>
    <w:p>
      <w:r>
        <w:t>1. Why do we use</w:t>
      </w:r>
    </w:p>
    <w:p>
      <w:r>
        <w:t>stylistic devices</w:t>
      </w:r>
    </w:p>
    <w:p>
      <w:r>
        <w:t>in writing?</w:t>
      </w:r>
    </w:p>
    <w:p/>
    <w:p>
      <w:r>
        <w:t>Property of the Government of Kenya</w:t>
      </w:r>
    </w:p>
    <w:p>
      <w:r>
        <w:t>Not for Sale Page | 137</w:t>
      </w:r>
    </w:p>
    <w:p/>
    <w:p>
      <w:r>
        <w:t> make sentences using the similes</w:t>
      </w:r>
    </w:p>
    <w:p>
      <w:r>
        <w:t>and metaphors identified from the</w:t>
      </w:r>
    </w:p>
    <w:p>
      <w:r>
        <w:t>text,</w:t>
      </w:r>
    </w:p>
    <w:p>
      <w:r>
        <w:t> discuss instances in real life where</w:t>
      </w:r>
    </w:p>
    <w:p>
      <w:r>
        <w:t>dialogues, similes, and metaphors</w:t>
      </w:r>
    </w:p>
    <w:p>
      <w:r>
        <w:t>can be used.</w:t>
      </w:r>
    </w:p>
    <w:p>
      <w:r>
        <w:t>Core Competencies to be developed:</w:t>
      </w:r>
    </w:p>
    <w:p>
      <w:r>
        <w:t> Self-efficacy is developed as  the learner holds  a discussion on instances in real life where dialogues, similes, and</w:t>
      </w:r>
    </w:p>
    <w:p>
      <w:r>
        <w:t>metaphors can be used, thereby enhancing their literary skills.</w:t>
      </w:r>
    </w:p>
    <w:p>
      <w:r>
        <w:t> Learning to learn is achieved as the  learner interacts with technology when recording and sharing videos of selected</w:t>
      </w:r>
    </w:p>
    <w:p>
      <w:r>
        <w:t>dialogues from the class reader.</w:t>
      </w:r>
    </w:p>
    <w:p>
      <w:r>
        <w:t>Pertinent and Contemporary Issues (PCIs)</w:t>
      </w:r>
    </w:p>
    <w:p>
      <w:r>
        <w:t> Critical thinking is achieved as the learner relates use of the features of styles in real life.</w:t>
      </w:r>
    </w:p>
    <w:p>
      <w:r>
        <w:t>Values:</w:t>
      </w:r>
    </w:p>
    <w:p>
      <w:r>
        <w:t> Respect is enhanced as the learner appreciates others when role-playing selected dialogues.</w:t>
      </w:r>
    </w:p>
    <w:p>
      <w:r>
        <w:t>Link to other subjects:</w:t>
      </w:r>
    </w:p>
    <w:p>
      <w:r>
        <w:t> The learner relates features of style in the study of class readers to the learning of readers in Kiswahili.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/>
    <w:p>
      <w:r>
        <w:t>Property of the Government of Kenya</w:t>
      </w:r>
    </w:p>
    <w:p>
      <w:r>
        <w:t>Not for Sale Page | 138</w:t>
      </w:r>
    </w:p>
    <w:p/>
    <w:p>
      <w:r>
        <w:t>14.5 Writing  14.5.1</w:t>
      </w:r>
    </w:p>
    <w:p>
      <w:r>
        <w:t>Descriptive</w:t>
      </w:r>
    </w:p>
    <w:p>
      <w:r>
        <w:t>Writing</w:t>
      </w:r>
    </w:p>
    <w:p>
      <w:r>
        <w:t>(200 – 240</w:t>
      </w:r>
    </w:p>
    <w:p>
      <w:r>
        <w:t>words)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features of a</w:t>
      </w:r>
    </w:p>
    <w:p>
      <w:r>
        <w:t>person, a thing, or a</w:t>
      </w:r>
    </w:p>
    <w:p>
      <w:r>
        <w:t>place that can be</w:t>
      </w:r>
    </w:p>
    <w:p>
      <w:r>
        <w:t>described</w:t>
      </w:r>
    </w:p>
    <w:p>
      <w:r>
        <w:t>b) write a descriptive</w:t>
      </w:r>
    </w:p>
    <w:p>
      <w:r>
        <w:t>composition on a given</w:t>
      </w:r>
    </w:p>
    <w:p>
      <w:r>
        <w:t>subject</w:t>
      </w:r>
    </w:p>
    <w:p>
      <w:r>
        <w:t>c) underscore the</w:t>
      </w:r>
    </w:p>
    <w:p>
      <w:r>
        <w:t>importance of creative</w:t>
      </w:r>
    </w:p>
    <w:p>
      <w:r>
        <w:t>writing in</w:t>
      </w:r>
    </w:p>
    <w:p>
      <w:r>
        <w:t>communication.</w:t>
      </w:r>
    </w:p>
    <w:p/>
    <w:p>
      <w:r>
        <w:t>The learner is guided to:</w:t>
      </w:r>
    </w:p>
    <w:p>
      <w:r>
        <w:t> collaborate with peers to view</w:t>
      </w:r>
    </w:p>
    <w:p>
      <w:r>
        <w:t>videos or pictures of people,</w:t>
      </w:r>
    </w:p>
    <w:p>
      <w:r>
        <w:t>things or places and list the</w:t>
      </w:r>
    </w:p>
    <w:p>
      <w:r>
        <w:t>features of each that can be</w:t>
      </w:r>
    </w:p>
    <w:p>
      <w:r>
        <w:t>described in an essay,</w:t>
      </w:r>
    </w:p>
    <w:p>
      <w:r>
        <w:t> search online and offline for</w:t>
      </w:r>
    </w:p>
    <w:p>
      <w:r>
        <w:t>words and expressions that can</w:t>
      </w:r>
    </w:p>
    <w:p>
      <w:r>
        <w:t>be used to describe different</w:t>
      </w:r>
    </w:p>
    <w:p>
      <w:r>
        <w:t>features like weather emotions,</w:t>
      </w:r>
    </w:p>
    <w:p>
      <w:r>
        <w:t>events, and characters,</w:t>
      </w:r>
    </w:p>
    <w:p>
      <w:r>
        <w:t> explain the difference between</w:t>
      </w:r>
    </w:p>
    <w:p>
      <w:r>
        <w:t>descriptive writing and other</w:t>
      </w:r>
    </w:p>
    <w:p>
      <w:r>
        <w:t>forms of writing,</w:t>
      </w:r>
    </w:p>
    <w:p>
      <w:r>
        <w:t> read samples of descriptive</w:t>
      </w:r>
    </w:p>
    <w:p>
      <w:r>
        <w:t>essays and classify the features</w:t>
      </w:r>
    </w:p>
    <w:p>
      <w:r>
        <w:t>that are described and the</w:t>
      </w:r>
    </w:p>
    <w:p>
      <w:r>
        <w:t>expressions used in a graphic</w:t>
      </w:r>
    </w:p>
    <w:p>
      <w:r>
        <w:t>form for sharing,</w:t>
      </w:r>
    </w:p>
    <w:p>
      <w:r>
        <w:t> create a descriptive composition</w:t>
      </w:r>
    </w:p>
    <w:p>
      <w:r>
        <w:t>of between 200 to 240 words on</w:t>
      </w:r>
    </w:p>
    <w:p>
      <w:r>
        <w:t>an interesting topic like outdoor</w:t>
      </w:r>
    </w:p>
    <w:p/>
    <w:p>
      <w:r>
        <w:t>1. What do you</w:t>
      </w:r>
    </w:p>
    <w:p>
      <w:r>
        <w:t>consider when</w:t>
      </w:r>
    </w:p>
    <w:p>
      <w:r>
        <w:t>describing</w:t>
      </w:r>
    </w:p>
    <w:p>
      <w:r>
        <w:t>something?</w:t>
      </w:r>
    </w:p>
    <w:p/>
    <w:p>
      <w:r>
        <w:t>Property of the Government of Kenya</w:t>
      </w:r>
    </w:p>
    <w:p>
      <w:r>
        <w:t>Not for Sale Page | 139</w:t>
      </w:r>
    </w:p>
    <w:p/>
    <w:p>
      <w:r>
        <w:t>sports and display it in a gallery</w:t>
      </w:r>
    </w:p>
    <w:p>
      <w:r>
        <w:t>for peer review and revision.</w:t>
      </w:r>
    </w:p>
    <w:p>
      <w:r>
        <w:t>Core Competencies to be developed:</w:t>
      </w:r>
    </w:p>
    <w:p>
      <w:r>
        <w:t> Communication is developed as the learner writes descriptive composition clearly and correctly.</w:t>
      </w:r>
    </w:p>
    <w:p>
      <w:r>
        <w:t> Collaboration is promoted as the learner actively engages in peer review of other’s work.</w:t>
      </w:r>
    </w:p>
    <w:p>
      <w:r>
        <w:t>Pertinent and Contemporary Issues (PCIs)</w:t>
      </w:r>
    </w:p>
    <w:p>
      <w:r>
        <w:t> Creative thinking is enhanced as the learner composes descriptive texts.</w:t>
      </w:r>
    </w:p>
    <w:p>
      <w:r>
        <w:t>Values:</w:t>
      </w:r>
    </w:p>
    <w:p>
      <w:r>
        <w:t> Unity is enhanced as learners engage each other to view videos or pictures of people, things, or places.</w:t>
      </w:r>
    </w:p>
    <w:p>
      <w:r>
        <w:t>Link to other subjects:</w:t>
      </w:r>
    </w:p>
    <w:p>
      <w:r>
        <w:t> The learner relates the concept of descriptive writing in their writing of similar compositions in Kiswahili.</w:t>
      </w:r>
    </w:p>
    <w:p/>
    <w:p>
      <w:r>
        <w:t>THEME 15.0:  TOURIST ATTRACTION SITES - KENYA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15.1 Listening</w:t>
      </w:r>
    </w:p>
    <w:p>
      <w:r>
        <w:t>and Speaking</w:t>
      </w:r>
    </w:p>
    <w:p>
      <w:r>
        <w:t>15.1.1</w:t>
      </w:r>
    </w:p>
    <w:p>
      <w:r>
        <w:t>Events within</w:t>
      </w:r>
    </w:p>
    <w:p>
      <w:r>
        <w:t>the Classroom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the organisation</w:t>
      </w:r>
    </w:p>
    <w:p>
      <w:r>
        <w:t>of an oral report of</w:t>
      </w:r>
    </w:p>
    <w:p>
      <w:r>
        <w:t>The learner is guided to:</w:t>
      </w:r>
    </w:p>
    <w:p>
      <w:r>
        <w:t> brainstorm the content and</w:t>
      </w:r>
    </w:p>
    <w:p>
      <w:r>
        <w:t>organisation of an oral report e.g.</w:t>
      </w:r>
    </w:p>
    <w:p>
      <w:r>
        <w:t>introduction, body, and</w:t>
      </w:r>
    </w:p>
    <w:p>
      <w:r>
        <w:t>conclusion,</w:t>
      </w:r>
    </w:p>
    <w:p/>
    <w:p>
      <w:r>
        <w:t>1. How can you</w:t>
      </w:r>
    </w:p>
    <w:p>
      <w:r>
        <w:t>make an oral</w:t>
      </w:r>
    </w:p>
    <w:p>
      <w:r>
        <w:t>report</w:t>
      </w:r>
    </w:p>
    <w:p/>
    <w:p>
      <w:r>
        <w:t>Property of the Government of Kenya</w:t>
      </w:r>
    </w:p>
    <w:p>
      <w:r>
        <w:t>Not for Sale Page | 140</w:t>
      </w:r>
    </w:p>
    <w:p/>
    <w:p>
      <w:r>
        <w:t>(2 lessons)</w:t>
      </w:r>
    </w:p>
    <w:p/>
    <w:p>
      <w:r>
        <w:t>events within the</w:t>
      </w:r>
    </w:p>
    <w:p>
      <w:r>
        <w:t>classroom</w:t>
      </w:r>
    </w:p>
    <w:p>
      <w:r>
        <w:t>b) present an oral report</w:t>
      </w:r>
    </w:p>
    <w:p>
      <w:r>
        <w:t>on events that occur</w:t>
      </w:r>
    </w:p>
    <w:p>
      <w:r>
        <w:t>within the classroom</w:t>
      </w:r>
    </w:p>
    <w:p>
      <w:r>
        <w:t>c) enjoy delivering and</w:t>
      </w:r>
    </w:p>
    <w:p>
      <w:r>
        <w:t>listening to oral reports</w:t>
      </w:r>
    </w:p>
    <w:p>
      <w:r>
        <w:t>in various contexts.</w:t>
      </w:r>
    </w:p>
    <w:p/>
    <w:p>
      <w:r>
        <w:t> search online and offline in pairs,</w:t>
      </w:r>
    </w:p>
    <w:p>
      <w:r>
        <w:t>the steps for conducting an oral</w:t>
      </w:r>
    </w:p>
    <w:p>
      <w:r>
        <w:t>report e.g. research, compile</w:t>
      </w:r>
    </w:p>
    <w:p>
      <w:r>
        <w:t>(write), rehearse, and report</w:t>
      </w:r>
    </w:p>
    <w:p>
      <w:r>
        <w:t>(present/deliver),</w:t>
      </w:r>
    </w:p>
    <w:p>
      <w:r>
        <w:t> role-play methods of delivering</w:t>
      </w:r>
    </w:p>
    <w:p>
      <w:r>
        <w:t>oral reports such as clear</w:t>
      </w:r>
    </w:p>
    <w:p>
      <w:r>
        <w:t>pronunciation, voice projection,</w:t>
      </w:r>
    </w:p>
    <w:p>
      <w:r>
        <w:t>tonal variation, use of non-verbal</w:t>
      </w:r>
    </w:p>
    <w:p>
      <w:r>
        <w:t>cues, and use of visuals,</w:t>
      </w:r>
    </w:p>
    <w:p>
      <w:r>
        <w:t> use flashcards to prepare speaking</w:t>
      </w:r>
    </w:p>
    <w:p>
      <w:r>
        <w:t>notes for the reports,</w:t>
      </w:r>
    </w:p>
    <w:p>
      <w:r>
        <w:t> simulate an oral report</w:t>
      </w:r>
    </w:p>
    <w:p>
      <w:r>
        <w:t>preparation and delivery</w:t>
      </w:r>
    </w:p>
    <w:p>
      <w:r>
        <w:t>procedure and video or audio</w:t>
      </w:r>
    </w:p>
    <w:p>
      <w:r>
        <w:t>record themselves,</w:t>
      </w:r>
    </w:p>
    <w:p>
      <w:r>
        <w:t> watch or listen to the recorded</w:t>
      </w:r>
    </w:p>
    <w:p>
      <w:r>
        <w:t>reports and evaluate them in</w:t>
      </w:r>
    </w:p>
    <w:p>
      <w:r>
        <w:t>terms of strengths and</w:t>
      </w:r>
    </w:p>
    <w:p>
      <w:r>
        <w:t>weaknesses,</w:t>
      </w:r>
    </w:p>
    <w:p>
      <w:r>
        <w:t> collaborate with peers to prepare</w:t>
      </w:r>
    </w:p>
    <w:p>
      <w:r>
        <w:t>and present actual oral reports,</w:t>
      </w:r>
    </w:p>
    <w:p>
      <w:r>
        <w:t>presentation</w:t>
      </w:r>
    </w:p>
    <w:p>
      <w:r>
        <w:t>interesting?</w:t>
      </w:r>
    </w:p>
    <w:p/>
    <w:p>
      <w:r>
        <w:t>Property of the Government of Kenya</w:t>
      </w:r>
    </w:p>
    <w:p>
      <w:r>
        <w:t>Not for Sale Page | 141</w:t>
      </w:r>
    </w:p>
    <w:p/>
    <w:p>
      <w:r>
        <w:t> write the reports on charts and</w:t>
      </w:r>
    </w:p>
    <w:p>
      <w:r>
        <w:t>share them with peers for</w:t>
      </w:r>
    </w:p>
    <w:p>
      <w:r>
        <w:t>evaluation,</w:t>
      </w:r>
    </w:p>
    <w:p>
      <w:r>
        <w:t>Core Competencies to be developed:</w:t>
      </w:r>
    </w:p>
    <w:p>
      <w:r>
        <w:t> Digital Literacy is developed as the learner searches online for skis on preparing and presenting reports.</w:t>
      </w:r>
    </w:p>
    <w:p>
      <w:r>
        <w:t> Critical thinking and problem solving is enhanced as   the learner evaluates the strengths and weaknesses of their peers’</w:t>
      </w:r>
    </w:p>
    <w:p>
      <w:r>
        <w:t>oral reports.</w:t>
      </w:r>
    </w:p>
    <w:p>
      <w:r>
        <w:t>Pertinent and Contemporary Issues (PCIs)</w:t>
      </w:r>
    </w:p>
    <w:p>
      <w:r>
        <w:t> Effective communication is enhanced as learners use verbal and non-verbal reporting skills.</w:t>
      </w:r>
    </w:p>
    <w:p>
      <w:r>
        <w:t>Values:</w:t>
      </w:r>
    </w:p>
    <w:p>
      <w:r>
        <w:t> Love is   enhanced as the learner portrays a caring attitude while evaluating the reports of peers.</w:t>
      </w:r>
    </w:p>
    <w:p>
      <w:r>
        <w:t>Link to other subjects:</w:t>
      </w:r>
    </w:p>
    <w:p>
      <w:r>
        <w:t> The learner relates the skill of oral report preparation and presentation to report presentation in Kiswahili.</w:t>
      </w:r>
    </w:p>
    <w:p/>
    <w:p>
      <w:r>
        <w:t>Property of the Government of Kenya</w:t>
      </w:r>
    </w:p>
    <w:p>
      <w:r>
        <w:t>Not for Sale Page | 142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15.2 Reading 15.2.1</w:t>
      </w:r>
    </w:p>
    <w:p>
      <w:r>
        <w:t>Reading</w:t>
      </w:r>
    </w:p>
    <w:p>
      <w:r>
        <w:t>Fluency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recognise the use of</w:t>
      </w:r>
    </w:p>
    <w:p>
      <w:r>
        <w:t>fluency strategies in</w:t>
      </w:r>
    </w:p>
    <w:p>
      <w:r>
        <w:t>the reading process</w:t>
      </w:r>
    </w:p>
    <w:p>
      <w:r>
        <w:t>b) apply fluency</w:t>
      </w:r>
    </w:p>
    <w:p>
      <w:r>
        <w:t>strategies while</w:t>
      </w:r>
    </w:p>
    <w:p>
      <w:r>
        <w:t>reading</w:t>
      </w:r>
    </w:p>
    <w:p>
      <w:r>
        <w:t>c) hail the role of reading</w:t>
      </w:r>
    </w:p>
    <w:p>
      <w:r>
        <w:t>fluency in</w:t>
      </w:r>
    </w:p>
    <w:p>
      <w:r>
        <w:t>communication.</w:t>
      </w:r>
    </w:p>
    <w:p/>
    <w:p>
      <w:r>
        <w:t>The learner is guided to:</w:t>
      </w:r>
    </w:p>
    <w:p>
      <w:r>
        <w:t> watch and listen to videos of</w:t>
      </w:r>
    </w:p>
    <w:p>
      <w:r>
        <w:t>students reading fluently and</w:t>
      </w:r>
    </w:p>
    <w:p>
      <w:r>
        <w:t>discuss what makes them good</w:t>
      </w:r>
    </w:p>
    <w:p>
      <w:r>
        <w:t>readers</w:t>
      </w:r>
    </w:p>
    <w:p>
      <w:r>
        <w:t> search online and offline for</w:t>
      </w:r>
    </w:p>
    <w:p>
      <w:r>
        <w:t>different reading fluency strategies</w:t>
      </w:r>
    </w:p>
    <w:p>
      <w:r>
        <w:t>such as previewing and predicting,</w:t>
      </w:r>
    </w:p>
    <w:p>
      <w:r>
        <w:t>skimming, scanning, and ignoring</w:t>
      </w:r>
    </w:p>
    <w:p>
      <w:r>
        <w:t>unknown words and share with</w:t>
      </w:r>
    </w:p>
    <w:p>
      <w:r>
        <w:t>peers</w:t>
      </w:r>
    </w:p>
    <w:p>
      <w:r>
        <w:t>  watch or listen to sample reading</w:t>
      </w:r>
    </w:p>
    <w:p>
      <w:r>
        <w:t>clips and simulate the model</w:t>
      </w:r>
    </w:p>
    <w:p>
      <w:r>
        <w:t>reading as they apply reading</w:t>
      </w:r>
    </w:p>
    <w:p>
      <w:r>
        <w:t>strategies,</w:t>
      </w:r>
    </w:p>
    <w:p>
      <w:r>
        <w:t> practise, with peers, timed reading,</w:t>
      </w:r>
    </w:p>
    <w:p>
      <w:r>
        <w:t>accurate reading, and reading with</w:t>
      </w:r>
    </w:p>
    <w:p>
      <w:r>
        <w:t>expression on issues like tourist</w:t>
      </w:r>
    </w:p>
    <w:p>
      <w:r>
        <w:t>attraction sites in Kenya</w:t>
      </w:r>
    </w:p>
    <w:p/>
    <w:p>
      <w:r>
        <w:t>1. How can you</w:t>
      </w:r>
    </w:p>
    <w:p>
      <w:r>
        <w:t>improve your</w:t>
      </w:r>
    </w:p>
    <w:p>
      <w:r>
        <w:t>reading fluency?</w:t>
      </w:r>
    </w:p>
    <w:p/>
    <w:p>
      <w:r>
        <w:t>Property of the Government of Kenya</w:t>
      </w:r>
    </w:p>
    <w:p>
      <w:r>
        <w:t>Not for Sale Page | 143</w:t>
      </w:r>
    </w:p>
    <w:p/>
    <w:p>
      <w:r>
        <w:t> assess peers’ reading based on the</w:t>
      </w:r>
    </w:p>
    <w:p>
      <w:r>
        <w:t>aspects of fluency – accuracy,</w:t>
      </w:r>
    </w:p>
    <w:p>
      <w:r>
        <w:t>speed, reading</w:t>
      </w:r>
    </w:p>
    <w:p>
      <w:r>
        <w:t> record sample readers in class and</w:t>
      </w:r>
    </w:p>
    <w:p>
      <w:r>
        <w:t>save the recordings on a digital</w:t>
      </w:r>
    </w:p>
    <w:p>
      <w:r>
        <w:t>device</w:t>
      </w:r>
    </w:p>
    <w:p>
      <w:r>
        <w:t> discuss the importance of reading</w:t>
      </w:r>
    </w:p>
    <w:p>
      <w:r>
        <w:t>fluently.</w:t>
      </w:r>
    </w:p>
    <w:p>
      <w:r>
        <w:t>Core Competencies to be developed:</w:t>
      </w:r>
    </w:p>
    <w:p>
      <w:r>
        <w:t> Self-efficacy is achieved as the learners gains confidence in reading by applying fluency strategies.</w:t>
      </w:r>
    </w:p>
    <w:p>
      <w:r>
        <w:t> Citizenship is developed as the learner reads about tourist attraction sites in Kenya promoting national responsibility.</w:t>
      </w:r>
    </w:p>
    <w:p>
      <w:r>
        <w:t>Pertinent and Contemporary Issues (PCIs)</w:t>
      </w:r>
    </w:p>
    <w:p>
      <w:r>
        <w:t> Effective Communication is enhanced as the learner develops competence in fluency as a reading skill.</w:t>
      </w:r>
    </w:p>
    <w:p>
      <w:r>
        <w:t> Environmental Education is enhanced as the learner reads about tourist attraction sites in Kenya.</w:t>
      </w:r>
    </w:p>
    <w:p>
      <w:r>
        <w:t>Values:</w:t>
      </w:r>
    </w:p>
    <w:p>
      <w:r>
        <w:t> Unity is achieved as the learner strives to achieve a common goal while practising, with peers, timed reading, accurate</w:t>
      </w:r>
    </w:p>
    <w:p>
      <w:r>
        <w:t>reading, and reading with expression.</w:t>
      </w:r>
    </w:p>
    <w:p>
      <w:r>
        <w:t>Link to other subjects:</w:t>
      </w:r>
    </w:p>
    <w:p>
      <w:r>
        <w:t> The learner relates the concept of reading fluency to the teaching of comprehension in Kiswahili.</w:t>
      </w:r>
    </w:p>
    <w:p/>
    <w:p>
      <w:r>
        <w:t>Property of the Government of Kenya</w:t>
      </w:r>
    </w:p>
    <w:p>
      <w:r>
        <w:t>Not for Sale Page | 144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15.3 Grammar</w:t>
      </w:r>
    </w:p>
    <w:p>
      <w:r>
        <w:t>in Use</w:t>
      </w:r>
    </w:p>
    <w:p>
      <w:r>
        <w:t>15.3.1</w:t>
      </w:r>
    </w:p>
    <w:p>
      <w:r>
        <w:t>Affirmative</w:t>
      </w:r>
    </w:p>
    <w:p>
      <w:r>
        <w:t>and</w:t>
      </w:r>
    </w:p>
    <w:p>
      <w:r>
        <w:t>Negative</w:t>
      </w:r>
    </w:p>
    <w:p>
      <w:r>
        <w:t>Sentences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differentiate between</w:t>
      </w:r>
    </w:p>
    <w:p>
      <w:r>
        <w:t>affirmative and</w:t>
      </w:r>
    </w:p>
    <w:p>
      <w:r>
        <w:t>negative sentences in</w:t>
      </w:r>
    </w:p>
    <w:p>
      <w:r>
        <w:t>spoken and written</w:t>
      </w:r>
    </w:p>
    <w:p>
      <w:r>
        <w:t>contexts,</w:t>
      </w:r>
    </w:p>
    <w:p>
      <w:r>
        <w:t>b) construct affirmative</w:t>
      </w:r>
    </w:p>
    <w:p>
      <w:r>
        <w:t>and negative sentences</w:t>
      </w:r>
    </w:p>
    <w:p>
      <w:r>
        <w:t>in varied contexts,</w:t>
      </w:r>
    </w:p>
    <w:p>
      <w:r>
        <w:t>c) acknowledge the</w:t>
      </w:r>
    </w:p>
    <w:p>
      <w:r>
        <w:t>expressive role of</w:t>
      </w:r>
    </w:p>
    <w:p>
      <w:r>
        <w:t>sentences in effective</w:t>
      </w:r>
    </w:p>
    <w:p>
      <w:r>
        <w:t>communication.</w:t>
      </w:r>
    </w:p>
    <w:p/>
    <w:p>
      <w:r>
        <w:t>The learner is guided to:</w:t>
      </w:r>
    </w:p>
    <w:p>
      <w:r>
        <w:t> search online and offline for</w:t>
      </w:r>
    </w:p>
    <w:p>
      <w:r>
        <w:t>the differences between</w:t>
      </w:r>
    </w:p>
    <w:p>
      <w:r>
        <w:t>affirmative and negative</w:t>
      </w:r>
    </w:p>
    <w:p>
      <w:r>
        <w:t>sentences and share them with</w:t>
      </w:r>
    </w:p>
    <w:p>
      <w:r>
        <w:t>peers,</w:t>
      </w:r>
    </w:p>
    <w:p>
      <w:r>
        <w:t> role-play a dialogue with</w:t>
      </w:r>
    </w:p>
    <w:p>
      <w:r>
        <w:t>affirmative and negative</w:t>
      </w:r>
    </w:p>
    <w:p>
      <w:r>
        <w:t>sentences and record</w:t>
      </w:r>
    </w:p>
    <w:p>
      <w:r>
        <w:t>themselves,</w:t>
      </w:r>
    </w:p>
    <w:p>
      <w:r>
        <w:t> watch/listen to a conversation</w:t>
      </w:r>
    </w:p>
    <w:p>
      <w:r>
        <w:t>on issues like tourist sites in</w:t>
      </w:r>
    </w:p>
    <w:p>
      <w:r>
        <w:t>Kenya and pick out the</w:t>
      </w:r>
    </w:p>
    <w:p>
      <w:r>
        <w:t>affirmative and negative</w:t>
      </w:r>
    </w:p>
    <w:p>
      <w:r>
        <w:t>sentences,</w:t>
      </w:r>
    </w:p>
    <w:p>
      <w:r>
        <w:t> sort jumbled up sentences into</w:t>
      </w:r>
    </w:p>
    <w:p>
      <w:r>
        <w:t>affirmative and negative</w:t>
      </w:r>
    </w:p>
    <w:p>
      <w:r>
        <w:t>sentences</w:t>
      </w:r>
    </w:p>
    <w:p>
      <w:r>
        <w:t> construct affirmative and</w:t>
      </w:r>
    </w:p>
    <w:p>
      <w:r>
        <w:t>negative sentences,</w:t>
      </w:r>
    </w:p>
    <w:p>
      <w:r>
        <w:t>1. When do we</w:t>
      </w:r>
    </w:p>
    <w:p>
      <w:r>
        <w:t>use affirmative</w:t>
      </w:r>
    </w:p>
    <w:p>
      <w:r>
        <w:t>statements?</w:t>
      </w:r>
    </w:p>
    <w:p>
      <w:r>
        <w:t>2. When do we</w:t>
      </w:r>
    </w:p>
    <w:p>
      <w:r>
        <w:t>use negative</w:t>
      </w:r>
    </w:p>
    <w:p>
      <w:r>
        <w:t>statements?</w:t>
      </w:r>
    </w:p>
    <w:p>
      <w:r>
        <w:t>3. Why is it</w:t>
      </w:r>
    </w:p>
    <w:p>
      <w:r>
        <w:t>important to use</w:t>
      </w:r>
    </w:p>
    <w:p>
      <w:r>
        <w:t>the right</w:t>
      </w:r>
    </w:p>
    <w:p>
      <w:r>
        <w:t>sentence when</w:t>
      </w:r>
    </w:p>
    <w:p>
      <w:r>
        <w:t>saying</w:t>
      </w:r>
    </w:p>
    <w:p>
      <w:r>
        <w:t>something?</w:t>
      </w:r>
    </w:p>
    <w:p/>
    <w:p>
      <w:r>
        <w:t>Property of the Government of Kenya</w:t>
      </w:r>
    </w:p>
    <w:p>
      <w:r>
        <w:t>Not for Sale Page | 145</w:t>
      </w:r>
    </w:p>
    <w:p/>
    <w:p>
      <w:r>
        <w:t> share sentences made in the</w:t>
      </w:r>
    </w:p>
    <w:p>
      <w:r>
        <w:t>form of charts for peer review,</w:t>
      </w:r>
    </w:p>
    <w:p>
      <w:r>
        <w:t> write a short story or dialogue</w:t>
      </w:r>
    </w:p>
    <w:p>
      <w:r>
        <w:t>on an issue like tourist</w:t>
      </w:r>
    </w:p>
    <w:p>
      <w:r>
        <w:t>attraction sites in Kenya using</w:t>
      </w:r>
    </w:p>
    <w:p>
      <w:r>
        <w:t>affirmative and negative</w:t>
      </w:r>
    </w:p>
    <w:p>
      <w:r>
        <w:t>sentences.</w:t>
      </w:r>
    </w:p>
    <w:p>
      <w:r>
        <w:t>Core competencies to be developed:</w:t>
      </w:r>
    </w:p>
    <w:p>
      <w:r>
        <w:t> Citizenship: using critical inquiry as learners make affirmative and negative sentences on the tourist attraction sites in</w:t>
      </w:r>
    </w:p>
    <w:p>
      <w:r>
        <w:t>Kenya.</w:t>
      </w:r>
    </w:p>
    <w:p>
      <w:r>
        <w:t> Digital literacy is developed as learners uses digital devices to search online and offline for the differences between</w:t>
      </w:r>
    </w:p>
    <w:p>
      <w:r>
        <w:t>affirmative and negative sentences and shares them with peers.</w:t>
      </w:r>
    </w:p>
    <w:p>
      <w:r>
        <w:t>Pertinent and Contemporary Issues (PCIs)</w:t>
      </w:r>
    </w:p>
    <w:p>
      <w:r>
        <w:t> Citizenship Education is enhanced through texts on tourist sites in Kenya.</w:t>
      </w:r>
    </w:p>
    <w:p>
      <w:r>
        <w:t> Creative Thinking is enhanced as learners create dialogue and stories using declarative sentences.</w:t>
      </w:r>
    </w:p>
    <w:p>
      <w:r>
        <w:t> Friendship Formation is developed as the learners ask and answer questions and state facts with their peers</w:t>
      </w:r>
    </w:p>
    <w:p>
      <w:r>
        <w:t>Values:</w:t>
      </w:r>
    </w:p>
    <w:p>
      <w:r>
        <w:t> Unity is enhanced as learners share sentences made in the form of charts for peer review</w:t>
      </w:r>
    </w:p>
    <w:p>
      <w:r>
        <w:t> Patriotism is enhanced as the learner nurtures love for own country by reading texts on tourist attraction sites.</w:t>
      </w:r>
    </w:p>
    <w:p>
      <w:r>
        <w:t>Link to other subjects:</w:t>
      </w:r>
    </w:p>
    <w:p>
      <w:r>
        <w:t> The learner relates the concept of affirmative and negative sentences to their learning of language use in Kiswahili.</w:t>
      </w:r>
    </w:p>
    <w:p/>
    <w:p>
      <w:r>
        <w:t>Property of the Government of Kenya</w:t>
      </w:r>
    </w:p>
    <w:p>
      <w:r>
        <w:t>Not for Sale Page | 146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15.4 Reading 15.4.1 Poetry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subject</w:t>
      </w:r>
    </w:p>
    <w:p>
      <w:r>
        <w:t>matter of a poem</w:t>
      </w:r>
    </w:p>
    <w:p>
      <w:r>
        <w:t>b) analyse ideas in the</w:t>
      </w:r>
    </w:p>
    <w:p>
      <w:r>
        <w:t>poem</w:t>
      </w:r>
    </w:p>
    <w:p>
      <w:r>
        <w:t>c) reiterate the role of</w:t>
      </w:r>
    </w:p>
    <w:p>
      <w:r>
        <w:t>poetry in passing</w:t>
      </w:r>
    </w:p>
    <w:p>
      <w:r>
        <w:t>information.</w:t>
      </w:r>
    </w:p>
    <w:p>
      <w:r>
        <w:t>The learner is guided to:</w:t>
      </w:r>
    </w:p>
    <w:p>
      <w:r>
        <w:t> collaborate with peers to recite</w:t>
      </w:r>
    </w:p>
    <w:p>
      <w:r>
        <w:t>poems for enjoyment and outline</w:t>
      </w:r>
    </w:p>
    <w:p>
      <w:r>
        <w:t>the subject matter,</w:t>
      </w:r>
    </w:p>
    <w:p>
      <w:r>
        <w:t> search online and offline for ways</w:t>
      </w:r>
    </w:p>
    <w:p>
      <w:r>
        <w:t>of determining ideas in a poem,</w:t>
      </w:r>
    </w:p>
    <w:p>
      <w:r>
        <w:t>such as studying the title, the</w:t>
      </w:r>
    </w:p>
    <w:p>
      <w:r>
        <w:t>persona, the events, and the choice</w:t>
      </w:r>
    </w:p>
    <w:p>
      <w:r>
        <w:t>of words,</w:t>
      </w:r>
    </w:p>
    <w:p>
      <w:r>
        <w:t> discuss how the use of repetition</w:t>
      </w:r>
    </w:p>
    <w:p>
      <w:r>
        <w:t>and other styles can help bring out</w:t>
      </w:r>
    </w:p>
    <w:p>
      <w:r>
        <w:t>the ideas in the poem,</w:t>
      </w:r>
    </w:p>
    <w:p>
      <w:r>
        <w:t> collaborate with peers to pick a</w:t>
      </w:r>
    </w:p>
    <w:p>
      <w:r>
        <w:t>poem and identify the ideas</w:t>
      </w:r>
    </w:p>
    <w:p>
      <w:r>
        <w:t>brought out and share their</w:t>
      </w:r>
    </w:p>
    <w:p>
      <w:r>
        <w:t>findings with peers through charts</w:t>
      </w:r>
    </w:p>
    <w:p>
      <w:r>
        <w:t>or graphic organisers for review,</w:t>
      </w:r>
    </w:p>
    <w:p>
      <w:r>
        <w:t>1. Why would you</w:t>
      </w:r>
    </w:p>
    <w:p>
      <w:r>
        <w:t>use a poem</w:t>
      </w:r>
    </w:p>
    <w:p>
      <w:r>
        <w:t>instead of a</w:t>
      </w:r>
    </w:p>
    <w:p>
      <w:r>
        <w:t>story to pass</w:t>
      </w:r>
    </w:p>
    <w:p>
      <w:r>
        <w:t>information?</w:t>
      </w:r>
    </w:p>
    <w:p>
      <w:r>
        <w:t>2. What makes a</w:t>
      </w:r>
    </w:p>
    <w:p>
      <w:r>
        <w:t>poem interesting</w:t>
      </w:r>
    </w:p>
    <w:p>
      <w:r>
        <w:t>to read?</w:t>
      </w:r>
    </w:p>
    <w:p>
      <w:r>
        <w:t>3. What kind of</w:t>
      </w:r>
    </w:p>
    <w:p>
      <w:r>
        <w:t>ideas can one</w:t>
      </w:r>
    </w:p>
    <w:p>
      <w:r>
        <w:t>convey using a</w:t>
      </w:r>
    </w:p>
    <w:p>
      <w:r>
        <w:t>poem?</w:t>
      </w:r>
    </w:p>
    <w:p/>
    <w:p>
      <w:r>
        <w:t>Property of the Government of Kenya</w:t>
      </w:r>
    </w:p>
    <w:p>
      <w:r>
        <w:t>Not for Sale Page | 147</w:t>
      </w:r>
    </w:p>
    <w:p/>
    <w:p>
      <w:r>
        <w:t> dramatise a poem displaying ideas</w:t>
      </w:r>
    </w:p>
    <w:p>
      <w:r>
        <w:t>generated from it using placards</w:t>
      </w:r>
    </w:p>
    <w:p>
      <w:r>
        <w:t>and record their performances.</w:t>
      </w:r>
    </w:p>
    <w:p>
      <w:r>
        <w:t>Core Competencies to be developed:</w:t>
      </w:r>
    </w:p>
    <w:p>
      <w:r>
        <w:t> Problem Solving: finding extra information as learners search online and offline for ways of determining ideas in a poem</w:t>
      </w:r>
    </w:p>
    <w:p>
      <w:r>
        <w:t> Critical thinking: following simple instructions as learners dramatise a poem displaying ideas generated from it using</w:t>
      </w:r>
    </w:p>
    <w:p>
      <w:r>
        <w:t>placards and record their performances</w:t>
      </w:r>
    </w:p>
    <w:p>
      <w:r>
        <w:t>Pertinent and Contemporary Issues (PCIs)</w:t>
      </w:r>
    </w:p>
    <w:p>
      <w:r>
        <w:t> Life Skills Education: decision making enhanced as learners evaluate which ideas a poem conveys.</w:t>
      </w:r>
    </w:p>
    <w:p>
      <w:r>
        <w:t>Values:</w:t>
      </w:r>
    </w:p>
    <w:p>
      <w:r>
        <w:t> Peace: enhanced as learners share their findings and provide positive feedback.</w:t>
      </w:r>
    </w:p>
    <w:p>
      <w:r>
        <w:t>Link to other subjects:</w:t>
      </w:r>
    </w:p>
    <w:p>
      <w:r>
        <w:t> Poetry recitation and performance of poems relates to the learning of performance techniques in Kiswahili and Creative</w:t>
      </w:r>
    </w:p>
    <w:p>
      <w:r>
        <w:t>Arts and Sports.</w:t>
      </w:r>
    </w:p>
    <w:p/>
    <w:p>
      <w:r>
        <w:t>Property of the Government of Kenya</w:t>
      </w:r>
    </w:p>
    <w:p>
      <w:r>
        <w:t>Not for Sale Page | 148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15.5 Writing 15.5.1</w:t>
      </w:r>
    </w:p>
    <w:p>
      <w:r>
        <w:t>Functional</w:t>
      </w:r>
    </w:p>
    <w:p>
      <w:r>
        <w:t>Writing: Notices</w:t>
      </w:r>
    </w:p>
    <w:p>
      <w:r>
        <w:t>Posters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the format of</w:t>
      </w:r>
    </w:p>
    <w:p>
      <w:r>
        <w:t>presenting notices and</w:t>
      </w:r>
    </w:p>
    <w:p>
      <w:r>
        <w:t>posters</w:t>
      </w:r>
    </w:p>
    <w:p>
      <w:r>
        <w:t>b) design notices and</w:t>
      </w:r>
    </w:p>
    <w:p>
      <w:r>
        <w:t>posters on current</w:t>
      </w:r>
    </w:p>
    <w:p>
      <w:r>
        <w:t>issues</w:t>
      </w:r>
    </w:p>
    <w:p>
      <w:r>
        <w:t>c) acknowledge the role</w:t>
      </w:r>
    </w:p>
    <w:p>
      <w:r>
        <w:t>of notices and posters</w:t>
      </w:r>
    </w:p>
    <w:p>
      <w:r>
        <w:t>in disseminating</w:t>
      </w:r>
    </w:p>
    <w:p>
      <w:r>
        <w:t>information.</w:t>
      </w:r>
    </w:p>
    <w:p>
      <w:r>
        <w:t>The learner is guided to:</w:t>
      </w:r>
    </w:p>
    <w:p>
      <w:r>
        <w:t> collect posters and notices</w:t>
      </w:r>
    </w:p>
    <w:p>
      <w:r>
        <w:t>online or offline tourist</w:t>
      </w:r>
    </w:p>
    <w:p>
      <w:r>
        <w:t>attraction sites in Kenya and</w:t>
      </w:r>
    </w:p>
    <w:p>
      <w:r>
        <w:t>display them in class,</w:t>
      </w:r>
    </w:p>
    <w:p>
      <w:r>
        <w:t> brainstorm the format for</w:t>
      </w:r>
    </w:p>
    <w:p>
      <w:r>
        <w:t>presenting notices and posters,</w:t>
      </w:r>
    </w:p>
    <w:p>
      <w:r>
        <w:t> study samples of notices and</w:t>
      </w:r>
    </w:p>
    <w:p>
      <w:r>
        <w:t>posters presented in class and</w:t>
      </w:r>
    </w:p>
    <w:p>
      <w:r>
        <w:t>label features of format,</w:t>
      </w:r>
    </w:p>
    <w:p>
      <w:r>
        <w:t> differentiate between a poster</w:t>
      </w:r>
    </w:p>
    <w:p>
      <w:r>
        <w:t>and a notice in writing.</w:t>
      </w:r>
    </w:p>
    <w:p>
      <w:r>
        <w:t> discuss and select issue(s) that</w:t>
      </w:r>
    </w:p>
    <w:p>
      <w:r>
        <w:t>can be addressed by notices and</w:t>
      </w:r>
    </w:p>
    <w:p>
      <w:r>
        <w:t>posters including matters</w:t>
      </w:r>
    </w:p>
    <w:p>
      <w:r>
        <w:t>relating to tourist attraction</w:t>
      </w:r>
    </w:p>
    <w:p>
      <w:r>
        <w:t>sites in Kenya,</w:t>
      </w:r>
    </w:p>
    <w:p>
      <w:r>
        <w:t> design a notice and a poster on</w:t>
      </w:r>
    </w:p>
    <w:p>
      <w:r>
        <w:t>the selected issue using the</w:t>
      </w:r>
    </w:p>
    <w:p>
      <w:r>
        <w:t>1. What kind of</w:t>
      </w:r>
    </w:p>
    <w:p>
      <w:r>
        <w:t>messages do</w:t>
      </w:r>
    </w:p>
    <w:p>
      <w:r>
        <w:t>posters convey?</w:t>
      </w:r>
    </w:p>
    <w:p/>
    <w:p>
      <w:r>
        <w:t>Property of the Government of Kenya</w:t>
      </w:r>
    </w:p>
    <w:p>
      <w:r>
        <w:t>Not for Sale Page | 149</w:t>
      </w:r>
    </w:p>
    <w:p/>
    <w:p>
      <w:r>
        <w:t>model format and display for</w:t>
      </w:r>
    </w:p>
    <w:p>
      <w:r>
        <w:t>peer review,</w:t>
      </w:r>
    </w:p>
    <w:p>
      <w:r>
        <w:t> keep the revised notice and</w:t>
      </w:r>
    </w:p>
    <w:p>
      <w:r>
        <w:t>poster in their portfolio.</w:t>
      </w:r>
    </w:p>
    <w:p>
      <w:r>
        <w:t>Core Competencies to be developed:</w:t>
      </w:r>
    </w:p>
    <w:p>
      <w:r>
        <w:t> Learning to learn is enhanced as the learner organises own learning by designing notices, and posters on a selected issue</w:t>
      </w:r>
    </w:p>
    <w:p>
      <w:r>
        <w:t>using the modelled format</w:t>
      </w:r>
    </w:p>
    <w:p>
      <w:r>
        <w:t> Citizenship is developed as the learner demonstrates   cultural awareness and heritage by collecting posters and notices on</w:t>
      </w:r>
    </w:p>
    <w:p>
      <w:r>
        <w:t>tourist attraction sites in Kenya</w:t>
      </w:r>
    </w:p>
    <w:p>
      <w:r>
        <w:t>Pertinent and Contemporary Issues (PCIs)</w:t>
      </w:r>
    </w:p>
    <w:p>
      <w:r>
        <w:t> Effective Communication is achieved as the learner designs different notices and posters on selected issues.</w:t>
      </w:r>
    </w:p>
    <w:p>
      <w:r>
        <w:t> Problem Solving is enhanced as the learner identifies community needs to be displayed on posters.</w:t>
      </w:r>
    </w:p>
    <w:p/>
    <w:p>
      <w:r>
        <w:t>Values:</w:t>
      </w:r>
    </w:p>
    <w:p>
      <w:r>
        <w:t> Patriotism is enhanced as the learner designs posters on tourist attraction sites and community issues.</w:t>
      </w:r>
    </w:p>
    <w:p>
      <w:r>
        <w:t> Responsibility is enhanced as   the learner organises their own learning in designing notices and posters.</w:t>
      </w:r>
    </w:p>
    <w:p>
      <w:r>
        <w:t>Link to other subjects:</w:t>
      </w:r>
    </w:p>
    <w:p>
      <w:r>
        <w:t>  The learner relates the skill of making posters to other learning areas such as in Creative Arts and Sports.</w:t>
      </w:r>
    </w:p>
    <w:p/>
    <w:p>
      <w:r>
        <w:t>Property of the Government of Kenya</w:t>
      </w:r>
    </w:p>
    <w:p>
      <w:r>
        <w:t>Not for Sale Page | 150</w:t>
      </w:r>
    </w:p>
    <w:p/>
    <w:p>
      <w:r>
        <w:t>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 The</w:t>
      </w:r>
    </w:p>
    <w:p>
      <w:r>
        <w:t>Social Studies teacher will be expected to coordinate teachers from other learning areas to carry out the integrated CSL clas s</w:t>
      </w:r>
    </w:p>
    <w:p>
      <w:r>
        <w:t>activity. Learners will be expected to apply knowledge, skills, attitudes and values from the different Learning Areas to undertake</w:t>
      </w:r>
    </w:p>
    <w:p>
      <w:r>
        <w:t>the integrated CSL class activity. Learners will undertake one common integrated class CSL activity following a 6-step milestone</w:t>
      </w:r>
    </w:p>
    <w:p>
      <w:r>
        <w:t>approach that is:</w:t>
      </w:r>
    </w:p>
    <w:p/>
    <w:p>
      <w:r>
        <w:t>Milestone Description</w:t>
      </w:r>
    </w:p>
    <w:p>
      <w:r>
        <w:t>Milestone</w:t>
      </w:r>
    </w:p>
    <w:p/>
    <w:p>
      <w:r>
        <w:t>Problem Identification</w:t>
      </w:r>
    </w:p>
    <w:p>
      <w:r>
        <w:t>Learners study their community to understand the challenges faced and their effects on community members.</w:t>
      </w:r>
    </w:p>
    <w:p/>
    <w:p>
      <w:r>
        <w:t>Property of the Government of Kenya</w:t>
      </w:r>
    </w:p>
    <w:p>
      <w:r>
        <w:t>Not for Sale Page | 151</w:t>
      </w:r>
    </w:p>
    <w:p/>
    <w:p>
      <w:r>
        <w:t>Milestone</w:t>
      </w:r>
    </w:p>
    <w:p>
      <w:r>
        <w:t>Designing a solution</w:t>
      </w:r>
    </w:p>
    <w:p>
      <w:r>
        <w:t>Learners create an intervention to address the challenge identified.</w:t>
      </w:r>
    </w:p>
    <w:p>
      <w:r>
        <w:t>Milestone</w:t>
      </w:r>
    </w:p>
    <w:p>
      <w:r>
        <w:t>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</w:t>
      </w:r>
    </w:p>
    <w:p>
      <w:r>
        <w:t>Implementation</w:t>
      </w:r>
    </w:p>
    <w:p>
      <w:r>
        <w:t>The learners execute the project and keep evidence of work done.</w:t>
      </w:r>
    </w:p>
    <w:p>
      <w:r>
        <w:t>Milestone</w:t>
      </w:r>
    </w:p>
    <w:p>
      <w:r>
        <w:t>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Property of the Government of Kenya</w:t>
      </w:r>
    </w:p>
    <w:p>
      <w:r>
        <w:t>Not for Sale Page | 152</w:t>
      </w:r>
    </w:p>
    <w:p/>
    <w:p>
      <w:r>
        <w:t>Milestone</w:t>
      </w:r>
    </w:p>
    <w:p>
      <w:r>
        <w:t>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 as</w:t>
      </w:r>
    </w:p>
    <w:p>
      <w:r>
        <w:t>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Property of the Government of Kenya</w:t>
      </w:r>
    </w:p>
    <w:p>
      <w:r>
        <w:t>Not for Sale Page | 153</w:t>
      </w:r>
    </w:p>
    <w:p/>
    <w:p>
      <w:r>
        <w:t>ASSESSMENT RUBRICS</w:t>
      </w:r>
    </w:p>
    <w:p/>
    <w:p>
      <w:r>
        <w:t>Property of the Government of Kenya</w:t>
      </w:r>
    </w:p>
    <w:p>
      <w:r>
        <w:t>Not for Sale Page | 154</w:t>
      </w:r>
    </w:p>
    <w:p/>
    <w:p>
      <w:r>
        <w:t>LANGUA</w:t>
      </w:r>
    </w:p>
    <w:p>
      <w:r>
        <w:t>GE</w:t>
      </w:r>
    </w:p>
    <w:p>
      <w:r>
        <w:t>SKILLS</w:t>
      </w:r>
    </w:p>
    <w:p>
      <w:r>
        <w:t>INDICATORS EXCEEDING</w:t>
      </w:r>
    </w:p>
    <w:p>
      <w:r>
        <w:t>EXPECTATION (4)</w:t>
      </w:r>
    </w:p>
    <w:p>
      <w:r>
        <w:t>MEETING</w:t>
      </w:r>
    </w:p>
    <w:p>
      <w:r>
        <w:t>EXPECTATIONS (3)</w:t>
      </w:r>
    </w:p>
    <w:p>
      <w:r>
        <w:t>APPROACHING</w:t>
      </w:r>
    </w:p>
    <w:p>
      <w:r>
        <w:t>EXPECTATIONS (2)</w:t>
      </w:r>
    </w:p>
    <w:p>
      <w:r>
        <w:t>BELOW</w:t>
      </w:r>
    </w:p>
    <w:p>
      <w:r>
        <w:t>EXPECTATION (1)</w:t>
      </w:r>
    </w:p>
    <w:p>
      <w:r>
        <w:t>Listening Ability to select main</w:t>
      </w:r>
    </w:p>
    <w:p>
      <w:r>
        <w:t>ideas, details and</w:t>
      </w:r>
    </w:p>
    <w:p>
      <w:r>
        <w:t>general idea from</w:t>
      </w:r>
    </w:p>
    <w:p>
      <w:r>
        <w:t>listening</w:t>
      </w:r>
    </w:p>
    <w:p>
      <w:r>
        <w:t>Selects main ideas, details</w:t>
      </w:r>
    </w:p>
    <w:p>
      <w:r>
        <w:t>and general information</w:t>
      </w:r>
    </w:p>
    <w:p>
      <w:r>
        <w:t>from listening texts in</w:t>
      </w:r>
    </w:p>
    <w:p>
      <w:r>
        <w:t>varied contexts</w:t>
      </w:r>
    </w:p>
    <w:p>
      <w:r>
        <w:t>Selects main ideas,</w:t>
      </w:r>
    </w:p>
    <w:p>
      <w:r>
        <w:t>details and general</w:t>
      </w:r>
    </w:p>
    <w:p>
      <w:r>
        <w:t>information from</w:t>
      </w:r>
    </w:p>
    <w:p>
      <w:r>
        <w:t>listening texts</w:t>
      </w:r>
    </w:p>
    <w:p>
      <w:r>
        <w:t>Selects only main ideas</w:t>
      </w:r>
    </w:p>
    <w:p>
      <w:r>
        <w:t>but leaves out details</w:t>
      </w:r>
    </w:p>
    <w:p>
      <w:r>
        <w:t>from listening text</w:t>
      </w:r>
    </w:p>
    <w:p>
      <w:r>
        <w:t>Selects only general ideas</w:t>
      </w:r>
    </w:p>
    <w:p>
      <w:r>
        <w:t>from listening contexts</w:t>
      </w:r>
    </w:p>
    <w:p>
      <w:r>
        <w:t>Speaking Ability to use stress,</w:t>
      </w:r>
    </w:p>
    <w:p>
      <w:r>
        <w:t>intonation and</w:t>
      </w:r>
    </w:p>
    <w:p>
      <w:r>
        <w:t>articulate vowel and</w:t>
      </w:r>
    </w:p>
    <w:p>
      <w:r>
        <w:t>consonant sound to</w:t>
      </w:r>
    </w:p>
    <w:p>
      <w:r>
        <w:t>convey meaning</w:t>
      </w:r>
    </w:p>
    <w:p>
      <w:r>
        <w:t>correctly</w:t>
      </w:r>
    </w:p>
    <w:p>
      <w:r>
        <w:t>Uses stress, intonation and</w:t>
      </w:r>
    </w:p>
    <w:p>
      <w:r>
        <w:t>articulates vowel and</w:t>
      </w:r>
    </w:p>
    <w:p>
      <w:r>
        <w:t>consonant sounds</w:t>
      </w:r>
    </w:p>
    <w:p>
      <w:r>
        <w:t>extensively to convey</w:t>
      </w:r>
    </w:p>
    <w:p>
      <w:r>
        <w:t>meaning correctly</w:t>
      </w:r>
    </w:p>
    <w:p>
      <w:r>
        <w:t>Uses stress, intonation</w:t>
      </w:r>
    </w:p>
    <w:p>
      <w:r>
        <w:t>and articulates vowel</w:t>
      </w:r>
    </w:p>
    <w:p>
      <w:r>
        <w:t>and consonant sounds</w:t>
      </w:r>
    </w:p>
    <w:p>
      <w:r>
        <w:t>to convey meaning</w:t>
      </w:r>
    </w:p>
    <w:p>
      <w:r>
        <w:t>correctly</w:t>
      </w:r>
    </w:p>
    <w:p>
      <w:r>
        <w:t>Occasionally uses stress,</w:t>
      </w:r>
    </w:p>
    <w:p>
      <w:r>
        <w:t>intonation and articulates</w:t>
      </w:r>
    </w:p>
    <w:p>
      <w:r>
        <w:t>some vowel and</w:t>
      </w:r>
    </w:p>
    <w:p>
      <w:r>
        <w:t>consonant sounds to</w:t>
      </w:r>
    </w:p>
    <w:p>
      <w:r>
        <w:t>convey meaning</w:t>
      </w:r>
    </w:p>
    <w:p>
      <w:r>
        <w:t>Hardly uses stress,</w:t>
      </w:r>
    </w:p>
    <w:p>
      <w:r>
        <w:t>intonation but</w:t>
      </w:r>
    </w:p>
    <w:p>
      <w:r>
        <w:t>occasionally articulates</w:t>
      </w:r>
    </w:p>
    <w:p>
      <w:r>
        <w:t>some vowel and</w:t>
      </w:r>
    </w:p>
    <w:p>
      <w:r>
        <w:t>consonant sounds</w:t>
      </w:r>
    </w:p>
    <w:p>
      <w:r>
        <w:t>Ability to use polite</w:t>
      </w:r>
    </w:p>
    <w:p>
      <w:r>
        <w:t>expressions, turn-taking</w:t>
      </w:r>
    </w:p>
    <w:p>
      <w:r>
        <w:t>and courteous</w:t>
      </w:r>
    </w:p>
    <w:p>
      <w:r>
        <w:t>interruption in</w:t>
      </w:r>
    </w:p>
    <w:p>
      <w:r>
        <w:t>conversations</w:t>
      </w:r>
    </w:p>
    <w:p>
      <w:r>
        <w:t>Uses polite expressions,</w:t>
      </w:r>
    </w:p>
    <w:p>
      <w:r>
        <w:t>turn taking and courteous</w:t>
      </w:r>
    </w:p>
    <w:p>
      <w:r>
        <w:t>interruption extensively in</w:t>
      </w:r>
    </w:p>
    <w:p>
      <w:r>
        <w:t>conversations</w:t>
      </w:r>
    </w:p>
    <w:p>
      <w:r>
        <w:t>Uses polite expressions,</w:t>
      </w:r>
    </w:p>
    <w:p>
      <w:r>
        <w:t>turn taking courteously</w:t>
      </w:r>
    </w:p>
    <w:p>
      <w:r>
        <w:t>interrupts in</w:t>
      </w:r>
    </w:p>
    <w:p>
      <w:r>
        <w:t>conversations</w:t>
      </w:r>
    </w:p>
    <w:p>
      <w:r>
        <w:t>Occasionally uses polite</w:t>
      </w:r>
    </w:p>
    <w:p>
      <w:r>
        <w:t>expressions, turn taking</w:t>
      </w:r>
    </w:p>
    <w:p>
      <w:r>
        <w:t>and courteous</w:t>
      </w:r>
    </w:p>
    <w:p>
      <w:r>
        <w:t>interruption in</w:t>
      </w:r>
    </w:p>
    <w:p>
      <w:r>
        <w:t>conversations</w:t>
      </w:r>
    </w:p>
    <w:p>
      <w:r>
        <w:t>Hardly uses polite</w:t>
      </w:r>
    </w:p>
    <w:p>
      <w:r>
        <w:t>expressions, turn taking</w:t>
      </w:r>
    </w:p>
    <w:p>
      <w:r>
        <w:t>and courteous</w:t>
      </w:r>
    </w:p>
    <w:p>
      <w:r>
        <w:t>interruption in</w:t>
      </w:r>
    </w:p>
    <w:p>
      <w:r>
        <w:t>conversations</w:t>
      </w:r>
    </w:p>
    <w:p>
      <w:r>
        <w:t>Ability to make oral</w:t>
      </w:r>
    </w:p>
    <w:p>
      <w:r>
        <w:t>presentations, perform</w:t>
      </w:r>
    </w:p>
    <w:p>
      <w:r>
        <w:t>narratives and</w:t>
      </w:r>
    </w:p>
    <w:p>
      <w:r>
        <w:t>participate in</w:t>
      </w:r>
    </w:p>
    <w:p>
      <w:r>
        <w:t>interviews</w:t>
      </w:r>
    </w:p>
    <w:p>
      <w:r>
        <w:t>Intensively makes oral</w:t>
      </w:r>
    </w:p>
    <w:p>
      <w:r>
        <w:t>presentations, exceptionally</w:t>
      </w:r>
    </w:p>
    <w:p>
      <w:r>
        <w:t>performs narratives and</w:t>
      </w:r>
    </w:p>
    <w:p>
      <w:r>
        <w:t>participates in interviews</w:t>
      </w:r>
    </w:p>
    <w:p>
      <w:r>
        <w:t>Makes oral</w:t>
      </w:r>
    </w:p>
    <w:p>
      <w:r>
        <w:t>presentations, performs</w:t>
      </w:r>
    </w:p>
    <w:p>
      <w:r>
        <w:t>narratives and</w:t>
      </w:r>
    </w:p>
    <w:p>
      <w:r>
        <w:t>participates in</w:t>
      </w:r>
    </w:p>
    <w:p>
      <w:r>
        <w:t>interviews</w:t>
      </w:r>
    </w:p>
    <w:p>
      <w:r>
        <w:t>Makes oral presentations,</w:t>
      </w:r>
    </w:p>
    <w:p>
      <w:r>
        <w:t>performs narratives but</w:t>
      </w:r>
    </w:p>
    <w:p>
      <w:r>
        <w:t>does not participate in</w:t>
      </w:r>
    </w:p>
    <w:p>
      <w:r>
        <w:t>interviews effectively</w:t>
      </w:r>
    </w:p>
    <w:p>
      <w:r>
        <w:t>Makes oral presentations,</w:t>
      </w:r>
    </w:p>
    <w:p>
      <w:r>
        <w:t>performs narratives and</w:t>
      </w:r>
    </w:p>
    <w:p>
      <w:r>
        <w:t>participates in interviews</w:t>
      </w:r>
    </w:p>
    <w:p>
      <w:r>
        <w:t>with guidance</w:t>
      </w:r>
    </w:p>
    <w:p/>
    <w:p>
      <w:r>
        <w:t>Property of the Government of Kenya</w:t>
      </w:r>
    </w:p>
    <w:p>
      <w:r>
        <w:t>Not for Sale Page | 155</w:t>
      </w:r>
    </w:p>
    <w:p/>
    <w:p>
      <w:r>
        <w:t>Reading Ability to read 100</w:t>
      </w:r>
    </w:p>
    <w:p>
      <w:r>
        <w:t>words per minute,</w:t>
      </w:r>
    </w:p>
    <w:p>
      <w:r>
        <w:t>accurately and with</w:t>
      </w:r>
    </w:p>
    <w:p>
      <w:r>
        <w:t>expressions.</w:t>
      </w:r>
    </w:p>
    <w:p>
      <w:r>
        <w:t>Reads 100 words per</w:t>
      </w:r>
    </w:p>
    <w:p>
      <w:r>
        <w:t>minute in varied texts,</w:t>
      </w:r>
    </w:p>
    <w:p>
      <w:r>
        <w:t>accurately and with</w:t>
      </w:r>
    </w:p>
    <w:p>
      <w:r>
        <w:t>expressions. Pauses are</w:t>
      </w:r>
    </w:p>
    <w:p>
      <w:r>
        <w:t>natural and has a native-</w:t>
      </w:r>
    </w:p>
    <w:p>
      <w:r>
        <w:t>speaker like tendencies</w:t>
      </w:r>
    </w:p>
    <w:p>
      <w:r>
        <w:t>Reads 100 words per</w:t>
      </w:r>
    </w:p>
    <w:p>
      <w:r>
        <w:t>minute, accurately and</w:t>
      </w:r>
    </w:p>
    <w:p>
      <w:r>
        <w:t>with expressions.</w:t>
      </w:r>
    </w:p>
    <w:p>
      <w:r>
        <w:t>Reads 50 words per</w:t>
      </w:r>
    </w:p>
    <w:p>
      <w:r>
        <w:t>minute, with hesitations</w:t>
      </w:r>
    </w:p>
    <w:p>
      <w:r>
        <w:t>and lacks appropriate</w:t>
      </w:r>
    </w:p>
    <w:p>
      <w:r>
        <w:t>expressions in some</w:t>
      </w:r>
    </w:p>
    <w:p>
      <w:r>
        <w:t>instances</w:t>
      </w:r>
    </w:p>
    <w:p>
      <w:r>
        <w:t>Reads less than 30 words</w:t>
      </w:r>
    </w:p>
    <w:p>
      <w:r>
        <w:t>per minute with difficulty</w:t>
      </w:r>
    </w:p>
    <w:p>
      <w:r>
        <w:t>and without appropriate</w:t>
      </w:r>
    </w:p>
    <w:p>
      <w:r>
        <w:t>expressions.</w:t>
      </w:r>
    </w:p>
    <w:p>
      <w:r>
        <w:t>Ability to read for</w:t>
      </w:r>
    </w:p>
    <w:p>
      <w:r>
        <w:t>meaning, details and</w:t>
      </w:r>
    </w:p>
    <w:p>
      <w:r>
        <w:t>makes inferences</w:t>
      </w:r>
    </w:p>
    <w:p>
      <w:r>
        <w:t>Reads for meaning, details</w:t>
      </w:r>
    </w:p>
    <w:p>
      <w:r>
        <w:t>and makes inferences from</w:t>
      </w:r>
    </w:p>
    <w:p>
      <w:r>
        <w:t>varied texts</w:t>
      </w:r>
    </w:p>
    <w:p>
      <w:r>
        <w:t>Reads for meaning,</w:t>
      </w:r>
    </w:p>
    <w:p>
      <w:r>
        <w:t>details and makes</w:t>
      </w:r>
    </w:p>
    <w:p>
      <w:r>
        <w:t>inferences.</w:t>
      </w:r>
    </w:p>
    <w:p>
      <w:r>
        <w:t>Reads for meaning and</w:t>
      </w:r>
    </w:p>
    <w:p>
      <w:r>
        <w:t>details but does not make</w:t>
      </w:r>
    </w:p>
    <w:p>
      <w:r>
        <w:t>inferences</w:t>
      </w:r>
    </w:p>
    <w:p>
      <w:r>
        <w:t>Reads only for meaning</w:t>
      </w:r>
    </w:p>
    <w:p>
      <w:r>
        <w:t>but not details and does</w:t>
      </w:r>
    </w:p>
    <w:p>
      <w:r>
        <w:t>not make references.</w:t>
      </w:r>
    </w:p>
    <w:p>
      <w:r>
        <w:t>Ability to analyse,</w:t>
      </w:r>
    </w:p>
    <w:p>
      <w:r>
        <w:t>poems, class reader</w:t>
      </w:r>
    </w:p>
    <w:p>
      <w:r>
        <w:t>Analyses poems, class</w:t>
      </w:r>
    </w:p>
    <w:p>
      <w:r>
        <w:t>reader. Evaluates attitude of</w:t>
      </w:r>
    </w:p>
    <w:p>
      <w:r>
        <w:t>the speaker and brings out</w:t>
      </w:r>
    </w:p>
    <w:p>
      <w:r>
        <w:t>mood in varied texts</w:t>
      </w:r>
    </w:p>
    <w:p>
      <w:r>
        <w:t>Analyses poems and</w:t>
      </w:r>
    </w:p>
    <w:p>
      <w:r>
        <w:t>class reader</w:t>
      </w:r>
    </w:p>
    <w:p>
      <w:r>
        <w:t>Analyses poems and class</w:t>
      </w:r>
    </w:p>
    <w:p>
      <w:r>
        <w:t>reader that have been</w:t>
      </w:r>
    </w:p>
    <w:p>
      <w:r>
        <w:t>practised</w:t>
      </w:r>
    </w:p>
    <w:p>
      <w:r>
        <w:t>Analyses only poems,</w:t>
      </w:r>
    </w:p>
    <w:p>
      <w:r>
        <w:t>class reader with visuals</w:t>
      </w:r>
    </w:p>
    <w:p>
      <w:r>
        <w:t>Grammar Ability to use nouns,</w:t>
      </w:r>
    </w:p>
    <w:p>
      <w:r>
        <w:t>pronouns, verbs,</w:t>
      </w:r>
    </w:p>
    <w:p>
      <w:r>
        <w:t>adjectives, and</w:t>
      </w:r>
    </w:p>
    <w:p>
      <w:r>
        <w:t>conjunctions in texts</w:t>
      </w:r>
    </w:p>
    <w:p>
      <w:r>
        <w:t>Uses nouns, pronouns,</w:t>
      </w:r>
    </w:p>
    <w:p>
      <w:r>
        <w:t>verbs, adjectives and</w:t>
      </w:r>
    </w:p>
    <w:p>
      <w:r>
        <w:t>conjunctions in a variety of</w:t>
      </w:r>
    </w:p>
    <w:p>
      <w:r>
        <w:t>texts and with precision</w:t>
      </w:r>
    </w:p>
    <w:p>
      <w:r>
        <w:t>Uses nouns, pronouns,</w:t>
      </w:r>
    </w:p>
    <w:p>
      <w:r>
        <w:t>verbs, adjectives and</w:t>
      </w:r>
    </w:p>
    <w:p>
      <w:r>
        <w:t>conjunctions in texts</w:t>
      </w:r>
    </w:p>
    <w:p>
      <w:r>
        <w:t>Uses nouns, pronouns,</w:t>
      </w:r>
    </w:p>
    <w:p>
      <w:r>
        <w:t>verbs, adjectives and</w:t>
      </w:r>
    </w:p>
    <w:p>
      <w:r>
        <w:t>conjunctions in texts but</w:t>
      </w:r>
    </w:p>
    <w:p>
      <w:r>
        <w:t>makes a few errors</w:t>
      </w:r>
    </w:p>
    <w:p>
      <w:r>
        <w:t>Uses nouns, pronouns,</w:t>
      </w:r>
    </w:p>
    <w:p>
      <w:r>
        <w:t>verbs, adjectives and</w:t>
      </w:r>
    </w:p>
    <w:p>
      <w:r>
        <w:t>conjunctions in texts with</w:t>
      </w:r>
    </w:p>
    <w:p>
      <w:r>
        <w:t>multiple errors</w:t>
      </w:r>
    </w:p>
    <w:p>
      <w:r>
        <w:t>Ability to apply the</w:t>
      </w:r>
    </w:p>
    <w:p>
      <w:r>
        <w:t>present and past tenses</w:t>
      </w:r>
    </w:p>
    <w:p>
      <w:r>
        <w:t>applies the present and past</w:t>
      </w:r>
    </w:p>
    <w:p>
      <w:r>
        <w:t>tenses in varied sentences</w:t>
      </w:r>
    </w:p>
    <w:p>
      <w:r>
        <w:t>and contexts</w:t>
      </w:r>
    </w:p>
    <w:p>
      <w:r>
        <w:t>Applies the present and</w:t>
      </w:r>
    </w:p>
    <w:p>
      <w:r>
        <w:t>past tenses in sentences</w:t>
      </w:r>
    </w:p>
    <w:p>
      <w:r>
        <w:t>Applies the present and</w:t>
      </w:r>
    </w:p>
    <w:p>
      <w:r>
        <w:t>past tenses but at times</w:t>
      </w:r>
    </w:p>
    <w:p>
      <w:r>
        <w:t>confuses the two</w:t>
      </w:r>
    </w:p>
    <w:p>
      <w:r>
        <w:t>Applies the present and</w:t>
      </w:r>
    </w:p>
    <w:p>
      <w:r>
        <w:t>past tenses with</w:t>
      </w:r>
    </w:p>
    <w:p>
      <w:r>
        <w:t>assistance</w:t>
      </w:r>
    </w:p>
    <w:p>
      <w:r>
        <w:t>Writing Ability to write texts</w:t>
      </w:r>
    </w:p>
    <w:p>
      <w:r>
        <w:t>neatly and legibly</w:t>
      </w:r>
    </w:p>
    <w:p>
      <w:r>
        <w:t>Writes texts legibly and</w:t>
      </w:r>
    </w:p>
    <w:p>
      <w:r>
        <w:t>neatly with a lot of</w:t>
      </w:r>
    </w:p>
    <w:p>
      <w:r>
        <w:t>creativity</w:t>
      </w:r>
    </w:p>
    <w:p>
      <w:r>
        <w:t>Writes texts legibly and</w:t>
      </w:r>
    </w:p>
    <w:p>
      <w:r>
        <w:t>neatly</w:t>
      </w:r>
    </w:p>
    <w:p>
      <w:r>
        <w:t>Attempts to write texts</w:t>
      </w:r>
    </w:p>
    <w:p>
      <w:r>
        <w:t>legibly and neatly</w:t>
      </w:r>
    </w:p>
    <w:p>
      <w:r>
        <w:t>Writes texts legibly and</w:t>
      </w:r>
    </w:p>
    <w:p>
      <w:r>
        <w:t>neatly with assistance</w:t>
      </w:r>
    </w:p>
    <w:p>
      <w:r>
        <w:t>Ability to punctuate</w:t>
      </w:r>
    </w:p>
    <w:p>
      <w:r>
        <w:t>texts correctly</w:t>
      </w:r>
    </w:p>
    <w:p>
      <w:r>
        <w:t>Uses capital letters,</w:t>
      </w:r>
    </w:p>
    <w:p>
      <w:r>
        <w:t>commas, full stops and</w:t>
      </w:r>
    </w:p>
    <w:p>
      <w:r>
        <w:t>Uses capital letters,</w:t>
      </w:r>
    </w:p>
    <w:p>
      <w:r>
        <w:t>commas, full stops and</w:t>
      </w:r>
    </w:p>
    <w:p>
      <w:r>
        <w:t>Uses capital letters,</w:t>
      </w:r>
    </w:p>
    <w:p>
      <w:r>
        <w:t>commas, full stops and</w:t>
      </w:r>
    </w:p>
    <w:p>
      <w:r>
        <w:t>Uses capital letters,</w:t>
      </w:r>
    </w:p>
    <w:p>
      <w:r>
        <w:t>commas, full stops and</w:t>
      </w:r>
    </w:p>
    <w:p/>
    <w:p>
      <w:r>
        <w:t>Property of the Government of Kenya</w:t>
      </w:r>
    </w:p>
    <w:p>
      <w:r>
        <w:t>Not for Sale Page | 156</w:t>
      </w:r>
    </w:p>
    <w:p/>
    <w:p>
      <w:r>
        <w:t>paragraphing techniques</w:t>
      </w:r>
    </w:p>
    <w:p>
      <w:r>
        <w:t>exceptionally</w:t>
      </w:r>
    </w:p>
    <w:p>
      <w:r>
        <w:t>paragraphing</w:t>
      </w:r>
    </w:p>
    <w:p>
      <w:r>
        <w:t>techniques</w:t>
      </w:r>
    </w:p>
    <w:p>
      <w:r>
        <w:t>paragraphing techniques</w:t>
      </w:r>
    </w:p>
    <w:p>
      <w:r>
        <w:t>but makes a number of</w:t>
      </w:r>
    </w:p>
    <w:p>
      <w:r>
        <w:t>errors</w:t>
      </w:r>
    </w:p>
    <w:p>
      <w:r>
        <w:t>paragraphing techniques</w:t>
      </w:r>
    </w:p>
    <w:p>
      <w:r>
        <w:t>but makes many errors</w:t>
      </w:r>
    </w:p>
    <w:p>
      <w:r>
        <w:t>Organisation of writing</w:t>
      </w:r>
    </w:p>
    <w:p>
      <w:r>
        <w:t>in varied texts</w:t>
      </w:r>
    </w:p>
    <w:p>
      <w:r>
        <w:t>Exhibits an exceptionally</w:t>
      </w:r>
    </w:p>
    <w:p>
      <w:r>
        <w:t>clear and logical sequence,</w:t>
      </w:r>
    </w:p>
    <w:p>
      <w:r>
        <w:t>there is a sense of unity and</w:t>
      </w:r>
    </w:p>
    <w:p>
      <w:r>
        <w:t>order</w:t>
      </w:r>
    </w:p>
    <w:p>
      <w:r>
        <w:t>throughout, there is a clear</w:t>
      </w:r>
    </w:p>
    <w:p>
      <w:r>
        <w:t>sense of beginning, middle</w:t>
      </w:r>
    </w:p>
    <w:p>
      <w:r>
        <w:t>and ending and makes</w:t>
      </w:r>
    </w:p>
    <w:p>
      <w:r>
        <w:t>smooth transition between</w:t>
      </w:r>
    </w:p>
    <w:p>
      <w:r>
        <w:t>ideas when writing</w:t>
      </w:r>
    </w:p>
    <w:p>
      <w:r>
        <w:t>narrative, descriptive,</w:t>
      </w:r>
    </w:p>
    <w:p>
      <w:r>
        <w:t>friendly letters, posters and</w:t>
      </w:r>
    </w:p>
    <w:p>
      <w:r>
        <w:t>notices</w:t>
      </w:r>
    </w:p>
    <w:p>
      <w:r>
        <w:t>Exhibits a logical</w:t>
      </w:r>
    </w:p>
    <w:p>
      <w:r>
        <w:t>sequence, there is a</w:t>
      </w:r>
    </w:p>
    <w:p>
      <w:r>
        <w:t>sense of unity and</w:t>
      </w:r>
    </w:p>
    <w:p>
      <w:r>
        <w:t>order, there is a sense</w:t>
      </w:r>
    </w:p>
    <w:p>
      <w:r>
        <w:t>of beginning, middle</w:t>
      </w:r>
    </w:p>
    <w:p>
      <w:r>
        <w:t>and ending and makes</w:t>
      </w:r>
    </w:p>
    <w:p>
      <w:r>
        <w:t>smooth transition</w:t>
      </w:r>
    </w:p>
    <w:p>
      <w:r>
        <w:t>between ideas when</w:t>
      </w:r>
    </w:p>
    <w:p>
      <w:r>
        <w:t>writing narrative,</w:t>
      </w:r>
    </w:p>
    <w:p>
      <w:r>
        <w:t>descriptive, friendly</w:t>
      </w:r>
    </w:p>
    <w:p>
      <w:r>
        <w:t>letters, posters and</w:t>
      </w:r>
    </w:p>
    <w:p>
      <w:r>
        <w:t>notices</w:t>
      </w:r>
    </w:p>
    <w:p>
      <w:r>
        <w:t>Attempts to provide a</w:t>
      </w:r>
    </w:p>
    <w:p>
      <w:r>
        <w:t>logical sequence, there is</w:t>
      </w:r>
    </w:p>
    <w:p>
      <w:r>
        <w:t>some sense of beginning,</w:t>
      </w:r>
    </w:p>
    <w:p>
      <w:r>
        <w:t>middle and ending and</w:t>
      </w:r>
    </w:p>
    <w:p>
      <w:r>
        <w:t>some smooth transition</w:t>
      </w:r>
    </w:p>
    <w:p>
      <w:r>
        <w:t>between ideas when</w:t>
      </w:r>
    </w:p>
    <w:p>
      <w:r>
        <w:t>writing narrative,</w:t>
      </w:r>
    </w:p>
    <w:p>
      <w:r>
        <w:t>descriptive, friendly</w:t>
      </w:r>
    </w:p>
    <w:p>
      <w:r>
        <w:t>letters, posters and</w:t>
      </w:r>
    </w:p>
    <w:p>
      <w:r>
        <w:t>notices</w:t>
      </w:r>
    </w:p>
    <w:p>
      <w:r>
        <w:t>Exhibits little sense of</w:t>
      </w:r>
    </w:p>
    <w:p>
      <w:r>
        <w:t>order and provided a</w:t>
      </w:r>
    </w:p>
    <w:p>
      <w:r>
        <w:t>series of separate</w:t>
      </w:r>
    </w:p>
    <w:p>
      <w:r>
        <w:t>sentences and</w:t>
      </w:r>
    </w:p>
    <w:p>
      <w:r>
        <w:t>disconnected ideas and it</w:t>
      </w:r>
    </w:p>
    <w:p>
      <w:r>
        <w:t>is difficult to follow when</w:t>
      </w:r>
    </w:p>
    <w:p>
      <w:r>
        <w:t>writing narrative,</w:t>
      </w:r>
    </w:p>
    <w:p>
      <w:r>
        <w:t>descriptive, friendly</w:t>
      </w:r>
    </w:p>
    <w:p>
      <w:r>
        <w:t>letters, posters and</w:t>
      </w:r>
    </w:p>
    <w:p>
      <w:r>
        <w:t>notices</w:t>
      </w:r>
    </w:p>
    <w:p/>
    <w:p>
      <w:r>
        <w:t>Property of the Government of Kenya</w:t>
      </w:r>
    </w:p>
    <w:p>
      <w:r>
        <w:t>Not for Sale Page | 157</w:t>
      </w:r>
    </w:p>
    <w:p/>
    <w:p>
      <w:r>
        <w:t>APPENDIX 1: SUGGESTED ASSESSMENT METHODS</w:t>
      </w:r>
    </w:p>
    <w:p/>
    <w:p>
      <w:r>
        <w:t>Listening and Speaking Reading Grammar in Use Writing Skills</w:t>
      </w:r>
    </w:p>
    <w:p/>
    <w:p>
      <w:r>
        <w:t>Property of the Government of Kenya</w:t>
      </w:r>
    </w:p>
    <w:p>
      <w:r>
        <w:t>Not for Sale Page | 158</w:t>
      </w:r>
    </w:p>
    <w:p/>
    <w:p>
      <w:r>
        <w:t> Oral reading or</w:t>
      </w:r>
    </w:p>
    <w:p>
      <w:r>
        <w:t>dictation recitations</w:t>
      </w:r>
    </w:p>
    <w:p>
      <w:r>
        <w:t> Role play</w:t>
      </w:r>
    </w:p>
    <w:p>
      <w:r>
        <w:t> Debates</w:t>
      </w:r>
    </w:p>
    <w:p>
      <w:r>
        <w:t> Oral interviews</w:t>
      </w:r>
    </w:p>
    <w:p>
      <w:r>
        <w:t> Dialogues</w:t>
      </w:r>
    </w:p>
    <w:p>
      <w:r>
        <w:t> Oral discussions</w:t>
      </w:r>
    </w:p>
    <w:p>
      <w:r>
        <w:t> Oral presentations</w:t>
      </w:r>
    </w:p>
    <w:p>
      <w:r>
        <w:t> Public speaking</w:t>
      </w:r>
    </w:p>
    <w:p>
      <w:r>
        <w:t> Peer assessment</w:t>
      </w:r>
    </w:p>
    <w:p>
      <w:r>
        <w:t> Self-assessment and</w:t>
      </w:r>
    </w:p>
    <w:p>
      <w:r>
        <w:t>standardised listening</w:t>
      </w:r>
    </w:p>
    <w:p>
      <w:r>
        <w:t>assessments</w:t>
      </w:r>
    </w:p>
    <w:p>
      <w:r>
        <w:t> Reading aloud</w:t>
      </w:r>
    </w:p>
    <w:p>
      <w:r>
        <w:t> Dictation</w:t>
      </w:r>
    </w:p>
    <w:p>
      <w:r>
        <w:t> Oral interviews</w:t>
      </w:r>
    </w:p>
    <w:p>
      <w:r>
        <w:t> Question and answer</w:t>
      </w:r>
    </w:p>
    <w:p>
      <w:r>
        <w:t> Learner summaries of</w:t>
      </w:r>
    </w:p>
    <w:p>
      <w:r>
        <w:t>what they read</w:t>
      </w:r>
    </w:p>
    <w:p>
      <w:r>
        <w:t> Learner journals</w:t>
      </w:r>
    </w:p>
    <w:p>
      <w:r>
        <w:t> Learner portfolios</w:t>
      </w:r>
    </w:p>
    <w:p>
      <w:r>
        <w:t> Peer assessment</w:t>
      </w:r>
    </w:p>
    <w:p>
      <w:r>
        <w:t> Self-assessment and</w:t>
      </w:r>
    </w:p>
    <w:p>
      <w:r>
        <w:t>standardised reading</w:t>
      </w:r>
    </w:p>
    <w:p>
      <w:r>
        <w:t>assessments</w:t>
      </w:r>
    </w:p>
    <w:p>
      <w:r>
        <w:t> Keeping a record of</w:t>
      </w:r>
    </w:p>
    <w:p>
      <w:r>
        <w:t>books read</w:t>
      </w:r>
    </w:p>
    <w:p>
      <w:r>
        <w:t> Tasks such as</w:t>
      </w:r>
    </w:p>
    <w:p>
      <w:r>
        <w:t>multiple choice</w:t>
      </w:r>
    </w:p>
    <w:p>
      <w:r>
        <w:t> Discrimination</w:t>
      </w:r>
    </w:p>
    <w:p>
      <w:r>
        <w:t> Gap-filling</w:t>
      </w:r>
    </w:p>
    <w:p>
      <w:r>
        <w:t> Short-answer</w:t>
      </w:r>
    </w:p>
    <w:p>
      <w:r>
        <w:t> Dialogue-completion,</w:t>
      </w:r>
    </w:p>
    <w:p>
      <w:r>
        <w:t>information gap</w:t>
      </w:r>
    </w:p>
    <w:p>
      <w:r>
        <w:t> Role play</w:t>
      </w:r>
    </w:p>
    <w:p>
      <w:r>
        <w:t> Simulation</w:t>
      </w:r>
    </w:p>
    <w:p>
      <w:r>
        <w:t> Matching tasks</w:t>
      </w:r>
    </w:p>
    <w:p>
      <w:r>
        <w:t> Substitution tables</w:t>
      </w:r>
    </w:p>
    <w:p>
      <w:r>
        <w:t> Word games</w:t>
      </w:r>
    </w:p>
    <w:p>
      <w:r>
        <w:t> Puzzles</w:t>
      </w:r>
    </w:p>
    <w:p>
      <w:r>
        <w:t> Learner journals</w:t>
      </w:r>
    </w:p>
    <w:p>
      <w:r>
        <w:t> Peer assessment</w:t>
      </w:r>
    </w:p>
    <w:p>
      <w:r>
        <w:t> Self-assessment</w:t>
      </w:r>
    </w:p>
    <w:p>
      <w:r>
        <w:t> Portfolio</w:t>
      </w:r>
    </w:p>
    <w:p>
      <w:r>
        <w:t> dictation</w:t>
      </w:r>
    </w:p>
    <w:p>
      <w:r>
        <w:t> Standardised writing</w:t>
      </w:r>
    </w:p>
    <w:p>
      <w:r>
        <w:t>assessment</w:t>
      </w:r>
    </w:p>
    <w:p/>
    <w:p>
      <w:r>
        <w:t>Property of the Government of Kenya</w:t>
      </w:r>
    </w:p>
    <w:p>
      <w:r>
        <w:t>Not for Sale Page | 159</w:t>
      </w:r>
    </w:p>
    <w:p/>
    <w:p>
      <w:r>
        <w:t>APPENDIX 2 SUGGESTED LEARNING RESOURCES</w:t>
      </w:r>
    </w:p>
    <w:p/>
    <w:p>
      <w:r>
        <w:t>Non-digital Digital</w:t>
      </w:r>
    </w:p>
    <w:p>
      <w:r>
        <w:t> Dictionaries</w:t>
      </w:r>
    </w:p>
    <w:p>
      <w:r>
        <w:t> Posters</w:t>
      </w:r>
    </w:p>
    <w:p>
      <w:r>
        <w:t> Models</w:t>
      </w:r>
    </w:p>
    <w:p>
      <w:r>
        <w:t> Workbooks</w:t>
      </w:r>
    </w:p>
    <w:p>
      <w:r>
        <w:t> Manilla papers</w:t>
      </w:r>
    </w:p>
    <w:p>
      <w:r>
        <w:t> Word trees</w:t>
      </w:r>
    </w:p>
    <w:p>
      <w:r>
        <w:t> Storybooks</w:t>
      </w:r>
    </w:p>
    <w:p>
      <w:r>
        <w:t> Poetry books</w:t>
      </w:r>
    </w:p>
    <w:p>
      <w:r>
        <w:t> Pictures and photographs</w:t>
      </w:r>
    </w:p>
    <w:p>
      <w:r>
        <w:t> Newspapers</w:t>
      </w:r>
    </w:p>
    <w:p>
      <w:r>
        <w:t> Magazines</w:t>
      </w:r>
    </w:p>
    <w:p>
      <w:r>
        <w:t> Junior Encyclopaedia</w:t>
      </w:r>
    </w:p>
    <w:p>
      <w:r>
        <w:t> Journals</w:t>
      </w:r>
    </w:p>
    <w:p>
      <w:r>
        <w:t> Course books</w:t>
      </w:r>
    </w:p>
    <w:p>
      <w:r>
        <w:t> Diorama</w:t>
      </w:r>
    </w:p>
    <w:p>
      <w:r>
        <w:t> Flashcards</w:t>
      </w:r>
    </w:p>
    <w:p>
      <w:r>
        <w:t> Word wheels</w:t>
      </w:r>
    </w:p>
    <w:p>
      <w:r>
        <w:t> Word puzzles</w:t>
      </w:r>
    </w:p>
    <w:p>
      <w:r>
        <w:t> Digital course books</w:t>
      </w:r>
    </w:p>
    <w:p>
      <w:r>
        <w:t> Games</w:t>
      </w:r>
    </w:p>
    <w:p>
      <w:r>
        <w:t> Songs</w:t>
      </w:r>
    </w:p>
    <w:p>
      <w:r>
        <w:t> Digital storybooks</w:t>
      </w:r>
    </w:p>
    <w:p>
      <w:r>
        <w:t> Pictures and photographs</w:t>
      </w:r>
    </w:p>
    <w:p>
      <w:r>
        <w:t> Journals</w:t>
      </w:r>
    </w:p>
    <w:p>
      <w:r>
        <w:t> Electronic and digital devices</w:t>
      </w:r>
    </w:p>
    <w:p>
      <w:r>
        <w:t> Electronic or online dictionaries</w:t>
      </w:r>
    </w:p>
    <w:p>
      <w:r>
        <w:t> Flashcards</w:t>
      </w:r>
    </w:p>
    <w:p>
      <w:r>
        <w:t> Charts</w:t>
      </w:r>
    </w:p>
    <w:p>
      <w:r>
        <w:t> Video clips</w:t>
      </w:r>
    </w:p>
    <w:p>
      <w:r>
        <w:t> Audio-visual resources</w:t>
      </w:r>
    </w:p>
    <w:p>
      <w:r>
        <w:t> Other web resources</w:t>
      </w:r>
    </w:p>
    <w:p/>
    <w:p>
      <w:r>
        <w:t>Property of the Government of Kenya</w:t>
      </w:r>
    </w:p>
    <w:p>
      <w:r>
        <w:t>Not for Sale Page | 160</w:t>
      </w:r>
    </w:p>
    <w:p/>
    <w:p>
      <w:r>
        <w:t> Code words</w:t>
      </w:r>
    </w:p>
    <w:p>
      <w:r>
        <w:t> Charts and realia</w:t>
      </w:r>
    </w:p>
    <w:p/>
    <w:p>
      <w:r>
        <w:t>Property of the Government of Kenya</w:t>
      </w:r>
    </w:p>
    <w:p>
      <w:r>
        <w:t>Not for Sale Page | 161</w:t>
      </w:r>
    </w:p>
    <w:p/>
    <w:p>
      <w:r>
        <w:t>APPENDIX 3: SUGGESTED NON-FORMAL ACTIVITIES</w:t>
      </w:r>
    </w:p>
    <w:p>
      <w:r>
        <w:t>Listening and Speaking Reading Grammar in Use Writing Skills</w:t>
      </w:r>
    </w:p>
    <w:p>
      <w:r>
        <w:t> Participation in poetry</w:t>
      </w:r>
    </w:p>
    <w:p>
      <w:r>
        <w:t>recitations during music</w:t>
      </w:r>
    </w:p>
    <w:p>
      <w:r>
        <w:t>and drama festivals</w:t>
      </w:r>
    </w:p>
    <w:p>
      <w:r>
        <w:t> Interclass or club debating</w:t>
      </w:r>
    </w:p>
    <w:p>
      <w:r>
        <w:t>contests</w:t>
      </w:r>
    </w:p>
    <w:p>
      <w:r>
        <w:t> Improve vocabulary,</w:t>
      </w:r>
    </w:p>
    <w:p>
      <w:r>
        <w:t>speech, and values through</w:t>
      </w:r>
    </w:p>
    <w:p>
      <w:r>
        <w:t>Christian union, Catholic</w:t>
      </w:r>
    </w:p>
    <w:p>
      <w:r>
        <w:t>Action, Muslim, and</w:t>
      </w:r>
    </w:p>
    <w:p>
      <w:r>
        <w:t>Hindu associations</w:t>
      </w:r>
    </w:p>
    <w:p>
      <w:r>
        <w:t> Come up with speeches</w:t>
      </w:r>
    </w:p>
    <w:p>
      <w:r>
        <w:t>and deliver them during</w:t>
      </w:r>
    </w:p>
    <w:p>
      <w:r>
        <w:t>prize-giving days, school</w:t>
      </w:r>
    </w:p>
    <w:p>
      <w:r>
        <w:t>assemblies, among others</w:t>
      </w:r>
    </w:p>
    <w:p>
      <w:r>
        <w:t>to enhance fluency.</w:t>
      </w:r>
    </w:p>
    <w:p>
      <w:r>
        <w:t> Participate in music</w:t>
      </w:r>
    </w:p>
    <w:p>
      <w:r>
        <w:t>festivals to hone</w:t>
      </w:r>
    </w:p>
    <w:p>
      <w:r>
        <w:t>communication and</w:t>
      </w:r>
    </w:p>
    <w:p>
      <w:r>
        <w:t>listening skills</w:t>
      </w:r>
    </w:p>
    <w:p>
      <w:r>
        <w:t> Reading news during</w:t>
      </w:r>
    </w:p>
    <w:p>
      <w:r>
        <w:t>assemblies and other</w:t>
      </w:r>
    </w:p>
    <w:p>
      <w:r>
        <w:t>school functions</w:t>
      </w:r>
    </w:p>
    <w:p>
      <w:r>
        <w:t> Virtual tours using Google</w:t>
      </w:r>
    </w:p>
    <w:p>
      <w:r>
        <w:t>maps and establishing the</w:t>
      </w:r>
    </w:p>
    <w:p>
      <w:r>
        <w:t>direction of various</w:t>
      </w:r>
    </w:p>
    <w:p>
      <w:r>
        <w:t>locations using Google</w:t>
      </w:r>
    </w:p>
    <w:p>
      <w:r>
        <w:t>maps</w:t>
      </w:r>
    </w:p>
    <w:p>
      <w:r>
        <w:t> Collecting different forms</w:t>
      </w:r>
    </w:p>
    <w:p>
      <w:r>
        <w:t>of oral literature from their</w:t>
      </w:r>
    </w:p>
    <w:p>
      <w:r>
        <w:t>community for a school</w:t>
      </w:r>
    </w:p>
    <w:p>
      <w:r>
        <w:t>magazine.</w:t>
      </w:r>
    </w:p>
    <w:p>
      <w:r>
        <w:t> Showcasing short plays,</w:t>
      </w:r>
    </w:p>
    <w:p>
      <w:r>
        <w:t>conversational poems, or</w:t>
      </w:r>
    </w:p>
    <w:p>
      <w:r>
        <w:t>choral verses within or</w:t>
      </w:r>
    </w:p>
    <w:p>
      <w:r>
        <w:t>without the school</w:t>
      </w:r>
    </w:p>
    <w:p>
      <w:r>
        <w:t> Participating in Journalism</w:t>
      </w:r>
    </w:p>
    <w:p>
      <w:r>
        <w:t>Club activities to improve</w:t>
      </w:r>
    </w:p>
    <w:p>
      <w:r>
        <w:t>reading</w:t>
      </w:r>
    </w:p>
    <w:p>
      <w:r>
        <w:t> Essay writing competitions</w:t>
      </w:r>
    </w:p>
    <w:p>
      <w:r>
        <w:t>on different topics</w:t>
      </w:r>
    </w:p>
    <w:p>
      <w:r>
        <w:t> Hot seating sessions to</w:t>
      </w:r>
    </w:p>
    <w:p>
      <w:r>
        <w:t>enhance their language</w:t>
      </w:r>
    </w:p>
    <w:p>
      <w:r>
        <w:t>competence</w:t>
      </w:r>
    </w:p>
    <w:p>
      <w:r>
        <w:t> Language symposiums to</w:t>
      </w:r>
    </w:p>
    <w:p>
      <w:r>
        <w:t>sharpen their language</w:t>
      </w:r>
    </w:p>
    <w:p>
      <w:r>
        <w:t>capacity</w:t>
      </w:r>
    </w:p>
    <w:p>
      <w:r>
        <w:t> Word-based sports or</w:t>
      </w:r>
    </w:p>
    <w:p>
      <w:r>
        <w:t>games, for example,</w:t>
      </w:r>
    </w:p>
    <w:p>
      <w:r>
        <w:t>crossword puzzles or</w:t>
      </w:r>
    </w:p>
    <w:p>
      <w:r>
        <w:t>scrabble</w:t>
      </w:r>
    </w:p>
    <w:p>
      <w:r>
        <w:t> Shadowing language users</w:t>
      </w:r>
    </w:p>
    <w:p>
      <w:r>
        <w:t> Language drills</w:t>
      </w:r>
    </w:p>
    <w:p>
      <w:r>
        <w:t> Announcement posters and</w:t>
      </w:r>
    </w:p>
    <w:p>
      <w:r>
        <w:t>advertising of school</w:t>
      </w:r>
    </w:p>
    <w:p>
      <w:r>
        <w:t>activities as a practise</w:t>
      </w:r>
    </w:p>
    <w:p>
      <w:r>
        <w:t> Essay writing</w:t>
      </w:r>
    </w:p>
    <w:p>
      <w:r>
        <w:t>competitions</w:t>
      </w:r>
    </w:p>
    <w:p>
      <w:r>
        <w:t> Writing clubs,</w:t>
      </w:r>
    </w:p>
    <w:p>
      <w:r>
        <w:t>journalism clubs, and</w:t>
      </w:r>
    </w:p>
    <w:p>
      <w:r>
        <w:t>compiling articles for</w:t>
      </w:r>
    </w:p>
    <w:p>
      <w:r>
        <w:t>the school magazine to</w:t>
      </w:r>
    </w:p>
    <w:p>
      <w:r>
        <w:t>nurture writing talent.</w:t>
      </w:r>
    </w:p>
    <w:p>
      <w:r>
        <w:t> Interclass or school</w:t>
      </w:r>
    </w:p>
    <w:p>
      <w:r>
        <w:t>Spelling contests</w:t>
      </w:r>
    </w:p>
    <w:p>
      <w:r>
        <w:t> Letter writing drills</w:t>
      </w:r>
    </w:p>
    <w:p>
      <w:r>
        <w:t> Mentorship in writing</w:t>
      </w:r>
    </w:p>
    <w:p>
      <w:r>
        <w:t> Report writing based on</w:t>
      </w:r>
    </w:p>
    <w:p>
      <w:r>
        <w:t>activities such as school</w:t>
      </w:r>
    </w:p>
    <w:p>
      <w:r>
        <w:t>sports and 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HEMATICS GRADE 7 Download ENGLISH GRADE 7 Download KISWA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