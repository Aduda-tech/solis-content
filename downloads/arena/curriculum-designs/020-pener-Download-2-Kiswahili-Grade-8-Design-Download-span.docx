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pener Download 2 Kiswahili Grade 8 Design Download span</w:t>
      </w:r>
    </w:p>
    <w:p>
      <w:r>
        <w:t>JAMHURI YA KENYA</w:t>
      </w:r>
    </w:p>
    <w:p>
      <w:r>
        <w:t>WIZARA YA ELIMU</w:t>
      </w:r>
    </w:p>
    <w:p>
      <w:r>
        <w:t>MTAALAWA DARAJA LA AWALI LA SHULE ZA UPILI</w:t>
      </w:r>
    </w:p>
    <w:p>
      <w:r>
        <w:t>KISWAHILI</w:t>
      </w:r>
    </w:p>
    <w:p>
      <w:r>
        <w:t>GREDI YA 8</w:t>
      </w:r>
    </w:p>
    <w:p>
      <w:r>
        <w:t>TAASISI YA UKUZAJI MITAALA KENYA</w:t>
      </w:r>
    </w:p>
    <w:p/>
    <w:p>
      <w:r>
        <w:t>Toleo la Kwanza 2022</w:t>
      </w:r>
    </w:p>
    <w:p/>
    <w:p>
      <w:r>
        <w:t>Haki zote zimehifadhiwa.  Hairuhusiwi kuiga, kunakili, kupiga chapa au kutoa mtaala huu kwa njia yoyote ile bila idhini, kwa</w:t>
      </w:r>
    </w:p>
    <w:p>
      <w:r>
        <w:t>maandishi, ya mchapishaji.</w:t>
      </w:r>
    </w:p>
    <w:p/>
    <w:p>
      <w:r>
        <w:t>ISBN:   978-9914-43-796-6</w:t>
      </w:r>
    </w:p>
    <w:p/>
    <w:p>
      <w:r>
        <w:t>Kimechapishwa na kutolewa na Taasisi ya Ukuzaji Mitaala Kenya</w:t>
      </w:r>
    </w:p>
    <w:p/>
    <w:p>
      <w:r>
        <w:t>Mali ya serikali ya Kenya</w:t>
      </w:r>
    </w:p>
    <w:p/>
    <w:p>
      <w:r>
        <w:t>Hauuzwi</w:t>
      </w:r>
    </w:p>
    <w:p/>
    <w:p>
      <w:r>
        <w:t>DIBAJI YA WAZIRI WA ELIMU</w:t>
      </w:r>
    </w:p>
    <w:p>
      <w:r>
        <w:t>Serikali ya Kenya imejitolea kuhakikisha kuwa malengo ya sera kuhusu Elimu, Mafunzo na Utafiti yanatimiza malengo ya Katiba</w:t>
      </w:r>
    </w:p>
    <w:p>
      <w:r>
        <w:t>ya Kenya ya 2010, Ruwaza ya Kenya 2030, Sera ya Mtaala ya  Kitaifa 2019, Malengo ya Maendeleo Endelevu ya Umoja wa</w:t>
      </w:r>
    </w:p>
    <w:p>
      <w:r>
        <w:t>Mataifa na mikataba ya kikanda na ya kidunia ambayo Kenya ni mshirika. Katika kutimiza lengo la Elimu ya Msingi, Wizara ya</w:t>
      </w:r>
    </w:p>
    <w:p>
      <w:r>
        <w:t>Elimu imefanikiwa kutekeleza hatua kwa hatua Mtaala wa Kiumilisi katika viwa ngo vya Chekechea na Shule ya Msingi.</w:t>
      </w:r>
    </w:p>
    <w:p>
      <w:r>
        <w:t>Utekelezaji katika Daraja la awali la shule za upili (Gredi ya 7 – 9) utafuatia kutoka 2023 – 2025.</w:t>
      </w:r>
    </w:p>
    <w:p>
      <w:r>
        <w:t>Mitaala ya Gredi ya 8 inaendeleza umilisi walioupata wanafunzi kufikia mwisho wa Gredi ya 7. Aidha, inatoa fursa kwa wanafunzi</w:t>
      </w:r>
    </w:p>
    <w:p>
      <w:r>
        <w:t>kuendelea kutalii na kukuza uwezo wao wanapojiandaa kujiunga na Daraja la Juu la Shule ya Upili.</w:t>
      </w:r>
    </w:p>
    <w:p>
      <w:r>
        <w:t>Mtaala huu unaeleza Malengo ya Elimu ya Kitaifa, kauli kiini, matokeo ya kijumla na maalum yanayotarajiwa kwa kila somo</w:t>
      </w:r>
    </w:p>
    <w:p>
      <w:r>
        <w:t>pamoja na mada na mada ndogo. Mtaala huu pia unabainisha mapendekezo ya shughuli za ujifunzaji, maswali dadisi, umilisi wa</w:t>
      </w:r>
    </w:p>
    <w:p>
      <w:r>
        <w:t>kimsingi unaokuzwa, masuala mtambuko, maadili, shughuli ya huduma ya kijamii inayochangia ujifunzaji na vigezo na viwango</w:t>
      </w:r>
    </w:p>
    <w:p>
      <w:r>
        <w:t>vya kuzingatia katika kutathmini.</w:t>
      </w:r>
    </w:p>
    <w:p/>
    <w:p>
      <w:r>
        <w:t>Ni matumaini yangu kuwa, mashirika yote ya serikali na wadau wengine wa elimu watatumia mtaala kuandaa utekelezaji fanifu</w:t>
      </w:r>
    </w:p>
    <w:p>
      <w:r>
        <w:t>na wenye tija wa Mtaala wa Kiumilisi.</w:t>
      </w:r>
    </w:p>
    <w:p/>
    <w:p>
      <w:r>
        <w:t>PROF. GEORGE A. O. MAGOHA, MBS, EBS, CBS</w:t>
      </w:r>
    </w:p>
    <w:p>
      <w:r>
        <w:t>WAZIRI WA ELIMU</w:t>
      </w:r>
    </w:p>
    <w:p>
      <w:r>
        <w:t>WIZARA YA ELIMU</w:t>
      </w:r>
    </w:p>
    <w:p/>
    <w:p>
      <w:r>
        <w:t>Mali ya serikali ya Kenya</w:t>
      </w:r>
    </w:p>
    <w:p/>
    <w:p>
      <w:r>
        <w:t>Hauuzwi</w:t>
      </w:r>
    </w:p>
    <w:p/>
    <w:p>
      <w:r>
        <w:t>ii</w:t>
      </w:r>
    </w:p>
    <w:p/>
    <w:p>
      <w:r>
        <w:t>DIBAJI YA KATIBU MKUU</w:t>
      </w:r>
    </w:p>
    <w:p>
      <w:r>
        <w:t>Wizara ya Elimu inatekeleza awamu ya pili ya mabadiliko katika mtaala kufuatia utekelezaji kitaifa wa Mtaala wa Kiumilisi uli oanza</w:t>
      </w:r>
    </w:p>
    <w:p>
      <w:r>
        <w:t>mwaka wa 2019. Gredi ya 8 ndiyo kiwango cha pili cha Daraja la Awali la Shule za Upili katika mpangilio mpya wa elimu.</w:t>
      </w:r>
    </w:p>
    <w:p>
      <w:r>
        <w:t>Mtaala wa Gredi y a 8 unaendeleza utekelezaji wa Mtaala wa K iumilisi kutoka Gredi ya 7. Sifa kuu ya daraja hili  ni mtaala mpana</w:t>
      </w:r>
    </w:p>
    <w:p>
      <w:r>
        <w:t>unaomwezesha mwanafunzi kutalii talanta, hamu na uwezo wake kabla ya kuchagua mkondo wa masomo katika Daraja la Juu la Shule</w:t>
      </w:r>
    </w:p>
    <w:p>
      <w:r>
        <w:t>ya Upili. Hili ni muhimu sana katika kutimiza ruwaza na lengo la mabadiliko ya mtaala yanayoendelea kama ilivyoelezwa katika</w:t>
      </w:r>
    </w:p>
    <w:p>
      <w:r>
        <w:t>Mswada Elekezi Nambari 1 wa mwaka 2019 wenye mada: Kuelekea kufikia Elimu Bora, Faafu na Jumuishi na Mafunzo kwa Maendeleo</w:t>
      </w:r>
    </w:p>
    <w:p>
      <w:r>
        <w:t>Endelevu Nchini Kenya. Mswada huu unafafanua mabadiliko kutoka kwa mtaala unaolenga kupokeza maarifa hadi mtaala unaolenga</w:t>
      </w:r>
    </w:p>
    <w:p>
      <w:r>
        <w:t>Kukuza uwezo wa kila Mwanafunzi.</w:t>
      </w:r>
    </w:p>
    <w:p>
      <w:r>
        <w:t>Kwa hivyo, mtaala wa Gredi ya 8 unakusudiwa kuimarisha ukuaji wa mwanafunzi katika umilisi wa kimsingi wa Mtaala wa Kiumilisi</w:t>
      </w:r>
    </w:p>
    <w:p>
      <w:r>
        <w:t>ambao ni: mawasiliano na ushirikiano, uwazaji kina na utatuzi wa matatizo, ubunifu, uraia, ujuzi wa kidijitali, hamu ya ujifu nzaji na</w:t>
      </w:r>
    </w:p>
    <w:p>
      <w:r>
        <w:t>kujiamini.</w:t>
      </w:r>
    </w:p>
    <w:p/>
    <w:p>
      <w:r>
        <w:t>Mtaala huu unatoa mapendekezo ya shughuli za ujifunzaji husishi na tofautishi kuambatana na mada ndogo mbalimbali na vipengele</w:t>
      </w:r>
    </w:p>
    <w:p>
      <w:r>
        <w:t>vingine vya Mtaala wa Kiumilisi. Mtaala pia unapendekeza nyenzo za kufundishia pamoja na mbinu anuwai za kutathminia. Inatarajiwa</w:t>
      </w:r>
    </w:p>
    <w:p>
      <w:r>
        <w:t>kuwa mtaala huu utawaongoza walimu kikamilifu kuwaelekeza wanafunzi kufikia matokeo yanayotarajiwa katika Gredi ya 8  na</w:t>
      </w:r>
    </w:p>
    <w:p>
      <w:r>
        <w:t>kuwaandaa kuingia katika Gredi inayofuata bila tatizo.</w:t>
      </w:r>
    </w:p>
    <w:p>
      <w:r>
        <w:t>Vilevile, ni matumaini yangu kuwa walimu watautumia mtaala huu kuufanya ujifunzaji kuwa wa kuvutia, kuchangamsha na wenye</w:t>
      </w:r>
    </w:p>
    <w:p>
      <w:r>
        <w:t>kufurahisha.</w:t>
      </w:r>
    </w:p>
    <w:p/>
    <w:p>
      <w:r>
        <w:t>JULIUS O. JWAN, PhD, CBS</w:t>
      </w:r>
    </w:p>
    <w:p>
      <w:r>
        <w:t>KATIBU MKUU</w:t>
      </w:r>
    </w:p>
    <w:p>
      <w:r>
        <w:t>IDARA YA SERIKALI YA ELIMU YA AWALI NA ELIMU YA MSINGI</w:t>
      </w:r>
    </w:p>
    <w:p>
      <w:r>
        <w:t>WIZARA YA ELIMU</w:t>
      </w:r>
    </w:p>
    <w:p/>
    <w:p>
      <w:r>
        <w:t>Mali ya serikali ya Kenya</w:t>
      </w:r>
    </w:p>
    <w:p/>
    <w:p>
      <w:r>
        <w:t>Hauuzwi</w:t>
      </w:r>
    </w:p>
    <w:p/>
    <w:p>
      <w:r>
        <w:t>iii</w:t>
      </w:r>
    </w:p>
    <w:p/>
    <w:p>
      <w:r>
        <w:t>SHUKRANI</w:t>
      </w:r>
    </w:p>
    <w:p>
      <w:r>
        <w:t>Sheria nambari 4 ya 2013 (iliyorekebishwa 2019) ya Taasisi ya Ukuzaji Mitaala Kenya (KICD)  inaipa mamlaka Taasisi kukuza mitaala na nyenzo</w:t>
      </w:r>
    </w:p>
    <w:p>
      <w:r>
        <w:t>za utekelezaji mtaala kwa elimu ya msingi na taasisi za elimu na mafunzo. Mchakato wa ukuzaji mtaala wa kiwango chochote cha elimu huhusisha</w:t>
      </w:r>
    </w:p>
    <w:p>
      <w:r>
        <w:t>utafiti wa kina, ulinganishi wa kimataifa na uhusishaji mkubwa wa wadau. Kupitia kwa mchakato uliopangwa kikamilifu na wa mashauriano, KICD</w:t>
      </w:r>
    </w:p>
    <w:p>
      <w:r>
        <w:t>ilibuni Mtaala wa Kiumilisi (CBC) kama ilivyoelezwa katika Utaratibu wa Mtaala wa Elimu ya Msingi (BECF) ambao unaitikia mahi taji ya karne</w:t>
      </w:r>
    </w:p>
    <w:p>
      <w:r>
        <w:t>ya 21 na matamanio yanayoelezwa katika Katiba ya Kenya ya 2010, Ruwaza ya 2030, Itifaki ya Jumuia ya Afrika Mashariki pamoja na Malengo ya</w:t>
      </w:r>
    </w:p>
    <w:p>
      <w:r>
        <w:t>Maendeleo Endelevu ya Umoja wa Mataifa.</w:t>
      </w:r>
    </w:p>
    <w:p>
      <w:r>
        <w:t>KICD hupata ufadhili kutoka kwa Serikali ya Kenya ili kuwezesha ufikiaji kikamilifu wa majukumu na utekelezaji wa mipango ya Serikali na Sekta</w:t>
      </w:r>
    </w:p>
    <w:p>
      <w:r>
        <w:t>za Wizara ya Elimu. Taasisi pia inapata msaada kutoka kwa washirika wa maendeleo unaolenga miradi mahususi. Mtaala wa Gredi ya 8 umeandaliwa</w:t>
      </w:r>
    </w:p>
    <w:p>
      <w:r>
        <w:t>kwa ufadhili wa Benki ya Dunia kupitia mpango wa Kenya Secondary Education Quality Improvement Programme (SEQIP) ulio chini ya uelekezi</w:t>
      </w:r>
    </w:p>
    <w:p>
      <w:r>
        <w:t>wa Wizara ya Elimu. Kwa hivyo, Taasisi inatoa shukrani za dhati kwa msaada kutoka kwa Serikali ya Kenya kupitia Wizara ya Elimu na washirika</w:t>
      </w:r>
    </w:p>
    <w:p>
      <w:r>
        <w:t>wengine wa maendeleo kwa sera na msaada wa mali na mikakati. Taasisi inatoa shukrani za kipekee kwa Waziri wa Elimu, Katibu Mkuu katika</w:t>
      </w:r>
    </w:p>
    <w:p>
      <w:r>
        <w:t>Idara ya Serikali ya Mafunzo ya Awali na Elimu ya Msingi.</w:t>
      </w:r>
    </w:p>
    <w:p/>
    <w:p>
      <w:r>
        <w:t>Tungependa kuwashukuru wakuza mitaala wa KICD na wafanyakazi wengine, walimu wote na wakufunzi walioshiriki kama wanajopo kat ika</w:t>
      </w:r>
    </w:p>
    <w:p>
      <w:r>
        <w:t>ukuzaji wa mitaala. Nashukuru pia Mashirika Huru ya Serikali (SAGAs) na wawakilishi wa wadau mbalimbali kwa michango yao katika kuuandaa</w:t>
      </w:r>
    </w:p>
    <w:p>
      <w:r>
        <w:t>Mtaala wa Gredi ya 8. Kwa mintarafu hii, tunatambua msaada wa Afisa Mkuu Mtendaji wa Tume ya Kuwaajiri Walimu (TSC) na Afisa Mkuu</w:t>
      </w:r>
    </w:p>
    <w:p>
      <w:r>
        <w:t>Mtendaji wa Baraza la Kitaifa la Mitihani nchini Kenya (KNEC) kwa usaidizi wao katika mchakato mzima wa kuuandaa mtaala.</w:t>
      </w:r>
    </w:p>
    <w:p/>
    <w:p>
      <w:r>
        <w:t>Mwisho, tunamshukuru Mwenyekiti wa Baraza la Taasisi ya Ukuzaji Mitaala Kenya (KICD) Prof. Elishiba Kimani na wanachama wengine wa</w:t>
      </w:r>
    </w:p>
    <w:p>
      <w:r>
        <w:t>Baraza kwa uelekezi wao wa mara kwa mara katika mchakato huu. Tunawahakikishia walimu wote, wazazi na wadau wengine kuwa mtaa la huu</w:t>
      </w:r>
    </w:p>
    <w:p>
      <w:r>
        <w:t>utaelekeza ipasavyo utekelezaji wa Mtaala wa Kiumilisi katika Gredi ya 8 na uandaaji wa wanafunzi kwa Gredi ya 9.</w:t>
      </w:r>
    </w:p>
    <w:p/>
    <w:p>
      <w:r>
        <w:t>PROF. CHARLES O. ONG’ONDO, PhD, MBS</w:t>
      </w:r>
    </w:p>
    <w:p>
      <w:r>
        <w:t>MKURUGENZI/OFISA MTENDAJI MKUU</w:t>
      </w:r>
    </w:p>
    <w:p>
      <w:r>
        <w:t>TAASISI YA UKUZAJI MITAALA KENYA</w:t>
      </w:r>
    </w:p>
    <w:p/>
    <w:p>
      <w:r>
        <w:t>Mali ya serikali ya Kenya</w:t>
      </w:r>
    </w:p>
    <w:p/>
    <w:p>
      <w:r>
        <w:t>Hauuzwi</w:t>
      </w:r>
    </w:p>
    <w:p/>
    <w:p>
      <w:r>
        <w:t>iv</w:t>
      </w:r>
    </w:p>
    <w:p/>
    <w:p>
      <w:r>
        <w:t>YALIYOMO</w:t>
      </w:r>
    </w:p>
    <w:p>
      <w:r>
        <w:t>DIBAJI YA WAZIRI WA ELIMU ................................................................................................ ERROR! BOOKMARK NOT DEFINED.</w:t>
      </w:r>
    </w:p>
    <w:p>
      <w:r>
        <w:t>DIBAJI YA KATIBU MKUU ........................................................................................................ ERROR! BOOKMARK NOT DEFINED.</w:t>
      </w:r>
    </w:p>
    <w:p>
      <w:r>
        <w:t>SHUKRANI ....................................................................................................................................  ERROR! BOOKMARK NOT DEFINED.</w:t>
      </w:r>
    </w:p>
    <w:p>
      <w:r>
        <w:t>MGAO WA VIPINDI .........................................................................................................................................................................................  V</w:t>
      </w:r>
    </w:p>
    <w:p>
      <w:r>
        <w:t>MALENGO YA KITAIFA YA ELIMU NCHINI KENYA ...............................................................................................................................  V</w:t>
      </w:r>
    </w:p>
    <w:p>
      <w:r>
        <w:t>MATOKEO YA KIJUMLA YANAYOTARAJIWA KATIKA KIWANGO CHA KATI CHA ELIMU YA MSINGI .................................. VI</w:t>
      </w:r>
    </w:p>
    <w:p>
      <w:r>
        <w:t>KAULI KIINI ....................................................................................................................................................................................................  IX</w:t>
      </w:r>
    </w:p>
    <w:p>
      <w:r>
        <w:t>MATOKEO YA KIJUMLA YANAYOTARAJIWA KATIKA DARAJA LA AWALI LA SHULE ZA UPILI ............................................ IX</w:t>
      </w:r>
    </w:p>
    <w:p>
      <w:r>
        <w:t>1.0 USAFI WA SEHEMU ZA UMMA ...............................................................................................................................................................  1</w:t>
      </w:r>
    </w:p>
    <w:p>
      <w:r>
        <w:t>2.0 MATUMIZI YAFAAYO YA  DAWA .......................................................................................................................................................  15</w:t>
      </w:r>
    </w:p>
    <w:p>
      <w:r>
        <w:t>3.0 DHIKI ZINAZOKUMBA WANYAMA .....................................................................................................................................................  29</w:t>
      </w:r>
    </w:p>
    <w:p>
      <w:r>
        <w:t>4.0 MATUMIZI BORA YA MALIASILI .........................................................................................................................................................  43</w:t>
      </w:r>
    </w:p>
    <w:p>
      <w:r>
        <w:t>5.0 MAJUKUMU YA KIJINSIA ......................................................................................................................................................................  55</w:t>
      </w:r>
    </w:p>
    <w:p>
      <w:r>
        <w:t>6.0 USALAMA NYUMBANI ...........................................................................................................................................................................  68</w:t>
      </w:r>
    </w:p>
    <w:p>
      <w:r>
        <w:t>7.0 KUHUDUMIA WENYE MAHITAJI MAALUMU ...................................................................................................................................  80</w:t>
      </w:r>
    </w:p>
    <w:p>
      <w:r>
        <w:t>8.0 UHALIFU WA MTANDAONI ...................................................................................................................................................................  92</w:t>
      </w:r>
    </w:p>
    <w:p>
      <w:r>
        <w:t>9.0 MAJUKUMU YA MNUNUZI ..................................................................................................................................................................  105</w:t>
      </w:r>
    </w:p>
    <w:p>
      <w:r>
        <w:t>10.0   KUKABILIANA NA HISIA ................................................................................................................................................................ . 117</w:t>
      </w:r>
    </w:p>
    <w:p>
      <w:r>
        <w:t>11.0 HAKI ZA WATOTO ...............................................................................................................................................................................  130</w:t>
      </w:r>
    </w:p>
    <w:p>
      <w:r>
        <w:t>12.0 MAGONJWA YASIYOAMBUKIZWA .................................................................................................................................................  143</w:t>
      </w:r>
    </w:p>
    <w:p>
      <w:r>
        <w:t>13.0   HESHIMA KWA TAMADUNI ZA WENGINE ..................................................................................................................................  155</w:t>
      </w:r>
    </w:p>
    <w:p>
      <w:r>
        <w:t>14.0 KUWEKA AKIBA ..................................................................................................................................................................................  167</w:t>
      </w:r>
    </w:p>
    <w:p>
      <w:r>
        <w:t>15.0 MAADILI YA KIJAMII ..........................................................................................................................................................................  179</w:t>
      </w:r>
    </w:p>
    <w:p>
      <w:r>
        <w:t>SHUGHULI YA HUDUMA YA KIJAMII INAYOCHANGIA UJIFUNZAJI .............................................................................................. 191</w:t>
      </w:r>
    </w:p>
    <w:p>
      <w:r>
        <w:t>MUHTASARI WA MBINU ZA KUTATHMINI, NYENZO ZA KUFUNDISHIA NA MAPENDEKEZO YA SHUGHULI</w:t>
      </w:r>
    </w:p>
    <w:p>
      <w:r>
        <w:t>NYINGINE ZILIZORATIBIWA ZA UJIFUNZAJI ..................................................................................................................... 196</w:t>
      </w:r>
    </w:p>
    <w:p/>
    <w:p>
      <w:r>
        <w:t>Mali ya serikali ya Kenya</w:t>
      </w:r>
    </w:p>
    <w:p/>
    <w:p>
      <w:r>
        <w:t>Hauuzwi</w:t>
      </w:r>
    </w:p>
    <w:p/>
    <w:p>
      <w:r>
        <w:t>MGAO WA VIPINDI</w:t>
      </w:r>
    </w:p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Mali ya serikali ya Kenya</w:t>
      </w:r>
    </w:p>
    <w:p/>
    <w:p>
      <w:r>
        <w:t>Hauuzwi</w:t>
      </w:r>
    </w:p>
    <w:p/>
    <w:p>
      <w:r>
        <w:t>vi</w:t>
      </w:r>
    </w:p>
    <w:p/>
    <w:p>
      <w:r>
        <w:t>MALENGO YA KITAIFA YA ELIMU NCHINI KENYA</w:t>
      </w:r>
    </w:p>
    <w:p>
      <w:r>
        <w:t>Elimu nchini Kenya inatakiwa:</w:t>
      </w:r>
    </w:p>
    <w:p>
      <w:r>
        <w:t>1. Kukuza na kustawisha utaifa, uzalendo na kuendeleza umoja wa kitaifa.</w:t>
      </w:r>
    </w:p>
    <w:p>
      <w:r>
        <w:t>Nchini Kenya kuna jamii zenye mila, dini na tamaduni mbalimbali lakini tofauti hizi hazifai kuzitenganisha. Lazima waweze</w:t>
      </w:r>
    </w:p>
    <w:p>
      <w:r>
        <w:t>kuishi na kutangamana kama Wakenya. Elimu ina jukumu kuu la kuwezesha vijana kujenga hisia za uzalendo na utaifa kwa</w:t>
      </w:r>
    </w:p>
    <w:p>
      <w:r>
        <w:t>kuondoa mivutano na kukuza mielekeo chanya ya kuheshimiana. Mielekeo hii itawawezeshawanajamii kuishi pamoja kwa</w:t>
      </w:r>
    </w:p>
    <w:p>
      <w:r>
        <w:t>utangamano na kujenga uzalendo ili kuchangia ukuaji wa taifa.</w:t>
      </w:r>
    </w:p>
    <w:p/>
    <w:p>
      <w:r>
        <w:t>2. Kukidhi mahitaji ya kijamii, kiuchumi, kiteknolojia na viwanda yanayochangia maendeleo ya kitaifa.</w:t>
      </w:r>
    </w:p>
    <w:p>
      <w:r>
        <w:t>Elimu inafaa kuwaandaa vijana wa taifa la Kenya kutekeleza wajibu wenye umuhimu katika maisha nchini.</w:t>
      </w:r>
    </w:p>
    <w:p/>
    <w:p>
      <w:r>
        <w:t>a)   Mahitaji ya kijamii</w:t>
      </w:r>
    </w:p>
    <w:p>
      <w:r>
        <w:t>Elimu nchini Kenya lazima iwatayarishe vijana kwa mabadiliko ya mielekeo na mahusiano ambayo yanahitajika kwa</w:t>
      </w:r>
    </w:p>
    <w:p>
      <w:r>
        <w:t>maendeleo ya haraka ya uchumi wa kisasa. Kuna uwezekano wa kuwa na mageuzi taratibu ya kijamii kutokana na</w:t>
      </w:r>
    </w:p>
    <w:p>
      <w:r>
        <w:t>maendeleo ya haraka ya usasa. Elimu inapaswa kuwasaidia vijana kujirekekebisha kutokana na mabadiliko haya.</w:t>
      </w:r>
    </w:p>
    <w:p/>
    <w:p>
      <w:r>
        <w:t>b) Mahitaji ya kiuchumi</w:t>
      </w:r>
    </w:p>
    <w:p>
      <w:r>
        <w:t>Elimu nchini Kenya inafaa kukuza raia walio na stadi, maarifa, ujuzi na sifa za kibinafsi zinazohitajika kuhimili maendeleo</w:t>
      </w:r>
    </w:p>
    <w:p>
      <w:r>
        <w:t>ya kiuchumi. Kenya inajenga uc humi huru na wa kisasa ambao unahitaji wafanyakazi wa kutosha, walio na maarifa</w:t>
      </w:r>
    </w:p>
    <w:p>
      <w:r>
        <w:t>yanayohitajika humu nchini.</w:t>
      </w:r>
    </w:p>
    <w:p/>
    <w:p>
      <w:r>
        <w:t>c)   Mahitaji ya kiteknolojia na ya kiviwanda</w:t>
      </w:r>
    </w:p>
    <w:p>
      <w:r>
        <w:t>Elimu nchini Kenya inafaa kuwapa vijana stadi na mielekeo inayohitajika kwa maendeleo ya kiviwanda.</w:t>
      </w:r>
    </w:p>
    <w:p>
      <w:r>
        <w:t>Kenya inatambua mabadiliko ya haraka ya kiviwanda na kiteknolojia yanayofanyika, hasa katika ulimwengu ulioendelea.</w:t>
      </w:r>
    </w:p>
    <w:p>
      <w:r>
        <w:t>Tunaweza kuwa sehemu ya maendeleo haya ikiwa mfumo wetu wa elimu utalenga kimakusudi maarifa, stadi na mielekeo</w:t>
      </w:r>
    </w:p>
    <w:p>
      <w:r>
        <w:t>itakayotayarisha vijana kwa mabadiliko ya yanayoendelea ulimwenguni.</w:t>
      </w:r>
    </w:p>
    <w:p/>
    <w:p>
      <w:r>
        <w:t>Mali ya serikali ya Kenya</w:t>
      </w:r>
    </w:p>
    <w:p/>
    <w:p>
      <w:r>
        <w:t>Hauuzwi</w:t>
      </w:r>
    </w:p>
    <w:p/>
    <w:p>
      <w:r>
        <w:t>vii</w:t>
      </w:r>
    </w:p>
    <w:p/>
    <w:p>
      <w:r>
        <w:t>3. Kutoa nafasi ya kujiendeleza na kujitosheleza</w:t>
      </w:r>
    </w:p>
    <w:p>
      <w:r>
        <w:t>Elimu inapaswa kuwezesha kutambua, kukuza na kuimarisha vipawa vya kila mmoja ili kuweza kujiendeleza na kujitosheleza.</w:t>
      </w:r>
    </w:p>
    <w:p>
      <w:r>
        <w:t>Inafaa kuwawezesha watoto kukuza uwezo wao. Kipengele muhimu cha maendeleo ya kibinafsi ni ujenzi wa tabia ifaayo.</w:t>
      </w:r>
    </w:p>
    <w:p/>
    <w:p>
      <w:r>
        <w:t>4. Kuwawezesha wananchi kuimarisha maadili na amali za kijamii na kidini</w:t>
      </w:r>
    </w:p>
    <w:p>
      <w:r>
        <w:t>Elimu inakusudiwa kukuza maarifa, stadi na mielekeo itakayoimarisha upataji wa maadili na kuwasaidia watoto kukua wakiwa</w:t>
      </w:r>
    </w:p>
    <w:p>
      <w:r>
        <w:t>wenye nidhamu, wanaojitegemea na raia wakamilifu.</w:t>
      </w:r>
    </w:p>
    <w:p/>
    <w:p>
      <w:r>
        <w:t>5. Kuimarisha usawa wa kijamii na uwajibikaji</w:t>
      </w:r>
    </w:p>
    <w:p>
      <w:r>
        <w:t>Usawa wa kijamii kwa mfano, usawa wa kijinsia huimarika watu wa jamii na jinsia zote wanapopata elimu sawa.</w:t>
      </w:r>
    </w:p>
    <w:p>
      <w:r>
        <w:t>Elimu inafaa ikuze usawa wa kijamii na uwajibikaji wa kijamii kutokana na mfumo wa elimu unaowezesha fursa sawa ya</w:t>
      </w:r>
    </w:p>
    <w:p>
      <w:r>
        <w:t>elimu kwa wote. Inafaa kuwapa watoto wote fursa mbalimbali na zenye changamoto zitakazowawezesha kutoa huduma</w:t>
      </w:r>
    </w:p>
    <w:p>
      <w:r>
        <w:t>jumuishi za kijamii bila kujali  jinsia, uwezo au mazingira ya kijiografia.</w:t>
      </w:r>
    </w:p>
    <w:p/>
    <w:p>
      <w:r>
        <w:t>6. Kukuza uthamini wa tamaduni mbalimbali nchini Kenya</w:t>
      </w:r>
    </w:p>
    <w:p>
      <w:r>
        <w:t>Elimu inafaa kuwapa vijana uelewa wa tamaduni za kale na za sasa na nafasi yazo katika jamii ya kisasa. Vijana wanafaa</w:t>
      </w:r>
    </w:p>
    <w:p>
      <w:r>
        <w:t>kuambatanisha maadili ya tamaduni borana mahitaji yanayobadilika kulingana na maendeleo yanayotokea  ili kujenga jamii</w:t>
      </w:r>
    </w:p>
    <w:p>
      <w:r>
        <w:t>thabiti ya kisasa.</w:t>
      </w:r>
    </w:p>
    <w:p/>
    <w:p>
      <w:r>
        <w:t>7. Kuimarisha utambuzi wa uhusiano wa kimataifa na kukuza mwelekeo chanya kwa mataifa mengine</w:t>
      </w:r>
    </w:p>
    <w:p>
      <w:r>
        <w:t>Kenya kama nchi mojawapo ya jamii ya kimataifa inakusudia elimu iwaelekeze Wakenya kutambua na kuthamini mahusiano</w:t>
      </w:r>
    </w:p>
    <w:p>
      <w:r>
        <w:t>ya kimataifa kwa kuzingatia mikataba, uwajibikaji, haki na manufaa yanayoambatana na ushirika huo.</w:t>
      </w:r>
    </w:p>
    <w:p/>
    <w:p>
      <w:r>
        <w:t>Mali ya serikali ya Kenya</w:t>
      </w:r>
    </w:p>
    <w:p/>
    <w:p>
      <w:r>
        <w:t>Hauuzwi</w:t>
      </w:r>
    </w:p>
    <w:p/>
    <w:p>
      <w:r>
        <w:t>viii</w:t>
      </w:r>
    </w:p>
    <w:p/>
    <w:p>
      <w:r>
        <w:t>8. Kustawisha mwelekeo chanya kuhusu afya bora na uhifadhi wa mazingira</w:t>
      </w:r>
    </w:p>
    <w:p>
      <w:r>
        <w:t>Elimu inakusudiwa kujenga mielekeo ifaayo miongoni mwa vijana kuhusu udum ishaji wa afya bora na mazingira kwa</w:t>
      </w:r>
    </w:p>
    <w:p>
      <w:r>
        <w:t>kujiepusha na mienendo inayoweza kudhuru afya ya mwili na akili. Aidha, inafaa kuimarisha mielekeo chanya kuhusu ukuzaji</w:t>
      </w:r>
    </w:p>
    <w:p>
      <w:r>
        <w:t>na uhifadhi wa mazingira na kuwaelekeza vijana kuthamini usafi wa mazingira.</w:t>
      </w:r>
    </w:p>
    <w:p/>
    <w:p>
      <w:r>
        <w:t>Mali ya serikali ya Kenya</w:t>
      </w:r>
    </w:p>
    <w:p/>
    <w:p>
      <w:r>
        <w:t>Hauuzwi</w:t>
      </w:r>
    </w:p>
    <w:p/>
    <w:p>
      <w:r>
        <w:t>ix</w:t>
      </w:r>
    </w:p>
    <w:p/>
    <w:p>
      <w:r>
        <w:t>MATOKEO YA KIJUMLA YANAYOTARAJIWA KATIKA KIWANGO CHA KATI CHA ELIMU YA MSINGI</w:t>
      </w:r>
    </w:p>
    <w:p>
      <w:r>
        <w:t>Kufikia mwisho wa kiwango cha kati cha elimu mwanafunzi aweze:</w:t>
      </w:r>
    </w:p>
    <w:p>
      <w:r>
        <w:t>1. kutumia ujuzi wa kusoma na kuandika, ujuzi wa kuhesabu na kufikiri kimantiki ifaavyo katika kujieleza</w:t>
      </w:r>
    </w:p>
    <w:p>
      <w:r>
        <w:t>2. kuwasiliana kikamilifu katika miktadha mbalimbali</w:t>
      </w:r>
    </w:p>
    <w:p>
      <w:r>
        <w:t>3. kudhihirisha ujuzi wa kijamii, pamoja na tunu za kiimani na kimaadili kwa ajili ya mahusiano mema</w:t>
      </w:r>
    </w:p>
    <w:p>
      <w:r>
        <w:t>4. kutalii, kubadilisha, kusimamia na kutunza mazingira ifaavyo kwa ajili ya ujifunzaji na maendeleo endelevu</w:t>
      </w:r>
    </w:p>
    <w:p>
      <w:r>
        <w:t>5. kufanya usafi, kufuata kanuni zifaazo za usafi na lishe ili kuimarisha afya</w:t>
      </w:r>
    </w:p>
    <w:p>
      <w:r>
        <w:t>6. kudhihirisha mienendo ya kimaadili na kuonyesha uraia mwema kama wajibu wa kiraia</w:t>
      </w:r>
    </w:p>
    <w:p>
      <w:r>
        <w:t>7. kuonyesha ridhaa kwa mirathi mingi na tofauti ya kitamaduni nchini ili kuleta mshikamano wa kimahusiano</w:t>
      </w:r>
    </w:p>
    <w:p>
      <w:r>
        <w:t>8. kudhibiti masuala mtambuko katika jamii ifaavyo</w:t>
      </w:r>
    </w:p>
    <w:p>
      <w:r>
        <w:t>9. kutumia ujuzi wa kidijitali ifaavyo kwa madhumuni ya mawasiliano na ujifunzaji.</w:t>
      </w:r>
    </w:p>
    <w:p/>
    <w:p>
      <w:r>
        <w:t>KAULI KIINI</w:t>
      </w:r>
    </w:p>
    <w:p>
      <w:r>
        <w:t>Somo la Kiswahil i litampa mwanafunzi wa Daraja la Awali la Shule za Upili  umilisi katika shughuli za  kila siku. Umilisi huu</w:t>
      </w:r>
    </w:p>
    <w:p>
      <w:r>
        <w:t>utajengea haiba na uwezo wake wa kuwasiliana na kuhusiana katika jamii, kitaifa na kimataifa. Aidha, litamwendeleza kielimu na</w:t>
      </w:r>
    </w:p>
    <w:p>
      <w:r>
        <w:t>kumwandaa kwa ulimwengu wa kazi. Somo hili litampa mwanafunzi hamasa ya kumudu na kufurahia lugha na fasihi kwa</w:t>
      </w:r>
    </w:p>
    <w:p>
      <w:r>
        <w:t>kuzihusisha na tajiriba na mazingira yake. Hali kadhalika, litampa mwanafunzi maarifa ya kijamii na kitamaduni. Mwanafunzi</w:t>
      </w:r>
    </w:p>
    <w:p>
      <w:r>
        <w:t>ataweza kujieleza na vilevile kupata fursa ya kutoa huduma kwa jamii.</w:t>
      </w:r>
    </w:p>
    <w:p/>
    <w:p>
      <w:r>
        <w:t>MATOKEO YA KIJUMLA YANAYOTARAJIWA KATIKA DARAJA LA AWALI LA SHULE ZA UPILI</w:t>
      </w:r>
    </w:p>
    <w:p>
      <w:r>
        <w:t>Kufikia mwisho wa Daraja la awali la Shule za Upili, mwanafunzi aweze:</w:t>
      </w:r>
    </w:p>
    <w:p>
      <w:r>
        <w:t>1. kujieleza ipasavyo kwa kutumia lugha ya Kiswahili kwa njia ya maandishi na mazungumzo</w:t>
      </w:r>
    </w:p>
    <w:p>
      <w:r>
        <w:t>2. kuwasiliana ipasavyo katika miktadha mbalimbali ya kijamii</w:t>
      </w:r>
    </w:p>
    <w:p>
      <w:r>
        <w:t>3. kujenga desturi ya kusoma na kufasiri maandishi kwa ufasaha</w:t>
      </w:r>
    </w:p>
    <w:p>
      <w:r>
        <w:t>4. kutumia lugha kiubunifu kusimulia na kuandika tungo mbalimbali</w:t>
      </w:r>
    </w:p>
    <w:p>
      <w:r>
        <w:t>5. kushiriki katika shughuli za kijamii zinazochangia ujifunzaji</w:t>
      </w:r>
    </w:p>
    <w:p/>
    <w:p>
      <w:r>
        <w:t>Mali ya serikali ya Kenya</w:t>
      </w:r>
    </w:p>
    <w:p/>
    <w:p>
      <w:r>
        <w:t>Hauuzwi</w:t>
      </w:r>
    </w:p>
    <w:p/>
    <w:p>
      <w:r>
        <w:t>6. kutumia teknolojia ipasavyo katika ujifunzaji na mawasiliano ili kukuza ujuzi wa kidijitali</w:t>
      </w:r>
    </w:p>
    <w:p>
      <w:r>
        <w:t>7. kutumia maadili yanayohitajika maishani kupitia stadi za lugha ya Kiswahili</w:t>
      </w:r>
    </w:p>
    <w:p>
      <w:r>
        <w:t>8. kufurahia na kuthamini lugha ya Kiswahili kama lugha rasmi, ya taifa na kimataifa.</w:t>
      </w:r>
    </w:p>
    <w:p/>
    <w:p>
      <w:r>
        <w:t>Mali ya serikali ya Kenya</w:t>
      </w:r>
    </w:p>
    <w:p/>
    <w:p>
      <w:r>
        <w:t>Hauuzwi</w:t>
      </w:r>
    </w:p>
    <w:p/>
    <w:p>
      <w:r>
        <w:t>1.0 USAFI WA SEHEMU ZA UMMA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1.1 Kusikiliza</w:t>
      </w:r>
    </w:p>
    <w:p>
      <w:r>
        <w:t>na</w:t>
      </w:r>
    </w:p>
    <w:p>
      <w:r>
        <w:t>Kuzungumza</w:t>
      </w:r>
    </w:p>
    <w:p>
      <w:r>
        <w:t>1.1 Kusikiliza</w:t>
      </w:r>
    </w:p>
    <w:p>
      <w:r>
        <w:t>na Kujibu</w:t>
      </w:r>
    </w:p>
    <w:p/>
    <w:p>
      <w:r>
        <w:t>Mahojiano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vipengele</w:t>
      </w:r>
    </w:p>
    <w:p>
      <w:r>
        <w:t>vya kuzingatia katika</w:t>
      </w:r>
    </w:p>
    <w:p>
      <w:r>
        <w:t>kusikiliza mahojiano</w:t>
      </w:r>
    </w:p>
    <w:p>
      <w:r>
        <w:t>b) kutambua vipengele</w:t>
      </w:r>
    </w:p>
    <w:p>
      <w:r>
        <w:t>vya kuzingatia katika</w:t>
      </w:r>
    </w:p>
    <w:p>
      <w:r>
        <w:t>kujibu mahojiano</w:t>
      </w:r>
    </w:p>
    <w:p>
      <w:r>
        <w:t>c) kutumia vipengele</w:t>
      </w:r>
    </w:p>
    <w:p>
      <w:r>
        <w:t>vifaavyo katika</w:t>
      </w:r>
    </w:p>
    <w:p>
      <w:r>
        <w:t>kusikiliza na kujibu</w:t>
      </w:r>
    </w:p>
    <w:p>
      <w:r>
        <w:t>mahojiano ipasavyo</w:t>
      </w:r>
    </w:p>
    <w:p>
      <w:r>
        <w:t>d) kuchangamkia</w:t>
      </w:r>
    </w:p>
    <w:p>
      <w:r>
        <w:t>kushiriki</w:t>
      </w:r>
    </w:p>
    <w:p>
      <w:r>
        <w:t>mahojiano katika</w:t>
      </w:r>
    </w:p>
    <w:p>
      <w:r>
        <w:t>miktadha mbalimbali.</w:t>
      </w:r>
    </w:p>
    <w:p/>
    <w:p>
      <w:r>
        <w:t>Mwanafunzi aelekezwe:</w:t>
      </w:r>
    </w:p>
    <w:p>
      <w:r>
        <w:t>• kutambua vipengele vya kuzingatia</w:t>
      </w:r>
    </w:p>
    <w:p>
      <w:r>
        <w:t>katika kusikiliza mahojiano (k.v.</w:t>
      </w:r>
    </w:p>
    <w:p>
      <w:r>
        <w:t>kusikiliza kwa makini, kuepuka</w:t>
      </w:r>
    </w:p>
    <w:p>
      <w:r>
        <w:t>vizuizi vya mawasiliano,</w:t>
      </w:r>
    </w:p>
    <w:p>
      <w:r>
        <w:t>kumtazama mzungumzaji ana kwa</w:t>
      </w:r>
    </w:p>
    <w:p>
      <w:r>
        <w:t>ana,  kutumia viziadalugha (mfano</w:t>
      </w:r>
    </w:p>
    <w:p>
      <w:r>
        <w:t>kutikisa kichwa kuonyesha</w:t>
      </w:r>
    </w:p>
    <w:p>
      <w:r>
        <w:t>kulielewa swali au wazo)akiwa</w:t>
      </w:r>
    </w:p>
    <w:p>
      <w:r>
        <w:t>katika kikundi</w:t>
      </w:r>
    </w:p>
    <w:p>
      <w:r>
        <w:t>• kutambua vipengele vya kuzingatia</w:t>
      </w:r>
    </w:p>
    <w:p>
      <w:r>
        <w:t>katika kujibu mahojiano (k.v.</w:t>
      </w:r>
    </w:p>
    <w:p>
      <w:r>
        <w:t>kudadisi, kutumia lugha ya adabu,</w:t>
      </w:r>
    </w:p>
    <w:p>
      <w:r>
        <w:t>kuzungumza kwa ukakamavu,</w:t>
      </w:r>
    </w:p>
    <w:p>
      <w:r>
        <w:t>kutomkata kalima mzungumzaji,</w:t>
      </w:r>
    </w:p>
    <w:p>
      <w:r>
        <w:t>kujibu wakati ufaao n.k,) akiwa</w:t>
      </w:r>
    </w:p>
    <w:p>
      <w:r>
        <w:t>peke yake au katika kikundi</w:t>
      </w:r>
    </w:p>
    <w:p>
      <w:r>
        <w:t>• kusikiliza mahojiano kuhusu suala</w:t>
      </w:r>
    </w:p>
    <w:p>
      <w:r>
        <w:t>lengwa katika kifaa cha kidijitali</w:t>
      </w:r>
    </w:p>
    <w:p>
      <w:r>
        <w:t>(k.v. redio, kanda za sauti,</w:t>
      </w:r>
    </w:p>
    <w:p>
      <w:r>
        <w:t>tarakilishi) akiwa na mwenzake na</w:t>
      </w:r>
    </w:p>
    <w:p>
      <w:r>
        <w:t>kutambua vipengele vya kusikiliza</w:t>
      </w:r>
    </w:p>
    <w:p>
      <w:r>
        <w:t>Je, ni vipengele</w:t>
      </w:r>
    </w:p>
    <w:p>
      <w:r>
        <w:t>vipi vinavyofaa</w:t>
      </w:r>
    </w:p>
    <w:p>
      <w:r>
        <w:t>kuzingatiwa</w:t>
      </w:r>
    </w:p>
    <w:p>
      <w:r>
        <w:t>katika kusikiliza</w:t>
      </w:r>
    </w:p>
    <w:p>
      <w:r>
        <w:t>mahojiano?</w:t>
      </w:r>
    </w:p>
    <w:p/>
    <w:p>
      <w:r>
        <w:t>Mali ya serikali ya Kenya</w:t>
      </w:r>
    </w:p>
    <w:p/>
    <w:p>
      <w:r>
        <w:t>Hauuzwi</w:t>
      </w:r>
    </w:p>
    <w:p/>
    <w:p>
      <w:r>
        <w:t>na kujibu mahojiano</w:t>
      </w:r>
    </w:p>
    <w:p>
      <w:r>
        <w:t>vilivyozingatiwa</w:t>
      </w:r>
    </w:p>
    <w:p>
      <w:r>
        <w:t>• kuwawasilishia wenzake vipengele</w:t>
      </w:r>
    </w:p>
    <w:p>
      <w:r>
        <w:t>vya kusikiliza na kujibu mahojiano</w:t>
      </w:r>
    </w:p>
    <w:p>
      <w:r>
        <w:t>vilivyozingatiwa katika mahojiano</w:t>
      </w:r>
    </w:p>
    <w:p>
      <w:r>
        <w:t>aliyosikiliza katika kifaa cha</w:t>
      </w:r>
    </w:p>
    <w:p>
      <w:r>
        <w:t>kidijitali</w:t>
      </w:r>
    </w:p>
    <w:p>
      <w:r>
        <w:t>• kushiriki mahojiano kuhusu suala</w:t>
      </w:r>
    </w:p>
    <w:p>
      <w:r>
        <w:t>lengwa akiwa na wenzake, mzazi</w:t>
      </w:r>
    </w:p>
    <w:p>
      <w:r>
        <w:t>au mlezi kwa kuzingatia vipengele</w:t>
      </w:r>
    </w:p>
    <w:p>
      <w:r>
        <w:t>vifaavyo vya kusikiliza na kujibu</w:t>
      </w:r>
    </w:p>
    <w:p>
      <w:r>
        <w:t>mahojiano.</w:t>
      </w:r>
    </w:p>
    <w:p>
      <w:r>
        <w:t>Umilisi wa Kimsingi Unaokuzwa</w:t>
      </w:r>
    </w:p>
    <w:p>
      <w:r>
        <w:t>• Mawasiliano na ushirikiano: mwanafunzi anapotumia vipengele vifaavyo kujieleza katika mahojiano akiwa na wenzake</w:t>
      </w:r>
    </w:p>
    <w:p>
      <w:r>
        <w:t>katika kikundi.</w:t>
      </w:r>
    </w:p>
    <w:p>
      <w:r>
        <w:t>• Ujuzi wa kidijitali: mwanafunzi anapotumia vifaa vya kidijitali kama vile simu, redio au kanda za sauti kusikilizia</w:t>
      </w:r>
    </w:p>
    <w:p>
      <w:r>
        <w:t>mahojiano mbalimbali ili kutambua vipengele vya usikilizaji faafu.</w:t>
      </w:r>
    </w:p>
    <w:p>
      <w:r>
        <w:t>• Ubunifu : mwanafunzi anapopendekeza vipengele sahihi vya kuzingatia na kuvitumia katika kusikiliza na kujibu</w:t>
      </w:r>
    </w:p>
    <w:p>
      <w:r>
        <w:t>mahojiano.</w:t>
      </w:r>
    </w:p>
    <w:p>
      <w:r>
        <w:t>• Kujiamini: mwanafunzi anaposhiriki katika mahojiano na kujieleza kwa ukakamavu. Pia anapochangia katika kazi ya</w:t>
      </w:r>
    </w:p>
    <w:p>
      <w:r>
        <w:t>kikundi.</w:t>
      </w:r>
    </w:p>
    <w:p>
      <w:r>
        <w:t>• Hamu ya ujifunzaji: mwanafunzi anaposhiriki mahojiano na wenzake, mzazi au mlezi na kujifunza njia bora za kusikiliza</w:t>
      </w:r>
    </w:p>
    <w:p>
      <w:r>
        <w:t>na kujibu mahojiano.</w:t>
      </w:r>
    </w:p>
    <w:p/>
    <w:p>
      <w:r>
        <w:t>Mali ya serikali ya Kenya</w:t>
      </w:r>
    </w:p>
    <w:p/>
    <w:p>
      <w:r>
        <w:t>Hauuzwi</w:t>
      </w:r>
    </w:p>
    <w:p/>
    <w:p>
      <w:r>
        <w:t>Maadili</w:t>
      </w:r>
    </w:p>
    <w:p>
      <w:r>
        <w:t>• Heshima: mwanafunzi anapothamini maoni ya wenzake katika shughuli za kikundi.</w:t>
      </w:r>
    </w:p>
    <w:p>
      <w:r>
        <w:t>• Upendo: mwanafunzi anapowapa wenzake nafasi ya kuzungumza katika mahojiano bila kuwakata kauli.</w:t>
      </w:r>
    </w:p>
    <w:p>
      <w:r>
        <w:t>• Uwajibikaji: mwanafunzi anapotunza vifaa vya kidijitali anavyotumia katika mazungumzo.</w:t>
      </w:r>
    </w:p>
    <w:p>
      <w:r>
        <w:t>• Umoja: mwanafunzi anaposhiriki katika shughuli za kikundi na kushirikiana na wenzake.</w:t>
      </w:r>
    </w:p>
    <w:p>
      <w:r>
        <w:t>Masuala Mtambuko</w:t>
      </w:r>
    </w:p>
    <w:p>
      <w:r>
        <w:t>• Masuala ya afya na mazingira: mwanafunzi anaposhiriki katika mazungumzo kuhusu suala lengwa.</w:t>
      </w:r>
    </w:p>
    <w:p>
      <w:r>
        <w:t>Uhusiano na Masomo Mengine</w:t>
      </w:r>
    </w:p>
    <w:p>
      <w:r>
        <w:t>• English, Indigenous Languages na Foreign Languages: masomo haya pia yanashughulikia dhana ya kusikiliza na kujibu</w:t>
      </w:r>
    </w:p>
    <w:p>
      <w:r>
        <w:t>mahojiano.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vipengele vya</w:t>
      </w:r>
    </w:p>
    <w:p>
      <w:r>
        <w:t>kuzingatia katika</w:t>
      </w:r>
    </w:p>
    <w:p>
      <w:r>
        <w:t>kusikiliza mahojiano.</w:t>
      </w:r>
    </w:p>
    <w:p>
      <w:r>
        <w:t>Anatambua kwa urahisi</w:t>
      </w:r>
    </w:p>
    <w:p>
      <w:r>
        <w:t>vipengele vya</w:t>
      </w:r>
    </w:p>
    <w:p>
      <w:r>
        <w:t>kuzingatia katika</w:t>
      </w:r>
    </w:p>
    <w:p>
      <w:r>
        <w:t>kusikiliza mahojiano.</w:t>
      </w:r>
    </w:p>
    <w:p/>
    <w:p>
      <w:r>
        <w:t>Anatambua vipengele</w:t>
      </w:r>
    </w:p>
    <w:p>
      <w:r>
        <w:t>vya kuzingatia katika</w:t>
      </w:r>
    </w:p>
    <w:p>
      <w:r>
        <w:t>kusikiliza mahojiano.</w:t>
      </w:r>
    </w:p>
    <w:p/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kusikiliza mahojiano.</w:t>
      </w:r>
    </w:p>
    <w:p/>
    <w:p>
      <w:r>
        <w:t>Anatambua, kwa</w:t>
      </w:r>
    </w:p>
    <w:p>
      <w:r>
        <w:t>kuelekezwa, baadhi ya</w:t>
      </w:r>
    </w:p>
    <w:p>
      <w:r>
        <w:t>vipengele vya kuzingatia</w:t>
      </w:r>
    </w:p>
    <w:p>
      <w:r>
        <w:t>katika kusikiliza</w:t>
      </w:r>
    </w:p>
    <w:p>
      <w:r>
        <w:t>mahojiano.</w:t>
      </w:r>
    </w:p>
    <w:p/>
    <w:p>
      <w:r>
        <w:t>Mali ya serikali ya Kenya</w:t>
      </w:r>
    </w:p>
    <w:p/>
    <w:p>
      <w:r>
        <w:t>Hauuzwi</w:t>
      </w:r>
    </w:p>
    <w:p/>
    <w:p>
      <w:r>
        <w:t>Kuweza kutambua</w:t>
      </w:r>
    </w:p>
    <w:p>
      <w:r>
        <w:t>vipengele vya</w:t>
      </w:r>
    </w:p>
    <w:p>
      <w:r>
        <w:t>kuzingatia katika</w:t>
      </w:r>
    </w:p>
    <w:p>
      <w:r>
        <w:t>kujibu mahojiano.</w:t>
      </w:r>
    </w:p>
    <w:p>
      <w:r>
        <w:t>Anatambua kwa urahisi</w:t>
      </w:r>
    </w:p>
    <w:p>
      <w:r>
        <w:t>vipengele vya</w:t>
      </w:r>
    </w:p>
    <w:p>
      <w:r>
        <w:t>kuzingatia katika kujibu</w:t>
      </w:r>
    </w:p>
    <w:p>
      <w:r>
        <w:t>mahojiano.</w:t>
      </w:r>
    </w:p>
    <w:p>
      <w:r>
        <w:t>Anatambua vipengele</w:t>
      </w:r>
    </w:p>
    <w:p>
      <w:r>
        <w:t>vya kuzingatia katika</w:t>
      </w:r>
    </w:p>
    <w:p>
      <w:r>
        <w:t>kujibu mahojiano.</w:t>
      </w:r>
    </w:p>
    <w:p/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kujibu mahojiano.</w:t>
      </w:r>
    </w:p>
    <w:p>
      <w:r>
        <w:t>Anatambua, kwa</w:t>
      </w:r>
    </w:p>
    <w:p>
      <w:r>
        <w:t>kuelekezwa, baadhi ya</w:t>
      </w:r>
    </w:p>
    <w:p>
      <w:r>
        <w:t>vipengele vya kuzingatia</w:t>
      </w:r>
    </w:p>
    <w:p>
      <w:r>
        <w:t>katika kujibu mahojiano.</w:t>
      </w:r>
    </w:p>
    <w:p>
      <w:r>
        <w:t>Kuweza kutumia</w:t>
      </w:r>
    </w:p>
    <w:p>
      <w:r>
        <w:t>vipengele vifaavyo</w:t>
      </w:r>
    </w:p>
    <w:p>
      <w:r>
        <w:t>katika kusikiliza na</w:t>
      </w:r>
    </w:p>
    <w:p>
      <w:r>
        <w:t>kujibu mahojiano</w:t>
      </w:r>
    </w:p>
    <w:p>
      <w:r>
        <w:t>ipasavyo.</w:t>
      </w:r>
    </w:p>
    <w:p>
      <w:r>
        <w:t>Anatumia kwa urahisi</w:t>
      </w:r>
    </w:p>
    <w:p>
      <w:r>
        <w:t>vipengele vifaavyo</w:t>
      </w:r>
    </w:p>
    <w:p>
      <w:r>
        <w:t>katika kusikiliza na</w:t>
      </w:r>
    </w:p>
    <w:p>
      <w:r>
        <w:t>kujibu mahojiano</w:t>
      </w:r>
    </w:p>
    <w:p>
      <w:r>
        <w:t>ipasavyo.</w:t>
      </w:r>
    </w:p>
    <w:p>
      <w:r>
        <w:t>Anatumia vipengele</w:t>
      </w:r>
    </w:p>
    <w:p>
      <w:r>
        <w:t>vifaavyo katika</w:t>
      </w:r>
    </w:p>
    <w:p>
      <w:r>
        <w:t>kusikiliza na kujibu</w:t>
      </w:r>
    </w:p>
    <w:p>
      <w:r>
        <w:t>mahojiano ipasavyo.</w:t>
      </w:r>
    </w:p>
    <w:p>
      <w:r>
        <w:t>Anatumia baadhi ya</w:t>
      </w:r>
    </w:p>
    <w:p>
      <w:r>
        <w:t>vipengele vifaavyo</w:t>
      </w:r>
    </w:p>
    <w:p>
      <w:r>
        <w:t>katika kusikiliza na</w:t>
      </w:r>
    </w:p>
    <w:p>
      <w:r>
        <w:t>kujibu mahojiano.</w:t>
      </w:r>
    </w:p>
    <w:p>
      <w:r>
        <w:t>Anatumia baadhi ya</w:t>
      </w:r>
    </w:p>
    <w:p>
      <w:r>
        <w:t>vipengele vifaavyo katika</w:t>
      </w:r>
    </w:p>
    <w:p>
      <w:r>
        <w:t>kusikiliza na kujibu</w:t>
      </w:r>
    </w:p>
    <w:p>
      <w:r>
        <w:t>mahojiano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1.2 Kusoma 1.2.1 Ufahamu wa</w:t>
      </w:r>
    </w:p>
    <w:p>
      <w:r>
        <w:t>Kifungu cha</w:t>
      </w:r>
    </w:p>
    <w:p>
      <w:r>
        <w:t>Simulizi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kudondoa habari</w:t>
      </w:r>
    </w:p>
    <w:p>
      <w:r>
        <w:t>mahususi katika</w:t>
      </w:r>
    </w:p>
    <w:p>
      <w:r>
        <w:t>kifungu cha ufahamu</w:t>
      </w:r>
    </w:p>
    <w:p>
      <w:r>
        <w:t>b) kupanga matukio</w:t>
      </w:r>
    </w:p>
    <w:p>
      <w:r>
        <w:t>yanavyofuatana katika</w:t>
      </w:r>
    </w:p>
    <w:p>
      <w:r>
        <w:t>kifungu cha ufahamu</w:t>
      </w:r>
    </w:p>
    <w:p>
      <w:r>
        <w:t>c) kufanya utabiri na</w:t>
      </w:r>
    </w:p>
    <w:p>
      <w:r>
        <w:t>ufasiri kutokana na</w:t>
      </w:r>
    </w:p>
    <w:p>
      <w:r>
        <w:t>kifungu cha ufahamu</w:t>
      </w:r>
    </w:p>
    <w:p>
      <w:r>
        <w:t>d) kueleza maana ya</w:t>
      </w:r>
    </w:p>
    <w:p>
      <w:r>
        <w:t>msamiati katika</w:t>
      </w:r>
    </w:p>
    <w:p>
      <w:r>
        <w:t>kifungu cha ufahamu</w:t>
      </w:r>
    </w:p>
    <w:p>
      <w:r>
        <w:t>e) kuchangamkia kujibu</w:t>
      </w:r>
    </w:p>
    <w:p>
      <w:r>
        <w:t>maswali ya ufahamu</w:t>
      </w:r>
    </w:p>
    <w:p>
      <w:r>
        <w:t>ili kukuza uelewa wa</w:t>
      </w:r>
    </w:p>
    <w:p>
      <w:r>
        <w:t>habari.</w:t>
      </w:r>
    </w:p>
    <w:p/>
    <w:p>
      <w:r>
        <w:t>Mwanafunzi aelekezwe:</w:t>
      </w:r>
    </w:p>
    <w:p>
      <w:r>
        <w:t>• kusoma kifungu kwenye kitabu au</w:t>
      </w:r>
    </w:p>
    <w:p>
      <w:r>
        <w:t>kifaa cha kidijitali (k.v. redio, simu,</w:t>
      </w:r>
    </w:p>
    <w:p>
      <w:r>
        <w:t>n.k.) akiwa peke yake</w:t>
      </w:r>
    </w:p>
    <w:p>
      <w:r>
        <w:t>• kudondoa habari mahususi (k.v.</w:t>
      </w:r>
    </w:p>
    <w:p>
      <w:r>
        <w:t>nani? nini? wapi? lini?) katika</w:t>
      </w:r>
    </w:p>
    <w:p>
      <w:r>
        <w:t>kifungu simulizi cha ufahamu</w:t>
      </w:r>
    </w:p>
    <w:p>
      <w:r>
        <w:t>• kupanga matukio yanavyofuatana</w:t>
      </w:r>
    </w:p>
    <w:p>
      <w:r>
        <w:t>katika kifungu cha ufahamu akiwa</w:t>
      </w:r>
    </w:p>
    <w:p>
      <w:r>
        <w:t>katika kikundi</w:t>
      </w:r>
    </w:p>
    <w:p>
      <w:r>
        <w:t>• kufanya utabiri na ufasiri kutokana</w:t>
      </w:r>
    </w:p>
    <w:p>
      <w:r>
        <w:t>na kifungu cha ufahamu alichosoma</w:t>
      </w:r>
    </w:p>
    <w:p>
      <w:r>
        <w:t>akiwa na mwenzake</w:t>
      </w:r>
    </w:p>
    <w:p>
      <w:r>
        <w:t>• kutambua msamiati (k.v. maneno na</w:t>
      </w:r>
    </w:p>
    <w:p>
      <w:r>
        <w:t>nahau) katika kifungu cha ufahamu</w:t>
      </w:r>
    </w:p>
    <w:p>
      <w:r>
        <w:t>na kuueleza kwa kutumia kamusi</w:t>
      </w:r>
    </w:p>
    <w:p>
      <w:r>
        <w:t>akiwa katika kikundi</w:t>
      </w:r>
    </w:p>
    <w:p>
      <w:r>
        <w:t>• kusoma vifungu simulizi mtandaoni</w:t>
      </w:r>
    </w:p>
    <w:p>
      <w:r>
        <w:t>au kwenye vitabu kuhusu suala</w:t>
      </w:r>
    </w:p>
    <w:p>
      <w:r>
        <w:t>lengwa akiwa na mwenzake</w:t>
      </w:r>
    </w:p>
    <w:p>
      <w:r>
        <w:t>• kutambua na kueleza maana ya</w:t>
      </w:r>
    </w:p>
    <w:p>
      <w:r>
        <w:t>msamiati wa usafi wa sehemu za</w:t>
      </w:r>
    </w:p>
    <w:p>
      <w:r>
        <w:t>umma kulingana na muktadha wa</w:t>
      </w:r>
    </w:p>
    <w:p>
      <w:r>
        <w:t>1. Je, tunapataje</w:t>
      </w:r>
    </w:p>
    <w:p>
      <w:r>
        <w:t>habari</w:t>
      </w:r>
    </w:p>
    <w:p>
      <w:r>
        <w:t>mahususi</w:t>
      </w:r>
    </w:p>
    <w:p>
      <w:r>
        <w:t>katika kifungu</w:t>
      </w:r>
    </w:p>
    <w:p>
      <w:r>
        <w:t>cha ufahamu?</w:t>
      </w:r>
    </w:p>
    <w:p>
      <w:r>
        <w:t>2. Je, ni mambo</w:t>
      </w:r>
    </w:p>
    <w:p>
      <w:r>
        <w:t>gani</w:t>
      </w:r>
    </w:p>
    <w:p>
      <w:r>
        <w:t>yanayoweza</w:t>
      </w:r>
    </w:p>
    <w:p>
      <w:r>
        <w:t>kukusaidia</w:t>
      </w:r>
    </w:p>
    <w:p>
      <w:r>
        <w:t>kuelewa</w:t>
      </w:r>
    </w:p>
    <w:p>
      <w:r>
        <w:t>kifungu cha</w:t>
      </w:r>
    </w:p>
    <w:p>
      <w:r>
        <w:t>ufahamu?</w:t>
      </w:r>
    </w:p>
    <w:p/>
    <w:p>
      <w:r>
        <w:t>Mali ya serikali ya Kenya</w:t>
      </w:r>
    </w:p>
    <w:p/>
    <w:p>
      <w:r>
        <w:t>Hauuzwi</w:t>
      </w:r>
    </w:p>
    <w:p/>
    <w:p>
      <w:r>
        <w:t>matumizi katika vifungu simulizi</w:t>
      </w:r>
    </w:p>
    <w:p>
      <w:r>
        <w:t>alivyosoma mtandaoni</w:t>
      </w:r>
    </w:p>
    <w:p>
      <w:r>
        <w:t>• kumsomea mzazi au mlezi sentensi</w:t>
      </w:r>
    </w:p>
    <w:p>
      <w:r>
        <w:t>kuhusu usafi wa sehemu za umma</w:t>
      </w:r>
    </w:p>
    <w:p>
      <w:r>
        <w:t>kisha wajadiliane umuhimu wa</w:t>
      </w:r>
    </w:p>
    <w:p>
      <w:r>
        <w:t>kudumisha usafi wa mazingira ya</w:t>
      </w:r>
    </w:p>
    <w:p>
      <w:r>
        <w:t>umma.</w:t>
      </w:r>
    </w:p>
    <w:p>
      <w:r>
        <w:t>Umilisi wa Kimsingi Unaokuzwa</w:t>
      </w:r>
    </w:p>
    <w:p>
      <w:r>
        <w:t>● Mawasiliano na ushirikiano : mwanafunzi anaposhirikiana na wenzake katika kikundi kujadili na kudondoa habari</w:t>
      </w:r>
    </w:p>
    <w:p>
      <w:r>
        <w:t>mahususi kutoka kwenye kifungu alichosoma.</w:t>
      </w:r>
    </w:p>
    <w:p>
      <w:r>
        <w:t>● Kujiamini : mwanafunzi anapotumia msamiati wa suala lengwa kwa usahihi katika muktadha maalum.</w:t>
      </w:r>
    </w:p>
    <w:p>
      <w:r>
        <w:t>● Uwazaji kina na utatuzi wa matatizo : mwanafunzi anapobashiri na kufasiri kutokana na kifungu cha ufahamu.</w:t>
      </w:r>
    </w:p>
    <w:p>
      <w:r>
        <w:t>● Ujuzi wa kidijitali : mwanafunzi anaposakura mtandaoni na kusoma vifungu kuhusu suala lengwa.</w:t>
      </w:r>
    </w:p>
    <w:p/>
    <w:p>
      <w:r>
        <w:t>Maadili</w:t>
      </w:r>
    </w:p>
    <w:p>
      <w:r>
        <w:t>● Heshima : mwanafunzi anaposikiliza maoni ya wenzake katika kazi ya kikundi.</w:t>
      </w:r>
    </w:p>
    <w:p>
      <w:r>
        <w:t>● Upendo : mwanafunzi anapowapa wenzake nafasi ya kushiriki katika shughuli za ujifunzaji katika kikundi.</w:t>
      </w:r>
    </w:p>
    <w:p>
      <w:r>
        <w:t>● Uwajibikaji : mwanafunzi anapojitolea kuchukua nafasi mbalimbali katika shughuli za kikundi. Pia anapotunza vifaa vya</w:t>
      </w:r>
    </w:p>
    <w:p>
      <w:r>
        <w:t>kidijitali anavyotumia.</w:t>
      </w:r>
    </w:p>
    <w:p>
      <w:r>
        <w:t>● Umoja : mwanafunzi anaposhirikiana na wenzake katika kikundi na kuchangia katika shughuli za kikundi.</w:t>
      </w:r>
    </w:p>
    <w:p>
      <w:r>
        <w:t>Masuala Mtambuko</w:t>
      </w:r>
    </w:p>
    <w:p>
      <w:r>
        <w:t>● Masuala ya afya na mazingira : mwanafunzi anaposoma matini kuhusu suala lengwa na kuzingatia ujumbe.</w:t>
      </w:r>
    </w:p>
    <w:p/>
    <w:p>
      <w:r>
        <w:t>Mali ya serikali ya Kenya</w:t>
      </w:r>
    </w:p>
    <w:p/>
    <w:p>
      <w:r>
        <w:t>Hauuzwi</w:t>
      </w:r>
    </w:p>
    <w:p/>
    <w:p>
      <w:r>
        <w:t>Uhusiano na masomo mengine</w:t>
      </w:r>
    </w:p>
    <w:p>
      <w:r>
        <w:t>• English, Indigenous Languages na Foreign Languages : Masomo haya pia yanashughulikia kusoma kwa ufahamu.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kudondoa</w:t>
      </w:r>
    </w:p>
    <w:p>
      <w:r>
        <w:t>habari mahususi katika</w:t>
      </w:r>
    </w:p>
    <w:p>
      <w:r>
        <w:t>kifungu cha ufahamu.</w:t>
      </w:r>
    </w:p>
    <w:p>
      <w:r>
        <w:t>Anadondoa habari</w:t>
      </w:r>
    </w:p>
    <w:p>
      <w:r>
        <w:t>mahususi katika</w:t>
      </w:r>
    </w:p>
    <w:p>
      <w:r>
        <w:t>kifungu cha ufahamu</w:t>
      </w:r>
    </w:p>
    <w:p>
      <w:r>
        <w:t>kwa urahisi.</w:t>
      </w:r>
    </w:p>
    <w:p>
      <w:r>
        <w:t>Anadondoa habari</w:t>
      </w:r>
    </w:p>
    <w:p>
      <w:r>
        <w:t>mahususi katika</w:t>
      </w:r>
    </w:p>
    <w:p>
      <w:r>
        <w:t>kifungu cha ufahamu.</w:t>
      </w:r>
    </w:p>
    <w:p>
      <w:r>
        <w:t>Anadondoa baadhi ya</w:t>
      </w:r>
    </w:p>
    <w:p>
      <w:r>
        <w:t>habari mahususi katika</w:t>
      </w:r>
    </w:p>
    <w:p>
      <w:r>
        <w:t>kifungu cha ufahamu.</w:t>
      </w:r>
    </w:p>
    <w:p>
      <w:r>
        <w:t>Anadondoa baadhi ya</w:t>
      </w:r>
    </w:p>
    <w:p>
      <w:r>
        <w:t>habari mahususi katika</w:t>
      </w:r>
    </w:p>
    <w:p>
      <w:r>
        <w:t>kifungu cha ufahamu kwa</w:t>
      </w:r>
    </w:p>
    <w:p>
      <w:r>
        <w:t>kusaidiwa.</w:t>
      </w:r>
    </w:p>
    <w:p>
      <w:r>
        <w:t>Kuweza kupanga</w:t>
      </w:r>
    </w:p>
    <w:p>
      <w:r>
        <w:t>matukio</w:t>
      </w:r>
    </w:p>
    <w:p>
      <w:r>
        <w:t>yanavyofuatana katika</w:t>
      </w:r>
    </w:p>
    <w:p>
      <w:r>
        <w:t>kifungu cha ufahamu.</w:t>
      </w:r>
    </w:p>
    <w:p>
      <w:r>
        <w:t>Anapanga matukio</w:t>
      </w:r>
    </w:p>
    <w:p>
      <w:r>
        <w:t>yanavyofuatana</w:t>
      </w:r>
    </w:p>
    <w:p>
      <w:r>
        <w:t>katika kifungu cha</w:t>
      </w:r>
    </w:p>
    <w:p>
      <w:r>
        <w:t>ufahamu kwa urahisi.</w:t>
      </w:r>
    </w:p>
    <w:p>
      <w:r>
        <w:t>Anapanga matukio</w:t>
      </w:r>
    </w:p>
    <w:p>
      <w:r>
        <w:t>yanavyofuatana</w:t>
      </w:r>
    </w:p>
    <w:p>
      <w:r>
        <w:t>katika kifungu cha</w:t>
      </w:r>
    </w:p>
    <w:p>
      <w:r>
        <w:t>ufahamu.</w:t>
      </w:r>
    </w:p>
    <w:p>
      <w:r>
        <w:t>Anapanga baadhi ya</w:t>
      </w:r>
    </w:p>
    <w:p>
      <w:r>
        <w:t>matukio</w:t>
      </w:r>
    </w:p>
    <w:p>
      <w:r>
        <w:t>yanavyofuatana katika</w:t>
      </w:r>
    </w:p>
    <w:p>
      <w:r>
        <w:t>kifungu cha ufahamu.</w:t>
      </w:r>
    </w:p>
    <w:p>
      <w:r>
        <w:t>Anapanga baadhi ya</w:t>
      </w:r>
    </w:p>
    <w:p>
      <w:r>
        <w:t>matukio yanavyofuatana</w:t>
      </w:r>
    </w:p>
    <w:p>
      <w:r>
        <w:t>katika kifungu cha</w:t>
      </w:r>
    </w:p>
    <w:p>
      <w:r>
        <w:t>ufahamu kwa kuelekezwa.</w:t>
      </w:r>
    </w:p>
    <w:p>
      <w:r>
        <w:t>Kuweza kufanya utabiri</w:t>
      </w:r>
    </w:p>
    <w:p>
      <w:r>
        <w:t>na ufasiri kutokana na</w:t>
      </w:r>
    </w:p>
    <w:p>
      <w:r>
        <w:t>kifungu cha ufahamu.</w:t>
      </w:r>
    </w:p>
    <w:p>
      <w:r>
        <w:t>Anafanya utabiri na</w:t>
      </w:r>
    </w:p>
    <w:p>
      <w:r>
        <w:t>ufasiri kutokana na</w:t>
      </w:r>
    </w:p>
    <w:p>
      <w:r>
        <w:t>kifungu cha ufahamu</w:t>
      </w:r>
    </w:p>
    <w:p>
      <w:r>
        <w:t>kwa wepesi.</w:t>
      </w:r>
    </w:p>
    <w:p>
      <w:r>
        <w:t>Anafanya utabiri na</w:t>
      </w:r>
    </w:p>
    <w:p>
      <w:r>
        <w:t>ufasiri kutokana na</w:t>
      </w:r>
    </w:p>
    <w:p>
      <w:r>
        <w:t>kifungu cha ufahamu.</w:t>
      </w:r>
    </w:p>
    <w:p>
      <w:r>
        <w:t>Anafanya kwa kiasi</w:t>
      </w:r>
    </w:p>
    <w:p>
      <w:r>
        <w:t>utabiri na ufasiri</w:t>
      </w:r>
    </w:p>
    <w:p>
      <w:r>
        <w:t>kutokana na kifungu</w:t>
      </w:r>
    </w:p>
    <w:p>
      <w:r>
        <w:t>cha ufahamu.</w:t>
      </w:r>
    </w:p>
    <w:p>
      <w:r>
        <w:t>Anafanya kwa kiasi</w:t>
      </w:r>
    </w:p>
    <w:p>
      <w:r>
        <w:t>utabiri na ufasiri kutokana</w:t>
      </w:r>
    </w:p>
    <w:p>
      <w:r>
        <w:t>na kifungu cha ufahamu</w:t>
      </w:r>
    </w:p>
    <w:p>
      <w:r>
        <w:t>kwa kuongozwa.</w:t>
      </w:r>
    </w:p>
    <w:p/>
    <w:p>
      <w:r>
        <w:t>Mali ya serikali ya Kenya</w:t>
      </w:r>
    </w:p>
    <w:p/>
    <w:p>
      <w:r>
        <w:t>Hauuzwi</w:t>
      </w:r>
    </w:p>
    <w:p/>
    <w:p>
      <w:r>
        <w:t>Kuweza kueleza maana</w:t>
      </w:r>
    </w:p>
    <w:p>
      <w:r>
        <w:t>ya msamiati katika</w:t>
      </w:r>
    </w:p>
    <w:p>
      <w:r>
        <w:t>kifungu cha ufahamu.</w:t>
      </w:r>
    </w:p>
    <w:p/>
    <w:p>
      <w:r>
        <w:t>Anaeleza maana ya</w:t>
      </w:r>
    </w:p>
    <w:p>
      <w:r>
        <w:t>msamiati katika</w:t>
      </w:r>
    </w:p>
    <w:p>
      <w:r>
        <w:t>kifungu cha ufahamu</w:t>
      </w:r>
    </w:p>
    <w:p>
      <w:r>
        <w:t>kwa urahisi.</w:t>
      </w:r>
    </w:p>
    <w:p>
      <w:r>
        <w:t>Anaeleza maana ya</w:t>
      </w:r>
    </w:p>
    <w:p>
      <w:r>
        <w:t>msamiati katika</w:t>
      </w:r>
    </w:p>
    <w:p>
      <w:r>
        <w:t>kifungu cha ufahamu.</w:t>
      </w:r>
    </w:p>
    <w:p>
      <w:r>
        <w:t>Anaeleza maana ya</w:t>
      </w:r>
    </w:p>
    <w:p>
      <w:r>
        <w:t>baadhi ya msamiati</w:t>
      </w:r>
    </w:p>
    <w:p>
      <w:r>
        <w:t>katika kifungu cha</w:t>
      </w:r>
    </w:p>
    <w:p>
      <w:r>
        <w:t>ufahamu.</w:t>
      </w:r>
    </w:p>
    <w:p>
      <w:r>
        <w:t>Anaeleza maana ya baadhi</w:t>
      </w:r>
    </w:p>
    <w:p>
      <w:r>
        <w:t>ya msamiati katika</w:t>
      </w:r>
    </w:p>
    <w:p>
      <w:r>
        <w:t>kifungu cha ufahamu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1.3 Kuandika 1.3.1 Viakifishi</w:t>
      </w:r>
    </w:p>
    <w:p/>
    <w:p>
      <w:r>
        <w:t>Alama ya Hisi na</w:t>
      </w:r>
    </w:p>
    <w:p>
      <w:r>
        <w:t>Ritifaa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matumizi</w:t>
      </w:r>
    </w:p>
    <w:p>
      <w:r>
        <w:t>ya alama ya hisi na</w:t>
      </w:r>
    </w:p>
    <w:p>
      <w:r>
        <w:t>ritifaa katika matini</w:t>
      </w:r>
    </w:p>
    <w:p>
      <w:r>
        <w:t>b) kutumia alama ya</w:t>
      </w:r>
    </w:p>
    <w:p>
      <w:r>
        <w:t>hisi na</w:t>
      </w:r>
    </w:p>
    <w:p>
      <w:r>
        <w:t>ritifaa ipasavyo</w:t>
      </w:r>
    </w:p>
    <w:p>
      <w:r>
        <w:t>katika matini</w:t>
      </w:r>
    </w:p>
    <w:p>
      <w:r>
        <w:t>c) kuonea fahari</w:t>
      </w:r>
    </w:p>
    <w:p>
      <w:r>
        <w:t>matumizi yafaayo ya</w:t>
      </w:r>
    </w:p>
    <w:p>
      <w:r>
        <w:t>alama ya hisi na</w:t>
      </w:r>
    </w:p>
    <w:p>
      <w:r>
        <w:t>ritifaa katika matini.</w:t>
      </w:r>
    </w:p>
    <w:p/>
    <w:p>
      <w:r>
        <w:t>Mwanafunzi aelekezwe:</w:t>
      </w:r>
    </w:p>
    <w:p>
      <w:r>
        <w:t>● kutambua alama ya hisi na ritifaa</w:t>
      </w:r>
    </w:p>
    <w:p>
      <w:r>
        <w:t>katika maneno, sentensi au vifungu</w:t>
      </w:r>
    </w:p>
    <w:p>
      <w:r>
        <w:t>vya maneno kwenye matini andishi na</w:t>
      </w:r>
    </w:p>
    <w:p>
      <w:r>
        <w:t>za kidijitali wakiwa wawiliwawili</w:t>
      </w:r>
    </w:p>
    <w:p>
      <w:r>
        <w:t>● kuandika maneno, sentensi au vifungu</w:t>
      </w:r>
    </w:p>
    <w:p>
      <w:r>
        <w:t>vya maneno kuhusu suala lengwa kwa</w:t>
      </w:r>
    </w:p>
    <w:p>
      <w:r>
        <w:t>kutumia alama ya hisi na ritifaa</w:t>
      </w:r>
    </w:p>
    <w:p>
      <w:r>
        <w:t>ipasavyo kwenye kitabu au kifaa cha</w:t>
      </w:r>
    </w:p>
    <w:p>
      <w:r>
        <w:t>kidijitali</w:t>
      </w:r>
    </w:p>
    <w:p>
      <w:r>
        <w:t>● kuandika kwenye tarakilishi, kifungu</w:t>
      </w:r>
    </w:p>
    <w:p>
      <w:r>
        <w:t>kifupi kuhusu suala lengwa kwa</w:t>
      </w:r>
    </w:p>
    <w:p>
      <w:r>
        <w:t>kutumia alama ya hisi na ritifaa</w:t>
      </w:r>
    </w:p>
    <w:p>
      <w:r>
        <w:t>ipasavyo na kuwasambazia wenzake</w:t>
      </w:r>
    </w:p>
    <w:p>
      <w:r>
        <w:t>kwenye mtandao ili wakitolee maoni</w:t>
      </w:r>
    </w:p>
    <w:p>
      <w:r>
        <w:t>● kushirikiana na wenzake kusahihisha</w:t>
      </w:r>
    </w:p>
    <w:p>
      <w:r>
        <w:t>kifungu kuhusu suala lengwa ambacho</w:t>
      </w:r>
    </w:p>
    <w:p>
      <w:r>
        <w:t>hakijatumia alama ya hisi na ritifaa</w:t>
      </w:r>
    </w:p>
    <w:p>
      <w:r>
        <w:t>ipasavyo</w:t>
      </w:r>
    </w:p>
    <w:p>
      <w:r>
        <w:t>● kuwasomea wenzake kifungu</w:t>
      </w:r>
    </w:p>
    <w:p>
      <w:r>
        <w:t>alichoandika na kuwataka waandike</w:t>
      </w:r>
    </w:p>
    <w:p>
      <w:r>
        <w:t>maneno, sentensi au vifungu</w:t>
      </w:r>
    </w:p>
    <w:p>
      <w:r>
        <w:t>vinavyofaa kutumia alama ya hisi na</w:t>
      </w:r>
    </w:p>
    <w:p>
      <w:r>
        <w:t>ritifaa</w:t>
      </w:r>
    </w:p>
    <w:p>
      <w:r>
        <w:t>1. Je, alama ya</w:t>
      </w:r>
    </w:p>
    <w:p>
      <w:r>
        <w:t>hisi</w:t>
      </w:r>
    </w:p>
    <w:p>
      <w:r>
        <w:t>huonyesha</w:t>
      </w:r>
    </w:p>
    <w:p>
      <w:r>
        <w:t>hisia zipi?</w:t>
      </w:r>
    </w:p>
    <w:p>
      <w:r>
        <w:t>2. Je, alama ya</w:t>
      </w:r>
    </w:p>
    <w:p>
      <w:r>
        <w:t>ritifaa</w:t>
      </w:r>
    </w:p>
    <w:p>
      <w:r>
        <w:t>hutumiwa</w:t>
      </w:r>
    </w:p>
    <w:p>
      <w:r>
        <w:t>vipi katika</w:t>
      </w:r>
    </w:p>
    <w:p>
      <w:r>
        <w:t>maandishi?</w:t>
      </w:r>
    </w:p>
    <w:p/>
    <w:p>
      <w:r>
        <w:t>Mali ya serikali ya Kenya</w:t>
      </w:r>
    </w:p>
    <w:p/>
    <w:p>
      <w:r>
        <w:t>Hauuzwi</w:t>
      </w:r>
    </w:p>
    <w:p/>
    <w:p>
      <w:r>
        <w:t>10</w:t>
      </w:r>
    </w:p>
    <w:p/>
    <w:p>
      <w:r>
        <w:t>● kumwonyesha mzazi, mlezi au</w:t>
      </w:r>
    </w:p>
    <w:p>
      <w:r>
        <w:t>mwenzake maneno, vifungu vya</w:t>
      </w:r>
    </w:p>
    <w:p>
      <w:r>
        <w:t>maneno au sentensi zenye alama ya</w:t>
      </w:r>
    </w:p>
    <w:p>
      <w:r>
        <w:t>hisi na ritifaa (k.v kutumia alama ya</w:t>
      </w:r>
    </w:p>
    <w:p>
      <w:r>
        <w:t>hisi katika vihisishi na ritifaa  mfano</w:t>
      </w:r>
    </w:p>
    <w:p>
      <w:r>
        <w:t>katika neno ng’ombe) alizotunga ili</w:t>
      </w:r>
    </w:p>
    <w:p>
      <w:r>
        <w:t>atoe maoni yake.</w:t>
      </w:r>
    </w:p>
    <w:p>
      <w:r>
        <w:t>Umilisi wa Kimsingi Unaokuzwa</w:t>
      </w:r>
    </w:p>
    <w:p>
      <w:r>
        <w:t>• Mawasiliano na ushirikiano: mwanafunzi anaposhirikiana na wenzake kuwasomea kifungu alichokiandika.</w:t>
      </w:r>
    </w:p>
    <w:p>
      <w:r>
        <w:t>• Ujuzi wa kidijitali: mwanafunzi anapotumia vifaa vya kidijitali kuandika kifungu na kukisambaza mtandaoni.</w:t>
      </w:r>
    </w:p>
    <w:p>
      <w:r>
        <w:t>• Ubunifu: mwanafunzi anapoandika vifungu vyenye matumizi yafaayo ya alama ya hisi na ritifaa.</w:t>
      </w:r>
    </w:p>
    <w:p>
      <w:r>
        <w:t>• Hamu ya ujifunzaji: mwanafunzi anapomwonyesha mzazi au mlezi wake maneno, vifungu vya maneno na sentensi</w:t>
      </w:r>
    </w:p>
    <w:p>
      <w:r>
        <w:t>ambazo zinatumia alama ya hisi na ritifaa.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katika shughuli za kikundi.</w:t>
      </w:r>
    </w:p>
    <w:p>
      <w:r>
        <w:t>Masuala Mtambuko</w:t>
      </w:r>
    </w:p>
    <w:p>
      <w:r>
        <w:t>• Masuala ya afya na mazingira: mwanafunzi anapoandika kifungu kuhusu suala lengwa kwa kuzingatia alama ya hisi na</w:t>
      </w:r>
    </w:p>
    <w:p>
      <w:r>
        <w:t>ritifaa ipasavyo.</w:t>
      </w:r>
    </w:p>
    <w:p>
      <w:r>
        <w:t>Uhusiano na Masomo Mengine</w:t>
      </w:r>
    </w:p>
    <w:p>
      <w:r>
        <w:t>• English, Indigenous Languages na Foreign Languages: masomo haya pia yanashughulikia uakifishaji.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/>
    <w:p>
      <w:r>
        <w:t>Mali ya serikali ya Kenya</w:t>
      </w:r>
    </w:p>
    <w:p/>
    <w:p>
      <w:r>
        <w:t>Hauuzwi</w:t>
      </w:r>
    </w:p>
    <w:p/>
    <w:p>
      <w:r>
        <w:t>11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matumizi ya alama ya</w:t>
      </w:r>
    </w:p>
    <w:p>
      <w:r>
        <w:t>hisi na ritifaa katika</w:t>
      </w:r>
    </w:p>
    <w:p>
      <w:r>
        <w:t>maneno, sentensi na</w:t>
      </w:r>
    </w:p>
    <w:p>
      <w:r>
        <w:t>vifungu.</w:t>
      </w:r>
    </w:p>
    <w:p>
      <w:r>
        <w:t>Anatambua matumizi</w:t>
      </w:r>
    </w:p>
    <w:p>
      <w:r>
        <w:t>ya alama ya hisi na</w:t>
      </w:r>
    </w:p>
    <w:p>
      <w:r>
        <w:t>ritifaa katika maneno,</w:t>
      </w:r>
    </w:p>
    <w:p>
      <w:r>
        <w:t>sentensi na vifungu</w:t>
      </w:r>
    </w:p>
    <w:p>
      <w:r>
        <w:t>kwa urahisi.</w:t>
      </w:r>
    </w:p>
    <w:p>
      <w:r>
        <w:t>Anatambua matumizi</w:t>
      </w:r>
    </w:p>
    <w:p>
      <w:r>
        <w:t>ya alama ya hisi na</w:t>
      </w:r>
    </w:p>
    <w:p>
      <w:r>
        <w:t>ritifaa katika maneno,</w:t>
      </w:r>
    </w:p>
    <w:p>
      <w:r>
        <w:t>sentensi na vifungu.</w:t>
      </w:r>
    </w:p>
    <w:p>
      <w:r>
        <w:t>Anatambua matumizi</w:t>
      </w:r>
    </w:p>
    <w:p>
      <w:r>
        <w:t>ya alama ya hisi na</w:t>
      </w:r>
    </w:p>
    <w:p>
      <w:r>
        <w:t>ritifaa katika baadhi ya</w:t>
      </w:r>
    </w:p>
    <w:p>
      <w:r>
        <w:t>maneno, sentensi na</w:t>
      </w:r>
    </w:p>
    <w:p>
      <w:r>
        <w:t>sehemu za vifungu.</w:t>
      </w:r>
    </w:p>
    <w:p>
      <w:r>
        <w:t>Anatambua matumizi ya</w:t>
      </w:r>
    </w:p>
    <w:p>
      <w:r>
        <w:t>alama ya hisi na ritifaa</w:t>
      </w:r>
    </w:p>
    <w:p>
      <w:r>
        <w:t>katika baadhi ya maneno,</w:t>
      </w:r>
    </w:p>
    <w:p>
      <w:r>
        <w:t>sentensi na sehemu za</w:t>
      </w:r>
    </w:p>
    <w:p>
      <w:r>
        <w:t>vifungu kwa kusaidiwa.</w:t>
      </w:r>
    </w:p>
    <w:p>
      <w:r>
        <w:t>Kuweza kutumia alama</w:t>
      </w:r>
    </w:p>
    <w:p>
      <w:r>
        <w:t>ya hisi na ritifaa</w:t>
      </w:r>
    </w:p>
    <w:p>
      <w:r>
        <w:t>ipasavyo katika</w:t>
      </w:r>
    </w:p>
    <w:p>
      <w:r>
        <w:t>maneno, sentensi na</w:t>
      </w:r>
    </w:p>
    <w:p>
      <w:r>
        <w:t>vifungu.</w:t>
      </w:r>
    </w:p>
    <w:p>
      <w:r>
        <w:t>Anatumia alama ya</w:t>
      </w:r>
    </w:p>
    <w:p>
      <w:r>
        <w:t>hisi na ritifaa</w:t>
      </w:r>
    </w:p>
    <w:p>
      <w:r>
        <w:t>ipasavyo katika</w:t>
      </w:r>
    </w:p>
    <w:p>
      <w:r>
        <w:t>maneno, sentensi na</w:t>
      </w:r>
    </w:p>
    <w:p>
      <w:r>
        <w:t>vifungu kwa wepesi.</w:t>
      </w:r>
    </w:p>
    <w:p>
      <w:r>
        <w:t>Anatumia alama ya</w:t>
      </w:r>
    </w:p>
    <w:p>
      <w:r>
        <w:t>hisi na ritifaa</w:t>
      </w:r>
    </w:p>
    <w:p>
      <w:r>
        <w:t>ipasavyo katika</w:t>
      </w:r>
    </w:p>
    <w:p>
      <w:r>
        <w:t>maneno, sentensi na</w:t>
      </w:r>
    </w:p>
    <w:p>
      <w:r>
        <w:t>vifungu.</w:t>
      </w:r>
    </w:p>
    <w:p>
      <w:r>
        <w:t>Anatumia alama ya hisi</w:t>
      </w:r>
    </w:p>
    <w:p>
      <w:r>
        <w:t>na ritifaa ipasavyo</w:t>
      </w:r>
    </w:p>
    <w:p>
      <w:r>
        <w:t>katika baadhi ya</w:t>
      </w:r>
    </w:p>
    <w:p>
      <w:r>
        <w:t>maneno, sentensi na</w:t>
      </w:r>
    </w:p>
    <w:p>
      <w:r>
        <w:t>sehemu za vifungu.</w:t>
      </w:r>
    </w:p>
    <w:p>
      <w:r>
        <w:t>Anatumia alama ya hisi</w:t>
      </w:r>
    </w:p>
    <w:p>
      <w:r>
        <w:t>na ritifaa ipasavyo katika</w:t>
      </w:r>
    </w:p>
    <w:p>
      <w:r>
        <w:t>baadhi ya maneno,</w:t>
      </w:r>
    </w:p>
    <w:p>
      <w:r>
        <w:t>sentensi na sehemu za</w:t>
      </w:r>
    </w:p>
    <w:p>
      <w:r>
        <w:t>vifungu kwa kuelekezwa.</w:t>
      </w:r>
    </w:p>
    <w:p/>
    <w:p>
      <w:r>
        <w:t>Mali ya serikali ya Kenya</w:t>
      </w:r>
    </w:p>
    <w:p/>
    <w:p>
      <w:r>
        <w:t>Hauuzwi</w:t>
      </w:r>
    </w:p>
    <w:p/>
    <w:p>
      <w:r>
        <w:t>12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1.4 Sarufi</w:t>
      </w:r>
    </w:p>
    <w:p/>
    <w:p>
      <w:r>
        <w:t>1.4.1 Viwakilishi:</w:t>
      </w:r>
    </w:p>
    <w:p>
      <w:r>
        <w:t>vya nafsi,</w:t>
      </w:r>
    </w:p>
    <w:p>
      <w:r>
        <w:t>vionyeshi na vya</w:t>
      </w:r>
    </w:p>
    <w:p>
      <w:r>
        <w:t>idadi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viwakilishi</w:t>
      </w:r>
    </w:p>
    <w:p>
      <w:r>
        <w:t>vya nafsi,</w:t>
      </w:r>
    </w:p>
    <w:p>
      <w:r>
        <w:t>vionyeshi/viashiria na</w:t>
      </w:r>
    </w:p>
    <w:p>
      <w:r>
        <w:t>vya idadi katika matini</w:t>
      </w:r>
    </w:p>
    <w:p>
      <w:r>
        <w:t>b) kutumia ipasavyo</w:t>
      </w:r>
    </w:p>
    <w:p>
      <w:r>
        <w:t>viwakilishi vya nafsi,</w:t>
      </w:r>
    </w:p>
    <w:p>
      <w:r>
        <w:t>vionyeshi/viashiria na</w:t>
      </w:r>
    </w:p>
    <w:p>
      <w:r>
        <w:t>vya idadi katika matini</w:t>
      </w:r>
    </w:p>
    <w:p>
      <w:r>
        <w:t>c) kuchangamkia matumizi</w:t>
      </w:r>
    </w:p>
    <w:p>
      <w:r>
        <w:t>yafaayo ya viwakilishi</w:t>
      </w:r>
    </w:p>
    <w:p>
      <w:r>
        <w:t>vya nafsi,</w:t>
      </w:r>
    </w:p>
    <w:p>
      <w:r>
        <w:t>vionyeshi/viashiria na</w:t>
      </w:r>
    </w:p>
    <w:p>
      <w:r>
        <w:t>vya idadi ili kufanikisha</w:t>
      </w:r>
    </w:p>
    <w:p>
      <w:r>
        <w:t>mawasiliano.</w:t>
      </w:r>
    </w:p>
    <w:p/>
    <w:p>
      <w:r>
        <w:t>Mwanafunzi aelekezwe:</w:t>
      </w:r>
    </w:p>
    <w:p>
      <w:r>
        <w:t>● kuchopoa v iwakilishi vya nafsi (k.v</w:t>
      </w:r>
    </w:p>
    <w:p>
      <w:r>
        <w:t>mimi, sisi, wewe, nyinyi/ninyi, yeye,</w:t>
      </w:r>
    </w:p>
    <w:p>
      <w:r>
        <w:t>wao), vionyeshi/viashiria (k.v. huyu,</w:t>
      </w:r>
    </w:p>
    <w:p>
      <w:r>
        <w:t>hiyo, hiki, hizi, n.k.) na vya idadi (k.v.</w:t>
      </w:r>
    </w:p>
    <w:p>
      <w:r>
        <w:t>tano, wawili, nyingi, chache, n.k.)</w:t>
      </w:r>
    </w:p>
    <w:p>
      <w:r>
        <w:t>katika kapu   maneno, chati, mti</w:t>
      </w:r>
    </w:p>
    <w:p>
      <w:r>
        <w:t>maneno au katika tarakilishi</w:t>
      </w:r>
    </w:p>
    <w:p>
      <w:r>
        <w:t>● kutaja viwakilishi vya nafsi,</w:t>
      </w:r>
    </w:p>
    <w:p>
      <w:r>
        <w:t>vionyeshi/viashiria na vya idadi akiwa</w:t>
      </w:r>
    </w:p>
    <w:p>
      <w:r>
        <w:t>na wenzake katika kikundi</w:t>
      </w:r>
    </w:p>
    <w:p>
      <w:r>
        <w:t>● kutambua viwakilishi vya nafsi,</w:t>
      </w:r>
    </w:p>
    <w:p>
      <w:r>
        <w:t>vionyeshi/viashiria na vya idadi katika</w:t>
      </w:r>
    </w:p>
    <w:p>
      <w:r>
        <w:t>sentensi au vifungu kwenye vitabu au</w:t>
      </w:r>
    </w:p>
    <w:p>
      <w:r>
        <w:t>tarakilishi kwa kuvipigia mstari au</w:t>
      </w:r>
    </w:p>
    <w:p>
      <w:r>
        <w:t>kuvikolezea wino</w:t>
      </w:r>
    </w:p>
    <w:p>
      <w:r>
        <w:t>● kutunga sentensi au vifungu kuhusu</w:t>
      </w:r>
    </w:p>
    <w:p>
      <w:r>
        <w:t>suala lengwa kwa kutumia viwakilishi</w:t>
      </w:r>
    </w:p>
    <w:p>
      <w:r>
        <w:t>vya nafsi, vionyeshi/viashiria na vya</w:t>
      </w:r>
    </w:p>
    <w:p>
      <w:r>
        <w:t>idadi akiwa peke yake</w:t>
      </w:r>
    </w:p>
    <w:p>
      <w:r>
        <w:t>● kumsomea mzazi, mlezi au mwenzake</w:t>
      </w:r>
    </w:p>
    <w:p>
      <w:r>
        <w:t>sentensi zinazotumia viwakilishi vya</w:t>
      </w:r>
    </w:p>
    <w:p>
      <w:r>
        <w:t>nafsi, vionyeshi/viashiria na vya idadi</w:t>
      </w:r>
    </w:p>
    <w:p>
      <w:r>
        <w:t>Viwakilishi</w:t>
      </w:r>
    </w:p>
    <w:p>
      <w:r>
        <w:t>vina umuhimu</w:t>
      </w:r>
    </w:p>
    <w:p>
      <w:r>
        <w:t>gani katika</w:t>
      </w:r>
    </w:p>
    <w:p>
      <w:r>
        <w:t>mawasiliano?</w:t>
      </w:r>
    </w:p>
    <w:p/>
    <w:p>
      <w:r>
        <w:t>Mali ya serikali ya Kenya</w:t>
      </w:r>
    </w:p>
    <w:p/>
    <w:p>
      <w:r>
        <w:t>Hauuzwi</w:t>
      </w:r>
    </w:p>
    <w:p/>
    <w:p>
      <w:r>
        <w:t>13</w:t>
      </w:r>
    </w:p>
    <w:p/>
    <w:p>
      <w:r>
        <w:t>na kuzituma mtandaoni ili wenzake na</w:t>
      </w:r>
    </w:p>
    <w:p>
      <w:r>
        <w:t>mwalimu wazitolee maoni.</w:t>
      </w:r>
    </w:p>
    <w:p>
      <w:r>
        <w:t>Umilisi wa Kimsingi Unaokuzwa</w:t>
      </w:r>
    </w:p>
    <w:p>
      <w:r>
        <w:t>• Mawasiliano na ushirikiano: mwanafunzi anapotumia viwakilishi mbalimbali kuwatungia wenzake sentensi na</w:t>
      </w:r>
    </w:p>
    <w:p>
      <w:r>
        <w:t>kuwashirikisha kutunga sentensi.</w:t>
      </w:r>
    </w:p>
    <w:p>
      <w:r>
        <w:t>• Ujuzi wa kidijitali: mwanafunzi anapotumia vifaa vya kidijitali kutambua viwakilishi mbalimbali.</w:t>
      </w:r>
    </w:p>
    <w:p>
      <w:r>
        <w:t>• Ubunifu: mwanafunzi anapotunga sentensi sahihi kuhusu suala lengwa akitumia viwakilishi mbalimbali.</w:t>
      </w:r>
    </w:p>
    <w:p>
      <w:r>
        <w:t>• Kujiamini: mwanafunzi anapofaulu kutambua viwakilishi vya nafsi, vionyeshi/viashiria na vya idadi na kuvitungia</w:t>
      </w:r>
    </w:p>
    <w:p>
      <w:r>
        <w:t>sentensi sahihi.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katika shughuli za kikundi.</w:t>
      </w:r>
    </w:p>
    <w:p>
      <w:r>
        <w:t>Masuala Mtambuko</w:t>
      </w:r>
    </w:p>
    <w:p>
      <w:r>
        <w:t>• Masuala ya afya na mazingira: mwanafunzi anapoandika sentensi au kifungu kuhusu suala lengwa kwa kutumia</w:t>
      </w:r>
    </w:p>
    <w:p>
      <w:r>
        <w:t>viwakilishi mbalimbali.</w:t>
      </w:r>
    </w:p>
    <w:p>
      <w:r>
        <w:t>Uhusiano na Masomo Mengine</w:t>
      </w:r>
    </w:p>
    <w:p>
      <w:r>
        <w:t>• English, Indigenous Languages na Foreign Languages: masomo haya pia yanashughulikia viwakilishi.</w:t>
      </w:r>
    </w:p>
    <w:p>
      <w:r>
        <w:t>• Science and Technology, Health Education na Home Science: masomo haya pia yanashughulikia masuala ya afya na</w:t>
      </w:r>
    </w:p>
    <w:p>
      <w:r>
        <w:t>mazingira.</w:t>
      </w:r>
    </w:p>
    <w:p/>
    <w:p>
      <w:r>
        <w:t>Mali ya serikali ya Kenya</w:t>
      </w:r>
    </w:p>
    <w:p/>
    <w:p>
      <w:r>
        <w:t>Hauuzwi</w:t>
      </w:r>
    </w:p>
    <w:p/>
    <w:p>
      <w:r>
        <w:t>14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viwakilishi vya nafsi,</w:t>
      </w:r>
    </w:p>
    <w:p>
      <w:r>
        <w:t>vionyeshi/viashiria na</w:t>
      </w:r>
    </w:p>
    <w:p>
      <w:r>
        <w:t>vya idadi katika</w:t>
      </w:r>
    </w:p>
    <w:p>
      <w:r>
        <w:t>matini ipasavyo.</w:t>
      </w:r>
    </w:p>
    <w:p>
      <w:r>
        <w:t>Anatambua viwakilishi</w:t>
      </w:r>
    </w:p>
    <w:p>
      <w:r>
        <w:t>vya nafsi,</w:t>
      </w:r>
    </w:p>
    <w:p>
      <w:r>
        <w:t>vionyeshi/viashiria na vya</w:t>
      </w:r>
    </w:p>
    <w:p>
      <w:r>
        <w:t>idadi katika matini</w:t>
      </w:r>
    </w:p>
    <w:p>
      <w:r>
        <w:t>ipasavyo na kwa urahisi.</w:t>
      </w:r>
    </w:p>
    <w:p>
      <w:r>
        <w:t>Anatambua</w:t>
      </w:r>
    </w:p>
    <w:p>
      <w:r>
        <w:t>viwakilishi vya nafsi,</w:t>
      </w:r>
    </w:p>
    <w:p>
      <w:r>
        <w:t>vionyeshi/viashiria na</w:t>
      </w:r>
    </w:p>
    <w:p>
      <w:r>
        <w:t>vya idadi katika matini</w:t>
      </w:r>
    </w:p>
    <w:p>
      <w:r>
        <w:t>ipasavyo.</w:t>
      </w:r>
    </w:p>
    <w:p>
      <w:r>
        <w:t>Anatambua baadhi ya</w:t>
      </w:r>
    </w:p>
    <w:p>
      <w:r>
        <w:t>viwakilishi vya nafsi,</w:t>
      </w:r>
    </w:p>
    <w:p>
      <w:r>
        <w:t>vionyeshi/viashiria na</w:t>
      </w:r>
    </w:p>
    <w:p>
      <w:r>
        <w:t>vya idadi katika</w:t>
      </w:r>
    </w:p>
    <w:p>
      <w:r>
        <w:t>matini.</w:t>
      </w:r>
    </w:p>
    <w:p>
      <w:r>
        <w:t>Anatambua baadhi ya</w:t>
      </w:r>
    </w:p>
    <w:p>
      <w:r>
        <w:t>viwakilishi vya nafsi,</w:t>
      </w:r>
    </w:p>
    <w:p>
      <w:r>
        <w:t>vionyeshi/viashiria na</w:t>
      </w:r>
    </w:p>
    <w:p>
      <w:r>
        <w:t>vya idadi katika matini</w:t>
      </w:r>
    </w:p>
    <w:p>
      <w:r>
        <w:t>kwa kuelekezwa.</w:t>
      </w:r>
    </w:p>
    <w:p>
      <w:r>
        <w:t>Kuweza kutumia</w:t>
      </w:r>
    </w:p>
    <w:p>
      <w:r>
        <w:t>viwakilishi vya nafsi,</w:t>
      </w:r>
    </w:p>
    <w:p>
      <w:r>
        <w:t>vionyeshi/viashiria na</w:t>
      </w:r>
    </w:p>
    <w:p>
      <w:r>
        <w:t>vya idadi katika</w:t>
      </w:r>
    </w:p>
    <w:p>
      <w:r>
        <w:t>matini.</w:t>
      </w:r>
    </w:p>
    <w:p>
      <w:r>
        <w:t>Anatumia viwakilishi vya</w:t>
      </w:r>
    </w:p>
    <w:p>
      <w:r>
        <w:t>nafsi, vionyeshi/viashiria</w:t>
      </w:r>
    </w:p>
    <w:p>
      <w:r>
        <w:t>na vya idadi katika matini</w:t>
      </w:r>
    </w:p>
    <w:p>
      <w:r>
        <w:t>kwa wepesi.</w:t>
      </w:r>
    </w:p>
    <w:p/>
    <w:p>
      <w:r>
        <w:t>Anatumia viwakilishi</w:t>
      </w:r>
    </w:p>
    <w:p>
      <w:r>
        <w:t>vya nafsi,</w:t>
      </w:r>
    </w:p>
    <w:p>
      <w:r>
        <w:t>vionyeshi/viashiria na</w:t>
      </w:r>
    </w:p>
    <w:p>
      <w:r>
        <w:t>vya idadi katika</w:t>
      </w:r>
    </w:p>
    <w:p>
      <w:r>
        <w:t>matini.</w:t>
      </w:r>
    </w:p>
    <w:p>
      <w:r>
        <w:t>Anatumia baadhi ya</w:t>
      </w:r>
    </w:p>
    <w:p>
      <w:r>
        <w:t>viwakilishi vya nafsi,</w:t>
      </w:r>
    </w:p>
    <w:p>
      <w:r>
        <w:t>vionyeshi/viashiria na</w:t>
      </w:r>
    </w:p>
    <w:p>
      <w:r>
        <w:t>vya idadi katika</w:t>
      </w:r>
    </w:p>
    <w:p>
      <w:r>
        <w:t>matini.</w:t>
      </w:r>
    </w:p>
    <w:p>
      <w:r>
        <w:t>Anatumia baadhi ya</w:t>
      </w:r>
    </w:p>
    <w:p>
      <w:r>
        <w:t>viwakilishi vya nafsi,</w:t>
      </w:r>
    </w:p>
    <w:p>
      <w:r>
        <w:t>vionyeshi/viashiria na</w:t>
      </w:r>
    </w:p>
    <w:p>
      <w:r>
        <w:t>vya idadi katika matini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15</w:t>
      </w:r>
    </w:p>
    <w:p/>
    <w:p>
      <w:r>
        <w:t>2.0 MATUMIZI YAFAAYO YA  DAWA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2.1 Kusikiliza</w:t>
      </w:r>
    </w:p>
    <w:p>
      <w:r>
        <w:t>na</w:t>
      </w:r>
    </w:p>
    <w:p>
      <w:r>
        <w:t>Kuzungumza</w:t>
      </w:r>
    </w:p>
    <w:p>
      <w:r>
        <w:t>2.1.1 Kusikiliza</w:t>
      </w:r>
    </w:p>
    <w:p>
      <w:r>
        <w:t>kwa Kina</w:t>
      </w:r>
    </w:p>
    <w:p>
      <w:r>
        <w:t>Sauti: /g/ na /gh/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sauti /g/ na</w:t>
      </w:r>
    </w:p>
    <w:p>
      <w:r>
        <w:t>/gh/ katika silabi na</w:t>
      </w:r>
    </w:p>
    <w:p>
      <w:r>
        <w:t>maneno</w:t>
      </w:r>
    </w:p>
    <w:p>
      <w:r>
        <w:t>b) kutamka sauti /g/ na /gh/</w:t>
      </w:r>
    </w:p>
    <w:p>
      <w:r>
        <w:t>ipasavyo katika silabi na</w:t>
      </w:r>
    </w:p>
    <w:p>
      <w:r>
        <w:t>maneno</w:t>
      </w:r>
    </w:p>
    <w:p>
      <w:r>
        <w:t>c) kutumia maneno yenye</w:t>
      </w:r>
    </w:p>
    <w:p>
      <w:r>
        <w:t>sauti /g/ na /gh/ ipasavyo</w:t>
      </w:r>
    </w:p>
    <w:p>
      <w:r>
        <w:t>katika matini ili</w:t>
      </w:r>
    </w:p>
    <w:p>
      <w:r>
        <w:t>kuyatofautisha</w:t>
      </w:r>
    </w:p>
    <w:p>
      <w:r>
        <w:t>kimatamshi</w:t>
      </w:r>
    </w:p>
    <w:p>
      <w:r>
        <w:t>d) kuchangamkia matamshi</w:t>
      </w:r>
    </w:p>
    <w:p>
      <w:r>
        <w:t>bora ya sauti /g/ na /gh/</w:t>
      </w:r>
    </w:p>
    <w:p>
      <w:r>
        <w:t>katika mazungumzo ya</w:t>
      </w:r>
    </w:p>
    <w:p>
      <w:r>
        <w:t>kawaida.</w:t>
      </w:r>
    </w:p>
    <w:p/>
    <w:p>
      <w:r>
        <w:t>Mwanafunzi aelekezwe:</w:t>
      </w:r>
    </w:p>
    <w:p>
      <w:r>
        <w:t>● kutambua sauti /g/ na /gh/katika</w:t>
      </w:r>
    </w:p>
    <w:p>
      <w:r>
        <w:t>maneno na silabi (k.v. gali/ghali;</w:t>
      </w:r>
    </w:p>
    <w:p>
      <w:r>
        <w:t>gulamu/ghulamu, n.k.) akiwa peke</w:t>
      </w:r>
    </w:p>
    <w:p>
      <w:r>
        <w:t>yake</w:t>
      </w:r>
    </w:p>
    <w:p>
      <w:r>
        <w:t>● kusikiliza maneno, sentensi au</w:t>
      </w:r>
    </w:p>
    <w:p>
      <w:r>
        <w:t>vitanzandimi vinavyohusisha sauti</w:t>
      </w:r>
    </w:p>
    <w:p>
      <w:r>
        <w:t>/g/ na /gh/ katika kifaa cha</w:t>
      </w:r>
    </w:p>
    <w:p>
      <w:r>
        <w:t>kidijitali (k.v simu, redio na kanda</w:t>
      </w:r>
    </w:p>
    <w:p>
      <w:r>
        <w:t>za sauti) na kutambua sauti hizo</w:t>
      </w:r>
    </w:p>
    <w:p>
      <w:r>
        <w:t>akiwa katika kikundi</w:t>
      </w:r>
    </w:p>
    <w:p>
      <w:r>
        <w:t>● kutafuta maneno yenye sauti /g/</w:t>
      </w:r>
    </w:p>
    <w:p>
      <w:r>
        <w:t>na /gh/ katika matini andishi au za</w:t>
      </w:r>
    </w:p>
    <w:p>
      <w:r>
        <w:t>kidijitali na kuyatamka ipasavyo</w:t>
      </w:r>
    </w:p>
    <w:p>
      <w:r>
        <w:t>wakiwa wawiliwawili</w:t>
      </w:r>
    </w:p>
    <w:p>
      <w:r>
        <w:t>● kutunga sentensi akitumia</w:t>
      </w:r>
    </w:p>
    <w:p>
      <w:r>
        <w:t>maneno yenye sauti /g/ na /gh/ na</w:t>
      </w:r>
    </w:p>
    <w:p>
      <w:r>
        <w:t>kuziwasilisha darasani ili</w:t>
      </w:r>
    </w:p>
    <w:p>
      <w:r>
        <w:t>wenzake wazitathmini</w:t>
      </w:r>
    </w:p>
    <w:p>
      <w:r>
        <w:t>● kushiriki mazungumzo na mzazi</w:t>
      </w:r>
    </w:p>
    <w:p>
      <w:r>
        <w:t>au mlezi wake kuhusu suala</w:t>
      </w:r>
    </w:p>
    <w:p>
      <w:r>
        <w:t>Ni maneno</w:t>
      </w:r>
    </w:p>
    <w:p>
      <w:r>
        <w:t>yapi yaliyo na</w:t>
      </w:r>
    </w:p>
    <w:p>
      <w:r>
        <w:t>sauti /g/ na</w:t>
      </w:r>
    </w:p>
    <w:p>
      <w:r>
        <w:t>/gh/?</w:t>
      </w:r>
    </w:p>
    <w:p/>
    <w:p>
      <w:r>
        <w:t>Mali ya serikali ya Kenya</w:t>
      </w:r>
    </w:p>
    <w:p/>
    <w:p>
      <w:r>
        <w:t>Hauuzwi</w:t>
      </w:r>
    </w:p>
    <w:p/>
    <w:p>
      <w:r>
        <w:t>16</w:t>
      </w:r>
    </w:p>
    <w:p/>
    <w:p>
      <w:r>
        <w:t>lengwa kwa kuzingatia matamshi</w:t>
      </w:r>
    </w:p>
    <w:p>
      <w:r>
        <w:t>bora ya sauti /g/ na /gh/.</w:t>
      </w:r>
    </w:p>
    <w:p>
      <w:r>
        <w:t>Umilisi wa Kimsingi Unaokuzwa</w:t>
      </w:r>
    </w:p>
    <w:p>
      <w:r>
        <w:t>● Mawasiliano na ushirikiano: mwanafunzi anaposhiriki katika mazungumzo kwenye kikundi.</w:t>
      </w:r>
    </w:p>
    <w:p>
      <w:r>
        <w:t>● Ujuzi wa kidijitali: mwanafunzi anapotumia vifaa vya kidijitali katika kusikiliza vitanza ndimi vyenye sauti lengwa.</w:t>
      </w:r>
    </w:p>
    <w:p>
      <w:r>
        <w:t>● Ubunifu: mwanafunzi anapotunga sentensi akitumia maneno yenye sauti lengwa.</w:t>
      </w:r>
    </w:p>
    <w:p>
      <w:r>
        <w:t>● Kujiamini: mwanafunzi anapotamka ipasavyo sauti lengwa na anapochangia katika kazi ya kikundi.</w:t>
      </w:r>
    </w:p>
    <w:p>
      <w:r>
        <w:t>● Hamu ya ujifunzaji: mwanafunzi anaposhiriki mazungumzo na mzazi au mlezi kwa kuhusisha matamshi bora ya sauti</w:t>
      </w:r>
    </w:p>
    <w:p>
      <w:r>
        <w:t>lengwa.</w:t>
      </w:r>
    </w:p>
    <w:p>
      <w:r>
        <w:t>Maadili</w:t>
      </w:r>
    </w:p>
    <w:p>
      <w:r>
        <w:t>● Upendo: mwanafunzi anapopewa nafasi ya kushiriki katika shughuli za ujifunzaji darasani.</w:t>
      </w:r>
    </w:p>
    <w:p>
      <w:r>
        <w:t>● Uwajibikaji: mwanafunzi anapojitolea kuchukua nafasi mbalimbali katika shughuli za kikundi na kutunza vifaa vya</w:t>
      </w:r>
    </w:p>
    <w:p>
      <w:r>
        <w:t>kidijitali alivyotumia.</w:t>
      </w:r>
    </w:p>
    <w:p>
      <w:r>
        <w:t>● Umoja: mwanafunzi anaposhiriki katika shughuli za kikundi.</w:t>
      </w:r>
    </w:p>
    <w:p>
      <w:r>
        <w:t>● Heshima: mwanafunzi anapoheshimu maoni ya wenzake katika kazi ya kikundi.</w:t>
      </w:r>
    </w:p>
    <w:p>
      <w:r>
        <w:t>Masuala Mtambuko</w:t>
      </w:r>
    </w:p>
    <w:p>
      <w:r>
        <w:t>● Ukakamavu: mwanafunzi anapotamka na kutofautisha sauti lengwa akiwa na wenzake katika kikundi.</w:t>
      </w:r>
    </w:p>
    <w:p>
      <w:r>
        <w:t>● Masuala ya afya: mawanafunzi anapotunga sentensi akizingatia suala lengwa.</w:t>
      </w:r>
    </w:p>
    <w:p>
      <w:r>
        <w:t>Uhusiano na Masomo Mengine</w:t>
      </w:r>
    </w:p>
    <w:p>
      <w:r>
        <w:t>● English, Indigenous Languages na Foreign Languages: masomo haya pia yanashughulikia dhana ya kutofautisha na</w:t>
      </w:r>
    </w:p>
    <w:p>
      <w:r>
        <w:t>kutamka sauti.</w:t>
      </w:r>
    </w:p>
    <w:p>
      <w:r>
        <w:t>● Science and Technology, Health Education na Home Science: masomo haya pia yanashughulikia masuala ya afya.</w:t>
      </w:r>
    </w:p>
    <w:p/>
    <w:p>
      <w:r>
        <w:t>Mali ya serikali ya Kenya</w:t>
      </w:r>
    </w:p>
    <w:p/>
    <w:p>
      <w:r>
        <w:t>Hauuzwi</w:t>
      </w:r>
    </w:p>
    <w:p/>
    <w:p>
      <w:r>
        <w:t>17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sauti /g/ na /gh/ katika</w:t>
      </w:r>
    </w:p>
    <w:p>
      <w:r>
        <w:t>silabi na maneno.</w:t>
      </w:r>
    </w:p>
    <w:p>
      <w:r>
        <w:t>Anatambua kwa wepesi</w:t>
      </w:r>
    </w:p>
    <w:p>
      <w:r>
        <w:t>sauti /g/ na /gh/ katika</w:t>
      </w:r>
    </w:p>
    <w:p>
      <w:r>
        <w:t>silabi na maneno.</w:t>
      </w:r>
    </w:p>
    <w:p>
      <w:r>
        <w:t>Anatambua sauti /g/</w:t>
      </w:r>
    </w:p>
    <w:p>
      <w:r>
        <w:t>na /gh/ katika silabi</w:t>
      </w:r>
    </w:p>
    <w:p>
      <w:r>
        <w:t>na maneno.</w:t>
      </w:r>
    </w:p>
    <w:p>
      <w:r>
        <w:t>Anatambua sauti /g/ na</w:t>
      </w:r>
    </w:p>
    <w:p>
      <w:r>
        <w:t>/gh/ katika baadhi ya</w:t>
      </w:r>
    </w:p>
    <w:p>
      <w:r>
        <w:t>silabi na maneno.</w:t>
      </w:r>
    </w:p>
    <w:p>
      <w:r>
        <w:t>Anatambua sauti /g/ na</w:t>
      </w:r>
    </w:p>
    <w:p>
      <w:r>
        <w:t>/gh/ katika baadhi ya</w:t>
      </w:r>
    </w:p>
    <w:p>
      <w:r>
        <w:t>silabi na maneno kwa</w:t>
      </w:r>
    </w:p>
    <w:p>
      <w:r>
        <w:t>kuelekezwa.</w:t>
      </w:r>
    </w:p>
    <w:p>
      <w:r>
        <w:t>Kuweza kutamka</w:t>
      </w:r>
    </w:p>
    <w:p>
      <w:r>
        <w:t>silabi na maneno</w:t>
      </w:r>
    </w:p>
    <w:p>
      <w:r>
        <w:t>kutokana na sauti /g/</w:t>
      </w:r>
    </w:p>
    <w:p>
      <w:r>
        <w:t>na /gh/ ipasavyo.</w:t>
      </w:r>
    </w:p>
    <w:p>
      <w:r>
        <w:t>Anatamka silabi na</w:t>
      </w:r>
    </w:p>
    <w:p>
      <w:r>
        <w:t>maneno kutokana na</w:t>
      </w:r>
    </w:p>
    <w:p>
      <w:r>
        <w:t>sauti /g/ na /gh/</w:t>
      </w:r>
    </w:p>
    <w:p>
      <w:r>
        <w:t>ipasavyo kwa wepesi.</w:t>
      </w:r>
    </w:p>
    <w:p>
      <w:r>
        <w:t>Anatamka silabi na</w:t>
      </w:r>
    </w:p>
    <w:p>
      <w:r>
        <w:t>maneno kutokana</w:t>
      </w:r>
    </w:p>
    <w:p>
      <w:r>
        <w:t>na sauti /g/ na /gh/</w:t>
      </w:r>
    </w:p>
    <w:p>
      <w:r>
        <w:t>ipasavyo.</w:t>
      </w:r>
    </w:p>
    <w:p>
      <w:r>
        <w:t>Anatamka baadhi ya</w:t>
      </w:r>
    </w:p>
    <w:p>
      <w:r>
        <w:t>silabi na maneno</w:t>
      </w:r>
    </w:p>
    <w:p>
      <w:r>
        <w:t>kutokana na sauti /g/ na</w:t>
      </w:r>
    </w:p>
    <w:p>
      <w:r>
        <w:t>/gh/ ipasavyo.</w:t>
      </w:r>
    </w:p>
    <w:p>
      <w:r>
        <w:t>Anatamka baadhi ya silabi</w:t>
      </w:r>
    </w:p>
    <w:p>
      <w:r>
        <w:t>na maneno kutokana na</w:t>
      </w:r>
    </w:p>
    <w:p>
      <w:r>
        <w:t>sauti /g/ na /gh/ kwa</w:t>
      </w:r>
    </w:p>
    <w:p>
      <w:r>
        <w:t>kusaidiwa.</w:t>
      </w:r>
    </w:p>
    <w:p>
      <w:r>
        <w:t>Kuweza kutumia</w:t>
      </w:r>
    </w:p>
    <w:p>
      <w:r>
        <w:t>maneno yenye sauti /g/</w:t>
      </w:r>
    </w:p>
    <w:p>
      <w:r>
        <w:t>na /gh/ katika matini</w:t>
      </w:r>
    </w:p>
    <w:p>
      <w:r>
        <w:t>ili kuyatofautisha</w:t>
      </w:r>
    </w:p>
    <w:p>
      <w:r>
        <w:t>kimatamshi</w:t>
      </w:r>
    </w:p>
    <w:p>
      <w:r>
        <w:t>Anatumia maneno</w:t>
      </w:r>
    </w:p>
    <w:p>
      <w:r>
        <w:t>yenye sauti /g/ na /gh/</w:t>
      </w:r>
    </w:p>
    <w:p>
      <w:r>
        <w:t>katika matini ili</w:t>
      </w:r>
    </w:p>
    <w:p>
      <w:r>
        <w:t>kuyatofautisha</w:t>
      </w:r>
    </w:p>
    <w:p>
      <w:r>
        <w:t>kimatamshi kwa</w:t>
      </w:r>
    </w:p>
    <w:p>
      <w:r>
        <w:t>urahisi.</w:t>
      </w:r>
    </w:p>
    <w:p/>
    <w:p>
      <w:r>
        <w:t>Anatumia maneno</w:t>
      </w:r>
    </w:p>
    <w:p>
      <w:r>
        <w:t>yenye sauti /g/ na</w:t>
      </w:r>
    </w:p>
    <w:p>
      <w:r>
        <w:t>/gh/ katika matini</w:t>
      </w:r>
    </w:p>
    <w:p>
      <w:r>
        <w:t>ili kuyatofautisha</w:t>
      </w:r>
    </w:p>
    <w:p>
      <w:r>
        <w:t>kimatamshi.</w:t>
      </w:r>
    </w:p>
    <w:p>
      <w:r>
        <w:t>Anatumia baadhi ya</w:t>
      </w:r>
    </w:p>
    <w:p>
      <w:r>
        <w:t>maneno yenye sauti /g/</w:t>
      </w:r>
    </w:p>
    <w:p>
      <w:r>
        <w:t>na /gh/ katika matini ili</w:t>
      </w:r>
    </w:p>
    <w:p>
      <w:r>
        <w:t>kuyatofautisha</w:t>
      </w:r>
    </w:p>
    <w:p>
      <w:r>
        <w:t>kimatamshi.</w:t>
      </w:r>
    </w:p>
    <w:p>
      <w:r>
        <w:t>Anatumia baadhi ya</w:t>
      </w:r>
    </w:p>
    <w:p>
      <w:r>
        <w:t>maneno yenye sauti /g/ na</w:t>
      </w:r>
    </w:p>
    <w:p>
      <w:r>
        <w:t>/gh/ katika matini ili</w:t>
      </w:r>
    </w:p>
    <w:p>
      <w:r>
        <w:t>kuyatofautisha</w:t>
      </w:r>
    </w:p>
    <w:p>
      <w:r>
        <w:t>kimatamshi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18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2.2 Kusoma  2.2.1 Kusoma</w:t>
      </w:r>
    </w:p>
    <w:p>
      <w:r>
        <w:t>kwa Mapana</w:t>
      </w:r>
    </w:p>
    <w:p>
      <w:r>
        <w:t>Matini ya</w:t>
      </w:r>
    </w:p>
    <w:p>
      <w:r>
        <w:t>Kujichagulia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msamiati</w:t>
      </w:r>
    </w:p>
    <w:p>
      <w:r>
        <w:t>uliotumiwa katika</w:t>
      </w:r>
    </w:p>
    <w:p>
      <w:r>
        <w:t>matini ya kujichagulia</w:t>
      </w:r>
    </w:p>
    <w:p>
      <w:r>
        <w:t>b) kutumia ipasavyo</w:t>
      </w:r>
    </w:p>
    <w:p>
      <w:r>
        <w:t>msamiati unaotokana na</w:t>
      </w:r>
    </w:p>
    <w:p>
      <w:r>
        <w:t>matini aliyosoma</w:t>
      </w:r>
    </w:p>
    <w:p>
      <w:r>
        <w:t>c) kueleza ujumbe wa</w:t>
      </w:r>
    </w:p>
    <w:p>
      <w:r>
        <w:t>matini aliyosoma</w:t>
      </w:r>
    </w:p>
    <w:p>
      <w:r>
        <w:t>d) kutoa muhtasari wa</w:t>
      </w:r>
    </w:p>
    <w:p>
      <w:r>
        <w:t>matini ya kujichagulia</w:t>
      </w:r>
    </w:p>
    <w:p>
      <w:r>
        <w:t>aliyosoma</w:t>
      </w:r>
    </w:p>
    <w:p>
      <w:r>
        <w:t>e) kuweka daftarini rekodi</w:t>
      </w:r>
    </w:p>
    <w:p>
      <w:r>
        <w:t>ya aliyosoma</w:t>
      </w:r>
    </w:p>
    <w:p>
      <w:r>
        <w:t>f) kujenga mazoea ya</w:t>
      </w:r>
    </w:p>
    <w:p>
      <w:r>
        <w:t>kusoma matini za</w:t>
      </w:r>
    </w:p>
    <w:p>
      <w:r>
        <w:t>miktadha mbalimbali ili</w:t>
      </w:r>
    </w:p>
    <w:p>
      <w:r>
        <w:t>kupanua mawanda ya</w:t>
      </w:r>
    </w:p>
    <w:p>
      <w:r>
        <w:t>fikra.</w:t>
      </w:r>
    </w:p>
    <w:p/>
    <w:p>
      <w:r>
        <w:t>Mwanafunzi aelekezwe:</w:t>
      </w:r>
    </w:p>
    <w:p>
      <w:r>
        <w:t>• kuteua matini kuhusu suala</w:t>
      </w:r>
    </w:p>
    <w:p>
      <w:r>
        <w:t>linalomvutia</w:t>
      </w:r>
    </w:p>
    <w:p>
      <w:r>
        <w:t>• kusoma matini aliyojichagulia na</w:t>
      </w:r>
    </w:p>
    <w:p>
      <w:r>
        <w:t>kutambua vipengele vyake muhimu</w:t>
      </w:r>
    </w:p>
    <w:p>
      <w:r>
        <w:t>• kutambua msamiati uliotumiwa</w:t>
      </w:r>
    </w:p>
    <w:p>
      <w:r>
        <w:t>katika matini ya kujichagulia (andishi</w:t>
      </w:r>
    </w:p>
    <w:p>
      <w:r>
        <w:t>au ya kidijitali)</w:t>
      </w:r>
    </w:p>
    <w:p>
      <w:r>
        <w:t>• kutumia kamusi kutafuta maana za</w:t>
      </w:r>
    </w:p>
    <w:p>
      <w:r>
        <w:t>maneno asiyoyajua</w:t>
      </w:r>
    </w:p>
    <w:p>
      <w:r>
        <w:t>• kutungia mwenzake sentensi akitumia</w:t>
      </w:r>
    </w:p>
    <w:p>
      <w:r>
        <w:t>msamiati katika matini aliyoisoma</w:t>
      </w:r>
    </w:p>
    <w:p>
      <w:r>
        <w:t>(ya kidijitali au maandishi)</w:t>
      </w:r>
    </w:p>
    <w:p>
      <w:r>
        <w:t>• kuwaeleza wenzake ujumbe wa</w:t>
      </w:r>
    </w:p>
    <w:p>
      <w:r>
        <w:t>matini</w:t>
      </w:r>
    </w:p>
    <w:p>
      <w:r>
        <w:t>aliyoisoma</w:t>
      </w:r>
    </w:p>
    <w:p>
      <w:r>
        <w:t>• kutoa muhtasari wa matini ya</w:t>
      </w:r>
    </w:p>
    <w:p>
      <w:r>
        <w:t>kujichagulia aliyosoma na</w:t>
      </w:r>
    </w:p>
    <w:p>
      <w:r>
        <w:t>kuwasilisha kwa wenzake</w:t>
      </w:r>
    </w:p>
    <w:p>
      <w:r>
        <w:t>• kuweka rekodi ya aliyosoma kwa</w:t>
      </w:r>
    </w:p>
    <w:p>
      <w:r>
        <w:t>kuyanakili katika kijitabu</w:t>
      </w:r>
    </w:p>
    <w:p>
      <w:r>
        <w:t>1. Unazingatia</w:t>
      </w:r>
    </w:p>
    <w:p>
      <w:r>
        <w:t>nini</w:t>
      </w:r>
    </w:p>
    <w:p>
      <w:r>
        <w:t>unapochagua</w:t>
      </w:r>
    </w:p>
    <w:p>
      <w:r>
        <w:t>matini ya</w:t>
      </w:r>
    </w:p>
    <w:p>
      <w:r>
        <w:t>kusoma?</w:t>
      </w:r>
    </w:p>
    <w:p>
      <w:r>
        <w:t>2. Unapataje</w:t>
      </w:r>
    </w:p>
    <w:p>
      <w:r>
        <w:t>ujumbe katika</w:t>
      </w:r>
    </w:p>
    <w:p>
      <w:r>
        <w:t>matini</w:t>
      </w:r>
    </w:p>
    <w:p>
      <w:r>
        <w:t>uliyoisoma?</w:t>
      </w:r>
    </w:p>
    <w:p/>
    <w:p>
      <w:r>
        <w:t>Mali ya serikali ya Kenya</w:t>
      </w:r>
    </w:p>
    <w:p/>
    <w:p>
      <w:r>
        <w:t>Hauuzwi</w:t>
      </w:r>
    </w:p>
    <w:p/>
    <w:p>
      <w:r>
        <w:t>19</w:t>
      </w:r>
    </w:p>
    <w:p/>
    <w:p>
      <w:r>
        <w:t>• kusakura mtandaoni na kujichagulia</w:t>
      </w:r>
    </w:p>
    <w:p>
      <w:r>
        <w:t>matini kuhusu suala lengwa kisha</w:t>
      </w:r>
    </w:p>
    <w:p>
      <w:r>
        <w:t>aisome</w:t>
      </w:r>
    </w:p>
    <w:p>
      <w:r>
        <w:t>• kuwasilishia wenzake kwa kifupi</w:t>
      </w:r>
    </w:p>
    <w:p>
      <w:r>
        <w:t>alichojifunza kutokana na matini</w:t>
      </w:r>
    </w:p>
    <w:p>
      <w:r>
        <w:t>aliyoisoma mtandaoni.</w:t>
      </w:r>
    </w:p>
    <w:p>
      <w:r>
        <w:t>Umilisi wa Kimsingi Unaokuzwa</w:t>
      </w:r>
    </w:p>
    <w:p>
      <w:r>
        <w:t>• Mawasiliano na ushirikiano: mwanafunzi anapomtungia mwenzake sentensi na pia kutoa muhtasari wa matini akitumia</w:t>
      </w:r>
    </w:p>
    <w:p>
      <w:r>
        <w:t>msamiati aliojifunza.</w:t>
      </w:r>
    </w:p>
    <w:p>
      <w:r>
        <w:t>• Kujiamini: mwanafunzi anapowaeleza wenzake ujumbe wa matini  aliyoisoma.</w:t>
      </w:r>
    </w:p>
    <w:p>
      <w:r>
        <w:t>• Ubunifu: mwanafunzi anapotunga sentensi sahihi akitumia msamiati aliojifunza.</w:t>
      </w:r>
    </w:p>
    <w:p>
      <w:r>
        <w:t>• Hamu ya ujifunzaji: mwanafunzi anapojichagulia matini ya kusoma na kutafuta maana za maneno asiyoyajua kwenye</w:t>
      </w:r>
    </w:p>
    <w:p>
      <w:r>
        <w:t>kamusi.</w:t>
      </w:r>
    </w:p>
    <w:p>
      <w:r>
        <w:t>• Ujuzi wa kidijitali: mwanafunzi anaposakura mtandaoni na kujichagulia matini ya kusoma.</w:t>
      </w:r>
    </w:p>
    <w:p>
      <w:r>
        <w:t>Maadili</w:t>
      </w:r>
    </w:p>
    <w:p>
      <w:r>
        <w:t>• Heshima: mwanafunzi anapoheshimu maoni ya wenzake wanapowasilisha muhtasari wa matini ya kujichagulia</w:t>
      </w:r>
    </w:p>
    <w:p>
      <w:r>
        <w:t>waliyosoma.</w:t>
      </w:r>
    </w:p>
    <w:p>
      <w:r>
        <w:t>• Uwajibikaji: mwanafunzi anapojitolea kutafuta na kusoma matini. Pia anapotafuta maana za maneno asiyoyajua kwenye</w:t>
      </w:r>
    </w:p>
    <w:p>
      <w:r>
        <w:t>kamusi.</w:t>
      </w:r>
    </w:p>
    <w:p>
      <w:r>
        <w:t>• Umoja: mwanafunzi anaposhirikiana na wenzake kutunga sentensi akitumia msamiati aliojifunza. Pia anaposhirikiana na</w:t>
      </w:r>
    </w:p>
    <w:p>
      <w:r>
        <w:t>wengine kubadilishana matini waliyosoma.</w:t>
      </w:r>
    </w:p>
    <w:p>
      <w:r>
        <w:t>Masuala Mtambuko</w:t>
      </w:r>
    </w:p>
    <w:p>
      <w:r>
        <w:t>Masuala ya afya: mwanafunzi anaposoma matini ya kujichagulia kuhusu suala lengwa.</w:t>
      </w:r>
    </w:p>
    <w:p/>
    <w:p>
      <w:r>
        <w:t>Mali ya serikali ya Kenya</w:t>
      </w:r>
    </w:p>
    <w:p/>
    <w:p>
      <w:r>
        <w:t>Hauuzwi</w:t>
      </w:r>
    </w:p>
    <w:p/>
    <w:p>
      <w:r>
        <w:t>20</w:t>
      </w:r>
    </w:p>
    <w:p/>
    <w:p>
      <w:r>
        <w:t>Uhusiano na Masomo Mengine</w:t>
      </w:r>
    </w:p>
    <w:p>
      <w:r>
        <w:t>• English, Indigenous Languages na Foreign Languages: masomo haya pia yanashughulikia kusoma kwa mapana.</w:t>
      </w:r>
    </w:p>
    <w:p>
      <w:r>
        <w:t>• Science and Technology, Health Education na Home Science: masomo haya pia yanashughulikia masuala ya afya.</w:t>
      </w:r>
    </w:p>
    <w:p>
      <w:r>
        <w:t>Vigezo na Viwango vya Kuzingatia katika Kutathmini mwanafunzi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msamiati uliotumiwa</w:t>
      </w:r>
    </w:p>
    <w:p>
      <w:r>
        <w:t>katika matini ya</w:t>
      </w:r>
    </w:p>
    <w:p>
      <w:r>
        <w:t>kujichagulia.</w:t>
      </w:r>
    </w:p>
    <w:p>
      <w:r>
        <w:t>Anatambua msamiati</w:t>
      </w:r>
    </w:p>
    <w:p>
      <w:r>
        <w:t>uliotumiwa katika</w:t>
      </w:r>
    </w:p>
    <w:p>
      <w:r>
        <w:t>matini ya kujichagulia</w:t>
      </w:r>
    </w:p>
    <w:p>
      <w:r>
        <w:t>kwa urahisi.</w:t>
      </w:r>
    </w:p>
    <w:p>
      <w:r>
        <w:t>Anatambua msamiati</w:t>
      </w:r>
    </w:p>
    <w:p>
      <w:r>
        <w:t>uliotumiwa katika</w:t>
      </w:r>
    </w:p>
    <w:p>
      <w:r>
        <w:t>matini ya</w:t>
      </w:r>
    </w:p>
    <w:p>
      <w:r>
        <w:t>kujichagulia.</w:t>
      </w:r>
    </w:p>
    <w:p>
      <w:r>
        <w:t>Anatambua baadhi ya</w:t>
      </w:r>
    </w:p>
    <w:p>
      <w:r>
        <w:t>msamiati uliotumiwa</w:t>
      </w:r>
    </w:p>
    <w:p>
      <w:r>
        <w:t>katika matini ya</w:t>
      </w:r>
    </w:p>
    <w:p>
      <w:r>
        <w:t>kujichagulia.</w:t>
      </w:r>
    </w:p>
    <w:p>
      <w:r>
        <w:t>Anatambua baadhi ya</w:t>
      </w:r>
    </w:p>
    <w:p>
      <w:r>
        <w:t>msamiati uliotumiwa</w:t>
      </w:r>
    </w:p>
    <w:p>
      <w:r>
        <w:t>katika matini ya</w:t>
      </w:r>
    </w:p>
    <w:p>
      <w:r>
        <w:t>kujichagulia kwa</w:t>
      </w:r>
    </w:p>
    <w:p>
      <w:r>
        <w:t>kuelekezwa.</w:t>
      </w:r>
    </w:p>
    <w:p>
      <w:r>
        <w:t>Kuweza kutumia</w:t>
      </w:r>
    </w:p>
    <w:p>
      <w:r>
        <w:t>ipasavyo msamiati</w:t>
      </w:r>
    </w:p>
    <w:p>
      <w:r>
        <w:t>uliotumiwa katika</w:t>
      </w:r>
    </w:p>
    <w:p>
      <w:r>
        <w:t>matini aliyosoma.</w:t>
      </w:r>
    </w:p>
    <w:p>
      <w:r>
        <w:t>Anatumia ipasavyo na</w:t>
      </w:r>
    </w:p>
    <w:p>
      <w:r>
        <w:t>kwa wepesi msamiati</w:t>
      </w:r>
    </w:p>
    <w:p>
      <w:r>
        <w:t>uliotumiwa katika</w:t>
      </w:r>
    </w:p>
    <w:p>
      <w:r>
        <w:t>matini aliyosoma.</w:t>
      </w:r>
    </w:p>
    <w:p>
      <w:r>
        <w:t>Anatumia ipasavyo</w:t>
      </w:r>
    </w:p>
    <w:p>
      <w:r>
        <w:t>msamiati uliotumiwa</w:t>
      </w:r>
    </w:p>
    <w:p>
      <w:r>
        <w:t>katika matini</w:t>
      </w:r>
    </w:p>
    <w:p>
      <w:r>
        <w:t>aliyosoma.</w:t>
      </w:r>
    </w:p>
    <w:p>
      <w:r>
        <w:t>Anatumia ipasavyo</w:t>
      </w:r>
    </w:p>
    <w:p>
      <w:r>
        <w:t>baadhi ya msamiati</w:t>
      </w:r>
    </w:p>
    <w:p>
      <w:r>
        <w:t>uliotumiwa katika</w:t>
      </w:r>
    </w:p>
    <w:p>
      <w:r>
        <w:t>matini aliyosoma.</w:t>
      </w:r>
    </w:p>
    <w:p>
      <w:r>
        <w:t>Anatumia ipasavyo baadhi</w:t>
      </w:r>
    </w:p>
    <w:p>
      <w:r>
        <w:t>ya msamiati uliotumiwa</w:t>
      </w:r>
    </w:p>
    <w:p>
      <w:r>
        <w:t>katika matini aliyosoma</w:t>
      </w:r>
    </w:p>
    <w:p>
      <w:r>
        <w:t>kwa kuelekezwa.</w:t>
      </w:r>
    </w:p>
    <w:p>
      <w:r>
        <w:t>Kuweza kueleza</w:t>
      </w:r>
    </w:p>
    <w:p>
      <w:r>
        <w:t>ujumbe wa matini</w:t>
      </w:r>
    </w:p>
    <w:p>
      <w:r>
        <w:t>aliyosoma.</w:t>
      </w:r>
    </w:p>
    <w:p>
      <w:r>
        <w:t>Anaeleza ujumbe wa</w:t>
      </w:r>
    </w:p>
    <w:p>
      <w:r>
        <w:t>matini aliyosoma kwa</w:t>
      </w:r>
    </w:p>
    <w:p>
      <w:r>
        <w:t>kina.</w:t>
      </w:r>
    </w:p>
    <w:p>
      <w:r>
        <w:t>Anaeleza ujumbe wa</w:t>
      </w:r>
    </w:p>
    <w:p>
      <w:r>
        <w:t>matini aliyosoma.</w:t>
      </w:r>
    </w:p>
    <w:p>
      <w:r>
        <w:t>Anaeleza baadhi ya</w:t>
      </w:r>
    </w:p>
    <w:p>
      <w:r>
        <w:t>ujumbe wa matini</w:t>
      </w:r>
    </w:p>
    <w:p>
      <w:r>
        <w:t>aliyosoma.</w:t>
      </w:r>
    </w:p>
    <w:p>
      <w:r>
        <w:t>Anaeleza baadhi ya ujumbe</w:t>
      </w:r>
    </w:p>
    <w:p>
      <w:r>
        <w:t>wa matini aliyosoma kwa</w:t>
      </w:r>
    </w:p>
    <w:p>
      <w:r>
        <w:t>kusaidiwa.</w:t>
      </w:r>
    </w:p>
    <w:p>
      <w:r>
        <w:t>Kuweza kutoa</w:t>
      </w:r>
    </w:p>
    <w:p>
      <w:r>
        <w:t>muhtasari wa matini</w:t>
      </w:r>
    </w:p>
    <w:p>
      <w:r>
        <w:t>Anatoa muhtasari wa</w:t>
      </w:r>
    </w:p>
    <w:p>
      <w:r>
        <w:t>matini ya kujichagulia</w:t>
      </w:r>
    </w:p>
    <w:p>
      <w:r>
        <w:t>aliyosoma kwa urahisi.</w:t>
      </w:r>
    </w:p>
    <w:p>
      <w:r>
        <w:t>Anatoa muhtasari wa</w:t>
      </w:r>
    </w:p>
    <w:p>
      <w:r>
        <w:t>matini ya</w:t>
      </w:r>
    </w:p>
    <w:p>
      <w:r>
        <w:t>Anatoa muhtasari wa</w:t>
      </w:r>
    </w:p>
    <w:p>
      <w:r>
        <w:t>sehemu za matini ya</w:t>
      </w:r>
    </w:p>
    <w:p>
      <w:r>
        <w:t>Anatoa muhtasari wa</w:t>
      </w:r>
    </w:p>
    <w:p>
      <w:r>
        <w:t>sehemu za matini ya</w:t>
      </w:r>
    </w:p>
    <w:p/>
    <w:p>
      <w:r>
        <w:t>Mali ya serikali ya Kenya</w:t>
      </w:r>
    </w:p>
    <w:p/>
    <w:p>
      <w:r>
        <w:t>Hauuzwi</w:t>
      </w:r>
    </w:p>
    <w:p/>
    <w:p>
      <w:r>
        <w:t>21</w:t>
      </w:r>
    </w:p>
    <w:p/>
    <w:p>
      <w:r>
        <w:t>ya kujichagulia</w:t>
      </w:r>
    </w:p>
    <w:p>
      <w:r>
        <w:t>aliyosoma.</w:t>
      </w:r>
    </w:p>
    <w:p>
      <w:r>
        <w:t>kujichagulia</w:t>
      </w:r>
    </w:p>
    <w:p>
      <w:r>
        <w:t>aliyosoma.</w:t>
      </w:r>
    </w:p>
    <w:p>
      <w:r>
        <w:t>kujichagulia</w:t>
      </w:r>
    </w:p>
    <w:p>
      <w:r>
        <w:t>aliyosoma.</w:t>
      </w:r>
    </w:p>
    <w:p>
      <w:r>
        <w:t>kujichagulia aliyosoma</w:t>
      </w:r>
    </w:p>
    <w:p>
      <w:r>
        <w:t>kwa kuelekezwa.</w:t>
      </w:r>
    </w:p>
    <w:p>
      <w:r>
        <w:t>Kuweza kuweka</w:t>
      </w:r>
    </w:p>
    <w:p>
      <w:r>
        <w:t>rekodi ya aliyosoma</w:t>
      </w:r>
    </w:p>
    <w:p>
      <w:r>
        <w:t>kwa kuyanakili katika</w:t>
      </w:r>
    </w:p>
    <w:p>
      <w:r>
        <w:t>kijitabu.</w:t>
      </w:r>
    </w:p>
    <w:p>
      <w:r>
        <w:t>Anaweka rekodi ya</w:t>
      </w:r>
    </w:p>
    <w:p>
      <w:r>
        <w:t>aliyosoma kwa</w:t>
      </w:r>
    </w:p>
    <w:p>
      <w:r>
        <w:t>kuyanakili katika</w:t>
      </w:r>
    </w:p>
    <w:p>
      <w:r>
        <w:t>kijitabu kwa urahisi.</w:t>
      </w:r>
    </w:p>
    <w:p>
      <w:r>
        <w:t>Anaweka rekodi ya</w:t>
      </w:r>
    </w:p>
    <w:p>
      <w:r>
        <w:t>aliyosoma kwa</w:t>
      </w:r>
    </w:p>
    <w:p>
      <w:r>
        <w:t>kuyanakili katika</w:t>
      </w:r>
    </w:p>
    <w:p>
      <w:r>
        <w:t>kijitabu.</w:t>
      </w:r>
    </w:p>
    <w:p>
      <w:r>
        <w:t>Anaweka kwa kiasi</w:t>
      </w:r>
    </w:p>
    <w:p>
      <w:r>
        <w:t>rekodi ya aliyosoma</w:t>
      </w:r>
    </w:p>
    <w:p>
      <w:r>
        <w:t>kwa kuyanakili katika</w:t>
      </w:r>
    </w:p>
    <w:p>
      <w:r>
        <w:t>kijitabu.</w:t>
      </w:r>
    </w:p>
    <w:p>
      <w:r>
        <w:t>Anaweka kwa kiasi rekodi</w:t>
      </w:r>
    </w:p>
    <w:p>
      <w:r>
        <w:t>ya aliyosoma kwa</w:t>
      </w:r>
    </w:p>
    <w:p>
      <w:r>
        <w:t>kuyanakili katika kijitabu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22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2.3 Kuandika 2.3.1 Barua ya</w:t>
      </w:r>
    </w:p>
    <w:p>
      <w:r>
        <w:t>Kirafiki</w:t>
      </w:r>
    </w:p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umuhimu wa</w:t>
      </w:r>
    </w:p>
    <w:p>
      <w:r>
        <w:t>barua ya kirafiki ya kutoa</w:t>
      </w:r>
    </w:p>
    <w:p>
      <w:r>
        <w:t>shukrani</w:t>
      </w:r>
    </w:p>
    <w:p>
      <w:r>
        <w:t>b) kutambua ujumbe</w:t>
      </w:r>
    </w:p>
    <w:p>
      <w:r>
        <w:t>unaoafiki barua ya kirafiki</w:t>
      </w:r>
    </w:p>
    <w:p>
      <w:r>
        <w:t>ya kutoa shukrani</w:t>
      </w:r>
    </w:p>
    <w:p>
      <w:r>
        <w:t>c) kutambua vipengele vya</w:t>
      </w:r>
    </w:p>
    <w:p>
      <w:r>
        <w:t>kimuundo vya barua ya</w:t>
      </w:r>
    </w:p>
    <w:p>
      <w:r>
        <w:t>kirafiki ya kutoa shukrani</w:t>
      </w:r>
    </w:p>
    <w:p>
      <w:r>
        <w:t>d) kuandika barua ya kirafiki</w:t>
      </w:r>
    </w:p>
    <w:p>
      <w:r>
        <w:t>ya kutoa shukrani kwa</w:t>
      </w:r>
    </w:p>
    <w:p>
      <w:r>
        <w:t>kuzingatia ujumbe, lugha</w:t>
      </w:r>
    </w:p>
    <w:p>
      <w:r>
        <w:t>na muundo ipasavyo</w:t>
      </w:r>
    </w:p>
    <w:p>
      <w:r>
        <w:t>e) kujenga mazoea ya</w:t>
      </w:r>
    </w:p>
    <w:p>
      <w:r>
        <w:t>kuandika barua ya kirafiki</w:t>
      </w:r>
    </w:p>
    <w:p>
      <w:r>
        <w:t>ya kutoa shukrani katika</w:t>
      </w:r>
    </w:p>
    <w:p>
      <w:r>
        <w:t>maisha ya kila siku.</w:t>
      </w:r>
    </w:p>
    <w:p>
      <w:r>
        <w:t>Mwanafunzi aelekezwe:</w:t>
      </w:r>
    </w:p>
    <w:p>
      <w:r>
        <w:t>• kueleza umuhimu wa kuandika</w:t>
      </w:r>
    </w:p>
    <w:p>
      <w:r>
        <w:t>barua ya kirafiki ya kutoa shukrani</w:t>
      </w:r>
    </w:p>
    <w:p>
      <w:r>
        <w:t>kuhusu masuala mbalimbali (k.v.</w:t>
      </w:r>
    </w:p>
    <w:p>
      <w:r>
        <w:t>kwa sababu ya kutembelewa</w:t>
      </w:r>
    </w:p>
    <w:p>
      <w:r>
        <w:t>hospitalini, kupata ushauri,</w:t>
      </w:r>
    </w:p>
    <w:p>
      <w:r>
        <w:t>kusaidiwa kutatua suala fulani,</w:t>
      </w:r>
    </w:p>
    <w:p>
      <w:r>
        <w:t>n.k.) akiwa peke yake</w:t>
      </w:r>
    </w:p>
    <w:p>
      <w:r>
        <w:t>• kutambua ujumbe unaoafiki barua</w:t>
      </w:r>
    </w:p>
    <w:p>
      <w:r>
        <w:t>ya kirafiki ya kutoa shukrani kwa</w:t>
      </w:r>
    </w:p>
    <w:p>
      <w:r>
        <w:t>kujadiliana na mwenzake</w:t>
      </w:r>
    </w:p>
    <w:p>
      <w:r>
        <w:t>• kutambua lugha inayofaa kwa</w:t>
      </w:r>
    </w:p>
    <w:p>
      <w:r>
        <w:t>uandishi wa barua ya kirafiki ya</w:t>
      </w:r>
    </w:p>
    <w:p>
      <w:r>
        <w:t>kutoa shukrani katika kikundi</w:t>
      </w:r>
    </w:p>
    <w:p>
      <w:r>
        <w:t>• kujadili katika kikundi vipengele</w:t>
      </w:r>
    </w:p>
    <w:p>
      <w:r>
        <w:t>vya kimuundo vya barua ya</w:t>
      </w:r>
    </w:p>
    <w:p>
      <w:r>
        <w:t>kirafiki ya kutoa shukrani (k.v.</w:t>
      </w:r>
    </w:p>
    <w:p>
      <w:r>
        <w:t>anwani ya mwandishi, tarehe, n.k.)</w:t>
      </w:r>
    </w:p>
    <w:p>
      <w:r>
        <w:t>• kuandika barua ya kirafiki ya kutoa</w:t>
      </w:r>
    </w:p>
    <w:p>
      <w:r>
        <w:t>shukrani daftarini au kwenye</w:t>
      </w:r>
    </w:p>
    <w:p>
      <w:r>
        <w:t>tarakilishi</w:t>
      </w:r>
    </w:p>
    <w:p>
      <w:r>
        <w:t>1. Je, ni mambo</w:t>
      </w:r>
    </w:p>
    <w:p>
      <w:r>
        <w:t>gani</w:t>
      </w:r>
    </w:p>
    <w:p>
      <w:r>
        <w:t>yanayoweza</w:t>
      </w:r>
    </w:p>
    <w:p>
      <w:r>
        <w:t>kukufanya</w:t>
      </w:r>
    </w:p>
    <w:p>
      <w:r>
        <w:t>uandike barua</w:t>
      </w:r>
    </w:p>
    <w:p>
      <w:r>
        <w:t>ya kirafiki ya</w:t>
      </w:r>
    </w:p>
    <w:p>
      <w:r>
        <w:t>kutoa</w:t>
      </w:r>
    </w:p>
    <w:p>
      <w:r>
        <w:t>shukrani?</w:t>
      </w:r>
    </w:p>
    <w:p>
      <w:r>
        <w:t>2. Barua ya</w:t>
      </w:r>
    </w:p>
    <w:p>
      <w:r>
        <w:t>kirafiki ya</w:t>
      </w:r>
    </w:p>
    <w:p>
      <w:r>
        <w:t>kutoa</w:t>
      </w:r>
    </w:p>
    <w:p>
      <w:r>
        <w:t>shukrani</w:t>
      </w:r>
    </w:p>
    <w:p>
      <w:r>
        <w:t>huwa na</w:t>
      </w:r>
    </w:p>
    <w:p>
      <w:r>
        <w:t>vipengele</w:t>
      </w:r>
    </w:p>
    <w:p>
      <w:r>
        <w:t>gani?</w:t>
      </w:r>
    </w:p>
    <w:p/>
    <w:p>
      <w:r>
        <w:t>Mali ya serikali ya Kenya</w:t>
      </w:r>
    </w:p>
    <w:p/>
    <w:p>
      <w:r>
        <w:t>Hauuzwi</w:t>
      </w:r>
    </w:p>
    <w:p/>
    <w:p>
      <w:r>
        <w:t>23</w:t>
      </w:r>
    </w:p>
    <w:p/>
    <w:p>
      <w:r>
        <w:t>• kuwasilisha insha yake darasani au</w:t>
      </w:r>
    </w:p>
    <w:p>
      <w:r>
        <w:t>kumsambazia mwenzake kupitia</w:t>
      </w:r>
    </w:p>
    <w:p>
      <w:r>
        <w:t>mtandaoni ili aitolee maoni</w:t>
      </w:r>
    </w:p>
    <w:p>
      <w:r>
        <w:t>• kumwandikia mzazi, mlezi au</w:t>
      </w:r>
    </w:p>
    <w:p>
      <w:r>
        <w:t>mwenzake barua ya kirafiki ya</w:t>
      </w:r>
    </w:p>
    <w:p>
      <w:r>
        <w:t>kutoa shukrani na kuiwasilisha</w:t>
      </w:r>
    </w:p>
    <w:p>
      <w:r>
        <w:t>darasani.</w:t>
      </w:r>
    </w:p>
    <w:p>
      <w:r>
        <w:t>Umilisi wa Kimsingi Unaokuzwa</w:t>
      </w:r>
    </w:p>
    <w:p>
      <w:r>
        <w:t>• Mawasiliano na ushirikiano: mwanafunzi anaposhirikiana na wenzake katika kujadili vipengele vya  barua ya kirafiki ya</w:t>
      </w:r>
    </w:p>
    <w:p>
      <w:r>
        <w:t>kutoa shukrani.</w:t>
      </w:r>
    </w:p>
    <w:p>
      <w:r>
        <w:t>• Ujuzi wa kidijitali: mwanafunzi anapotumia tarakilishi kuandika barua na kuisambaza mtandaonik.</w:t>
      </w:r>
    </w:p>
    <w:p>
      <w:r>
        <w:t>• Ubunifu: mwanafunzi anapoandika barua ya kirafiki ya kutoa shukrani.</w:t>
      </w:r>
    </w:p>
    <w:p>
      <w:r>
        <w:t>• Hamu ya ujifunzaji: mwanafunzi anapomwandikia mzazi au mlezi wake barua ya kirafiki ya kutoa shukrani.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katika shughuli za kikundi.</w:t>
      </w:r>
    </w:p>
    <w:p>
      <w:r>
        <w:t>Masuala Mtambuko</w:t>
      </w:r>
    </w:p>
    <w:p>
      <w:r>
        <w:t>• Masuala ya afya: mwanafunzi anapoandika barua kuhusu suala lengwa.</w:t>
      </w:r>
    </w:p>
    <w:p/>
    <w:p>
      <w:r>
        <w:t>Mali ya serikali ya Kenya</w:t>
      </w:r>
    </w:p>
    <w:p/>
    <w:p>
      <w:r>
        <w:t>Hauuzwi</w:t>
      </w:r>
    </w:p>
    <w:p/>
    <w:p>
      <w:r>
        <w:t>24</w:t>
      </w:r>
    </w:p>
    <w:p/>
    <w:p>
      <w:r>
        <w:t>Uhusiano na Masomo Mengine</w:t>
      </w:r>
    </w:p>
    <w:p>
      <w:r>
        <w:t>• English, Indigenous Languages na Foreign Languages: masomo haya pia yanashughulikia uandishi wa insha za kiuamilifu.</w:t>
      </w:r>
    </w:p>
    <w:p>
      <w:r>
        <w:t>• Science and Technology, Health Education na Home Science: masomo haya pia yanashughulikia masuala ya afya.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umuhimu wa barua</w:t>
      </w:r>
    </w:p>
    <w:p>
      <w:r>
        <w:t>ya kirafiki ya kutoa</w:t>
      </w:r>
    </w:p>
    <w:p>
      <w:r>
        <w:t>shukrani kuhusu</w:t>
      </w:r>
    </w:p>
    <w:p>
      <w:r>
        <w:t>masuala mbalimbali</w:t>
      </w:r>
    </w:p>
    <w:p>
      <w:r>
        <w:t>katika jamii.</w:t>
      </w:r>
    </w:p>
    <w:p>
      <w:r>
        <w:t>Anaeleza kwa utendeti</w:t>
      </w:r>
    </w:p>
    <w:p>
      <w:r>
        <w:t>umuhimu wa barua ya</w:t>
      </w:r>
    </w:p>
    <w:p>
      <w:r>
        <w:t>kirafiki ya kutoa</w:t>
      </w:r>
    </w:p>
    <w:p>
      <w:r>
        <w:t>shukrani kuhusu</w:t>
      </w:r>
    </w:p>
    <w:p>
      <w:r>
        <w:t>masuala mbalimbali</w:t>
      </w:r>
    </w:p>
    <w:p>
      <w:r>
        <w:t>katika jamii.</w:t>
      </w:r>
    </w:p>
    <w:p>
      <w:r>
        <w:t>Anaeleza umuhimu wa</w:t>
      </w:r>
    </w:p>
    <w:p>
      <w:r>
        <w:t>barua ya kirafiki ya</w:t>
      </w:r>
    </w:p>
    <w:p>
      <w:r>
        <w:t>kutoa shukrani kuhusu</w:t>
      </w:r>
    </w:p>
    <w:p>
      <w:r>
        <w:t>masuala mbalimbali</w:t>
      </w:r>
    </w:p>
    <w:p>
      <w:r>
        <w:t>katika jamii.</w:t>
      </w:r>
    </w:p>
    <w:p/>
    <w:p>
      <w:r>
        <w:t>Anaeleza baadhi ya</w:t>
      </w:r>
    </w:p>
    <w:p>
      <w:r>
        <w:t>umuhimu wa barua</w:t>
      </w:r>
    </w:p>
    <w:p>
      <w:r>
        <w:t>ya kirafiki ya kutoa</w:t>
      </w:r>
    </w:p>
    <w:p>
      <w:r>
        <w:t>shukrani kuhusu</w:t>
      </w:r>
    </w:p>
    <w:p>
      <w:r>
        <w:t>masuala mbalimbali</w:t>
      </w:r>
    </w:p>
    <w:p>
      <w:r>
        <w:t>katika jamii.</w:t>
      </w:r>
    </w:p>
    <w:p>
      <w:r>
        <w:t>Anaeleza baadhi ya</w:t>
      </w:r>
    </w:p>
    <w:p>
      <w:r>
        <w:t>umuhimu wa barua ya</w:t>
      </w:r>
    </w:p>
    <w:p>
      <w:r>
        <w:t>kirafiki ya kutoa shukrani</w:t>
      </w:r>
    </w:p>
    <w:p>
      <w:r>
        <w:t>kuhusu masuala</w:t>
      </w:r>
    </w:p>
    <w:p>
      <w:r>
        <w:t>mbalimbali katika jamii</w:t>
      </w:r>
    </w:p>
    <w:p>
      <w:r>
        <w:t>kwa kusaidiwa.</w:t>
      </w:r>
    </w:p>
    <w:p>
      <w:r>
        <w:t>Kuweza kutambua</w:t>
      </w:r>
    </w:p>
    <w:p>
      <w:r>
        <w:t>ujumbe katika barua</w:t>
      </w:r>
    </w:p>
    <w:p>
      <w:r>
        <w:t>ya kirafiki ya kutoa</w:t>
      </w:r>
    </w:p>
    <w:p>
      <w:r>
        <w:t>shukrani.</w:t>
      </w:r>
    </w:p>
    <w:p>
      <w:r>
        <w:t>Anatambua ujumbe</w:t>
      </w:r>
    </w:p>
    <w:p>
      <w:r>
        <w:t>katika barua ya</w:t>
      </w:r>
    </w:p>
    <w:p>
      <w:r>
        <w:t>kirafiki ya kutoa</w:t>
      </w:r>
    </w:p>
    <w:p>
      <w:r>
        <w:t>shukrani kwa urahisi.</w:t>
      </w:r>
    </w:p>
    <w:p>
      <w:r>
        <w:t>Anatambua ujumbe</w:t>
      </w:r>
    </w:p>
    <w:p>
      <w:r>
        <w:t>katika barua ya kirafiki</w:t>
      </w:r>
    </w:p>
    <w:p>
      <w:r>
        <w:t>ya kutoa shukrani.</w:t>
      </w:r>
    </w:p>
    <w:p>
      <w:r>
        <w:t>Anatambua ujumbe</w:t>
      </w:r>
    </w:p>
    <w:p>
      <w:r>
        <w:t>katika baadhi ya</w:t>
      </w:r>
    </w:p>
    <w:p>
      <w:r>
        <w:t>sehemu za barua ya</w:t>
      </w:r>
    </w:p>
    <w:p>
      <w:r>
        <w:t>kirafiki ya kutoa</w:t>
      </w:r>
    </w:p>
    <w:p>
      <w:r>
        <w:t>shukrani.</w:t>
      </w:r>
    </w:p>
    <w:p>
      <w:r>
        <w:t>Anatambua ujumbe katika</w:t>
      </w:r>
    </w:p>
    <w:p>
      <w:r>
        <w:t>baadhi ya sehemu za barua</w:t>
      </w:r>
    </w:p>
    <w:p>
      <w:r>
        <w:t>ya kirafiki ya kutoa</w:t>
      </w:r>
    </w:p>
    <w:p>
      <w:r>
        <w:t>shukrani kwa kuelekezwa.</w:t>
      </w:r>
    </w:p>
    <w:p/>
    <w:p>
      <w:r>
        <w:t>Mali ya serikali ya Kenya</w:t>
      </w:r>
    </w:p>
    <w:p/>
    <w:p>
      <w:r>
        <w:t>Hauuzwi</w:t>
      </w:r>
    </w:p>
    <w:p/>
    <w:p>
      <w:r>
        <w:t>25</w:t>
      </w:r>
    </w:p>
    <w:p/>
    <w:p>
      <w:r>
        <w:t>Kuweza kutambua</w:t>
      </w:r>
    </w:p>
    <w:p>
      <w:r>
        <w:t>vipengele vya</w:t>
      </w:r>
    </w:p>
    <w:p>
      <w:r>
        <w:t>kimuundo vya barua</w:t>
      </w:r>
    </w:p>
    <w:p>
      <w:r>
        <w:t>ya kirafiki ya kutoa</w:t>
      </w:r>
    </w:p>
    <w:p>
      <w:r>
        <w:t>shukrani.</w:t>
      </w:r>
    </w:p>
    <w:p>
      <w:r>
        <w:t>Anatambua kwa kina</w:t>
      </w:r>
    </w:p>
    <w:p>
      <w:r>
        <w:t>vipengele vya</w:t>
      </w:r>
    </w:p>
    <w:p>
      <w:r>
        <w:t>kimuundo vya barua</w:t>
      </w:r>
    </w:p>
    <w:p>
      <w:r>
        <w:t>ya kirafiki ya kutoa</w:t>
      </w:r>
    </w:p>
    <w:p>
      <w:r>
        <w:t>shukrani.</w:t>
      </w:r>
    </w:p>
    <w:p>
      <w:r>
        <w:t>Anatambua vipengele</w:t>
      </w:r>
    </w:p>
    <w:p>
      <w:r>
        <w:t>vya kimuundo vya</w:t>
      </w:r>
    </w:p>
    <w:p>
      <w:r>
        <w:t>barua ya kirafiki ya</w:t>
      </w:r>
    </w:p>
    <w:p>
      <w:r>
        <w:t>kutoa shukrani.</w:t>
      </w:r>
    </w:p>
    <w:p>
      <w:r>
        <w:t>Anatambua baadhi</w:t>
      </w:r>
    </w:p>
    <w:p>
      <w:r>
        <w:t>ya vipengele vya</w:t>
      </w:r>
    </w:p>
    <w:p>
      <w:r>
        <w:t>kimuundo vya barua</w:t>
      </w:r>
    </w:p>
    <w:p>
      <w:r>
        <w:t>ya kirafiki ya kutoa</w:t>
      </w:r>
    </w:p>
    <w:p>
      <w:r>
        <w:t>shukrani.</w:t>
      </w:r>
    </w:p>
    <w:p>
      <w:r>
        <w:t>Anatambua baadhi ya</w:t>
      </w:r>
    </w:p>
    <w:p>
      <w:r>
        <w:t>vipengele vya kimuundo</w:t>
      </w:r>
    </w:p>
    <w:p>
      <w:r>
        <w:t>vya barua ya kirafiki ya</w:t>
      </w:r>
    </w:p>
    <w:p>
      <w:r>
        <w:t>kutoa shukrani kwa</w:t>
      </w:r>
    </w:p>
    <w:p>
      <w:r>
        <w:t>kusaidiwa.</w:t>
      </w:r>
    </w:p>
    <w:p>
      <w:r>
        <w:t>Kuweza kuandika</w:t>
      </w:r>
    </w:p>
    <w:p>
      <w:r>
        <w:t>barua ya kirafiki ya</w:t>
      </w:r>
    </w:p>
    <w:p>
      <w:r>
        <w:t>kutoa shukrani kwa</w:t>
      </w:r>
    </w:p>
    <w:p>
      <w:r>
        <w:t>kuzingatia ujumbe,</w:t>
      </w:r>
    </w:p>
    <w:p>
      <w:r>
        <w:t>muundo na lugha</w:t>
      </w:r>
    </w:p>
    <w:p>
      <w:r>
        <w:t>ifaayo.</w:t>
      </w:r>
    </w:p>
    <w:p>
      <w:r>
        <w:t>Anaandika kwa mvuto</w:t>
      </w:r>
    </w:p>
    <w:p>
      <w:r>
        <w:t>barua ya kirafiki ya</w:t>
      </w:r>
    </w:p>
    <w:p>
      <w:r>
        <w:t>kutoa shukrani kwa</w:t>
      </w:r>
    </w:p>
    <w:p>
      <w:r>
        <w:t>kuzingatia ujumbe,</w:t>
      </w:r>
    </w:p>
    <w:p>
      <w:r>
        <w:t>muundo na lugha</w:t>
      </w:r>
    </w:p>
    <w:p>
      <w:r>
        <w:t>ifaayo.</w:t>
      </w:r>
    </w:p>
    <w:p>
      <w:r>
        <w:t>Anaandika barua ya</w:t>
      </w:r>
    </w:p>
    <w:p>
      <w:r>
        <w:t>kirafiki ya kutoa</w:t>
      </w:r>
    </w:p>
    <w:p>
      <w:r>
        <w:t>shukrani kwa</w:t>
      </w:r>
    </w:p>
    <w:p>
      <w:r>
        <w:t>kuzingatia ujumbe,</w:t>
      </w:r>
    </w:p>
    <w:p>
      <w:r>
        <w:t>muundo na lugha</w:t>
      </w:r>
    </w:p>
    <w:p>
      <w:r>
        <w:t>ifaayo.</w:t>
      </w:r>
    </w:p>
    <w:p>
      <w:r>
        <w:t>Anaandika barua ya</w:t>
      </w:r>
    </w:p>
    <w:p>
      <w:r>
        <w:t>kirafiki ya kutoa</w:t>
      </w:r>
    </w:p>
    <w:p>
      <w:r>
        <w:t>shukrani akizingatia</w:t>
      </w:r>
    </w:p>
    <w:p>
      <w:r>
        <w:t>kwa kiasi ujumbe,</w:t>
      </w:r>
    </w:p>
    <w:p>
      <w:r>
        <w:t>muundo na lugha</w:t>
      </w:r>
    </w:p>
    <w:p>
      <w:r>
        <w:t>ifaayo.</w:t>
      </w:r>
    </w:p>
    <w:p>
      <w:r>
        <w:t>Anaandika barua ya</w:t>
      </w:r>
    </w:p>
    <w:p>
      <w:r>
        <w:t>kirafiki ya kutoa shukrani</w:t>
      </w:r>
    </w:p>
    <w:p>
      <w:r>
        <w:t>akizingatia kwa kiasi</w:t>
      </w:r>
    </w:p>
    <w:p>
      <w:r>
        <w:t>ujumbe, muundo na lugha</w:t>
      </w:r>
    </w:p>
    <w:p>
      <w:r>
        <w:t>ifaayo kwa kuelekezwa.</w:t>
      </w:r>
    </w:p>
    <w:p/>
    <w:p>
      <w:r>
        <w:t>Mali ya serikali ya Kenya</w:t>
      </w:r>
    </w:p>
    <w:p/>
    <w:p>
      <w:r>
        <w:t>Hauuzwi</w:t>
      </w:r>
    </w:p>
    <w:p/>
    <w:p>
      <w:r>
        <w:t>26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2.4</w:t>
      </w:r>
    </w:p>
    <w:p>
      <w:r>
        <w:t>Sarufi</w:t>
      </w:r>
    </w:p>
    <w:p/>
    <w:p>
      <w:r>
        <w:t>2.4.1 Viwakilishi</w:t>
      </w:r>
    </w:p>
    <w:p>
      <w:r>
        <w:t>vya Sifa, Pekee</w:t>
      </w:r>
    </w:p>
    <w:p>
      <w:r>
        <w:t>na Viulizi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viwakilishi</w:t>
      </w:r>
    </w:p>
    <w:p>
      <w:r>
        <w:t>vya sifa, vya pekee na</w:t>
      </w:r>
    </w:p>
    <w:p>
      <w:r>
        <w:t>viulizi katika matini</w:t>
      </w:r>
    </w:p>
    <w:p>
      <w:r>
        <w:t>b) kutumia viwakilishi</w:t>
      </w:r>
    </w:p>
    <w:p>
      <w:r>
        <w:t>vya sifa, vya pekee na</w:t>
      </w:r>
    </w:p>
    <w:p>
      <w:r>
        <w:t>viulizi ifaavyo katika</w:t>
      </w:r>
    </w:p>
    <w:p>
      <w:r>
        <w:t>matini</w:t>
      </w:r>
    </w:p>
    <w:p>
      <w:r>
        <w:t>c) kuchangamkia</w:t>
      </w:r>
    </w:p>
    <w:p>
      <w:r>
        <w:t>kutumia viwakilishi</w:t>
      </w:r>
    </w:p>
    <w:p>
      <w:r>
        <w:t>vya sifa, vya pekee na</w:t>
      </w:r>
    </w:p>
    <w:p>
      <w:r>
        <w:t>viulizi katika</w:t>
      </w:r>
    </w:p>
    <w:p>
      <w:r>
        <w:t>mawasiliano.</w:t>
      </w:r>
    </w:p>
    <w:p>
      <w:r>
        <w:t>Mwanafunzi aelekezwe:</w:t>
      </w:r>
    </w:p>
    <w:p>
      <w:r>
        <w:t>• kuchopoa viwakilishi vya sifa (k.v</w:t>
      </w:r>
    </w:p>
    <w:p>
      <w:r>
        <w:t>kizuri, kidogo, chembamba), vya</w:t>
      </w:r>
    </w:p>
    <w:p>
      <w:r>
        <w:t>pekee (k.v. mwenyewe, kingine,</w:t>
      </w:r>
    </w:p>
    <w:p>
      <w:r>
        <w:t>chenyewe) na viulizi (k.v. gani, kipi,</w:t>
      </w:r>
    </w:p>
    <w:p>
      <w:r>
        <w:t>yupi) katika kapu maneno, kadi</w:t>
      </w:r>
    </w:p>
    <w:p>
      <w:r>
        <w:t>maneno, chati au katika tarakilishi</w:t>
      </w:r>
    </w:p>
    <w:p>
      <w:r>
        <w:t>• kutaja viwakilishi vya sifa, vya pekee</w:t>
      </w:r>
    </w:p>
    <w:p>
      <w:r>
        <w:t>na viulizi akiwa peke yake au katika</w:t>
      </w:r>
    </w:p>
    <w:p>
      <w:r>
        <w:t>kikundi</w:t>
      </w:r>
    </w:p>
    <w:p>
      <w:r>
        <w:t>• kutambua viwakilishi vya sifa, vya</w:t>
      </w:r>
    </w:p>
    <w:p>
      <w:r>
        <w:t>pekee na viulizi katika sentensi au</w:t>
      </w:r>
    </w:p>
    <w:p>
      <w:r>
        <w:t>vifungu kwenye vitabu au tarakilishi</w:t>
      </w:r>
    </w:p>
    <w:p>
      <w:r>
        <w:t>kwa kuvipigia mstari au kuvikolezea</w:t>
      </w:r>
    </w:p>
    <w:p>
      <w:r>
        <w:t>wino</w:t>
      </w:r>
    </w:p>
    <w:p>
      <w:r>
        <w:t>• kutunga sentensi au vifungu kuhusu</w:t>
      </w:r>
    </w:p>
    <w:p>
      <w:r>
        <w:t>suala lengwa kwa kutumia</w:t>
      </w:r>
    </w:p>
    <w:p>
      <w:r>
        <w:t>viwakilishi vya sifa, vya pekee na</w:t>
      </w:r>
    </w:p>
    <w:p>
      <w:r>
        <w:t>viulizi akiwa peke yake,</w:t>
      </w:r>
    </w:p>
    <w:p>
      <w:r>
        <w:t>wawiliwawili au katika kikundi</w:t>
      </w:r>
    </w:p>
    <w:p>
      <w:r>
        <w:t>• kujaza nafasi zilizoachwa katika</w:t>
      </w:r>
    </w:p>
    <w:p>
      <w:r>
        <w:t>sentensi na vifungu kwa kutumia</w:t>
      </w:r>
    </w:p>
    <w:p>
      <w:r>
        <w:t>1. Kuna tofauti</w:t>
      </w:r>
    </w:p>
    <w:p>
      <w:r>
        <w:t>gani kati ya</w:t>
      </w:r>
    </w:p>
    <w:p>
      <w:r>
        <w:t>viwakilishi vya</w:t>
      </w:r>
    </w:p>
    <w:p>
      <w:r>
        <w:t>sifa na</w:t>
      </w:r>
    </w:p>
    <w:p>
      <w:r>
        <w:t>vivumishi vya</w:t>
      </w:r>
    </w:p>
    <w:p>
      <w:r>
        <w:t>sifa?</w:t>
      </w:r>
    </w:p>
    <w:p>
      <w:r>
        <w:t>2. Viwakilishi vya</w:t>
      </w:r>
    </w:p>
    <w:p>
      <w:r>
        <w:t>vya pekee</w:t>
      </w:r>
    </w:p>
    <w:p>
      <w:r>
        <w:t>hutumiwa kwa</w:t>
      </w:r>
    </w:p>
    <w:p>
      <w:r>
        <w:t>namna gani?</w:t>
      </w:r>
    </w:p>
    <w:p>
      <w:r>
        <w:t>3. Viwakilishi</w:t>
      </w:r>
    </w:p>
    <w:p>
      <w:r>
        <w:t>viulizi vina</w:t>
      </w:r>
    </w:p>
    <w:p>
      <w:r>
        <w:t>umuhimu gani</w:t>
      </w:r>
    </w:p>
    <w:p>
      <w:r>
        <w:t>katika</w:t>
      </w:r>
    </w:p>
    <w:p>
      <w:r>
        <w:t>mawasiliano?</w:t>
      </w:r>
    </w:p>
    <w:p/>
    <w:p>
      <w:r>
        <w:t>Mali ya serikali ya Kenya</w:t>
      </w:r>
    </w:p>
    <w:p/>
    <w:p>
      <w:r>
        <w:t>Hauuzwi</w:t>
      </w:r>
    </w:p>
    <w:p/>
    <w:p>
      <w:r>
        <w:t>27</w:t>
      </w:r>
    </w:p>
    <w:p/>
    <w:p>
      <w:r>
        <w:t>viwakilishi vya sifa, vya pekee na</w:t>
      </w:r>
    </w:p>
    <w:p>
      <w:r>
        <w:t>viulizi vifaavyo</w:t>
      </w:r>
    </w:p>
    <w:p>
      <w:r>
        <w:t>• kumtungia mzazi, mlezi au</w:t>
      </w:r>
    </w:p>
    <w:p>
      <w:r>
        <w:t>mwenzake sentensi zinazotumia</w:t>
      </w:r>
    </w:p>
    <w:p>
      <w:r>
        <w:t>viwakilishi vya sifa, vya pekee na</w:t>
      </w:r>
    </w:p>
    <w:p>
      <w:r>
        <w:t>viulizi na kuzituma mtandaoni ili</w:t>
      </w:r>
    </w:p>
    <w:p>
      <w:r>
        <w:t>wenzake na mwalimu wazitolee</w:t>
      </w:r>
    </w:p>
    <w:p>
      <w:r>
        <w:t>maoni.</w:t>
      </w:r>
    </w:p>
    <w:p>
      <w:r>
        <w:t>Umilisi wa Kimsingi Unaokuzwa</w:t>
      </w:r>
    </w:p>
    <w:p>
      <w:r>
        <w:t>• Mawasiliano na ushirikiano: mwanafunzi anaposhirikiana na wenzake kujadili kuhusu viwakilishi vya sifa, vya pekee na</w:t>
      </w:r>
    </w:p>
    <w:p>
      <w:r>
        <w:t>viulizi.</w:t>
      </w:r>
    </w:p>
    <w:p>
      <w:r>
        <w:t>• Ujuzi wa kidijitali: mwanafunzi anapotumia vifaa vya kidijitali kusambazia viwakilishi vya sifa, vya pekee na viulizi</w:t>
      </w:r>
    </w:p>
    <w:p>
      <w:r>
        <w:t>mtandaoni.</w:t>
      </w:r>
    </w:p>
    <w:p>
      <w:r>
        <w:t>• Ubunifu: mwanafunzi anapotunga sentensi sahihi kuhusu suala lengwa akitumia viwakilishi vya sifa, vya pekee na viulizi.</w:t>
      </w:r>
    </w:p>
    <w:p>
      <w:r>
        <w:t>• Kujiamini: mwanafunzi anapofaulu kutambua viwakilishi vya sifa, vya pekee na viulizi na kuvitungia sentensi sahihi na</w:t>
      </w:r>
    </w:p>
    <w:p>
      <w:r>
        <w:t>vifungu.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28</w:t>
      </w:r>
    </w:p>
    <w:p/>
    <w:p>
      <w:r>
        <w:t>Masuala Mtambuko</w:t>
      </w:r>
    </w:p>
    <w:p>
      <w:r>
        <w:t>• Masuala ya afya: mwanafunzi anapoandika sentensi au kifungu kuhusu suala lengwa kwa kutumia viwakilishi vya sifa,</w:t>
      </w:r>
    </w:p>
    <w:p>
      <w:r>
        <w:t>vya pekee na viulizi.</w:t>
      </w:r>
    </w:p>
    <w:p>
      <w:r>
        <w:t>Uhusiano na Masomo Mengine</w:t>
      </w:r>
    </w:p>
    <w:p>
      <w:r>
        <w:t>• English, Indigenous Languages na Foreign Languages: masomo haya pia yanashughulikia aina za viwakilishi.</w:t>
      </w:r>
    </w:p>
    <w:p>
      <w:r>
        <w:t>• Science and Technology, Health Education na Home Science: masomo haya pia yanashughulikia masuala ya afya.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viwakilishi vya</w:t>
      </w:r>
    </w:p>
    <w:p>
      <w:r>
        <w:t>sifa, vya pekee na</w:t>
      </w:r>
    </w:p>
    <w:p>
      <w:r>
        <w:t>viulizi katika</w:t>
      </w:r>
    </w:p>
    <w:p>
      <w:r>
        <w:t>matini.</w:t>
      </w:r>
    </w:p>
    <w:p>
      <w:r>
        <w:t>Anatambua</w:t>
      </w:r>
    </w:p>
    <w:p>
      <w:r>
        <w:t>viwakilishi vya sifa, vya</w:t>
      </w:r>
    </w:p>
    <w:p>
      <w:r>
        <w:t>pekee na viulizi katika</w:t>
      </w:r>
    </w:p>
    <w:p>
      <w:r>
        <w:t>matini kwa wepesi.</w:t>
      </w:r>
    </w:p>
    <w:p>
      <w:r>
        <w:t>Anatambua</w:t>
      </w:r>
    </w:p>
    <w:p>
      <w:r>
        <w:t>viwakilishi vya sifa,</w:t>
      </w:r>
    </w:p>
    <w:p>
      <w:r>
        <w:t>vya pekee na viulizi</w:t>
      </w:r>
    </w:p>
    <w:p>
      <w:r>
        <w:t>katika matini.</w:t>
      </w:r>
    </w:p>
    <w:p/>
    <w:p>
      <w:r>
        <w:t>Anatambua baadhi ya</w:t>
      </w:r>
    </w:p>
    <w:p>
      <w:r>
        <w:t>viwakilishi vya sifa, vya</w:t>
      </w:r>
    </w:p>
    <w:p>
      <w:r>
        <w:t>pekee na viulizi katika</w:t>
      </w:r>
    </w:p>
    <w:p>
      <w:r>
        <w:t>matini.</w:t>
      </w:r>
    </w:p>
    <w:p/>
    <w:p>
      <w:r>
        <w:t>Anatambua baadhi ya</w:t>
      </w:r>
    </w:p>
    <w:p>
      <w:r>
        <w:t>viwakilishi vya sifa,</w:t>
      </w:r>
    </w:p>
    <w:p>
      <w:r>
        <w:t>vya pekee na viulizi</w:t>
      </w:r>
    </w:p>
    <w:p>
      <w:r>
        <w:t>katika matini kwa</w:t>
      </w:r>
    </w:p>
    <w:p>
      <w:r>
        <w:t>kusaidiwa.</w:t>
      </w:r>
    </w:p>
    <w:p>
      <w:r>
        <w:t>Kuweza kutumia</w:t>
      </w:r>
    </w:p>
    <w:p>
      <w:r>
        <w:t>viwakilishi vya</w:t>
      </w:r>
    </w:p>
    <w:p>
      <w:r>
        <w:t>sifa, vya pekee na</w:t>
      </w:r>
    </w:p>
    <w:p>
      <w:r>
        <w:t>viulizi ifaavyo</w:t>
      </w:r>
    </w:p>
    <w:p>
      <w:r>
        <w:t>katika matini.</w:t>
      </w:r>
    </w:p>
    <w:p>
      <w:r>
        <w:t>Anatumia viwakilishi</w:t>
      </w:r>
    </w:p>
    <w:p>
      <w:r>
        <w:t>vya sifa, vya pekee na</w:t>
      </w:r>
    </w:p>
    <w:p>
      <w:r>
        <w:t>viulizi</w:t>
      </w:r>
    </w:p>
    <w:p>
      <w:r>
        <w:t>ifaavyo na kwa urahisi</w:t>
      </w:r>
    </w:p>
    <w:p>
      <w:r>
        <w:t>katika matini.</w:t>
      </w:r>
    </w:p>
    <w:p/>
    <w:p>
      <w:r>
        <w:t>Anatumia viwakilishi</w:t>
      </w:r>
    </w:p>
    <w:p>
      <w:r>
        <w:t>vya sifa, vya pekee na</w:t>
      </w:r>
    </w:p>
    <w:p>
      <w:r>
        <w:t>viulizi</w:t>
      </w:r>
    </w:p>
    <w:p>
      <w:r>
        <w:t>ifaavyo katika</w:t>
      </w:r>
    </w:p>
    <w:p>
      <w:r>
        <w:t>matini.</w:t>
      </w:r>
    </w:p>
    <w:p/>
    <w:p>
      <w:r>
        <w:t>Anatumia baadhi ya</w:t>
      </w:r>
    </w:p>
    <w:p>
      <w:r>
        <w:t>viwakilishi vya sifa, vya</w:t>
      </w:r>
    </w:p>
    <w:p>
      <w:r>
        <w:t>pekee na viulizi</w:t>
      </w:r>
    </w:p>
    <w:p>
      <w:r>
        <w:t>ifaavyo katika matini.</w:t>
      </w:r>
    </w:p>
    <w:p/>
    <w:p>
      <w:r>
        <w:t>Anatumia baadhi ya</w:t>
      </w:r>
    </w:p>
    <w:p>
      <w:r>
        <w:t>viwakilishi vya sifa,</w:t>
      </w:r>
    </w:p>
    <w:p>
      <w:r>
        <w:t>vya pekee na viulizi</w:t>
      </w:r>
    </w:p>
    <w:p>
      <w:r>
        <w:t>ifaavyo katika baadhi</w:t>
      </w:r>
    </w:p>
    <w:p>
      <w:r>
        <w:t>ya matini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29</w:t>
      </w:r>
    </w:p>
    <w:p/>
    <w:p>
      <w:r>
        <w:t>3.0 DHIKI ZINAZOKUMBA WANYAMA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3.1 Kusikiliza</w:t>
      </w:r>
    </w:p>
    <w:p>
      <w:r>
        <w:t>na</w:t>
      </w:r>
    </w:p>
    <w:p>
      <w:r>
        <w:t>Kuzungumza</w:t>
      </w:r>
    </w:p>
    <w:p>
      <w:r>
        <w:t>3.1.1 Hadithi</w:t>
      </w:r>
    </w:p>
    <w:p>
      <w:r>
        <w:t>Mighani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mighani ili kuibainisha</w:t>
      </w:r>
    </w:p>
    <w:p>
      <w:r>
        <w:t>b) kueleza sifa za mighani</w:t>
      </w:r>
    </w:p>
    <w:p>
      <w:r>
        <w:t>ili kuipambanua</w:t>
      </w:r>
    </w:p>
    <w:p>
      <w:r>
        <w:t>c) kujadili vipengele vya</w:t>
      </w:r>
    </w:p>
    <w:p>
      <w:r>
        <w:t>kuzingatia katika</w:t>
      </w:r>
    </w:p>
    <w:p>
      <w:r>
        <w:t>uwasilishaji wa mighani</w:t>
      </w:r>
    </w:p>
    <w:p>
      <w:r>
        <w:t>d) kujadili ujumbe na lugha</w:t>
      </w:r>
    </w:p>
    <w:p>
      <w:r>
        <w:t>katika mighani</w:t>
      </w:r>
    </w:p>
    <w:p>
      <w:r>
        <w:t>e) kusimulia mighani kwa</w:t>
      </w:r>
    </w:p>
    <w:p>
      <w:r>
        <w:t>kuzingatia vipengele</w:t>
      </w:r>
    </w:p>
    <w:p>
      <w:r>
        <w:t>vifaayo vya uwasilishaji</w:t>
      </w:r>
    </w:p>
    <w:p>
      <w:r>
        <w:t>wa mighani</w:t>
      </w:r>
    </w:p>
    <w:p>
      <w:r>
        <w:t>f) kuchangamkia kushiriki</w:t>
      </w:r>
    </w:p>
    <w:p>
      <w:r>
        <w:t>katika uwasilishaji wa</w:t>
      </w:r>
    </w:p>
    <w:p>
      <w:r>
        <w:t>mighani katika miktadha</w:t>
      </w:r>
    </w:p>
    <w:p>
      <w:r>
        <w:t>mbalimbali ya kijamii.</w:t>
      </w:r>
    </w:p>
    <w:p/>
    <w:p>
      <w:r>
        <w:t>Mwanafunzi aelekezwe:</w:t>
      </w:r>
    </w:p>
    <w:p>
      <w:r>
        <w:t>• kueleza maana ya mighani akiwa</w:t>
      </w:r>
    </w:p>
    <w:p>
      <w:r>
        <w:t>peke yake au katika kikundi</w:t>
      </w:r>
    </w:p>
    <w:p>
      <w:r>
        <w:t>• kushiriki na wenzake katika</w:t>
      </w:r>
    </w:p>
    <w:p>
      <w:r>
        <w:t>kikundi kueleza sifa za mighani</w:t>
      </w:r>
    </w:p>
    <w:p>
      <w:r>
        <w:t>(k.v ni hadithi, huhusu matukio ya</w:t>
      </w:r>
    </w:p>
    <w:p>
      <w:r>
        <w:t>kihistoria, huhusu shujaa, shujaa</w:t>
      </w:r>
    </w:p>
    <w:p>
      <w:r>
        <w:t>huwa na sifa za kiajabu)</w:t>
      </w:r>
    </w:p>
    <w:p>
      <w:r>
        <w:t>• kujadili vipengele vya kuzingatia</w:t>
      </w:r>
    </w:p>
    <w:p>
      <w:r>
        <w:t>katika uwasilishaji wa mighani (k.v</w:t>
      </w:r>
    </w:p>
    <w:p>
      <w:r>
        <w:t>kutumia lugha kulingana na</w:t>
      </w:r>
    </w:p>
    <w:p>
      <w:r>
        <w:t>hadhira, kuihusisha hadhira kwa</w:t>
      </w:r>
    </w:p>
    <w:p>
      <w:r>
        <w:t>mfano kwa kutumia maswali ya</w:t>
      </w:r>
    </w:p>
    <w:p>
      <w:r>
        <w:t>balagha,) akiwa peke yake au</w:t>
      </w:r>
    </w:p>
    <w:p>
      <w:r>
        <w:t>katika kikundi</w:t>
      </w:r>
    </w:p>
    <w:p>
      <w:r>
        <w:t>• kushiriki na wenzake katika</w:t>
      </w:r>
    </w:p>
    <w:p>
      <w:r>
        <w:t>kikundi kujadili ujumbe na lugha</w:t>
      </w:r>
    </w:p>
    <w:p>
      <w:r>
        <w:t>(k.v matumizi ya tamathali za</w:t>
      </w:r>
    </w:p>
    <w:p>
      <w:r>
        <w:t>usemi kama vile chuku, urudiaji</w:t>
      </w:r>
    </w:p>
    <w:p>
      <w:r>
        <w:t>n.k) katika mighani aliyosikiliza</w:t>
      </w:r>
    </w:p>
    <w:p>
      <w:r>
        <w:t>ikitambwa na wenzake, mgeni</w:t>
      </w:r>
    </w:p>
    <w:p>
      <w:r>
        <w:t>Je, unaposimulia</w:t>
      </w:r>
    </w:p>
    <w:p>
      <w:r>
        <w:t>mighani unafaa</w:t>
      </w:r>
    </w:p>
    <w:p>
      <w:r>
        <w:t>kuzingatia</w:t>
      </w:r>
    </w:p>
    <w:p>
      <w:r>
        <w:t>vipengele gani?</w:t>
      </w:r>
    </w:p>
    <w:p/>
    <w:p>
      <w:r>
        <w:t>Mali ya serikali ya Kenya</w:t>
      </w:r>
    </w:p>
    <w:p/>
    <w:p>
      <w:r>
        <w:t>Hauuzwi</w:t>
      </w:r>
    </w:p>
    <w:p/>
    <w:p>
      <w:r>
        <w:t>30</w:t>
      </w:r>
    </w:p>
    <w:p/>
    <w:p>
      <w:r>
        <w:t>mwalikwa au katika kifaa cha</w:t>
      </w:r>
    </w:p>
    <w:p>
      <w:r>
        <w:t>kidijiali kama vile kinasasauti</w:t>
      </w:r>
    </w:p>
    <w:p>
      <w:r>
        <w:t>• kusikiliza mighani ikisimuliwa</w:t>
      </w:r>
    </w:p>
    <w:p>
      <w:r>
        <w:t>katika vifaa vya kidijitali (k.v.</w:t>
      </w:r>
    </w:p>
    <w:p>
      <w:r>
        <w:t>redio, rununu au kipakatalishi) au</w:t>
      </w:r>
    </w:p>
    <w:p>
      <w:r>
        <w:t>kutoka kwa mgeni mwalikwa na</w:t>
      </w:r>
    </w:p>
    <w:p>
      <w:r>
        <w:t>kubainisha sifa na vipengele vya</w:t>
      </w:r>
    </w:p>
    <w:p>
      <w:r>
        <w:t>uwasilishaji vilivyozingatiwa</w:t>
      </w:r>
    </w:p>
    <w:p>
      <w:r>
        <w:t>• kusimulia mighani katika kikundi</w:t>
      </w:r>
    </w:p>
    <w:p>
      <w:r>
        <w:t>kwa kuzingatia vipengele vifaavyo</w:t>
      </w:r>
    </w:p>
    <w:p>
      <w:r>
        <w:t>vya uwasilishaji</w:t>
      </w:r>
    </w:p>
    <w:p>
      <w:r>
        <w:t>• kuwasilishia mzazi, mlezi au</w:t>
      </w:r>
    </w:p>
    <w:p>
      <w:r>
        <w:t>mwenzake mighani aliyotafitia</w:t>
      </w:r>
    </w:p>
    <w:p>
      <w:r>
        <w:t>katika jamii yake na kujadili</w:t>
      </w:r>
    </w:p>
    <w:p>
      <w:r>
        <w:t>ujumbe husika.</w:t>
      </w:r>
    </w:p>
    <w:p>
      <w:r>
        <w:t>Umilisi wa Kimsingi Unaokuzwa</w:t>
      </w:r>
    </w:p>
    <w:p>
      <w:r>
        <w:t>• Mawasiliano na ushirikiano: mwanafunzi anaposhirikiana na wenzake kusimulia mighani na kufafanua sifa za mighani.</w:t>
      </w:r>
    </w:p>
    <w:p>
      <w:r>
        <w:t>• Ujuzi wa kidijitali: mwanafunzi anapotumia vifaa vya kidijitali kusikiliza mighani mbalimbali.</w:t>
      </w:r>
    </w:p>
    <w:p>
      <w:r>
        <w:t>• Uwazaji kina: mwanafunzi anapochanganua ujumbe na lugha katika mighani.</w:t>
      </w:r>
    </w:p>
    <w:p>
      <w:r>
        <w:t>• Kujiamini: mwanafunzi anaposimulia mighani. Pia anapochangia katika kazi ya kikundi.</w:t>
      </w:r>
    </w:p>
    <w:p>
      <w:r>
        <w:t>• Hamu ya ujifunzaji: mwanafunzi anaposhiriki katika kutafiti kuhusu mighani ya jamii yake akiwa na mzazi au mlezi wake.</w:t>
      </w:r>
    </w:p>
    <w:p>
      <w:r>
        <w:t>• Uraia: mwanafunzi anapotafitia na kuthamini mighani katika jamii yake.</w:t>
      </w:r>
    </w:p>
    <w:p/>
    <w:p>
      <w:r>
        <w:t>Mali ya serikali ya Kenya</w:t>
      </w:r>
    </w:p>
    <w:p/>
    <w:p>
      <w:r>
        <w:t>Hauuzwi</w:t>
      </w:r>
    </w:p>
    <w:p/>
    <w:p>
      <w:r>
        <w:t>31</w:t>
      </w:r>
    </w:p>
    <w:p/>
    <w:p>
      <w:r>
        <w:t>Maadili</w:t>
      </w:r>
    </w:p>
    <w:p>
      <w:r>
        <w:t>• Heshima: mwanafunzi anaposikiliza maoni ya wenzake katika kikundi.</w:t>
      </w:r>
    </w:p>
    <w:p>
      <w:r>
        <w:t>• Uzalendo: mwanafunzi anaposimulia mighani ya jamii yake na kuionea fahari. Pia mwanafunzi anapojifunza kujitolea</w:t>
      </w:r>
    </w:p>
    <w:p>
      <w:r>
        <w:t>mhanga, kuitumikia jamii yake kutokana na matendo ya jagina katika mighani.</w:t>
      </w:r>
    </w:p>
    <w:p>
      <w:r>
        <w:t>• Upendo: mwanafunzi anapopewa nafasi ya kushiriki katika shughuli za ujifunzaji darasani na katika kikundi.</w:t>
      </w:r>
    </w:p>
    <w:p>
      <w:r>
        <w:t>• Uwajibikaji: mwanafunzi anapotunza vifaa vya kidijitali anavyotumia darasani.</w:t>
      </w:r>
    </w:p>
    <w:p>
      <w:r>
        <w:t>Masuala Mtambuko</w:t>
      </w:r>
    </w:p>
    <w:p>
      <w:r>
        <w:t>• Masuala ya wanyama : mwanafunzi anaposimulia hadithi kuhusu suala lengwa.</w:t>
      </w:r>
    </w:p>
    <w:p>
      <w:r>
        <w:t>Uhusiano na Masomo Mengine</w:t>
      </w:r>
    </w:p>
    <w:p>
      <w:r>
        <w:t>• English, Indigenous Languages na Foreign Languages : masomo haya pia yanashughulikia hadithi katika fasihi simulizi.</w:t>
      </w:r>
    </w:p>
    <w:p>
      <w:r>
        <w:t>• Agriculture : somo hili pia linashughulikia masuala ya wanyama.</w:t>
      </w:r>
    </w:p>
    <w:p/>
    <w:p>
      <w:r>
        <w:t>Mali ya serikali ya Kenya</w:t>
      </w:r>
    </w:p>
    <w:p/>
    <w:p>
      <w:r>
        <w:t>Hauuzwi</w:t>
      </w:r>
    </w:p>
    <w:p/>
    <w:p>
      <w:r>
        <w:t>32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mighani.</w:t>
      </w:r>
    </w:p>
    <w:p>
      <w:r>
        <w:t>Anaeleza maana ya</w:t>
      </w:r>
    </w:p>
    <w:p>
      <w:r>
        <w:t>mighani kwa kina.</w:t>
      </w:r>
    </w:p>
    <w:p>
      <w:r>
        <w:t>Anaeleza maana ya</w:t>
      </w:r>
    </w:p>
    <w:p>
      <w:r>
        <w:t>mighani ipasavyo.</w:t>
      </w:r>
    </w:p>
    <w:p>
      <w:r>
        <w:t>Anaeleza kwa kiasi</w:t>
      </w:r>
    </w:p>
    <w:p>
      <w:r>
        <w:t>maana ya mighani.</w:t>
      </w:r>
    </w:p>
    <w:p>
      <w:r>
        <w:t>Anaeleza kwa kiasi maana</w:t>
      </w:r>
    </w:p>
    <w:p>
      <w:r>
        <w:t>ya mighani kwa kusaidiwa.</w:t>
      </w:r>
    </w:p>
    <w:p>
      <w:r>
        <w:t>Kuweza kueleza sifa</w:t>
      </w:r>
    </w:p>
    <w:p>
      <w:r>
        <w:t>za mighani ili</w:t>
      </w:r>
    </w:p>
    <w:p>
      <w:r>
        <w:t>kuipambanua.</w:t>
      </w:r>
    </w:p>
    <w:p>
      <w:r>
        <w:t>Anaeleza kwa ufafanuzi</w:t>
      </w:r>
    </w:p>
    <w:p>
      <w:r>
        <w:t>wa kina sifa za mighani</w:t>
      </w:r>
    </w:p>
    <w:p>
      <w:r>
        <w:t>ili kuipambanua.</w:t>
      </w:r>
    </w:p>
    <w:p>
      <w:r>
        <w:t>Anaeleza sifa za</w:t>
      </w:r>
    </w:p>
    <w:p>
      <w:r>
        <w:t>mighani ili</w:t>
      </w:r>
    </w:p>
    <w:p>
      <w:r>
        <w:t>kuipambanua.</w:t>
      </w:r>
    </w:p>
    <w:p>
      <w:r>
        <w:t>Anaeleza baadhi ya</w:t>
      </w:r>
    </w:p>
    <w:p>
      <w:r>
        <w:t>sifa za mighani ili</w:t>
      </w:r>
    </w:p>
    <w:p>
      <w:r>
        <w:t>kuipambanua.</w:t>
      </w:r>
    </w:p>
    <w:p>
      <w:r>
        <w:t>Anaeleza kwa kuelekezwa,</w:t>
      </w:r>
    </w:p>
    <w:p>
      <w:r>
        <w:t>baadhi ya sifa za mighani</w:t>
      </w:r>
    </w:p>
    <w:p>
      <w:r>
        <w:t>ili kuipambanua.</w:t>
      </w:r>
    </w:p>
    <w:p>
      <w:r>
        <w:t>Kuweza kujadili</w:t>
      </w:r>
    </w:p>
    <w:p>
      <w:r>
        <w:t>vipengele vya</w:t>
      </w:r>
    </w:p>
    <w:p>
      <w:r>
        <w:t>kuzingatia katika</w:t>
      </w:r>
    </w:p>
    <w:p>
      <w:r>
        <w:t>uwasilishaji wa</w:t>
      </w:r>
    </w:p>
    <w:p>
      <w:r>
        <w:t>mighani.</w:t>
      </w:r>
    </w:p>
    <w:p>
      <w:r>
        <w:t>Anajadili kwa wepesi</w:t>
      </w:r>
    </w:p>
    <w:p>
      <w:r>
        <w:t>vipengele vya</w:t>
      </w:r>
    </w:p>
    <w:p>
      <w:r>
        <w:t>kuzingatia katika</w:t>
      </w:r>
    </w:p>
    <w:p>
      <w:r>
        <w:t>uwasilishaji wa</w:t>
      </w:r>
    </w:p>
    <w:p>
      <w:r>
        <w:t>mighani.</w:t>
      </w:r>
    </w:p>
    <w:p>
      <w:r>
        <w:t>Anajadili vipengele</w:t>
      </w:r>
    </w:p>
    <w:p>
      <w:r>
        <w:t>vya kuzingatia katika</w:t>
      </w:r>
    </w:p>
    <w:p>
      <w:r>
        <w:t>uwasilishaji wa</w:t>
      </w:r>
    </w:p>
    <w:p>
      <w:r>
        <w:t>mighani.</w:t>
      </w:r>
    </w:p>
    <w:p>
      <w:r>
        <w:t>Anajadili baadhi ya</w:t>
      </w:r>
    </w:p>
    <w:p>
      <w:r>
        <w:t>vipengele vya</w:t>
      </w:r>
    </w:p>
    <w:p>
      <w:r>
        <w:t>kuzingatia katika</w:t>
      </w:r>
    </w:p>
    <w:p>
      <w:r>
        <w:t>uwasilishaji wa</w:t>
      </w:r>
    </w:p>
    <w:p>
      <w:r>
        <w:t>mighani.</w:t>
      </w:r>
    </w:p>
    <w:p>
      <w:r>
        <w:t>Anajadili kwa kuelekezwa</w:t>
      </w:r>
    </w:p>
    <w:p>
      <w:r>
        <w:t>baadhi ya vipengele vya</w:t>
      </w:r>
    </w:p>
    <w:p>
      <w:r>
        <w:t>kuzingatia katika</w:t>
      </w:r>
    </w:p>
    <w:p>
      <w:r>
        <w:t>uwasilishaji wa mighani.</w:t>
      </w:r>
    </w:p>
    <w:p>
      <w:r>
        <w:t>Kuweza kujadili</w:t>
      </w:r>
    </w:p>
    <w:p>
      <w:r>
        <w:t>ujumbe na lugha</w:t>
      </w:r>
    </w:p>
    <w:p>
      <w:r>
        <w:t>katika mighani.</w:t>
      </w:r>
    </w:p>
    <w:p>
      <w:r>
        <w:t>Anajadili kwa kina</w:t>
      </w:r>
    </w:p>
    <w:p>
      <w:r>
        <w:t>ujumbe na lugha katika</w:t>
      </w:r>
    </w:p>
    <w:p>
      <w:r>
        <w:t>mighani.</w:t>
      </w:r>
    </w:p>
    <w:p>
      <w:r>
        <w:t>Anajadili ujumbe na</w:t>
      </w:r>
    </w:p>
    <w:p>
      <w:r>
        <w:t>lugha katika</w:t>
      </w:r>
    </w:p>
    <w:p>
      <w:r>
        <w:t>mighani.</w:t>
      </w:r>
    </w:p>
    <w:p>
      <w:r>
        <w:t>Anajadili baadhi ya</w:t>
      </w:r>
    </w:p>
    <w:p>
      <w:r>
        <w:t>ujumbe na vipengele</w:t>
      </w:r>
    </w:p>
    <w:p>
      <w:r>
        <w:t>vya lugha katika</w:t>
      </w:r>
    </w:p>
    <w:p>
      <w:r>
        <w:t>mighani.</w:t>
      </w:r>
    </w:p>
    <w:p>
      <w:r>
        <w:t>Anajadili baadhi ya</w:t>
      </w:r>
    </w:p>
    <w:p>
      <w:r>
        <w:t>ujumbe na vipengele vya</w:t>
      </w:r>
    </w:p>
    <w:p>
      <w:r>
        <w:t>lugha katika mighani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33</w:t>
      </w:r>
    </w:p>
    <w:p/>
    <w:p>
      <w:r>
        <w:t>Kuweza kusimulia</w:t>
      </w:r>
    </w:p>
    <w:p>
      <w:r>
        <w:t>mighani kwa</w:t>
      </w:r>
    </w:p>
    <w:p>
      <w:r>
        <w:t>kuzingatia vipengele</w:t>
      </w:r>
    </w:p>
    <w:p>
      <w:r>
        <w:t>vifaavyo vya</w:t>
      </w:r>
    </w:p>
    <w:p>
      <w:r>
        <w:t>uwasilishaji.</w:t>
      </w:r>
    </w:p>
    <w:p>
      <w:r>
        <w:t>Anasimulia kwa wepesi</w:t>
      </w:r>
    </w:p>
    <w:p>
      <w:r>
        <w:t>mighani kwa kuzingatia</w:t>
      </w:r>
    </w:p>
    <w:p>
      <w:r>
        <w:t>vipengele vifaavyo vya</w:t>
      </w:r>
    </w:p>
    <w:p>
      <w:r>
        <w:t>uwasilishaji.</w:t>
      </w:r>
    </w:p>
    <w:p>
      <w:r>
        <w:t>Anasimulia mighani</w:t>
      </w:r>
    </w:p>
    <w:p>
      <w:r>
        <w:t>kwa kuzingatia</w:t>
      </w:r>
    </w:p>
    <w:p>
      <w:r>
        <w:t>vipengele vifaavyo</w:t>
      </w:r>
    </w:p>
    <w:p>
      <w:r>
        <w:t>vya uwasilishaji.</w:t>
      </w:r>
    </w:p>
    <w:p>
      <w:r>
        <w:t>Anasimulia mighani</w:t>
      </w:r>
    </w:p>
    <w:p>
      <w:r>
        <w:t>kwa kuzingatia</w:t>
      </w:r>
    </w:p>
    <w:p>
      <w:r>
        <w:t>baadhi ya vipengele</w:t>
      </w:r>
    </w:p>
    <w:p>
      <w:r>
        <w:t>vifaavyo vya</w:t>
      </w:r>
    </w:p>
    <w:p>
      <w:r>
        <w:t>uwasilishaji.</w:t>
      </w:r>
    </w:p>
    <w:p>
      <w:r>
        <w:t>Anasimulia baadhi ya</w:t>
      </w:r>
    </w:p>
    <w:p>
      <w:r>
        <w:t>vipengele vifaavyo vya</w:t>
      </w:r>
    </w:p>
    <w:p>
      <w:r>
        <w:t>uwasilishaji wa mighani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34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3.2. Kusoma  3.2.1 Kusoma</w:t>
      </w:r>
    </w:p>
    <w:p>
      <w:r>
        <w:t>kwa Kina</w:t>
      </w:r>
    </w:p>
    <w:p>
      <w:r>
        <w:t>Tamthilia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tamthilia ili</w:t>
      </w:r>
    </w:p>
    <w:p>
      <w:r>
        <w:t>kuipambanua</w:t>
      </w:r>
    </w:p>
    <w:p>
      <w:r>
        <w:t>b) kujadili sifa za</w:t>
      </w:r>
    </w:p>
    <w:p>
      <w:r>
        <w:t>tamthilia kama utanzu</w:t>
      </w:r>
    </w:p>
    <w:p>
      <w:r>
        <w:t>wa fasihi andishi</w:t>
      </w:r>
    </w:p>
    <w:p>
      <w:r>
        <w:t>c) kuchangamkia usomaji</w:t>
      </w:r>
    </w:p>
    <w:p>
      <w:r>
        <w:t>wa tamthilia ili kukuza</w:t>
      </w:r>
    </w:p>
    <w:p>
      <w:r>
        <w:t>stadi ya kusoma.</w:t>
      </w:r>
    </w:p>
    <w:p>
      <w:r>
        <w:t>Mwanafunzi aelekezwe:</w:t>
      </w:r>
    </w:p>
    <w:p>
      <w:r>
        <w:t>• kufafanua maana ya tamthilia akiwa peke</w:t>
      </w:r>
    </w:p>
    <w:p>
      <w:r>
        <w:t>yake, wawiliwawili au katika kikundi</w:t>
      </w:r>
    </w:p>
    <w:p>
      <w:r>
        <w:t>• kutafiti maktabani au mtandaoni kuhusu sifa</w:t>
      </w:r>
    </w:p>
    <w:p>
      <w:r>
        <w:t>za tamthilia akiwa peke yake au katika</w:t>
      </w:r>
    </w:p>
    <w:p>
      <w:r>
        <w:t>kikundi</w:t>
      </w:r>
    </w:p>
    <w:p>
      <w:r>
        <w:t>• kuwawasilishia wenzake utafiti wake</w:t>
      </w:r>
    </w:p>
    <w:p>
      <w:r>
        <w:t>darasani au kuwasambazia mtandaoni</w:t>
      </w:r>
    </w:p>
    <w:p>
      <w:r>
        <w:t>• kusoma tamthilia iliyoteuliwa na mwalimu</w:t>
      </w:r>
    </w:p>
    <w:p>
      <w:r>
        <w:t>na kutambua sifa zake akiwa peke yake,</w:t>
      </w:r>
    </w:p>
    <w:p>
      <w:r>
        <w:t>wawiliwawili au katika kikundi</w:t>
      </w:r>
    </w:p>
    <w:p>
      <w:r>
        <w:t>• kuwasilishia mzazi, mlezi au mwenzake sifa</w:t>
      </w:r>
    </w:p>
    <w:p>
      <w:r>
        <w:t>za tamthilia aliyosoma ili azitolee maoni.</w:t>
      </w:r>
    </w:p>
    <w:p>
      <w:r>
        <w:t>Je, tamthilia</w:t>
      </w:r>
    </w:p>
    <w:p>
      <w:r>
        <w:t>uliyowahi</w:t>
      </w:r>
    </w:p>
    <w:p>
      <w:r>
        <w:t>kusoma</w:t>
      </w:r>
    </w:p>
    <w:p>
      <w:r>
        <w:t>ilikuwa</w:t>
      </w:r>
    </w:p>
    <w:p>
      <w:r>
        <w:t>inahusu nini?</w:t>
      </w:r>
    </w:p>
    <w:p/>
    <w:p>
      <w:r>
        <w:t>Umilisi wa Kimsingi Unaokuzwa</w:t>
      </w:r>
    </w:p>
    <w:p>
      <w:r>
        <w:t>• Mawasiliano na ushirikiano: mwanafunzi anapotangamana na wenzake na kuchangia katika shughuli ya kikundi na</w:t>
      </w:r>
    </w:p>
    <w:p>
      <w:r>
        <w:t>kujadili sifa za tamthilia.</w:t>
      </w:r>
    </w:p>
    <w:p>
      <w:r>
        <w:t>• Ujuzi wa kidijitali: mwanafunzi anaposakura mtandaoni ili kutafiti kuhusu maana na sifa za tamthilia.</w:t>
      </w:r>
    </w:p>
    <w:p>
      <w:r>
        <w:t>• Hamu ya ujifunzaji: mwanafunzi anapojitolea kufanya utafiti maktabani au mtandaoni kuhusu maana na sifa za tamthilia.</w:t>
      </w:r>
    </w:p>
    <w:p>
      <w:r>
        <w:t>• Kujiamini: mwanafunzi anapowasilishia wenzake sifa za tamthilia.</w:t>
      </w:r>
    </w:p>
    <w:p/>
    <w:p>
      <w:r>
        <w:t>Mali ya serikali ya Kenya</w:t>
      </w:r>
    </w:p>
    <w:p/>
    <w:p>
      <w:r>
        <w:t>Hauuzwi</w:t>
      </w:r>
    </w:p>
    <w:p/>
    <w:p>
      <w:r>
        <w:t>35</w:t>
      </w:r>
    </w:p>
    <w:p/>
    <w:p>
      <w:r>
        <w:t>Maadili</w:t>
      </w:r>
    </w:p>
    <w:p>
      <w:r>
        <w:t>• Heshima: mwanafunzi anaposikiliza maoni ya wenzake katika kikundi wanapojadili sifa za tamthilia. Pia anapowakosoa</w:t>
      </w:r>
    </w:p>
    <w:p>
      <w:r>
        <w:t>wenzake katika kikundi kwa heshima.</w:t>
      </w:r>
    </w:p>
    <w:p>
      <w:r>
        <w:t>• Uwajibikaji: mwanafunzi anapojitolea kutafiti kuhusu maana na sifa za tamthilia maktabani na mtandaoni. Pia</w:t>
      </w:r>
    </w:p>
    <w:p>
      <w:r>
        <w:t>anapowasilishia wenzake darasani.</w:t>
      </w:r>
    </w:p>
    <w:p>
      <w:r>
        <w:t>• Upendo: mwanafunzi anapotoa maoni yake kwa upendo kuhusu uwasilishaji wa wenzake.</w:t>
      </w:r>
    </w:p>
    <w:p>
      <w:r>
        <w:t>Masuala Mtambuko</w:t>
      </w:r>
    </w:p>
    <w:p>
      <w:r>
        <w:t>• Masuala mtambuko anuwai: mwanafunzi anaposoma tamthilia kuhusu suala lengwa.</w:t>
      </w:r>
    </w:p>
    <w:p>
      <w:r>
        <w:t>Uhusiano na Masomo Mengine</w:t>
      </w:r>
    </w:p>
    <w:p>
      <w:r>
        <w:t>• English, Indigenous Languages na Foreign Languages: masomo haya pia yanashughulikia kusoma kwa kina.</w:t>
      </w:r>
    </w:p>
    <w:p>
      <w:r>
        <w:t>• Agriculture: somo hili pia linashughulikia masuala ya wanyama.</w:t>
      </w:r>
    </w:p>
    <w:p/>
    <w:p>
      <w:r>
        <w:t>Mali ya serikali ya Kenya</w:t>
      </w:r>
    </w:p>
    <w:p/>
    <w:p>
      <w:r>
        <w:t>Hauuzwi</w:t>
      </w:r>
    </w:p>
    <w:p/>
    <w:p>
      <w:r>
        <w:t>36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tamthilia ili</w:t>
      </w:r>
    </w:p>
    <w:p>
      <w:r>
        <w:t>kuipambanua.</w:t>
      </w:r>
    </w:p>
    <w:p>
      <w:r>
        <w:t>Anaeleza kwa urahisi</w:t>
      </w:r>
    </w:p>
    <w:p>
      <w:r>
        <w:t>maana ya tamthilia ili</w:t>
      </w:r>
    </w:p>
    <w:p>
      <w:r>
        <w:t>kuipambanua.</w:t>
      </w:r>
    </w:p>
    <w:p>
      <w:r>
        <w:t>Anaeleza maana ya</w:t>
      </w:r>
    </w:p>
    <w:p>
      <w:r>
        <w:t>tamthilia ili</w:t>
      </w:r>
    </w:p>
    <w:p>
      <w:r>
        <w:t>kuipambanua.</w:t>
      </w:r>
    </w:p>
    <w:p>
      <w:r>
        <w:t>Anaeleza kwa kiasi</w:t>
      </w:r>
    </w:p>
    <w:p>
      <w:r>
        <w:t>maana ya tamthilia ili</w:t>
      </w:r>
    </w:p>
    <w:p>
      <w:r>
        <w:t>kuipambanua.</w:t>
      </w:r>
    </w:p>
    <w:p>
      <w:r>
        <w:t>Anaeleza kwa kiasi maana</w:t>
      </w:r>
    </w:p>
    <w:p>
      <w:r>
        <w:t>ya tamthilia ili</w:t>
      </w:r>
    </w:p>
    <w:p>
      <w:r>
        <w:t>kuipambanua kwa</w:t>
      </w:r>
    </w:p>
    <w:p>
      <w:r>
        <w:t>kusaidiwa.</w:t>
      </w:r>
    </w:p>
    <w:p>
      <w:r>
        <w:t>Kuweza kujadili sifa</w:t>
      </w:r>
    </w:p>
    <w:p>
      <w:r>
        <w:t>za tamthilia kama</w:t>
      </w:r>
    </w:p>
    <w:p>
      <w:r>
        <w:t>utanzu wa fasihi</w:t>
      </w:r>
    </w:p>
    <w:p>
      <w:r>
        <w:t>andishi.</w:t>
      </w:r>
    </w:p>
    <w:p>
      <w:r>
        <w:t>Anajadili kwa urahisi</w:t>
      </w:r>
    </w:p>
    <w:p>
      <w:r>
        <w:t>sifa za tamthilia kama</w:t>
      </w:r>
    </w:p>
    <w:p>
      <w:r>
        <w:t>utanzu wa fasihi</w:t>
      </w:r>
    </w:p>
    <w:p>
      <w:r>
        <w:t>andishi.</w:t>
      </w:r>
    </w:p>
    <w:p>
      <w:r>
        <w:t>Anajadili sifa za</w:t>
      </w:r>
    </w:p>
    <w:p>
      <w:r>
        <w:t>tamthilia kama</w:t>
      </w:r>
    </w:p>
    <w:p>
      <w:r>
        <w:t>utanzu wa fasihi</w:t>
      </w:r>
    </w:p>
    <w:p>
      <w:r>
        <w:t>andishi.</w:t>
      </w:r>
    </w:p>
    <w:p>
      <w:r>
        <w:t>Anajadili baadhi ya sifa</w:t>
      </w:r>
    </w:p>
    <w:p>
      <w:r>
        <w:t>za tamthilia kama utanzu</w:t>
      </w:r>
    </w:p>
    <w:p>
      <w:r>
        <w:t>wa fasihi andishi.</w:t>
      </w:r>
    </w:p>
    <w:p>
      <w:r>
        <w:t>Anajadili baadhi ya sifa za</w:t>
      </w:r>
    </w:p>
    <w:p>
      <w:r>
        <w:t>tamthilia kama utanzu wa</w:t>
      </w:r>
    </w:p>
    <w:p>
      <w:r>
        <w:t>fasihi andishi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37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3.3 Kuandika 3.3.1 Insha za</w:t>
      </w:r>
    </w:p>
    <w:p>
      <w:r>
        <w:t>Kubuni</w:t>
      </w:r>
    </w:p>
    <w:p>
      <w:r>
        <w:t>Masimulizi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kubaini wazo moja kuu</w:t>
      </w:r>
    </w:p>
    <w:p>
      <w:r>
        <w:t>la insha ya masimulizi</w:t>
      </w:r>
    </w:p>
    <w:p>
      <w:r>
        <w:t>atakayoandika</w:t>
      </w:r>
    </w:p>
    <w:p>
      <w:r>
        <w:t>b) kuandika insha ya</w:t>
      </w:r>
    </w:p>
    <w:p>
      <w:r>
        <w:t>masimulizi</w:t>
      </w:r>
    </w:p>
    <w:p>
      <w:r>
        <w:t>inayoendeleza wazo</w:t>
      </w:r>
    </w:p>
    <w:p>
      <w:r>
        <w:t>moja kuu katika kila</w:t>
      </w:r>
    </w:p>
    <w:p>
      <w:r>
        <w:t>aya</w:t>
      </w:r>
    </w:p>
    <w:p>
      <w:r>
        <w:t>c) kufurahia kuandika</w:t>
      </w:r>
    </w:p>
    <w:p>
      <w:r>
        <w:t>insha za masimulizi</w:t>
      </w:r>
    </w:p>
    <w:p>
      <w:r>
        <w:t>katika maisha ya kila</w:t>
      </w:r>
    </w:p>
    <w:p>
      <w:r>
        <w:t>siku akizingatia ujumbe</w:t>
      </w:r>
    </w:p>
    <w:p>
      <w:r>
        <w:t>uliotegemezwa kwenye</w:t>
      </w:r>
    </w:p>
    <w:p>
      <w:r>
        <w:t>wazo moja kuu.</w:t>
      </w:r>
    </w:p>
    <w:p>
      <w:r>
        <w:t>Mwanafunzi aelekezwe:</w:t>
      </w:r>
    </w:p>
    <w:p>
      <w:r>
        <w:t>• kutambua wazo moja kuu la simulizi</w:t>
      </w:r>
    </w:p>
    <w:p>
      <w:r>
        <w:t>kwenye matini andishi na za</w:t>
      </w:r>
    </w:p>
    <w:p>
      <w:r>
        <w:t>kidijitali au katika kielelezo cha</w:t>
      </w:r>
    </w:p>
    <w:p>
      <w:r>
        <w:t>insha za kubuni akishirikiana na</w:t>
      </w:r>
    </w:p>
    <w:p>
      <w:r>
        <w:t>wenzake</w:t>
      </w:r>
    </w:p>
    <w:p>
      <w:r>
        <w:t>• kuandika insha ya masimulizi</w:t>
      </w:r>
    </w:p>
    <w:p>
      <w:r>
        <w:t>kuhusu suala lengwa akizingatia</w:t>
      </w:r>
    </w:p>
    <w:p>
      <w:r>
        <w:t>wazo moja kuu</w:t>
      </w:r>
    </w:p>
    <w:p>
      <w:r>
        <w:t>• kuliendeleza wazo moja kuu katika</w:t>
      </w:r>
    </w:p>
    <w:p>
      <w:r>
        <w:t>kila aya kupitia kwa wahusika katika</w:t>
      </w:r>
    </w:p>
    <w:p>
      <w:r>
        <w:t>simulizi</w:t>
      </w:r>
    </w:p>
    <w:p>
      <w:r>
        <w:t>• kuandika kwenye tarakilishi, hadithi</w:t>
      </w:r>
    </w:p>
    <w:p>
      <w:r>
        <w:t>fupi ya kubuni kuhusu suala lengwa</w:t>
      </w:r>
    </w:p>
    <w:p>
      <w:r>
        <w:t>akizingatia wazo moja kuu,</w:t>
      </w:r>
    </w:p>
    <w:p>
      <w:r>
        <w:t>wahusika na mtiririko ufaao wa</w:t>
      </w:r>
    </w:p>
    <w:p>
      <w:r>
        <w:t>matukio na kuwasambazia wenzake</w:t>
      </w:r>
    </w:p>
    <w:p>
      <w:r>
        <w:t>kwenye mtandao ili waitolee maoni</w:t>
      </w:r>
    </w:p>
    <w:p>
      <w:r>
        <w:t>• kushirikiana na wenzake kusahihisha</w:t>
      </w:r>
    </w:p>
    <w:p>
      <w:r>
        <w:t>insha ya kubuni kuhusu suala lengwa</w:t>
      </w:r>
    </w:p>
    <w:p>
      <w:r>
        <w:t>kwa kuzingatia wazo moja kuu,</w:t>
      </w:r>
    </w:p>
    <w:p>
      <w:r>
        <w:t>wahusika na mtiririko wa matukio</w:t>
      </w:r>
    </w:p>
    <w:p>
      <w:r>
        <w:t>Je, ni</w:t>
      </w:r>
    </w:p>
    <w:p>
      <w:r>
        <w:t>vipengele vipi</w:t>
      </w:r>
    </w:p>
    <w:p>
      <w:r>
        <w:t>vya kimsingi</w:t>
      </w:r>
    </w:p>
    <w:p>
      <w:r>
        <w:t>utakavyozingat</w:t>
      </w:r>
    </w:p>
    <w:p>
      <w:r>
        <w:t>ia unapoandika</w:t>
      </w:r>
    </w:p>
    <w:p>
      <w:r>
        <w:t>insha ya</w:t>
      </w:r>
    </w:p>
    <w:p>
      <w:r>
        <w:t>kubuni?</w:t>
      </w:r>
    </w:p>
    <w:p/>
    <w:p>
      <w:r>
        <w:t>Mali ya serikali ya Kenya</w:t>
      </w:r>
    </w:p>
    <w:p/>
    <w:p>
      <w:r>
        <w:t>Hauuzwi</w:t>
      </w:r>
    </w:p>
    <w:p/>
    <w:p>
      <w:r>
        <w:t>38</w:t>
      </w:r>
    </w:p>
    <w:p/>
    <w:p>
      <w:r>
        <w:t>• kuwasomea wenzake insha</w:t>
      </w:r>
    </w:p>
    <w:p>
      <w:r>
        <w:t>aliyoandika kuhusu suala lengwa na</w:t>
      </w:r>
    </w:p>
    <w:p>
      <w:r>
        <w:t>kuwataka kutambua wazo moja kuu,</w:t>
      </w:r>
    </w:p>
    <w:p>
      <w:r>
        <w:t>wahusika na mtiririko.</w:t>
      </w:r>
    </w:p>
    <w:p>
      <w:r>
        <w:t>Umilisi wa Kimsingi Unaokuzwa</w:t>
      </w:r>
    </w:p>
    <w:p>
      <w:r>
        <w:t>• Mawasiliano na ushirikiano: mwanafunzi anaposhirikiana na wenzake kusahihisha insha na anapoandika insha na</w:t>
      </w:r>
    </w:p>
    <w:p>
      <w:r>
        <w:t>kuwasomea wenzake.</w:t>
      </w:r>
    </w:p>
    <w:p>
      <w:r>
        <w:t>• Ujuzi wa kidijitali: mwanafunzi anapotumia vifaa vya kidijitali kuandika insha na kuisambaza mtandaoni.</w:t>
      </w:r>
    </w:p>
    <w:p>
      <w:r>
        <w:t>• Ubunifu: mwanafunzi anapoandika insha kwa kuzingatia wazo moja kuu, ujumbe, wahusika na mtiririko ufaao.</w:t>
      </w:r>
    </w:p>
    <w:p>
      <w:r>
        <w:t>• Kujiamini: mwanafunzi anapofaulu kuwasomea wenzake insha hadharani.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Masuala ya wanyama: mwanafunzi anapoandika insha ya kubuni kuhusu suala lengwa kwa kuzingatia wazo kuu, ujumbe,</w:t>
      </w:r>
    </w:p>
    <w:p>
      <w:r>
        <w:t>wahusika na mtiririko.</w:t>
      </w:r>
    </w:p>
    <w:p>
      <w:r>
        <w:t>Uhusiano na Masomo Mengine</w:t>
      </w:r>
    </w:p>
    <w:p>
      <w:r>
        <w:t>• English, Indigenous Languages na Foreign Languages: masomo haya pia yanashughulikia insha za masimulizi.</w:t>
      </w:r>
    </w:p>
    <w:p>
      <w:r>
        <w:t>• Agriculture: somo hili pia linashughulikia masuala ya wanyama.</w:t>
      </w:r>
    </w:p>
    <w:p/>
    <w:p>
      <w:r>
        <w:t>Mali ya serikali ya Kenya</w:t>
      </w:r>
    </w:p>
    <w:p/>
    <w:p>
      <w:r>
        <w:t>Hauuzwi</w:t>
      </w:r>
    </w:p>
    <w:p/>
    <w:p>
      <w:r>
        <w:t>39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kubaini wazo</w:t>
      </w:r>
    </w:p>
    <w:p>
      <w:r>
        <w:t>moja kuu la insha ya</w:t>
      </w:r>
    </w:p>
    <w:p>
      <w:r>
        <w:t>masimulizi</w:t>
      </w:r>
    </w:p>
    <w:p>
      <w:r>
        <w:t>atakayoandika.</w:t>
      </w:r>
    </w:p>
    <w:p>
      <w:r>
        <w:t>Analibaini wazo moja</w:t>
      </w:r>
    </w:p>
    <w:p>
      <w:r>
        <w:t>kuu la insha ya</w:t>
      </w:r>
    </w:p>
    <w:p>
      <w:r>
        <w:t>masimulizi</w:t>
      </w:r>
    </w:p>
    <w:p>
      <w:r>
        <w:t>atakayoandika kwa</w:t>
      </w:r>
    </w:p>
    <w:p>
      <w:r>
        <w:t>urahisi.</w:t>
      </w:r>
    </w:p>
    <w:p>
      <w:r>
        <w:t>Analibaini wazo</w:t>
      </w:r>
    </w:p>
    <w:p>
      <w:r>
        <w:t>moja kuu la insha ya</w:t>
      </w:r>
    </w:p>
    <w:p>
      <w:r>
        <w:t>masimulizi</w:t>
      </w:r>
    </w:p>
    <w:p>
      <w:r>
        <w:t>atakayoandika.</w:t>
      </w:r>
    </w:p>
    <w:p>
      <w:r>
        <w:t>Analibaini kwa kiasi</w:t>
      </w:r>
    </w:p>
    <w:p>
      <w:r>
        <w:t>wazo moja kuu la insha</w:t>
      </w:r>
    </w:p>
    <w:p>
      <w:r>
        <w:t>ya masimulizi</w:t>
      </w:r>
    </w:p>
    <w:p>
      <w:r>
        <w:t>atakayoandika.</w:t>
      </w:r>
    </w:p>
    <w:p>
      <w:r>
        <w:t>Analibaini kwa kiasi</w:t>
      </w:r>
    </w:p>
    <w:p>
      <w:r>
        <w:t>wazo moja kuu la insha</w:t>
      </w:r>
    </w:p>
    <w:p>
      <w:r>
        <w:t>ya masimulizi</w:t>
      </w:r>
    </w:p>
    <w:p>
      <w:r>
        <w:t>atakayoandika kwa</w:t>
      </w:r>
    </w:p>
    <w:p>
      <w:r>
        <w:t>kusaidiwa.</w:t>
      </w:r>
    </w:p>
    <w:p>
      <w:r>
        <w:t>Kuweza kuandika insha</w:t>
      </w:r>
    </w:p>
    <w:p>
      <w:r>
        <w:t>ya masimulizi</w:t>
      </w:r>
    </w:p>
    <w:p>
      <w:r>
        <w:t>inayoendeleza wazo</w:t>
      </w:r>
    </w:p>
    <w:p>
      <w:r>
        <w:t>moja kuu katika kila</w:t>
      </w:r>
    </w:p>
    <w:p>
      <w:r>
        <w:t>aya.</w:t>
      </w:r>
    </w:p>
    <w:p>
      <w:r>
        <w:t>Anaandika insha ya</w:t>
      </w:r>
    </w:p>
    <w:p>
      <w:r>
        <w:t>masimulizi</w:t>
      </w:r>
    </w:p>
    <w:p>
      <w:r>
        <w:t>inayoendeleza wazo</w:t>
      </w:r>
    </w:p>
    <w:p>
      <w:r>
        <w:t>moja kuu katika kila</w:t>
      </w:r>
    </w:p>
    <w:p>
      <w:r>
        <w:t>aya kwa urahisi.</w:t>
      </w:r>
    </w:p>
    <w:p>
      <w:r>
        <w:t>Anaandika insha ya</w:t>
      </w:r>
    </w:p>
    <w:p>
      <w:r>
        <w:t>masimulizi</w:t>
      </w:r>
    </w:p>
    <w:p>
      <w:r>
        <w:t>inayoendeleza wazo</w:t>
      </w:r>
    </w:p>
    <w:p>
      <w:r>
        <w:t>moja kuu katika kila</w:t>
      </w:r>
    </w:p>
    <w:p>
      <w:r>
        <w:t>aya.</w:t>
      </w:r>
    </w:p>
    <w:p>
      <w:r>
        <w:t>Anaandika insha ya</w:t>
      </w:r>
    </w:p>
    <w:p>
      <w:r>
        <w:t>masimulizi ambayo</w:t>
      </w:r>
    </w:p>
    <w:p>
      <w:r>
        <w:t>baadhi ya aya za</w:t>
      </w:r>
    </w:p>
    <w:p>
      <w:r>
        <w:t>usimulizi wake</w:t>
      </w:r>
    </w:p>
    <w:p>
      <w:r>
        <w:t>zimetegemezwa kwenye</w:t>
      </w:r>
    </w:p>
    <w:p>
      <w:r>
        <w:t>wazo moja kuu.</w:t>
      </w:r>
    </w:p>
    <w:p/>
    <w:p>
      <w:r>
        <w:t>Anaandika, kwa</w:t>
      </w:r>
    </w:p>
    <w:p>
      <w:r>
        <w:t>kuelekezwa</w:t>
      </w:r>
    </w:p>
    <w:p>
      <w:r>
        <w:t>insha ya masimulizi</w:t>
      </w:r>
    </w:p>
    <w:p>
      <w:r>
        <w:t>ambayo baadhi ya aya</w:t>
      </w:r>
    </w:p>
    <w:p>
      <w:r>
        <w:t>za usimulizi wake</w:t>
      </w:r>
    </w:p>
    <w:p>
      <w:r>
        <w:t>zimetegemezwa kwenye</w:t>
      </w:r>
    </w:p>
    <w:p>
      <w:r>
        <w:t>wazo moja kuu.</w:t>
      </w:r>
    </w:p>
    <w:p/>
    <w:p>
      <w:r>
        <w:t>Mali ya serikali ya Kenya</w:t>
      </w:r>
    </w:p>
    <w:p/>
    <w:p>
      <w:r>
        <w:t>Hauuzwi</w:t>
      </w:r>
    </w:p>
    <w:p/>
    <w:p>
      <w:r>
        <w:t>40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3.4 Sarufi</w:t>
      </w:r>
    </w:p>
    <w:p/>
    <w:p>
      <w:r>
        <w:t>3.4.1 Viwakilishi</w:t>
      </w:r>
    </w:p>
    <w:p>
      <w:r>
        <w:t>Vimilikishi na</w:t>
      </w:r>
    </w:p>
    <w:p>
      <w:r>
        <w:t>Visisitizi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</w:t>
      </w:r>
    </w:p>
    <w:p>
      <w:r>
        <w:t>viwakilishi</w:t>
      </w:r>
    </w:p>
    <w:p>
      <w:r>
        <w:t>vimilikishi na</w:t>
      </w:r>
    </w:p>
    <w:p>
      <w:r>
        <w:t>visisitizi katika</w:t>
      </w:r>
    </w:p>
    <w:p>
      <w:r>
        <w:t>matini</w:t>
      </w:r>
    </w:p>
    <w:p>
      <w:r>
        <w:t>b) kutumia viwakilishi</w:t>
      </w:r>
    </w:p>
    <w:p>
      <w:r>
        <w:t>vimilikishi na</w:t>
      </w:r>
    </w:p>
    <w:p>
      <w:r>
        <w:t>visisitizi ipasavyo</w:t>
      </w:r>
    </w:p>
    <w:p>
      <w:r>
        <w:t>katika matini</w:t>
      </w:r>
    </w:p>
    <w:p>
      <w:r>
        <w:t>c) kuchangamkia</w:t>
      </w:r>
    </w:p>
    <w:p>
      <w:r>
        <w:t>kutumia viwakilishi</w:t>
      </w:r>
    </w:p>
    <w:p>
      <w:r>
        <w:t>vimilikishi na</w:t>
      </w:r>
    </w:p>
    <w:p>
      <w:r>
        <w:t>visisitizi katika</w:t>
      </w:r>
    </w:p>
    <w:p>
      <w:r>
        <w:t>sentensi na vifungu.</w:t>
      </w:r>
    </w:p>
    <w:p>
      <w:r>
        <w:t>Mwanafunzi aelekezwe:</w:t>
      </w:r>
    </w:p>
    <w:p>
      <w:r>
        <w:t>• kuchopoa viwakilishi vimilikishi (k.v.</w:t>
      </w:r>
    </w:p>
    <w:p>
      <w:r>
        <w:t>changu, chake, yao, wako) na visisitizi</w:t>
      </w:r>
    </w:p>
    <w:p>
      <w:r>
        <w:t>(k.v kiki hiki, yuyu huyu, yaya haya)</w:t>
      </w:r>
    </w:p>
    <w:p>
      <w:r>
        <w:t>katika kapu la maneno, orodha ya</w:t>
      </w:r>
    </w:p>
    <w:p>
      <w:r>
        <w:t>maneno, sentensi, vifungu au katika</w:t>
      </w:r>
    </w:p>
    <w:p>
      <w:r>
        <w:t>tarakilishi</w:t>
      </w:r>
    </w:p>
    <w:p>
      <w:r>
        <w:t>• kutaja viwakilishi vimilikishi na</w:t>
      </w:r>
    </w:p>
    <w:p>
      <w:r>
        <w:t>visisitizi akiwa na wenzake katika</w:t>
      </w:r>
    </w:p>
    <w:p>
      <w:r>
        <w:t>kikundi</w:t>
      </w:r>
    </w:p>
    <w:p>
      <w:r>
        <w:t>• kutambua viwakilishi vimilikishi na</w:t>
      </w:r>
    </w:p>
    <w:p>
      <w:r>
        <w:t>visisitizi katika orodha ya maneno,</w:t>
      </w:r>
    </w:p>
    <w:p>
      <w:r>
        <w:t>sentensi, vifungu kwenye vitabu au</w:t>
      </w:r>
    </w:p>
    <w:p>
      <w:r>
        <w:t>tarakilishi kwa kuvipigia mstari au</w:t>
      </w:r>
    </w:p>
    <w:p>
      <w:r>
        <w:t>kuvikolezea wino</w:t>
      </w:r>
    </w:p>
    <w:p>
      <w:r>
        <w:t>• kutunga sentensi au vifungu kuhusu</w:t>
      </w:r>
    </w:p>
    <w:p>
      <w:r>
        <w:t>suala lengwa kwa kutumia viwakilishi</w:t>
      </w:r>
    </w:p>
    <w:p>
      <w:r>
        <w:t>vimilikishi na visisitizi akiwa peke yake,</w:t>
      </w:r>
    </w:p>
    <w:p>
      <w:r>
        <w:t>wawiliwawili au katika kikundi</w:t>
      </w:r>
    </w:p>
    <w:p>
      <w:r>
        <w:t>• kujaza mapengo kwenye sentensi au</w:t>
      </w:r>
    </w:p>
    <w:p>
      <w:r>
        <w:t>vifungu kwa kutumia viwakilishi</w:t>
      </w:r>
    </w:p>
    <w:p>
      <w:r>
        <w:t>vimilikishi na visisitizi</w:t>
      </w:r>
    </w:p>
    <w:p>
      <w:r>
        <w:t>1. Unazingatia</w:t>
      </w:r>
    </w:p>
    <w:p>
      <w:r>
        <w:t>nini</w:t>
      </w:r>
    </w:p>
    <w:p>
      <w:r>
        <w:t>unapotumia</w:t>
      </w:r>
    </w:p>
    <w:p>
      <w:r>
        <w:t>viwakilishi</w:t>
      </w:r>
    </w:p>
    <w:p>
      <w:r>
        <w:t>vimilikishi?</w:t>
      </w:r>
    </w:p>
    <w:p>
      <w:r>
        <w:t>2. Je,</w:t>
      </w:r>
    </w:p>
    <w:p>
      <w:r>
        <w:t>viwakilishi</w:t>
      </w:r>
    </w:p>
    <w:p>
      <w:r>
        <w:t>visisitizi vina</w:t>
      </w:r>
    </w:p>
    <w:p>
      <w:r>
        <w:t>muhimu gani</w:t>
      </w:r>
    </w:p>
    <w:p>
      <w:r>
        <w:t>katika</w:t>
      </w:r>
    </w:p>
    <w:p>
      <w:r>
        <w:t>mawasiliano?</w:t>
      </w:r>
    </w:p>
    <w:p/>
    <w:p>
      <w:r>
        <w:t>Mali ya serikali ya Kenya</w:t>
      </w:r>
    </w:p>
    <w:p/>
    <w:p>
      <w:r>
        <w:t>Hauuzwi</w:t>
      </w:r>
    </w:p>
    <w:p/>
    <w:p>
      <w:r>
        <w:t>41</w:t>
      </w:r>
    </w:p>
    <w:p/>
    <w:p>
      <w:r>
        <w:t>• kumsomea mzazi, mlezi au mwenzake</w:t>
      </w:r>
    </w:p>
    <w:p>
      <w:r>
        <w:t>sentensi zinazotumia viwakilishi</w:t>
      </w:r>
    </w:p>
    <w:p>
      <w:r>
        <w:t>vimilikishi na visisitizi ili azitolee</w:t>
      </w:r>
    </w:p>
    <w:p>
      <w:r>
        <w:t>maoni.</w:t>
      </w:r>
    </w:p>
    <w:p>
      <w:r>
        <w:t>Umilisi wa Kimsingi Unaokuzwa</w:t>
      </w:r>
    </w:p>
    <w:p>
      <w:r>
        <w:t>• Mawasiliano na ushirikiano: mwanafunzi anapotajia wenzake viwakilishi vimilikishi na visisitizi.</w:t>
      </w:r>
    </w:p>
    <w:p>
      <w:r>
        <w:t>• Ujuzi wa kidijitali: mwanafunzi anapotumia vifaa vya kidijitali katika kutambua viwakilishi vimilikishi na visisitizi.</w:t>
      </w:r>
    </w:p>
    <w:p>
      <w:r>
        <w:t>• Ubunifu: mwanafunzi anapotunga sentensi sahihi kuhusu suala lengwa akitumia viwakilishi vimilikishi na visisistizi.</w:t>
      </w:r>
    </w:p>
    <w:p>
      <w:r>
        <w:t>• Kujiamini: mwanafunzi anapofaulu kutambua viwakilishi vimilikishi na visisitizi na kuvitungia sentensi sahihi.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kikundi, pia anapojitolea kufanya</w:t>
      </w:r>
    </w:p>
    <w:p>
      <w:r>
        <w:t>kazimradi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Ukakamavu: mwanafunzi anaposhirikiana na wenzake katika vikundi kutambua viwakilishi vimilikishi na visisitizi katika</w:t>
      </w:r>
    </w:p>
    <w:p>
      <w:r>
        <w:t>sentensi.</w:t>
      </w:r>
    </w:p>
    <w:p>
      <w:r>
        <w:t>• Masuala ya wanyama: mwanafunzi anapoandika sentensi au kifungu kuhusu suala lengwa kwa kutumia viwakilishi</w:t>
      </w:r>
    </w:p>
    <w:p>
      <w:r>
        <w:t>vimilikishi na visisitizi.</w:t>
      </w:r>
    </w:p>
    <w:p/>
    <w:p>
      <w:r>
        <w:t>Mali ya serikali ya Kenya</w:t>
      </w:r>
    </w:p>
    <w:p/>
    <w:p>
      <w:r>
        <w:t>Hauuzwi</w:t>
      </w:r>
    </w:p>
    <w:p/>
    <w:p>
      <w:r>
        <w:t>42</w:t>
      </w:r>
    </w:p>
    <w:p/>
    <w:p>
      <w:r>
        <w:t>Uhusiano na Masomo Mengine</w:t>
      </w:r>
    </w:p>
    <w:p>
      <w:r>
        <w:t>• English, Indigenous Languages na Foreign Languages: masomo haya pia yanashughulikia viwakilishi.</w:t>
      </w:r>
    </w:p>
    <w:p>
      <w:r>
        <w:t>• Agriculture: somo hili pia linashughulikia masuala ya wanyama.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viwakilishi</w:t>
      </w:r>
    </w:p>
    <w:p>
      <w:r>
        <w:t>vimilikishi na</w:t>
      </w:r>
    </w:p>
    <w:p>
      <w:r>
        <w:t>visisitizi katika</w:t>
      </w:r>
    </w:p>
    <w:p>
      <w:r>
        <w:t>matini.</w:t>
      </w:r>
    </w:p>
    <w:p>
      <w:r>
        <w:t>Anatambua viwakilishi</w:t>
      </w:r>
    </w:p>
    <w:p>
      <w:r>
        <w:t>vimilikishi na visisitizi</w:t>
      </w:r>
    </w:p>
    <w:p>
      <w:r>
        <w:t>katika matini</w:t>
      </w:r>
    </w:p>
    <w:p>
      <w:r>
        <w:t>kwa urahisi.</w:t>
      </w:r>
    </w:p>
    <w:p>
      <w:r>
        <w:t>Anatambua</w:t>
      </w:r>
    </w:p>
    <w:p>
      <w:r>
        <w:t>viwakilishi</w:t>
      </w:r>
    </w:p>
    <w:p>
      <w:r>
        <w:t>vimilikishi na</w:t>
      </w:r>
    </w:p>
    <w:p>
      <w:r>
        <w:t>visisitizi katika</w:t>
      </w:r>
    </w:p>
    <w:p>
      <w:r>
        <w:t>matini.</w:t>
      </w:r>
    </w:p>
    <w:p>
      <w:r>
        <w:t>Anatambua baadhi ya</w:t>
      </w:r>
    </w:p>
    <w:p>
      <w:r>
        <w:t>viwakilishi</w:t>
      </w:r>
    </w:p>
    <w:p>
      <w:r>
        <w:t>vimilikishi na</w:t>
      </w:r>
    </w:p>
    <w:p>
      <w:r>
        <w:t>visisitizi katika</w:t>
      </w:r>
    </w:p>
    <w:p>
      <w:r>
        <w:t>matini.</w:t>
      </w:r>
    </w:p>
    <w:p>
      <w:r>
        <w:t>Anatambua baadhi ya</w:t>
      </w:r>
    </w:p>
    <w:p>
      <w:r>
        <w:t>viwakilishi vimilikishi na</w:t>
      </w:r>
    </w:p>
    <w:p>
      <w:r>
        <w:t>visisitizi katika matini</w:t>
      </w:r>
    </w:p>
    <w:p>
      <w:r>
        <w:t>kwa kuelekezwa.</w:t>
      </w:r>
    </w:p>
    <w:p/>
    <w:p>
      <w:r>
        <w:t>Kuweza kutumia</w:t>
      </w:r>
    </w:p>
    <w:p>
      <w:r>
        <w:t>viwakilishi</w:t>
      </w:r>
    </w:p>
    <w:p>
      <w:r>
        <w:t>vimilikishi na</w:t>
      </w:r>
    </w:p>
    <w:p>
      <w:r>
        <w:t>visisitizi ipasavyo</w:t>
      </w:r>
    </w:p>
    <w:p>
      <w:r>
        <w:t>katika matini.</w:t>
      </w:r>
    </w:p>
    <w:p/>
    <w:p>
      <w:r>
        <w:t>Anatumia viwakilishi</w:t>
      </w:r>
    </w:p>
    <w:p>
      <w:r>
        <w:t>vimilikishi na visisitizi</w:t>
      </w:r>
    </w:p>
    <w:p>
      <w:r>
        <w:t>ipasavyo katika matini</w:t>
      </w:r>
    </w:p>
    <w:p>
      <w:r>
        <w:t>kwa wepesi.</w:t>
      </w:r>
    </w:p>
    <w:p>
      <w:r>
        <w:t>Anatumia</w:t>
      </w:r>
    </w:p>
    <w:p>
      <w:r>
        <w:t>viwakilishi</w:t>
      </w:r>
    </w:p>
    <w:p>
      <w:r>
        <w:t>vimilikishi na</w:t>
      </w:r>
    </w:p>
    <w:p>
      <w:r>
        <w:t>visisitizi ipasavyo</w:t>
      </w:r>
    </w:p>
    <w:p>
      <w:r>
        <w:t>katika matini.</w:t>
      </w:r>
    </w:p>
    <w:p>
      <w:r>
        <w:t>Anatumia baadhi ya</w:t>
      </w:r>
    </w:p>
    <w:p>
      <w:r>
        <w:t>viwakilishi</w:t>
      </w:r>
    </w:p>
    <w:p>
      <w:r>
        <w:t>vimilikishi na</w:t>
      </w:r>
    </w:p>
    <w:p>
      <w:r>
        <w:t>visisitizi ipasavyo</w:t>
      </w:r>
    </w:p>
    <w:p>
      <w:r>
        <w:t>katika matini.</w:t>
      </w:r>
    </w:p>
    <w:p>
      <w:r>
        <w:t>Anatumia baadhi ya</w:t>
      </w:r>
    </w:p>
    <w:p>
      <w:r>
        <w:t>viwakilishi vimilikishi na</w:t>
      </w:r>
    </w:p>
    <w:p>
      <w:r>
        <w:t>visisitizi ipasavyo katika</w:t>
      </w:r>
    </w:p>
    <w:p>
      <w:r>
        <w:t>matini kwa kusaidiwa.</w:t>
      </w:r>
    </w:p>
    <w:p/>
    <w:p>
      <w:r>
        <w:t>Mali ya serikali ya Kenya</w:t>
      </w:r>
    </w:p>
    <w:p/>
    <w:p>
      <w:r>
        <w:t>Hauuzwi</w:t>
      </w:r>
    </w:p>
    <w:p/>
    <w:p>
      <w:r>
        <w:t>43</w:t>
      </w:r>
    </w:p>
    <w:p/>
    <w:p>
      <w:r>
        <w:t>4.0 MATUMIZI BORA YA MALIASILI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4.1</w:t>
      </w:r>
    </w:p>
    <w:p>
      <w:r>
        <w:t>Kusikiliza na</w:t>
      </w:r>
    </w:p>
    <w:p>
      <w:r>
        <w:t>Kuzungumza</w:t>
      </w:r>
    </w:p>
    <w:p>
      <w:r>
        <w:t>4.1.1</w:t>
      </w:r>
    </w:p>
    <w:p>
      <w:r>
        <w:t>Hadithi</w:t>
      </w:r>
    </w:p>
    <w:p>
      <w:r>
        <w:t>Visasili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 visasili ili</w:t>
      </w:r>
    </w:p>
    <w:p>
      <w:r>
        <w:t>kuibanisha</w:t>
      </w:r>
    </w:p>
    <w:p>
      <w:r>
        <w:t>b) kujadili sifa za visasili ili</w:t>
      </w:r>
    </w:p>
    <w:p>
      <w:r>
        <w:t>kuipambanua</w:t>
      </w:r>
    </w:p>
    <w:p>
      <w:r>
        <w:t>c) kujadili vipengele vya</w:t>
      </w:r>
    </w:p>
    <w:p>
      <w:r>
        <w:t>kimsingi katika uwasilishaji</w:t>
      </w:r>
    </w:p>
    <w:p>
      <w:r>
        <w:t>wa visasili</w:t>
      </w:r>
    </w:p>
    <w:p>
      <w:r>
        <w:t>d) kuwasilisha visasili kwa</w:t>
      </w:r>
    </w:p>
    <w:p>
      <w:r>
        <w:t>kuzingatia uwasilishaji</w:t>
      </w:r>
    </w:p>
    <w:p>
      <w:r>
        <w:t>ufaao</w:t>
      </w:r>
    </w:p>
    <w:p>
      <w:r>
        <w:t>e) kufurahia uchambuzi na</w:t>
      </w:r>
    </w:p>
    <w:p>
      <w:r>
        <w:t>uwasilishaji wa visasili ili</w:t>
      </w:r>
    </w:p>
    <w:p>
      <w:r>
        <w:t>kujenga umahiri katika</w:t>
      </w:r>
    </w:p>
    <w:p>
      <w:r>
        <w:t>fasihi simulizi.</w:t>
      </w:r>
    </w:p>
    <w:p>
      <w:r>
        <w:t>Mwanafunzi aelekezwe:</w:t>
      </w:r>
    </w:p>
    <w:p>
      <w:r>
        <w:t>• kueleza maana ya visasili akiwa</w:t>
      </w:r>
    </w:p>
    <w:p>
      <w:r>
        <w:t>peke yake au wawiliwawili</w:t>
      </w:r>
    </w:p>
    <w:p>
      <w:r>
        <w:t>• kufanya utafiti maktabani na</w:t>
      </w:r>
    </w:p>
    <w:p>
      <w:r>
        <w:t>mtandaoni kuhusu sifa za visasili</w:t>
      </w:r>
    </w:p>
    <w:p>
      <w:r>
        <w:t>• kuwasilishia wenzake matokeo ya</w:t>
      </w:r>
    </w:p>
    <w:p>
      <w:r>
        <w:t>utafiti wake wa sifa za visasili ili</w:t>
      </w:r>
    </w:p>
    <w:p>
      <w:r>
        <w:t>kuzijadili</w:t>
      </w:r>
    </w:p>
    <w:p>
      <w:r>
        <w:t>• kujadili vipengele vya kimsingi</w:t>
      </w:r>
    </w:p>
    <w:p>
      <w:r>
        <w:t>katika uwasilishaji wa visasili (k.v.</w:t>
      </w:r>
    </w:p>
    <w:p>
      <w:r>
        <w:t>ujumbe, wahusika na mbinu za</w:t>
      </w:r>
    </w:p>
    <w:p>
      <w:r>
        <w:t>lugha)</w:t>
      </w:r>
    </w:p>
    <w:p>
      <w:r>
        <w:t>• kusikiliza visasili katika vifaa vya</w:t>
      </w:r>
    </w:p>
    <w:p>
      <w:r>
        <w:t>kidijitali (k.v redio, rununu,</w:t>
      </w:r>
    </w:p>
    <w:p>
      <w:r>
        <w:t>kipakatalishi na runinga) au</w:t>
      </w:r>
    </w:p>
    <w:p>
      <w:r>
        <w:t>kutoka kwa mgeni mwalikwa na</w:t>
      </w:r>
    </w:p>
    <w:p>
      <w:r>
        <w:t>kubainisha vipengele vya kimsingi</w:t>
      </w:r>
    </w:p>
    <w:p>
      <w:r>
        <w:t>vya uwasilishaji</w:t>
      </w:r>
    </w:p>
    <w:p>
      <w:r>
        <w:t>• kusimulia visasili akiwa peke yake</w:t>
      </w:r>
    </w:p>
    <w:p>
      <w:r>
        <w:t>au katika kikundi kwa kuzingatia</w:t>
      </w:r>
    </w:p>
    <w:p>
      <w:r>
        <w:t>vipengele vya kimsingi vya</w:t>
      </w:r>
    </w:p>
    <w:p>
      <w:r>
        <w:t>visasili</w:t>
      </w:r>
    </w:p>
    <w:p>
      <w:r>
        <w:t>1. Je, uwasilishaji</w:t>
      </w:r>
    </w:p>
    <w:p>
      <w:r>
        <w:t>wa hadithi ya</w:t>
      </w:r>
    </w:p>
    <w:p>
      <w:r>
        <w:t>visasili</w:t>
      </w:r>
    </w:p>
    <w:p>
      <w:r>
        <w:t>huzingatia</w:t>
      </w:r>
    </w:p>
    <w:p>
      <w:r>
        <w:t>vipengele gani?</w:t>
      </w:r>
    </w:p>
    <w:p>
      <w:r>
        <w:t>2. Visasili vina</w:t>
      </w:r>
    </w:p>
    <w:p>
      <w:r>
        <w:t>sifa gani?</w:t>
      </w:r>
    </w:p>
    <w:p/>
    <w:p>
      <w:r>
        <w:t>Mali ya serikali ya Kenya</w:t>
      </w:r>
    </w:p>
    <w:p/>
    <w:p>
      <w:r>
        <w:t>Hauuzwi</w:t>
      </w:r>
    </w:p>
    <w:p/>
    <w:p>
      <w:r>
        <w:t>44</w:t>
      </w:r>
    </w:p>
    <w:p/>
    <w:p>
      <w:r>
        <w:t>• kujadili na mzazi au mlezi kuhusu</w:t>
      </w:r>
    </w:p>
    <w:p>
      <w:r>
        <w:t>visasili katika jamii yake</w:t>
      </w:r>
    </w:p>
    <w:p>
      <w:r>
        <w:t>• kusimulia visasili akiwa na mzazi,</w:t>
      </w:r>
    </w:p>
    <w:p>
      <w:r>
        <w:t>mlezi au mwenzake akizingatia</w:t>
      </w:r>
    </w:p>
    <w:p>
      <w:r>
        <w:t>vipengele vya kimsingi vya</w:t>
      </w:r>
    </w:p>
    <w:p>
      <w:r>
        <w:t>uwasilishaji.</w:t>
      </w:r>
    </w:p>
    <w:p>
      <w:r>
        <w:t>Umilisi wa Kimsingi Unaokuzwa</w:t>
      </w:r>
    </w:p>
    <w:p>
      <w:r>
        <w:t>• Mawasiliano na ushirikiano: mwanafunzi anaposhiriki katika kusimulia visasili kwenye kikundi.</w:t>
      </w:r>
    </w:p>
    <w:p>
      <w:r>
        <w:t>• Ujuzi wa kidijitali: mwanafunzi anapotumia vifaa vya kidijitali katika kusikiliza visasili mbalimbali.</w:t>
      </w:r>
    </w:p>
    <w:p>
      <w:r>
        <w:t>• Kujiamini: mwanafunzi anaposimulia visasili. Pia anapochangia katika kikundi.</w:t>
      </w:r>
    </w:p>
    <w:p>
      <w:r>
        <w:t>• Hamu ya ujifunzaji: mwanafunzi anaposhiriki kusimulia visasili na mzazi au mlezi.</w:t>
      </w:r>
    </w:p>
    <w:p>
      <w:r>
        <w:t>Maadili</w:t>
      </w:r>
    </w:p>
    <w:p>
      <w:r>
        <w:t>• Heshima: mwanafunzi anapoheshimu maoni ya wenzake katika majadiliano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Matumizi ya maliasili : mwanafunzi anapowasilisha hadithi kuhusu suala lengwa.</w:t>
      </w:r>
    </w:p>
    <w:p>
      <w:r>
        <w:t>Uhusiano na Masomo Mengine</w:t>
      </w:r>
    </w:p>
    <w:p>
      <w:r>
        <w:t>• English, Indigenous Languages na Foreign Languages: masomo haya pia yanashughulikia dhana ya tungo za fasihi</w:t>
      </w:r>
    </w:p>
    <w:p>
      <w:r>
        <w:t>simulizi.</w:t>
      </w:r>
    </w:p>
    <w:p/>
    <w:p>
      <w:r>
        <w:t>Mali ya serikali ya Kenya</w:t>
      </w:r>
    </w:p>
    <w:p/>
    <w:p>
      <w:r>
        <w:t>Hauuzwi</w:t>
      </w:r>
    </w:p>
    <w:p/>
    <w:p>
      <w:r>
        <w:t>45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visasili</w:t>
      </w:r>
    </w:p>
    <w:p>
      <w:r>
        <w:t>kama kipera cha</w:t>
      </w:r>
    </w:p>
    <w:p>
      <w:r>
        <w:t>fasihi simulizi.</w:t>
      </w:r>
    </w:p>
    <w:p>
      <w:r>
        <w:t>Anaeleza maana ya</w:t>
      </w:r>
    </w:p>
    <w:p>
      <w:r>
        <w:t>visasili kama kipera cha</w:t>
      </w:r>
    </w:p>
    <w:p>
      <w:r>
        <w:t>fasihi simulizi kwa</w:t>
      </w:r>
    </w:p>
    <w:p>
      <w:r>
        <w:t>urahisi.</w:t>
      </w:r>
    </w:p>
    <w:p>
      <w:r>
        <w:t>Anaeleza maana ya</w:t>
      </w:r>
    </w:p>
    <w:p>
      <w:r>
        <w:t>visasili kama kipera cha</w:t>
      </w:r>
    </w:p>
    <w:p>
      <w:r>
        <w:t>fasihi simulizi.</w:t>
      </w:r>
    </w:p>
    <w:p>
      <w:r>
        <w:t>Anaeleza kwa kiasi</w:t>
      </w:r>
    </w:p>
    <w:p>
      <w:r>
        <w:t>maana ya visasili kama</w:t>
      </w:r>
    </w:p>
    <w:p>
      <w:r>
        <w:t>kipera cha fasihi</w:t>
      </w:r>
    </w:p>
    <w:p>
      <w:r>
        <w:t>simulizi.</w:t>
      </w:r>
    </w:p>
    <w:p>
      <w:r>
        <w:t>Anaeleza kwa kiasi</w:t>
      </w:r>
    </w:p>
    <w:p>
      <w:r>
        <w:t>maana ya visasili kama</w:t>
      </w:r>
    </w:p>
    <w:p>
      <w:r>
        <w:t>kipera cha fasihi</w:t>
      </w:r>
    </w:p>
    <w:p>
      <w:r>
        <w:t>simulizi kwa kusaidiwa.</w:t>
      </w:r>
    </w:p>
    <w:p>
      <w:r>
        <w:t>Kuweza kujadili sifa</w:t>
      </w:r>
    </w:p>
    <w:p>
      <w:r>
        <w:t>za visasili ili</w:t>
      </w:r>
    </w:p>
    <w:p>
      <w:r>
        <w:t>kuipambanua.</w:t>
      </w:r>
    </w:p>
    <w:p>
      <w:r>
        <w:t>Anajadili sifa za</w:t>
      </w:r>
    </w:p>
    <w:p>
      <w:r>
        <w:t>visasili ili</w:t>
      </w:r>
    </w:p>
    <w:p>
      <w:r>
        <w:t>kuvipambanua kwa</w:t>
      </w:r>
    </w:p>
    <w:p>
      <w:r>
        <w:t>wepesi.</w:t>
      </w:r>
    </w:p>
    <w:p>
      <w:r>
        <w:t>Anajadili sifa za visasili</w:t>
      </w:r>
    </w:p>
    <w:p>
      <w:r>
        <w:t>ili kuvipambanua.</w:t>
      </w:r>
    </w:p>
    <w:p>
      <w:r>
        <w:t>Anajadili baadhi ya sifa</w:t>
      </w:r>
    </w:p>
    <w:p>
      <w:r>
        <w:t>za visasili ili</w:t>
      </w:r>
    </w:p>
    <w:p>
      <w:r>
        <w:t>kuvipambanua.</w:t>
      </w:r>
    </w:p>
    <w:p>
      <w:r>
        <w:t>Anajadili baadhi ya sifa</w:t>
      </w:r>
    </w:p>
    <w:p>
      <w:r>
        <w:t>za visasili ili</w:t>
      </w:r>
    </w:p>
    <w:p>
      <w:r>
        <w:t>kuvipambanua kwa</w:t>
      </w:r>
    </w:p>
    <w:p>
      <w:r>
        <w:t>kuelekezwa.</w:t>
      </w:r>
    </w:p>
    <w:p>
      <w:r>
        <w:t>Kuweza kujadili</w:t>
      </w:r>
    </w:p>
    <w:p>
      <w:r>
        <w:t>vipengele vya</w:t>
      </w:r>
    </w:p>
    <w:p>
      <w:r>
        <w:t>kimsingi katika</w:t>
      </w:r>
    </w:p>
    <w:p>
      <w:r>
        <w:t>uwasilishaji wa</w:t>
      </w:r>
    </w:p>
    <w:p>
      <w:r>
        <w:t>visasili.</w:t>
      </w:r>
    </w:p>
    <w:p>
      <w:r>
        <w:t>Anajadili kwa kina</w:t>
      </w:r>
    </w:p>
    <w:p>
      <w:r>
        <w:t>vipengele vya kimsingi</w:t>
      </w:r>
    </w:p>
    <w:p>
      <w:r>
        <w:t>katika uwasilishaji wa</w:t>
      </w:r>
    </w:p>
    <w:p>
      <w:r>
        <w:t>visasili.</w:t>
      </w:r>
    </w:p>
    <w:p/>
    <w:p>
      <w:r>
        <w:t>Anajadili vipengele vya</w:t>
      </w:r>
    </w:p>
    <w:p>
      <w:r>
        <w:t>kimsingi katika</w:t>
      </w:r>
    </w:p>
    <w:p>
      <w:r>
        <w:t>uwasilishaji wa visasili.</w:t>
      </w:r>
    </w:p>
    <w:p>
      <w:r>
        <w:t>Anajadili baadhi ya</w:t>
      </w:r>
    </w:p>
    <w:p>
      <w:r>
        <w:t>vipengele vya kimsingi</w:t>
      </w:r>
    </w:p>
    <w:p>
      <w:r>
        <w:t>katika uwasilishaji wa</w:t>
      </w:r>
    </w:p>
    <w:p>
      <w:r>
        <w:t>visasili.</w:t>
      </w:r>
    </w:p>
    <w:p>
      <w:r>
        <w:t>Anajadili baadhi ya</w:t>
      </w:r>
    </w:p>
    <w:p>
      <w:r>
        <w:t>vipengele vya kimsingi</w:t>
      </w:r>
    </w:p>
    <w:p>
      <w:r>
        <w:t>katika uwasilishaji wa</w:t>
      </w:r>
    </w:p>
    <w:p>
      <w:r>
        <w:t>visasili kwa kusaidiwa.</w:t>
      </w:r>
    </w:p>
    <w:p/>
    <w:p>
      <w:r>
        <w:t>Kuweza kuwasilisha</w:t>
      </w:r>
    </w:p>
    <w:p>
      <w:r>
        <w:t>visasili kwa</w:t>
      </w:r>
    </w:p>
    <w:p>
      <w:r>
        <w:t>kuzingatia</w:t>
      </w:r>
    </w:p>
    <w:p>
      <w:r>
        <w:t>uwasilishaji ufaao.</w:t>
      </w:r>
    </w:p>
    <w:p>
      <w:r>
        <w:t>Anawasilisha visasili</w:t>
      </w:r>
    </w:p>
    <w:p>
      <w:r>
        <w:t>kwa kuzingatia</w:t>
      </w:r>
    </w:p>
    <w:p>
      <w:r>
        <w:t>uwasilishaji ufaao kwa</w:t>
      </w:r>
    </w:p>
    <w:p>
      <w:r>
        <w:t>urahisi.</w:t>
      </w:r>
    </w:p>
    <w:p>
      <w:r>
        <w:t>Anawasilisha visasili</w:t>
      </w:r>
    </w:p>
    <w:p>
      <w:r>
        <w:t>kwa kuzingatia</w:t>
      </w:r>
    </w:p>
    <w:p>
      <w:r>
        <w:t>uwasilishaji ufaao.</w:t>
      </w:r>
    </w:p>
    <w:p>
      <w:r>
        <w:t>Anawasilisha kwa kiasi</w:t>
      </w:r>
    </w:p>
    <w:p>
      <w:r>
        <w:t>visasili kwa kuzingatia</w:t>
      </w:r>
    </w:p>
    <w:p>
      <w:r>
        <w:t>uwasilishaji ufaao.</w:t>
      </w:r>
    </w:p>
    <w:p>
      <w:r>
        <w:t>Anawasilisha kwa kiasi</w:t>
      </w:r>
    </w:p>
    <w:p>
      <w:r>
        <w:t>visasili kwa kuzingatia</w:t>
      </w:r>
    </w:p>
    <w:p>
      <w:r>
        <w:t>uwasilishaji ufaao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46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4.2 Kusoma  4.2.1</w:t>
      </w:r>
    </w:p>
    <w:p>
      <w:r>
        <w:t>Kusoma</w:t>
      </w:r>
    </w:p>
    <w:p>
      <w:r>
        <w:t>kwa</w:t>
      </w:r>
    </w:p>
    <w:p>
      <w:r>
        <w:t>Ufasaha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kusoma kifungu kwa</w:t>
      </w:r>
    </w:p>
    <w:p>
      <w:r>
        <w:t>kuzingatia matamshi bora</w:t>
      </w:r>
    </w:p>
    <w:p>
      <w:r>
        <w:t>b) kusoma kifungu kwa kasi</w:t>
      </w:r>
    </w:p>
    <w:p>
      <w:r>
        <w:t>ifaayo</w:t>
      </w:r>
    </w:p>
    <w:p>
      <w:r>
        <w:t>c) kusoma kifungu kwa</w:t>
      </w:r>
    </w:p>
    <w:p>
      <w:r>
        <w:t>kutumia sauti ipasavyo</w:t>
      </w:r>
    </w:p>
    <w:p>
      <w:r>
        <w:t>d) kusoma kifungu kwa</w:t>
      </w:r>
    </w:p>
    <w:p>
      <w:r>
        <w:t>kuambatanisha ishara</w:t>
      </w:r>
    </w:p>
    <w:p>
      <w:r>
        <w:t>zifaazo</w:t>
      </w:r>
    </w:p>
    <w:p>
      <w:r>
        <w:t>e) kuchangamkia kusoma</w:t>
      </w:r>
    </w:p>
    <w:p>
      <w:r>
        <w:t>kifungu kwa kuzingatia</w:t>
      </w:r>
    </w:p>
    <w:p>
      <w:r>
        <w:t>vipengele vya usomaji.</w:t>
      </w:r>
    </w:p>
    <w:p>
      <w:r>
        <w:t>Mwanafunzi aelekezwe:</w:t>
      </w:r>
    </w:p>
    <w:p>
      <w:r>
        <w:t>• kujadiliana na wenzake vipengele</w:t>
      </w:r>
    </w:p>
    <w:p>
      <w:r>
        <w:t>vya kuzingatia katika kusoma</w:t>
      </w:r>
    </w:p>
    <w:p>
      <w:r>
        <w:t>makala kwa ufasaha</w:t>
      </w:r>
    </w:p>
    <w:p>
      <w:r>
        <w:t>• kutazama vielelezo vya video</w:t>
      </w:r>
    </w:p>
    <w:p>
      <w:r>
        <w:t>vinavyoonyesha usomaji fasaha</w:t>
      </w:r>
    </w:p>
    <w:p>
      <w:r>
        <w:t>wa makala (k.v.  hotuba, habari,</w:t>
      </w:r>
    </w:p>
    <w:p>
      <w:r>
        <w:t>n.k.) akiwa peke yake au na</w:t>
      </w:r>
    </w:p>
    <w:p>
      <w:r>
        <w:t>wenzake</w:t>
      </w:r>
    </w:p>
    <w:p>
      <w:r>
        <w:t>• kusoma kifungu kuhusu suala</w:t>
      </w:r>
    </w:p>
    <w:p>
      <w:r>
        <w:t>lengwa katika matini andishi au</w:t>
      </w:r>
    </w:p>
    <w:p>
      <w:r>
        <w:t>ya kidijitali akizingatia matamshi</w:t>
      </w:r>
    </w:p>
    <w:p>
      <w:r>
        <w:t>bora akiwa peke yake</w:t>
      </w:r>
    </w:p>
    <w:p>
      <w:r>
        <w:t>• kusoma kifungu cha habari kwa</w:t>
      </w:r>
    </w:p>
    <w:p>
      <w:r>
        <w:t>kasi ifaayo kuhusu suala lengwa</w:t>
      </w:r>
    </w:p>
    <w:p>
      <w:r>
        <w:t>akiwa peke yake, wawiliwawili</w:t>
      </w:r>
    </w:p>
    <w:p>
      <w:r>
        <w:t>au katika kikundi</w:t>
      </w:r>
    </w:p>
    <w:p>
      <w:r>
        <w:t>• kusoma kifungu akizingatia sauti</w:t>
      </w:r>
    </w:p>
    <w:p>
      <w:r>
        <w:t>ifaayo (k.v. kiwango cha sauti na</w:t>
      </w:r>
    </w:p>
    <w:p>
      <w:r>
        <w:t>kiimbo) akiwa peke yake,</w:t>
      </w:r>
    </w:p>
    <w:p>
      <w:r>
        <w:t>wawiliwawili au katika kikundi</w:t>
      </w:r>
    </w:p>
    <w:p>
      <w:r>
        <w:t>1. Je, kusoma kwa</w:t>
      </w:r>
    </w:p>
    <w:p>
      <w:r>
        <w:t>ufasaha kuna</w:t>
      </w:r>
    </w:p>
    <w:p>
      <w:r>
        <w:t>umuhimu gani?</w:t>
      </w:r>
    </w:p>
    <w:p>
      <w:r>
        <w:t>2. Unaposoma</w:t>
      </w:r>
    </w:p>
    <w:p>
      <w:r>
        <w:t>kifungu ni mambo</w:t>
      </w:r>
    </w:p>
    <w:p>
      <w:r>
        <w:t>yapi unayozingatia</w:t>
      </w:r>
    </w:p>
    <w:p>
      <w:r>
        <w:t>ili kufanikisha</w:t>
      </w:r>
    </w:p>
    <w:p>
      <w:r>
        <w:t>usomaji kwa</w:t>
      </w:r>
    </w:p>
    <w:p>
      <w:r>
        <w:t>ufasaha?</w:t>
      </w:r>
    </w:p>
    <w:p/>
    <w:p>
      <w:r>
        <w:t>Mali ya serikali ya Kenya</w:t>
      </w:r>
    </w:p>
    <w:p/>
    <w:p>
      <w:r>
        <w:t>Hauuzwi</w:t>
      </w:r>
    </w:p>
    <w:p/>
    <w:p>
      <w:r>
        <w:t>47</w:t>
      </w:r>
    </w:p>
    <w:p/>
    <w:p>
      <w:r>
        <w:t>• kusoma kifungu kwa</w:t>
      </w:r>
    </w:p>
    <w:p>
      <w:r>
        <w:t>kuambatanisha ishara zifaazo</w:t>
      </w:r>
    </w:p>
    <w:p>
      <w:r>
        <w:t>panapofaa (k.v. ishara za uso na</w:t>
      </w:r>
    </w:p>
    <w:p>
      <w:r>
        <w:t>mikono zinazozingatia tamaduni)</w:t>
      </w:r>
    </w:p>
    <w:p>
      <w:r>
        <w:t>akiwa peke yake</w:t>
      </w:r>
    </w:p>
    <w:p>
      <w:r>
        <w:t>• kushirikiana na mzazi au mlezi</w:t>
      </w:r>
    </w:p>
    <w:p>
      <w:r>
        <w:t>kusoma makala akizingatia</w:t>
      </w:r>
    </w:p>
    <w:p>
      <w:r>
        <w:t>vipengele vya usomaji bora.</w:t>
      </w:r>
    </w:p>
    <w:p>
      <w:r>
        <w:t>Umilisi wa Kimsingi Unaokuzwa</w:t>
      </w:r>
    </w:p>
    <w:p>
      <w:r>
        <w:t>• Mawasiliano na ushirikiano: mwanafunzi anaposhirikiana na wenzake katika kikundi na kujadiliana kuhusu vipengele vya</w:t>
      </w:r>
    </w:p>
    <w:p>
      <w:r>
        <w:t>kusoma kwa ufasaha.</w:t>
      </w:r>
    </w:p>
    <w:p>
      <w:r>
        <w:t>• Kujiamini: mwanafunzi anaposoma kifungu kwa ufasaha.</w:t>
      </w:r>
    </w:p>
    <w:p>
      <w:r>
        <w:t>• Ubunifu: mwanafunzi anapotumia ishara wakati wa kusoma kifungu.</w:t>
      </w:r>
    </w:p>
    <w:p>
      <w:r>
        <w:t>• Hamu ya ujifunzaji: mwanafunzi anaposhiriki katika shughuli ya kusoma.</w:t>
      </w:r>
    </w:p>
    <w:p>
      <w:r>
        <w:t>Maadili</w:t>
      </w:r>
    </w:p>
    <w:p>
      <w:r>
        <w:t>• Heshima: mwanafunzi anapothamini maoni ya wenzake katika kazi ya kikundi wanapojadili vipengele vya usomaji bora.</w:t>
      </w:r>
    </w:p>
    <w:p>
      <w:r>
        <w:t>• Upendo: mwanafunzi anapowapa wenzake nafasi ya kushiriki katika mjadala wakati wa shughuli ya ujifunzaji katika</w:t>
      </w:r>
    </w:p>
    <w:p>
      <w:r>
        <w:t>kikundi.</w:t>
      </w:r>
    </w:p>
    <w:p>
      <w:r>
        <w:t>• Uwajibikaji: mwanafunzi anapojitolea kuwasomea wenzake kifungu.</w:t>
      </w:r>
    </w:p>
    <w:p>
      <w:r>
        <w:t>• Umoja:  mwanafunzi anapotangamana na wenzake katika kikundi kujadili vipengele vya usomaji bora.</w:t>
      </w:r>
    </w:p>
    <w:p>
      <w:r>
        <w:t>Masuala Mtambuko</w:t>
      </w:r>
    </w:p>
    <w:p>
      <w:r>
        <w:t>• Matumizi ya maliasili : mwanafunzi anaposoma kifungu kuhusu suala lengwa.</w:t>
      </w:r>
    </w:p>
    <w:p/>
    <w:p>
      <w:r>
        <w:t>Mali ya serikali ya Kenya</w:t>
      </w:r>
    </w:p>
    <w:p/>
    <w:p>
      <w:r>
        <w:t>Hauuzwi</w:t>
      </w:r>
    </w:p>
    <w:p/>
    <w:p>
      <w:r>
        <w:t>48</w:t>
      </w:r>
    </w:p>
    <w:p/>
    <w:p>
      <w:r>
        <w:t>Uhusiano na Masomo Mengine</w:t>
      </w:r>
    </w:p>
    <w:p>
      <w:r>
        <w:t>• English, Indigenous Languages na Foreign Languages: masomo haya pia yanashughulikia stadi ya kusoma.</w:t>
      </w:r>
    </w:p>
    <w:p>
      <w:r>
        <w:t>• Social studies : somo hili pia linashughulikia suala la maliasili.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kusoma</w:t>
      </w:r>
    </w:p>
    <w:p>
      <w:r>
        <w:t>kifungu kwa kuzingatia</w:t>
      </w:r>
    </w:p>
    <w:p>
      <w:r>
        <w:t>matamshi bora.</w:t>
      </w:r>
    </w:p>
    <w:p>
      <w:r>
        <w:t>Anasoma kifungu kwa</w:t>
      </w:r>
    </w:p>
    <w:p>
      <w:r>
        <w:t>kuzingatia matamshi</w:t>
      </w:r>
    </w:p>
    <w:p>
      <w:r>
        <w:t>bora kwa urahisi.</w:t>
      </w:r>
    </w:p>
    <w:p>
      <w:r>
        <w:t>Anasoma kifungu kwa</w:t>
      </w:r>
    </w:p>
    <w:p>
      <w:r>
        <w:t>kuzingatia matamshi</w:t>
      </w:r>
    </w:p>
    <w:p>
      <w:r>
        <w:t>bora.</w:t>
      </w:r>
    </w:p>
    <w:p>
      <w:r>
        <w:t>Anasoma sehemu za</w:t>
      </w:r>
    </w:p>
    <w:p>
      <w:r>
        <w:t>kifungu kwa</w:t>
      </w:r>
    </w:p>
    <w:p>
      <w:r>
        <w:t>kuzingatia matamshi</w:t>
      </w:r>
    </w:p>
    <w:p>
      <w:r>
        <w:t>bora.</w:t>
      </w:r>
    </w:p>
    <w:p>
      <w:r>
        <w:t>Anasoma sehemu za</w:t>
      </w:r>
    </w:p>
    <w:p>
      <w:r>
        <w:t>kifungu kwa kuzingatia</w:t>
      </w:r>
    </w:p>
    <w:p>
      <w:r>
        <w:t>matamshi bora kwa</w:t>
      </w:r>
    </w:p>
    <w:p>
      <w:r>
        <w:t>kuongozwa.</w:t>
      </w:r>
    </w:p>
    <w:p>
      <w:r>
        <w:t>Kuweza kusoma</w:t>
      </w:r>
    </w:p>
    <w:p>
      <w:r>
        <w:t>kifungu kwa kasi</w:t>
      </w:r>
    </w:p>
    <w:p>
      <w:r>
        <w:t>ifaayo.</w:t>
      </w:r>
    </w:p>
    <w:p>
      <w:r>
        <w:t>Anasoma kifungu kwa</w:t>
      </w:r>
    </w:p>
    <w:p>
      <w:r>
        <w:t>kasi ifaayo kwa</w:t>
      </w:r>
    </w:p>
    <w:p>
      <w:r>
        <w:t>urahisi.</w:t>
      </w:r>
    </w:p>
    <w:p>
      <w:r>
        <w:t>Anasoma kifungu kwa</w:t>
      </w:r>
    </w:p>
    <w:p>
      <w:r>
        <w:t>kasi ifaayo.</w:t>
      </w:r>
    </w:p>
    <w:p>
      <w:r>
        <w:t>Anasoma sehemu za</w:t>
      </w:r>
    </w:p>
    <w:p>
      <w:r>
        <w:t>kifungu kwa kasi</w:t>
      </w:r>
    </w:p>
    <w:p>
      <w:r>
        <w:t>ifaayo.</w:t>
      </w:r>
    </w:p>
    <w:p>
      <w:r>
        <w:t>Anasoma sehemu za</w:t>
      </w:r>
    </w:p>
    <w:p>
      <w:r>
        <w:t>kifungu kwa kasi ifaayo</w:t>
      </w:r>
    </w:p>
    <w:p>
      <w:r>
        <w:t>kwa kuelekezwa.</w:t>
      </w:r>
    </w:p>
    <w:p>
      <w:r>
        <w:t>Kuweza kusoma</w:t>
      </w:r>
    </w:p>
    <w:p>
      <w:r>
        <w:t>kifungu kwa kutumia</w:t>
      </w:r>
    </w:p>
    <w:p>
      <w:r>
        <w:t>sauti ipasavyo.</w:t>
      </w:r>
    </w:p>
    <w:p>
      <w:r>
        <w:t>Anasoma kwa urahisi</w:t>
      </w:r>
    </w:p>
    <w:p>
      <w:r>
        <w:t>kifungu kwa kutumia</w:t>
      </w:r>
    </w:p>
    <w:p>
      <w:r>
        <w:t>sauti ipasavyo.</w:t>
      </w:r>
    </w:p>
    <w:p>
      <w:r>
        <w:t>Anasoma kifungu kwa</w:t>
      </w:r>
    </w:p>
    <w:p>
      <w:r>
        <w:t>kutumia sauti</w:t>
      </w:r>
    </w:p>
    <w:p>
      <w:r>
        <w:t>ipasavyo.</w:t>
      </w:r>
    </w:p>
    <w:p>
      <w:r>
        <w:t>Anasoma sehemu za</w:t>
      </w:r>
    </w:p>
    <w:p>
      <w:r>
        <w:t>kifungu kwa</w:t>
      </w:r>
    </w:p>
    <w:p>
      <w:r>
        <w:t>kutumia sauti</w:t>
      </w:r>
    </w:p>
    <w:p>
      <w:r>
        <w:t>ipasavyo.</w:t>
      </w:r>
    </w:p>
    <w:p>
      <w:r>
        <w:t>Anasoma sehemu za</w:t>
      </w:r>
    </w:p>
    <w:p>
      <w:r>
        <w:t>kifungu kwa kutumia sauti</w:t>
      </w:r>
    </w:p>
    <w:p>
      <w:r>
        <w:t>ipasavyo kwa kusaidiwa.</w:t>
      </w:r>
    </w:p>
    <w:p>
      <w:r>
        <w:t>Kuweza kusoma</w:t>
      </w:r>
    </w:p>
    <w:p>
      <w:r>
        <w:t>kifungu kwa</w:t>
      </w:r>
    </w:p>
    <w:p>
      <w:r>
        <w:t>kuambatanisha ishara</w:t>
      </w:r>
    </w:p>
    <w:p>
      <w:r>
        <w:t>zifaazo.</w:t>
      </w:r>
    </w:p>
    <w:p>
      <w:r>
        <w:t>Anasoma kifungu kwa</w:t>
      </w:r>
    </w:p>
    <w:p>
      <w:r>
        <w:t>kuambatanisha ishara</w:t>
      </w:r>
    </w:p>
    <w:p>
      <w:r>
        <w:t>zifaazo kwa urahisi.</w:t>
      </w:r>
    </w:p>
    <w:p/>
    <w:p>
      <w:r>
        <w:t>Anasoma kifungu kwa</w:t>
      </w:r>
    </w:p>
    <w:p>
      <w:r>
        <w:t>kuambatanisha ishara</w:t>
      </w:r>
    </w:p>
    <w:p>
      <w:r>
        <w:t>zifaazo.</w:t>
      </w:r>
    </w:p>
    <w:p/>
    <w:p>
      <w:r>
        <w:t>Anasoma kifungu</w:t>
      </w:r>
    </w:p>
    <w:p>
      <w:r>
        <w:t>kwa kuambatanisha</w:t>
      </w:r>
    </w:p>
    <w:p>
      <w:r>
        <w:t>ishara zifaazo katika</w:t>
      </w:r>
    </w:p>
    <w:p>
      <w:r>
        <w:t>baadhi ya sehemu.</w:t>
      </w:r>
    </w:p>
    <w:p>
      <w:r>
        <w:t>Anasoma kifungu kwa</w:t>
      </w:r>
    </w:p>
    <w:p>
      <w:r>
        <w:t>kuambatanisha ishara</w:t>
      </w:r>
    </w:p>
    <w:p>
      <w:r>
        <w:t>zifaazo katika baadhi ya</w:t>
      </w:r>
    </w:p>
    <w:p>
      <w:r>
        <w:t>sehemu kwa kuelekezwa.</w:t>
      </w:r>
    </w:p>
    <w:p/>
    <w:p>
      <w:r>
        <w:t>Mali ya serikali ya Kenya</w:t>
      </w:r>
    </w:p>
    <w:p/>
    <w:p>
      <w:r>
        <w:t>Hauuzwi</w:t>
      </w:r>
    </w:p>
    <w:p/>
    <w:p>
      <w:r>
        <w:t>49</w:t>
      </w:r>
    </w:p>
    <w:p/>
    <w:p>
      <w:r>
        <w:t>Mada 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4.3 Kuandika 4.3.1 Insha za</w:t>
      </w:r>
    </w:p>
    <w:p>
      <w:r>
        <w:t>Kubuni</w:t>
      </w:r>
    </w:p>
    <w:p>
      <w:r>
        <w:t>Masimulizi</w:t>
      </w:r>
    </w:p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mbinu za lugha</w:t>
      </w:r>
    </w:p>
    <w:p>
      <w:r>
        <w:t>katika insha ya masimulizi</w:t>
      </w:r>
    </w:p>
    <w:p>
      <w:r>
        <w:t>b) kujadili umuhimu wa</w:t>
      </w:r>
    </w:p>
    <w:p>
      <w:r>
        <w:t>mbinu za lugha katika</w:t>
      </w:r>
    </w:p>
    <w:p>
      <w:r>
        <w:t>insha za masimulizi</w:t>
      </w:r>
    </w:p>
    <w:p>
      <w:r>
        <w:t>c) kujadili wahusika na</w:t>
      </w:r>
    </w:p>
    <w:p>
      <w:r>
        <w:t>mandhari katika insha za</w:t>
      </w:r>
    </w:p>
    <w:p>
      <w:r>
        <w:t>masimulizi</w:t>
      </w:r>
    </w:p>
    <w:p>
      <w:r>
        <w:t>d) kuandika insha ya</w:t>
      </w:r>
    </w:p>
    <w:p>
      <w:r>
        <w:t>masimulizi akizingatia</w:t>
      </w:r>
    </w:p>
    <w:p>
      <w:r>
        <w:t>mbinu za lugha, wahusika</w:t>
      </w:r>
    </w:p>
    <w:p>
      <w:r>
        <w:t>wanaobainika na mandhari</w:t>
      </w:r>
    </w:p>
    <w:p>
      <w:r>
        <w:t>ifaavyo</w:t>
      </w:r>
    </w:p>
    <w:p>
      <w:r>
        <w:t>e) kufurahia kuandika insha</w:t>
      </w:r>
    </w:p>
    <w:p>
      <w:r>
        <w:t>ya masimulizi akizingatia</w:t>
      </w:r>
    </w:p>
    <w:p>
      <w:r>
        <w:t>lugha, wahusika na</w:t>
      </w:r>
    </w:p>
    <w:p>
      <w:r>
        <w:t>mandhari ifaavyo ili</w:t>
      </w:r>
    </w:p>
    <w:p>
      <w:r>
        <w:t>kukuza ubunifu.</w:t>
      </w:r>
    </w:p>
    <w:p/>
    <w:p>
      <w:r>
        <w:t>Mwanafunzi aelekezwe:</w:t>
      </w:r>
    </w:p>
    <w:p>
      <w:r>
        <w:t>• kutambua mbinu za lugha (k.v</w:t>
      </w:r>
    </w:p>
    <w:p>
      <w:r>
        <w:t>tashbihi, sitiari, nahau, n.k.)</w:t>
      </w:r>
    </w:p>
    <w:p>
      <w:r>
        <w:t>katika vielelezo vya insha ya</w:t>
      </w:r>
    </w:p>
    <w:p>
      <w:r>
        <w:t>masimulizi akiwa peke yake au</w:t>
      </w:r>
    </w:p>
    <w:p>
      <w:r>
        <w:t>wawiliwawili</w:t>
      </w:r>
    </w:p>
    <w:p>
      <w:r>
        <w:t>• kushirikiana na wenzake</w:t>
      </w:r>
    </w:p>
    <w:p>
      <w:r>
        <w:t>kujadili umuhimu wa lugha ya</w:t>
      </w:r>
    </w:p>
    <w:p>
      <w:r>
        <w:t>kiubunifu katika vielelezo vya</w:t>
      </w:r>
    </w:p>
    <w:p>
      <w:r>
        <w:t>insha za masimulizi</w:t>
      </w:r>
    </w:p>
    <w:p>
      <w:r>
        <w:t>• kutafiti maktabani au mtandaoni</w:t>
      </w:r>
    </w:p>
    <w:p>
      <w:r>
        <w:t>kuhusu umuhimu wa mbinu za</w:t>
      </w:r>
    </w:p>
    <w:p>
      <w:r>
        <w:t>lugha katika insha ya</w:t>
      </w:r>
    </w:p>
    <w:p>
      <w:r>
        <w:t>masimulizi</w:t>
      </w:r>
    </w:p>
    <w:p>
      <w:r>
        <w:t>• kuwasilisha utafiti wake</w:t>
      </w:r>
    </w:p>
    <w:p>
      <w:r>
        <w:t>darasani ili kujadiliana na</w:t>
      </w:r>
    </w:p>
    <w:p>
      <w:r>
        <w:t>wenzake</w:t>
      </w:r>
    </w:p>
    <w:p>
      <w:r>
        <w:t>• kujadili wahusika na mandhari</w:t>
      </w:r>
    </w:p>
    <w:p>
      <w:r>
        <w:t>katika vielelezo vya insha za</w:t>
      </w:r>
    </w:p>
    <w:p>
      <w:r>
        <w:t>masimulizi kutoka kwenye</w:t>
      </w:r>
    </w:p>
    <w:p>
      <w:r>
        <w:t>maandishi au vifaa vya kidijitali</w:t>
      </w:r>
    </w:p>
    <w:p>
      <w:r>
        <w:t>akiwa na wenzake katika</w:t>
      </w:r>
    </w:p>
    <w:p>
      <w:r>
        <w:t>kikundi</w:t>
      </w:r>
    </w:p>
    <w:p>
      <w:r>
        <w:t>1. Je, ni vipengele</w:t>
      </w:r>
    </w:p>
    <w:p>
      <w:r>
        <w:t>vipi vya kimsingi</w:t>
      </w:r>
    </w:p>
    <w:p>
      <w:r>
        <w:t>utakavyozingatia</w:t>
      </w:r>
    </w:p>
    <w:p>
      <w:r>
        <w:t>unapoandika</w:t>
      </w:r>
    </w:p>
    <w:p>
      <w:r>
        <w:t>insha ya</w:t>
      </w:r>
    </w:p>
    <w:p>
      <w:r>
        <w:t>masimulizi?</w:t>
      </w:r>
    </w:p>
    <w:p>
      <w:r>
        <w:t>2. Mbinu za lugha</w:t>
      </w:r>
    </w:p>
    <w:p>
      <w:r>
        <w:t>zina umuhimu</w:t>
      </w:r>
    </w:p>
    <w:p>
      <w:r>
        <w:t>gani katika</w:t>
      </w:r>
    </w:p>
    <w:p>
      <w:r>
        <w:t>uandishi wa insha</w:t>
      </w:r>
    </w:p>
    <w:p>
      <w:r>
        <w:t>ya masimulizi?</w:t>
      </w:r>
    </w:p>
    <w:p/>
    <w:p>
      <w:r>
        <w:t>Mali ya serikali ya Kenya</w:t>
      </w:r>
    </w:p>
    <w:p/>
    <w:p>
      <w:r>
        <w:t>Hauuzwi</w:t>
      </w:r>
    </w:p>
    <w:p/>
    <w:p>
      <w:r>
        <w:t>50</w:t>
      </w:r>
    </w:p>
    <w:p/>
    <w:p>
      <w:r>
        <w:t>• kuandika insha ya masimulizi</w:t>
      </w:r>
    </w:p>
    <w:p>
      <w:r>
        <w:t>akitumia lugha kiubunifu na</w:t>
      </w:r>
    </w:p>
    <w:p>
      <w:r>
        <w:t>kuwabainisha wahusika na</w:t>
      </w:r>
    </w:p>
    <w:p>
      <w:r>
        <w:t>mandhari akizingatia suala</w:t>
      </w:r>
    </w:p>
    <w:p>
      <w:r>
        <w:t>lengwa</w:t>
      </w:r>
    </w:p>
    <w:p>
      <w:r>
        <w:t>• kuwasomea wenzake insha</w:t>
      </w:r>
    </w:p>
    <w:p>
      <w:r>
        <w:t>aliyoandika ili waitathmini</w:t>
      </w:r>
    </w:p>
    <w:p>
      <w:r>
        <w:t>• kumsomea mzazi, mlezi au</w:t>
      </w:r>
    </w:p>
    <w:p>
      <w:r>
        <w:t>mwenzake kielelezo cha insha</w:t>
      </w:r>
    </w:p>
    <w:p>
      <w:r>
        <w:t>ya masimulizi ili aitolee maoni.</w:t>
      </w:r>
    </w:p>
    <w:p>
      <w:r>
        <w:t>Umilisi wa Kimsingi Unaokuzwa</w:t>
      </w:r>
    </w:p>
    <w:p>
      <w:r>
        <w:t>• Mawasiliano na ushirikiano: mwanafunzi anaposhirikiana na wenzake katika kikundi kujadili vipengele vya insha ya</w:t>
      </w:r>
    </w:p>
    <w:p>
      <w:r>
        <w:t>masimulizi.</w:t>
      </w:r>
    </w:p>
    <w:p>
      <w:r>
        <w:t>• Ujuzi wa kidijitali: mwanafunzi anapotumia vifaa vya kidijitali kuandika insha.</w:t>
      </w:r>
    </w:p>
    <w:p>
      <w:r>
        <w:t>• Ubunifu: mwanafunzi anapoandika insha kwa kuzingatia vipengele vifaavyo vya uandishi wa insha ya masimulizi.</w:t>
      </w:r>
    </w:p>
    <w:p>
      <w:r>
        <w:t>• Hamu ya ujifunzaji: mwanafunzi anapotafiti maktabani au mtandaoni kuhusu mbinu za lugha.</w:t>
      </w:r>
    </w:p>
    <w:p>
      <w:r>
        <w:t>• Kujiamini: mwanafunzi anapofaulu kuwasomea wenzake insha hadharani.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51</w:t>
      </w:r>
    </w:p>
    <w:p/>
    <w:p>
      <w:r>
        <w:t>Masuala Mtambuko</w:t>
      </w:r>
    </w:p>
    <w:p>
      <w:r>
        <w:t>Masuala ya matumizi ya maliasili: mwanafunzi anapoandika insha kuhusu suala lengwa kwa kuzingatia lugha, ubainishaji wa</w:t>
      </w:r>
    </w:p>
    <w:p>
      <w:r>
        <w:t>wahusika na mandhari.</w:t>
      </w:r>
    </w:p>
    <w:p>
      <w:r>
        <w:t>Uhusiano na Masomo Mengine</w:t>
      </w:r>
    </w:p>
    <w:p>
      <w:r>
        <w:t>• English, Indigenous Languages na Foreign Languages: masomo haya pia yanashughulikia vipengele vya masimulizi.</w:t>
      </w:r>
    </w:p>
    <w:p>
      <w:r>
        <w:t>• Social Studies: somo hili pia linashughulikia matumizi ya maliasili.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mbinu za lugha katika</w:t>
      </w:r>
    </w:p>
    <w:p>
      <w:r>
        <w:t>insha ya masimulizi.</w:t>
      </w:r>
    </w:p>
    <w:p>
      <w:r>
        <w:t>Anatambua mbinu za</w:t>
      </w:r>
    </w:p>
    <w:p>
      <w:r>
        <w:t>lugha katika insha ya</w:t>
      </w:r>
    </w:p>
    <w:p>
      <w:r>
        <w:t>masimulizi kwa</w:t>
      </w:r>
    </w:p>
    <w:p>
      <w:r>
        <w:t>wepesi.</w:t>
      </w:r>
    </w:p>
    <w:p>
      <w:r>
        <w:t>Anatambua mbinu za</w:t>
      </w:r>
    </w:p>
    <w:p>
      <w:r>
        <w:t>lugha katika insha ya</w:t>
      </w:r>
    </w:p>
    <w:p>
      <w:r>
        <w:t>masimulizi.</w:t>
      </w:r>
    </w:p>
    <w:p>
      <w:r>
        <w:t>Anatambua baadhi ya</w:t>
      </w:r>
    </w:p>
    <w:p>
      <w:r>
        <w:t>mbinu za lugha katika</w:t>
      </w:r>
    </w:p>
    <w:p>
      <w:r>
        <w:t>insha ya masimulizi.</w:t>
      </w:r>
    </w:p>
    <w:p>
      <w:r>
        <w:t>Anatambua baadhi ya</w:t>
      </w:r>
    </w:p>
    <w:p>
      <w:r>
        <w:t>mbinu za lugha katika</w:t>
      </w:r>
    </w:p>
    <w:p>
      <w:r>
        <w:t>insha ya masimulizi</w:t>
      </w:r>
    </w:p>
    <w:p>
      <w:r>
        <w:t>kwa kuelekezwa.</w:t>
      </w:r>
    </w:p>
    <w:p>
      <w:r>
        <w:t>Kuweza kujadili</w:t>
      </w:r>
    </w:p>
    <w:p>
      <w:r>
        <w:t>umuhimu wa mbinu za</w:t>
      </w:r>
    </w:p>
    <w:p>
      <w:r>
        <w:t>lugha katika insha za</w:t>
      </w:r>
    </w:p>
    <w:p>
      <w:r>
        <w:t>masimulizi.</w:t>
      </w:r>
    </w:p>
    <w:p>
      <w:r>
        <w:t>Anajadili kwa kina</w:t>
      </w:r>
    </w:p>
    <w:p>
      <w:r>
        <w:t>umuhimu wa mbinu za</w:t>
      </w:r>
    </w:p>
    <w:p>
      <w:r>
        <w:t>lugha katika insha za</w:t>
      </w:r>
    </w:p>
    <w:p>
      <w:r>
        <w:t>masimulizi.</w:t>
      </w:r>
    </w:p>
    <w:p>
      <w:r>
        <w:t>Anajadili umuhimu wa</w:t>
      </w:r>
    </w:p>
    <w:p>
      <w:r>
        <w:t>mbinu za lugha katika</w:t>
      </w:r>
    </w:p>
    <w:p>
      <w:r>
        <w:t>insha za masimulizi.</w:t>
      </w:r>
    </w:p>
    <w:p>
      <w:r>
        <w:t>Anajadili baadhi ya</w:t>
      </w:r>
    </w:p>
    <w:p>
      <w:r>
        <w:t>umuhimu wa mbinu za</w:t>
      </w:r>
    </w:p>
    <w:p>
      <w:r>
        <w:t>lugha katika insha za</w:t>
      </w:r>
    </w:p>
    <w:p>
      <w:r>
        <w:t>masimulizi.</w:t>
      </w:r>
    </w:p>
    <w:p>
      <w:r>
        <w:t>Anajadili baadhi ya</w:t>
      </w:r>
    </w:p>
    <w:p>
      <w:r>
        <w:t>umuhimu wa mbinu za</w:t>
      </w:r>
    </w:p>
    <w:p>
      <w:r>
        <w:t>lugha katika insha za</w:t>
      </w:r>
    </w:p>
    <w:p>
      <w:r>
        <w:t>masimulizi kwa</w:t>
      </w:r>
    </w:p>
    <w:p>
      <w:r>
        <w:t>kusaidiwa.</w:t>
      </w:r>
    </w:p>
    <w:p>
      <w:r>
        <w:t>Kuweza kujadili</w:t>
      </w:r>
    </w:p>
    <w:p>
      <w:r>
        <w:t>wahusika na mandhari</w:t>
      </w:r>
    </w:p>
    <w:p>
      <w:r>
        <w:t>katika insha za</w:t>
      </w:r>
    </w:p>
    <w:p>
      <w:r>
        <w:t>masimulizi.</w:t>
      </w:r>
    </w:p>
    <w:p>
      <w:r>
        <w:t>Anajadili kwa utendeti</w:t>
      </w:r>
    </w:p>
    <w:p>
      <w:r>
        <w:t>wahusika na mandhari</w:t>
      </w:r>
    </w:p>
    <w:p>
      <w:r>
        <w:t>katika insha za</w:t>
      </w:r>
    </w:p>
    <w:p>
      <w:r>
        <w:t>masimulizi.</w:t>
      </w:r>
    </w:p>
    <w:p/>
    <w:p>
      <w:r>
        <w:t>Anajadili wahusika na</w:t>
      </w:r>
    </w:p>
    <w:p>
      <w:r>
        <w:t>mandhari katika insha</w:t>
      </w:r>
    </w:p>
    <w:p>
      <w:r>
        <w:t>za masimulizi.</w:t>
      </w:r>
    </w:p>
    <w:p>
      <w:r>
        <w:t>Anajadili baadhi ya</w:t>
      </w:r>
    </w:p>
    <w:p>
      <w:r>
        <w:t>wahusika na mandhari</w:t>
      </w:r>
    </w:p>
    <w:p>
      <w:r>
        <w:t>katika insha za</w:t>
      </w:r>
    </w:p>
    <w:p>
      <w:r>
        <w:t>masimulizi.</w:t>
      </w:r>
    </w:p>
    <w:p>
      <w:r>
        <w:t>Anajadili baadhi ya</w:t>
      </w:r>
    </w:p>
    <w:p>
      <w:r>
        <w:t>wahusika na mandhari</w:t>
      </w:r>
    </w:p>
    <w:p>
      <w:r>
        <w:t>katika insha za</w:t>
      </w:r>
    </w:p>
    <w:p>
      <w:r>
        <w:t>masimulizi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52</w:t>
      </w:r>
    </w:p>
    <w:p/>
    <w:p>
      <w:r>
        <w:t>Kuweza kuandika</w:t>
      </w:r>
    </w:p>
    <w:p>
      <w:r>
        <w:t>insha ya masimulizi</w:t>
      </w:r>
    </w:p>
    <w:p>
      <w:r>
        <w:t>akizingatia mbinu za</w:t>
      </w:r>
    </w:p>
    <w:p>
      <w:r>
        <w:t>lugha, wahusika</w:t>
      </w:r>
    </w:p>
    <w:p>
      <w:r>
        <w:t>wanaobainika na</w:t>
      </w:r>
    </w:p>
    <w:p>
      <w:r>
        <w:t>mandhari ifaavyo.</w:t>
      </w:r>
    </w:p>
    <w:p>
      <w:r>
        <w:t>Anaandika insha ya</w:t>
      </w:r>
    </w:p>
    <w:p>
      <w:r>
        <w:t>masimulizi akizingatia</w:t>
      </w:r>
    </w:p>
    <w:p>
      <w:r>
        <w:t>mbinu za lugha,</w:t>
      </w:r>
    </w:p>
    <w:p>
      <w:r>
        <w:t>wahusika</w:t>
      </w:r>
    </w:p>
    <w:p>
      <w:r>
        <w:t>wanaobainika na</w:t>
      </w:r>
    </w:p>
    <w:p>
      <w:r>
        <w:t>mandhari ifaavyo kwa</w:t>
      </w:r>
    </w:p>
    <w:p>
      <w:r>
        <w:t>urahisi.</w:t>
      </w:r>
    </w:p>
    <w:p>
      <w:r>
        <w:t>Anaandika insha ya</w:t>
      </w:r>
    </w:p>
    <w:p>
      <w:r>
        <w:t>masimulizi akizingatia</w:t>
      </w:r>
    </w:p>
    <w:p>
      <w:r>
        <w:t>mbinu za lugha,</w:t>
      </w:r>
    </w:p>
    <w:p>
      <w:r>
        <w:t>wahusika</w:t>
      </w:r>
    </w:p>
    <w:p>
      <w:r>
        <w:t>wanaobainika na</w:t>
      </w:r>
    </w:p>
    <w:p>
      <w:r>
        <w:t>mandhari ifaavyo.</w:t>
      </w:r>
    </w:p>
    <w:p/>
    <w:p>
      <w:r>
        <w:t>Anaandika insha ya</w:t>
      </w:r>
    </w:p>
    <w:p>
      <w:r>
        <w:t>masimulizi akizingatia</w:t>
      </w:r>
    </w:p>
    <w:p>
      <w:r>
        <w:t>baadhi ya mbinu za</w:t>
      </w:r>
    </w:p>
    <w:p>
      <w:r>
        <w:t>lugha, wahusika</w:t>
      </w:r>
    </w:p>
    <w:p>
      <w:r>
        <w:t>wanaobainika na</w:t>
      </w:r>
    </w:p>
    <w:p>
      <w:r>
        <w:t>mandhari ifaavyo.</w:t>
      </w:r>
    </w:p>
    <w:p/>
    <w:p>
      <w:r>
        <w:t>Anaandika insha ya</w:t>
      </w:r>
    </w:p>
    <w:p>
      <w:r>
        <w:t>masimulizi akizingatia</w:t>
      </w:r>
    </w:p>
    <w:p>
      <w:r>
        <w:t>baadhi ya mbinu za</w:t>
      </w:r>
    </w:p>
    <w:p>
      <w:r>
        <w:t>lugha, wahusika</w:t>
      </w:r>
    </w:p>
    <w:p>
      <w:r>
        <w:t>wanaobainika na</w:t>
      </w:r>
    </w:p>
    <w:p>
      <w:r>
        <w:t>mandhari ifaavyo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53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4.4</w:t>
      </w:r>
    </w:p>
    <w:p>
      <w:r>
        <w:t>Sarufi</w:t>
      </w:r>
    </w:p>
    <w:p/>
    <w:p>
      <w:r>
        <w:t>4.4.1 Nyakati</w:t>
      </w:r>
    </w:p>
    <w:p>
      <w:r>
        <w:t>na Hali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</w:t>
      </w:r>
    </w:p>
    <w:p>
      <w:r>
        <w:t>ya hali ya</w:t>
      </w:r>
    </w:p>
    <w:p>
      <w:r>
        <w:t>mazoea na</w:t>
      </w:r>
    </w:p>
    <w:p>
      <w:r>
        <w:t>timilifu</w:t>
      </w:r>
    </w:p>
    <w:p>
      <w:r>
        <w:t>b) kutumia hali ya</w:t>
      </w:r>
    </w:p>
    <w:p>
      <w:r>
        <w:t>mazoea na</w:t>
      </w:r>
    </w:p>
    <w:p>
      <w:r>
        <w:t>timilifu ipasavyo</w:t>
      </w:r>
    </w:p>
    <w:p>
      <w:r>
        <w:t>katika matini</w:t>
      </w:r>
    </w:p>
    <w:p>
      <w:r>
        <w:t>c) kufurahia</w:t>
      </w:r>
    </w:p>
    <w:p>
      <w:r>
        <w:t>kutumia hali ya</w:t>
      </w:r>
    </w:p>
    <w:p>
      <w:r>
        <w:t>mazoea na</w:t>
      </w:r>
    </w:p>
    <w:p>
      <w:r>
        <w:t>timilifu ipasavyo</w:t>
      </w:r>
    </w:p>
    <w:p>
      <w:r>
        <w:t>ili kufanikisha</w:t>
      </w:r>
    </w:p>
    <w:p>
      <w:r>
        <w:t>mawasiliano.</w:t>
      </w:r>
    </w:p>
    <w:p>
      <w:r>
        <w:t>Mwanafunzi aelekezwe:</w:t>
      </w:r>
    </w:p>
    <w:p>
      <w:r>
        <w:t>• kushirikiana na wenzake katika kikundi kueleza</w:t>
      </w:r>
    </w:p>
    <w:p>
      <w:r>
        <w:t>maana ya hali ya mazoea na timilifu</w:t>
      </w:r>
    </w:p>
    <w:p>
      <w:r>
        <w:t>• kusoma kifungu na kutambua hali iliyotumiwa</w:t>
      </w:r>
    </w:p>
    <w:p>
      <w:r>
        <w:t>akiwa peke yake au katika kikundi</w:t>
      </w:r>
    </w:p>
    <w:p>
      <w:r>
        <w:t>• kutunga sentensi kwa kutumia hali ya mazoea na</w:t>
      </w:r>
    </w:p>
    <w:p>
      <w:r>
        <w:t>timilifu akiwa peke yake au wawiliwawili</w:t>
      </w:r>
    </w:p>
    <w:p>
      <w:r>
        <w:t>• kuandika sentensi katika hali ya mazoea na</w:t>
      </w:r>
    </w:p>
    <w:p>
      <w:r>
        <w:t>timilifu kwenye kifaa cha kidijitali na</w:t>
      </w:r>
    </w:p>
    <w:p>
      <w:r>
        <w:t>kuwasambazia wenzake mtandaoni ili waitolee</w:t>
      </w:r>
    </w:p>
    <w:p>
      <w:r>
        <w:t>maoni</w:t>
      </w:r>
    </w:p>
    <w:p>
      <w:r>
        <w:t>• kuchagua sentensi zinazoashiria matumizi ya hali</w:t>
      </w:r>
    </w:p>
    <w:p>
      <w:r>
        <w:t>ya mazoea na timilifu kutokana na mchanganyiko</w:t>
      </w:r>
    </w:p>
    <w:p>
      <w:r>
        <w:t>wa sentensi kutoka katika vitabu, tarakilishi, chati</w:t>
      </w:r>
    </w:p>
    <w:p>
      <w:r>
        <w:t>kwa kuzikolezea wino au kuzipigia mstari</w:t>
      </w:r>
    </w:p>
    <w:p>
      <w:r>
        <w:t>• kumwasilishia mzazi, mlezi au mwenzake</w:t>
      </w:r>
    </w:p>
    <w:p>
      <w:r>
        <w:t>sentensi alizotunga katika hali ya mazoea na</w:t>
      </w:r>
    </w:p>
    <w:p>
      <w:r>
        <w:t>timilifu.</w:t>
      </w:r>
    </w:p>
    <w:p>
      <w:r>
        <w:t>1. Je, unapotaka</w:t>
      </w:r>
    </w:p>
    <w:p>
      <w:r>
        <w:t>kuonyesha</w:t>
      </w:r>
    </w:p>
    <w:p>
      <w:r>
        <w:t>kwamba</w:t>
      </w:r>
    </w:p>
    <w:p>
      <w:r>
        <w:t>jambo</w:t>
      </w:r>
    </w:p>
    <w:p>
      <w:r>
        <w:t>hutokea mara</w:t>
      </w:r>
    </w:p>
    <w:p>
      <w:r>
        <w:t>kwa mara</w:t>
      </w:r>
    </w:p>
    <w:p>
      <w:r>
        <w:t>utatumia</w:t>
      </w:r>
    </w:p>
    <w:p>
      <w:r>
        <w:t>viambishi</w:t>
      </w:r>
    </w:p>
    <w:p>
      <w:r>
        <w:t>vipi?</w:t>
      </w:r>
    </w:p>
    <w:p>
      <w:r>
        <w:t>2. Je, unapotaka</w:t>
      </w:r>
    </w:p>
    <w:p>
      <w:r>
        <w:t>kuonyesha</w:t>
      </w:r>
    </w:p>
    <w:p>
      <w:r>
        <w:t>kwamba</w:t>
      </w:r>
    </w:p>
    <w:p>
      <w:r>
        <w:t>jambo</w:t>
      </w:r>
    </w:p>
    <w:p>
      <w:r>
        <w:t>limefanyika</w:t>
      </w:r>
    </w:p>
    <w:p>
      <w:r>
        <w:t>na kukamilika</w:t>
      </w:r>
    </w:p>
    <w:p>
      <w:r>
        <w:t>utatumia</w:t>
      </w:r>
    </w:p>
    <w:p>
      <w:r>
        <w:t>viambishi</w:t>
      </w:r>
    </w:p>
    <w:p>
      <w:r>
        <w:t>vipi?</w:t>
      </w:r>
    </w:p>
    <w:p>
      <w:r>
        <w:t>Umilisi wa Kimsingi Unaokuzwa</w:t>
      </w:r>
    </w:p>
    <w:p>
      <w:r>
        <w:t>• Mawasiliano na ushirikiano: mwanafunzi anaposhirikiana na wenzake na kuchangia kikamilifu katika kazi za kikundi.</w:t>
      </w:r>
    </w:p>
    <w:p>
      <w:r>
        <w:t>• Ujuzi wa kidijitali: mwanafunzi anapotumia vifaa vya kidijitali katika kutambua hali ya mazoea na hali timilifu.</w:t>
      </w:r>
    </w:p>
    <w:p>
      <w:r>
        <w:t>• Ubunifu: mwanafunzi anapotunga sentensi sahihi kuhusu hali ya mazoea na hali timilifu.</w:t>
      </w:r>
    </w:p>
    <w:p>
      <w:r>
        <w:t>• Kujiamini: mwanafunzi anapofaulu kutambua hali ya mazoea na hali timilifu na kuzitungia sentensi sahihi.</w:t>
      </w:r>
    </w:p>
    <w:p/>
    <w:p>
      <w:r>
        <w:t>Mali ya serikali ya Kenya</w:t>
      </w:r>
    </w:p>
    <w:p/>
    <w:p>
      <w:r>
        <w:t>Hauuzwi</w:t>
      </w:r>
    </w:p>
    <w:p/>
    <w:p>
      <w:r>
        <w:t>54</w:t>
      </w:r>
    </w:p>
    <w:p/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Umojo: mwanafunzi anaposhiriki katika shughuli za kikundi.</w:t>
      </w:r>
    </w:p>
    <w:p>
      <w:r>
        <w:t>Masuala Mtambuko</w:t>
      </w:r>
    </w:p>
    <w:p>
      <w:r>
        <w:t>Matumizi ya maliasili: mwanafunzi anapotunga sentensi kuhusu suala lengwa.</w:t>
      </w:r>
    </w:p>
    <w:p>
      <w:r>
        <w:t>Uhusiano na Masomo Mengine</w:t>
      </w:r>
    </w:p>
    <w:p>
      <w:r>
        <w:t>• English, Indigenous Languages na Foreign Languages: masomo haya pia yanashughulikia hali mbalimbali.</w:t>
      </w:r>
    </w:p>
    <w:p>
      <w:r>
        <w:t>• Social Studies: somo hili pia linashughulikia matumizi ya maliasili.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maana</w:t>
      </w:r>
    </w:p>
    <w:p>
      <w:r>
        <w:t>ya hali ya mazoea na</w:t>
      </w:r>
    </w:p>
    <w:p>
      <w:r>
        <w:t>timilifu.</w:t>
      </w:r>
    </w:p>
    <w:p>
      <w:r>
        <w:t>Anaeleza maana ya</w:t>
      </w:r>
    </w:p>
    <w:p>
      <w:r>
        <w:t>hali ya mazoea na</w:t>
      </w:r>
    </w:p>
    <w:p>
      <w:r>
        <w:t>timilifu kwa urahisi.</w:t>
      </w:r>
    </w:p>
    <w:p>
      <w:r>
        <w:t>Anaeleza maana ya</w:t>
      </w:r>
    </w:p>
    <w:p>
      <w:r>
        <w:t>hali ya mazoea na</w:t>
      </w:r>
    </w:p>
    <w:p>
      <w:r>
        <w:t>timilifu.</w:t>
      </w:r>
    </w:p>
    <w:p>
      <w:r>
        <w:t>Anaeleza kwa kiasi</w:t>
      </w:r>
    </w:p>
    <w:p>
      <w:r>
        <w:t>maana ya hali ya</w:t>
      </w:r>
    </w:p>
    <w:p>
      <w:r>
        <w:t>mazoea na timilifu.</w:t>
      </w:r>
    </w:p>
    <w:p>
      <w:r>
        <w:t>Anaeleza kwa kiasi maana</w:t>
      </w:r>
    </w:p>
    <w:p>
      <w:r>
        <w:t>ya hali ya mazoea na</w:t>
      </w:r>
    </w:p>
    <w:p>
      <w:r>
        <w:t>timilifu kwa kuelekezwa.</w:t>
      </w:r>
    </w:p>
    <w:p>
      <w:r>
        <w:t>Kuweza kutumia hali ya</w:t>
      </w:r>
    </w:p>
    <w:p>
      <w:r>
        <w:t>mazoea na timilifu</w:t>
      </w:r>
    </w:p>
    <w:p>
      <w:r>
        <w:t>ipasavyo katika matini.</w:t>
      </w:r>
    </w:p>
    <w:p>
      <w:r>
        <w:t>Anatumia hali ya</w:t>
      </w:r>
    </w:p>
    <w:p>
      <w:r>
        <w:t>mazoea na timilifu</w:t>
      </w:r>
    </w:p>
    <w:p>
      <w:r>
        <w:t>ipasavyo katika</w:t>
      </w:r>
    </w:p>
    <w:p>
      <w:r>
        <w:t>matini kwa urahisi.</w:t>
      </w:r>
    </w:p>
    <w:p>
      <w:r>
        <w:t>Anatumia hali ya</w:t>
      </w:r>
    </w:p>
    <w:p>
      <w:r>
        <w:t>mazoea na timilifu</w:t>
      </w:r>
    </w:p>
    <w:p>
      <w:r>
        <w:t>ipasavyo katika</w:t>
      </w:r>
    </w:p>
    <w:p>
      <w:r>
        <w:t>matini.</w:t>
      </w:r>
    </w:p>
    <w:p>
      <w:r>
        <w:t>Anatumia hali ya</w:t>
      </w:r>
    </w:p>
    <w:p>
      <w:r>
        <w:t>mazoea na timilifu</w:t>
      </w:r>
    </w:p>
    <w:p>
      <w:r>
        <w:t>ipasavyo katika baadhi</w:t>
      </w:r>
    </w:p>
    <w:p>
      <w:r>
        <w:t>ya matini.</w:t>
      </w:r>
    </w:p>
    <w:p>
      <w:r>
        <w:t>Anatumia hali ya mazoea</w:t>
      </w:r>
    </w:p>
    <w:p>
      <w:r>
        <w:t>na timilifu ipasavyo katika</w:t>
      </w:r>
    </w:p>
    <w:p>
      <w:r>
        <w:t>baadhi ya matini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55</w:t>
      </w:r>
    </w:p>
    <w:p/>
    <w:p>
      <w:r>
        <w:t>5.0 MAJUKUMU YA KIJINSIA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5.1 Kusikiliza</w:t>
      </w:r>
    </w:p>
    <w:p>
      <w:r>
        <w:t>na</w:t>
      </w:r>
    </w:p>
    <w:p>
      <w:r>
        <w:t>Kuzungumza</w:t>
      </w:r>
    </w:p>
    <w:p>
      <w:r>
        <w:t>5.1.1 Kusikiliza</w:t>
      </w:r>
    </w:p>
    <w:p>
      <w:r>
        <w:t>Maagizo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maagizo ili</w:t>
      </w:r>
    </w:p>
    <w:p>
      <w:r>
        <w:t>kuyapambanua</w:t>
      </w:r>
    </w:p>
    <w:p>
      <w:r>
        <w:t>b) kutambua maagizo</w:t>
      </w:r>
    </w:p>
    <w:p>
      <w:r>
        <w:t>katika miktadha</w:t>
      </w:r>
    </w:p>
    <w:p>
      <w:r>
        <w:t>mbalimbali</w:t>
      </w:r>
    </w:p>
    <w:p>
      <w:r>
        <w:t>c) kujadili sifa za kimsingi</w:t>
      </w:r>
    </w:p>
    <w:p>
      <w:r>
        <w:t>za maagizo yafaayo</w:t>
      </w:r>
    </w:p>
    <w:p>
      <w:r>
        <w:t>d) kutoa na kupokea</w:t>
      </w:r>
    </w:p>
    <w:p>
      <w:r>
        <w:t>maagizo ipasavyo</w:t>
      </w:r>
    </w:p>
    <w:p>
      <w:r>
        <w:t>e) kuchangamkia kutoa na</w:t>
      </w:r>
    </w:p>
    <w:p>
      <w:r>
        <w:t>kufuata maagizo</w:t>
      </w:r>
    </w:p>
    <w:p>
      <w:r>
        <w:t>ifaavyo katika miktadha</w:t>
      </w:r>
    </w:p>
    <w:p>
      <w:r>
        <w:t>mbalimbali.</w:t>
      </w:r>
    </w:p>
    <w:p/>
    <w:p>
      <w:r>
        <w:t>Mwanafunzi aelekezwe:</w:t>
      </w:r>
    </w:p>
    <w:p>
      <w:r>
        <w:t>• kueleza maana ya maagizo</w:t>
      </w:r>
    </w:p>
    <w:p>
      <w:r>
        <w:t>akiwa peke yake ili</w:t>
      </w:r>
    </w:p>
    <w:p>
      <w:r>
        <w:t>kuipambanua</w:t>
      </w:r>
    </w:p>
    <w:p>
      <w:r>
        <w:t>• kubainisha maagizo miongoni</w:t>
      </w:r>
    </w:p>
    <w:p>
      <w:r>
        <w:t>mwa kauli zilizoandikwa katika</w:t>
      </w:r>
    </w:p>
    <w:p>
      <w:r>
        <w:t>kadi, kapu maneno au vifaa vya</w:t>
      </w:r>
    </w:p>
    <w:p>
      <w:r>
        <w:t>kidijitali</w:t>
      </w:r>
    </w:p>
    <w:p>
      <w:r>
        <w:t>• kutambua maagizo (k.v. ya</w:t>
      </w:r>
    </w:p>
    <w:p>
      <w:r>
        <w:t>tathmini, kuitwa na mtu - njoo</w:t>
      </w:r>
    </w:p>
    <w:p>
      <w:r>
        <w:t>hapa; kuagizwa kufanya kazi-</w:t>
      </w:r>
    </w:p>
    <w:p>
      <w:r>
        <w:t>mpeleke shuleni; kukatazwa</w:t>
      </w:r>
    </w:p>
    <w:p>
      <w:r>
        <w:t>kufanya jambo- usiwanyime</w:t>
      </w:r>
    </w:p>
    <w:p>
      <w:r>
        <w:t>wavulana nafasi za elimu n.k.)</w:t>
      </w:r>
    </w:p>
    <w:p>
      <w:r>
        <w:t>kutoka kwenye kitabu, chati au</w:t>
      </w:r>
    </w:p>
    <w:p>
      <w:r>
        <w:t>vifaa vya kidijitali akiwa na</w:t>
      </w:r>
    </w:p>
    <w:p>
      <w:r>
        <w:t>wenzake katika kikundi</w:t>
      </w:r>
    </w:p>
    <w:p>
      <w:r>
        <w:t>• kujadili sifa za kimsingi za</w:t>
      </w:r>
    </w:p>
    <w:p>
      <w:r>
        <w:t>maagizo yafaayo akishirikiana</w:t>
      </w:r>
    </w:p>
    <w:p>
      <w:r>
        <w:t>na wenzake katika kikundi</w:t>
      </w:r>
    </w:p>
    <w:p>
      <w:r>
        <w:t>• kutafiti maktabani au</w:t>
      </w:r>
    </w:p>
    <w:p>
      <w:r>
        <w:t>mtandaoni kuhusu sifa za</w:t>
      </w:r>
    </w:p>
    <w:p>
      <w:r>
        <w:t>1. Je, kwa nini</w:t>
      </w:r>
    </w:p>
    <w:p>
      <w:r>
        <w:t>mtu hupewa</w:t>
      </w:r>
    </w:p>
    <w:p>
      <w:r>
        <w:t>maagizo?</w:t>
      </w:r>
    </w:p>
    <w:p>
      <w:r>
        <w:t>2. Maagizo</w:t>
      </w:r>
    </w:p>
    <w:p>
      <w:r>
        <w:t>ambayo</w:t>
      </w:r>
    </w:p>
    <w:p>
      <w:r>
        <w:t>umewahi</w:t>
      </w:r>
    </w:p>
    <w:p>
      <w:r>
        <w:t>kupewa</w:t>
      </w:r>
    </w:p>
    <w:p>
      <w:r>
        <w:t>yalikusaidia</w:t>
      </w:r>
    </w:p>
    <w:p>
      <w:r>
        <w:t>vipi?</w:t>
      </w:r>
    </w:p>
    <w:p/>
    <w:p>
      <w:r>
        <w:t>Mali ya serikali ya Kenya</w:t>
      </w:r>
    </w:p>
    <w:p/>
    <w:p>
      <w:r>
        <w:t>Hauuzwi</w:t>
      </w:r>
    </w:p>
    <w:p/>
    <w:p>
      <w:r>
        <w:t>56</w:t>
      </w:r>
    </w:p>
    <w:p/>
    <w:p>
      <w:r>
        <w:t>maagizo na kuwawasilishia</w:t>
      </w:r>
    </w:p>
    <w:p>
      <w:r>
        <w:t>wenzake darasani wazitathmini</w:t>
      </w:r>
    </w:p>
    <w:p>
      <w:r>
        <w:t>• kuigiza utoaji na uitikiaji wa</w:t>
      </w:r>
    </w:p>
    <w:p>
      <w:r>
        <w:t>maagizo mbalimbali (k.v fagia</w:t>
      </w:r>
    </w:p>
    <w:p>
      <w:r>
        <w:t>darasa, mpishe mwenzako, vaa</w:t>
      </w:r>
    </w:p>
    <w:p>
      <w:r>
        <w:t>sare nadhifu) kwa uwazi akiwa</w:t>
      </w:r>
    </w:p>
    <w:p>
      <w:r>
        <w:t>na wenzake katika kikundi</w:t>
      </w:r>
    </w:p>
    <w:p>
      <w:r>
        <w:t>• kujadiliana na wenzake kuhusu</w:t>
      </w:r>
    </w:p>
    <w:p>
      <w:r>
        <w:t>aina mbalimbali za maagizo</w:t>
      </w:r>
    </w:p>
    <w:p>
      <w:r>
        <w:t>kulingana na miktadha ya jamii</w:t>
      </w:r>
    </w:p>
    <w:p>
      <w:r>
        <w:t>zao (k.v ya kuonya dhidi ya</w:t>
      </w:r>
    </w:p>
    <w:p>
      <w:r>
        <w:t>jambo la hatari - usitupe taka</w:t>
      </w:r>
    </w:p>
    <w:p>
      <w:r>
        <w:t>hapo, kuelekeza njia, njoo hapa</w:t>
      </w:r>
    </w:p>
    <w:p>
      <w:r>
        <w:t>n.k)</w:t>
      </w:r>
    </w:p>
    <w:p>
      <w:r>
        <w:t>• kusikiliza maagizo ya aina</w:t>
      </w:r>
    </w:p>
    <w:p>
      <w:r>
        <w:t>mbalimbali yanayotolewa na</w:t>
      </w:r>
    </w:p>
    <w:p>
      <w:r>
        <w:t>mwalimu, mgeni mwalikwa au</w:t>
      </w:r>
    </w:p>
    <w:p>
      <w:r>
        <w:t>katika kifaa cha kidijitali (k.v</w:t>
      </w:r>
    </w:p>
    <w:p>
      <w:r>
        <w:t>simu, redio, na kinasasauti) na</w:t>
      </w:r>
    </w:p>
    <w:p>
      <w:r>
        <w:t>kutaja maagizo yaliyomo</w:t>
      </w:r>
    </w:p>
    <w:p>
      <w:r>
        <w:t>• kumshirikiana na  mwenzake</w:t>
      </w:r>
    </w:p>
    <w:p>
      <w:r>
        <w:t>katika kuandaa maagizo na</w:t>
      </w:r>
    </w:p>
    <w:p>
      <w:r>
        <w:t>kisha kuyawasilisha darasani ili</w:t>
      </w:r>
    </w:p>
    <w:p>
      <w:r>
        <w:t>yajadiliwe na wenzake.</w:t>
      </w:r>
    </w:p>
    <w:p/>
    <w:p>
      <w:r>
        <w:t>Mali ya serikali ya Kenya</w:t>
      </w:r>
    </w:p>
    <w:p/>
    <w:p>
      <w:r>
        <w:t>Hauuzwi</w:t>
      </w:r>
    </w:p>
    <w:p/>
    <w:p>
      <w:r>
        <w:t>57</w:t>
      </w:r>
    </w:p>
    <w:p/>
    <w:p>
      <w:r>
        <w:t>Umilisi wa Kimsingi Unaokuzwa</w:t>
      </w:r>
    </w:p>
    <w:p>
      <w:r>
        <w:t>• Mawasiliano na ushirikiano: mwanafunzi anaposhiriki katika kikundi kujadili sifa za maagizo.</w:t>
      </w:r>
    </w:p>
    <w:p>
      <w:r>
        <w:t>• Ujuzi wa kidijitali: mwanafunzi anapotumia vifaa vya kidijitali katika kutolea maagizo mbalimbali.</w:t>
      </w:r>
    </w:p>
    <w:p>
      <w:r>
        <w:t>• Uraia: mwanafunzi anapojifunza kudumisha mahusiano mema kwa kufuata maagizo. Pia anapojifunza kuheshimu</w:t>
      </w:r>
    </w:p>
    <w:p>
      <w:r>
        <w:t>majukumu ya kijinsia.</w:t>
      </w:r>
    </w:p>
    <w:p>
      <w:r>
        <w:t>• Ubunifu: mwanafunzi anapobuni na kuigiza maagizo katika miktadha mbalimbali akiwa na wenzake.</w:t>
      </w:r>
    </w:p>
    <w:p>
      <w:r>
        <w:t>• Kujiamini: mwanafunzi anapoigiza maagizo akiwa na wenzake.</w:t>
      </w:r>
    </w:p>
    <w:p>
      <w:r>
        <w:t>• Hamu ya ujifunzaji: mwanafunzi anapomshirikiana na mwenzake katika kuandaa maagizo mwafaka.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kijinsia: mwanafunzi anapoigiza maagizo na wenzake wakizingatia suala lengwa.</w:t>
      </w:r>
    </w:p>
    <w:p>
      <w:r>
        <w:t>Uhusiano na Masomo Mengine</w:t>
      </w:r>
    </w:p>
    <w:p>
      <w:r>
        <w:t>• English, Indigenous Languages na Foreign Languages: masomo haya pia yanashughulikia dhana ya maagizo.</w:t>
      </w:r>
    </w:p>
    <w:p>
      <w:r>
        <w:t>• Social Studies: somo hili pia linashughulikia masuala ya kijamii.</w:t>
      </w:r>
    </w:p>
    <w:p/>
    <w:p>
      <w:r>
        <w:t>Mali ya serikali ya Kenya</w:t>
      </w:r>
    </w:p>
    <w:p/>
    <w:p>
      <w:r>
        <w:t>Hauuzwi</w:t>
      </w:r>
    </w:p>
    <w:p/>
    <w:p>
      <w:r>
        <w:t>58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maana</w:t>
      </w:r>
    </w:p>
    <w:p>
      <w:r>
        <w:t>ya maagizo.</w:t>
      </w:r>
    </w:p>
    <w:p/>
    <w:p>
      <w:r>
        <w:t>Anaeleza maana ya</w:t>
      </w:r>
    </w:p>
    <w:p>
      <w:r>
        <w:t>maagizo kwa kina.</w:t>
      </w:r>
    </w:p>
    <w:p/>
    <w:p>
      <w:r>
        <w:t>Anaeleza maana ya</w:t>
      </w:r>
    </w:p>
    <w:p>
      <w:r>
        <w:t>maagizo.</w:t>
      </w:r>
    </w:p>
    <w:p>
      <w:r>
        <w:t>Anaeleza kwa kiasi</w:t>
      </w:r>
    </w:p>
    <w:p>
      <w:r>
        <w:t>maana ya maagizo.</w:t>
      </w:r>
    </w:p>
    <w:p>
      <w:r>
        <w:t>Anaeleza kwa kiasi maana</w:t>
      </w:r>
    </w:p>
    <w:p>
      <w:r>
        <w:t>ya maagizo kwa</w:t>
      </w:r>
    </w:p>
    <w:p>
      <w:r>
        <w:t>kuelekezwa.</w:t>
      </w:r>
    </w:p>
    <w:p>
      <w:r>
        <w:t>Kuweza kutambua</w:t>
      </w:r>
    </w:p>
    <w:p>
      <w:r>
        <w:t>maagizo katika</w:t>
      </w:r>
    </w:p>
    <w:p>
      <w:r>
        <w:t>miktadha mbalimbali.</w:t>
      </w:r>
    </w:p>
    <w:p/>
    <w:p>
      <w:r>
        <w:t>Anatambua maagizo</w:t>
      </w:r>
    </w:p>
    <w:p>
      <w:r>
        <w:t>katika miktadha</w:t>
      </w:r>
    </w:p>
    <w:p>
      <w:r>
        <w:t>mbalimbali kwa</w:t>
      </w:r>
    </w:p>
    <w:p>
      <w:r>
        <w:t>urahisi.</w:t>
      </w:r>
    </w:p>
    <w:p>
      <w:r>
        <w:t>Anatambua</w:t>
      </w:r>
    </w:p>
    <w:p>
      <w:r>
        <w:t>maagizo katika</w:t>
      </w:r>
    </w:p>
    <w:p>
      <w:r>
        <w:t>miktadha</w:t>
      </w:r>
    </w:p>
    <w:p>
      <w:r>
        <w:t>mbalimbali</w:t>
      </w:r>
    </w:p>
    <w:p>
      <w:r>
        <w:t>Anatambua baadhi ya</w:t>
      </w:r>
    </w:p>
    <w:p>
      <w:r>
        <w:t>maagizo katika</w:t>
      </w:r>
    </w:p>
    <w:p>
      <w:r>
        <w:t>miktadha mbalimbali</w:t>
      </w:r>
    </w:p>
    <w:p>
      <w:r>
        <w:t>Anatambua baadhi ya</w:t>
      </w:r>
    </w:p>
    <w:p>
      <w:r>
        <w:t>maagizo katika miktadha</w:t>
      </w:r>
    </w:p>
    <w:p>
      <w:r>
        <w:t>mbalimbali kwa kusaidiwa.</w:t>
      </w:r>
    </w:p>
    <w:p>
      <w:r>
        <w:t>Kuweza kujadili sifa za</w:t>
      </w:r>
    </w:p>
    <w:p>
      <w:r>
        <w:t>kimsingi za maagizo</w:t>
      </w:r>
    </w:p>
    <w:p>
      <w:r>
        <w:t>yafaayo.</w:t>
      </w:r>
    </w:p>
    <w:p>
      <w:r>
        <w:t>Anajadili sifa za</w:t>
      </w:r>
    </w:p>
    <w:p>
      <w:r>
        <w:t>kimsingi za maagizo</w:t>
      </w:r>
    </w:p>
    <w:p>
      <w:r>
        <w:t>yafaayo kwa urahisi.</w:t>
      </w:r>
    </w:p>
    <w:p>
      <w:r>
        <w:t>Anajadili sifa za</w:t>
      </w:r>
    </w:p>
    <w:p>
      <w:r>
        <w:t>kimsingi za</w:t>
      </w:r>
    </w:p>
    <w:p>
      <w:r>
        <w:t>maagizo yafaayo.</w:t>
      </w:r>
    </w:p>
    <w:p>
      <w:r>
        <w:t>Anajadili baadhi ya</w:t>
      </w:r>
    </w:p>
    <w:p>
      <w:r>
        <w:t>sifa za kimsingi za</w:t>
      </w:r>
    </w:p>
    <w:p>
      <w:r>
        <w:t>maagizo yafaayo.</w:t>
      </w:r>
    </w:p>
    <w:p>
      <w:r>
        <w:t>Anajadili baadhi ya sifa za</w:t>
      </w:r>
    </w:p>
    <w:p>
      <w:r>
        <w:t>kimsingi za maagizo</w:t>
      </w:r>
    </w:p>
    <w:p>
      <w:r>
        <w:t>yafaayo kwa kuelekezwa.</w:t>
      </w:r>
    </w:p>
    <w:p>
      <w:r>
        <w:t>Kuweza kutoa na</w:t>
      </w:r>
    </w:p>
    <w:p>
      <w:r>
        <w:t>kupokea maagizo</w:t>
      </w:r>
    </w:p>
    <w:p>
      <w:r>
        <w:t>ipasavyo.</w:t>
      </w:r>
    </w:p>
    <w:p>
      <w:r>
        <w:t>Anatoa na kupokea</w:t>
      </w:r>
    </w:p>
    <w:p>
      <w:r>
        <w:t>maagizo ipasavyo kwa</w:t>
      </w:r>
    </w:p>
    <w:p>
      <w:r>
        <w:t>urahisi.</w:t>
      </w:r>
    </w:p>
    <w:p>
      <w:r>
        <w:t>Anatoa na kupokea</w:t>
      </w:r>
    </w:p>
    <w:p>
      <w:r>
        <w:t>maagizo ipasavyo.</w:t>
      </w:r>
    </w:p>
    <w:p>
      <w:r>
        <w:t>Anatoa na kupokea</w:t>
      </w:r>
    </w:p>
    <w:p>
      <w:r>
        <w:t>baadhi ya maagizo</w:t>
      </w:r>
    </w:p>
    <w:p>
      <w:r>
        <w:t>ipasavyo.</w:t>
      </w:r>
    </w:p>
    <w:p>
      <w:r>
        <w:t>Anatoa na kupokea baadhi</w:t>
      </w:r>
    </w:p>
    <w:p>
      <w:r>
        <w:t>ya maagizo ipasavyo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59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5.2 Kusoma 5.2.1 Kusoma</w:t>
      </w:r>
    </w:p>
    <w:p>
      <w:r>
        <w:t>kwa Ufahamu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kudondoa habari</w:t>
      </w:r>
    </w:p>
    <w:p>
      <w:r>
        <w:t>mahususi katika</w:t>
      </w:r>
    </w:p>
    <w:p>
      <w:r>
        <w:t>kifungu cha ufahamu</w:t>
      </w:r>
    </w:p>
    <w:p>
      <w:r>
        <w:t>b) kueleza maana ya</w:t>
      </w:r>
    </w:p>
    <w:p>
      <w:r>
        <w:t>msamiati kulingana na</w:t>
      </w:r>
    </w:p>
    <w:p>
      <w:r>
        <w:t>muktadha wa kifungu</w:t>
      </w:r>
    </w:p>
    <w:p>
      <w:r>
        <w:t>cha ufahamu</w:t>
      </w:r>
    </w:p>
    <w:p>
      <w:r>
        <w:t>c) kuchangamkia kusoma</w:t>
      </w:r>
    </w:p>
    <w:p>
      <w:r>
        <w:t>kwa ufahamu ili</w:t>
      </w:r>
    </w:p>
    <w:p>
      <w:r>
        <w:t>kukuza uelewa wa</w:t>
      </w:r>
    </w:p>
    <w:p>
      <w:r>
        <w:t>habari.</w:t>
      </w:r>
    </w:p>
    <w:p>
      <w:r>
        <w:t>Mwanafunzi aelekezwe:</w:t>
      </w:r>
    </w:p>
    <w:p>
      <w:r>
        <w:t>• kusoma kifungu kuhusu suala lengwa</w:t>
      </w:r>
    </w:p>
    <w:p>
      <w:r>
        <w:t>katika matini andishi au ya kidijitali</w:t>
      </w:r>
    </w:p>
    <w:p>
      <w:r>
        <w:t>wakiwa katika kikundi</w:t>
      </w:r>
    </w:p>
    <w:p>
      <w:r>
        <w:t>• kueleza habari za kifungu kwa ufupi akiwa</w:t>
      </w:r>
    </w:p>
    <w:p>
      <w:r>
        <w:t>peke yake au wawiliwawili</w:t>
      </w:r>
    </w:p>
    <w:p>
      <w:r>
        <w:t>• kusoma maana ya maneno katika kamusi</w:t>
      </w:r>
    </w:p>
    <w:p>
      <w:r>
        <w:t>akiwa peke yake</w:t>
      </w:r>
    </w:p>
    <w:p>
      <w:r>
        <w:t>• kuchopoa msamiati wa suala lengwa na</w:t>
      </w:r>
    </w:p>
    <w:p>
      <w:r>
        <w:t>kuutia kwenye kapu la maneno</w:t>
      </w:r>
    </w:p>
    <w:p>
      <w:r>
        <w:t>• kueleza maana za maneno kulingana na</w:t>
      </w:r>
    </w:p>
    <w:p>
      <w:r>
        <w:t>muktadha wa matumizi katika matini</w:t>
      </w:r>
    </w:p>
    <w:p>
      <w:r>
        <w:t>• kusakura vifungu vya ufahamu kuhusu</w:t>
      </w:r>
    </w:p>
    <w:p>
      <w:r>
        <w:t>suala lengwa kwenye vifaa vya kidijitali</w:t>
      </w:r>
    </w:p>
    <w:p>
      <w:r>
        <w:t>akiwa peke yake, wawiliwawili au katika</w:t>
      </w:r>
    </w:p>
    <w:p>
      <w:r>
        <w:t>kikundi na kuvisoma</w:t>
      </w:r>
    </w:p>
    <w:p>
      <w:r>
        <w:t>• kumsomea mzazi au mlezi kifungu kifupi</w:t>
      </w:r>
    </w:p>
    <w:p>
      <w:r>
        <w:t>kwa sauti na kueleza habari husika kwa</w:t>
      </w:r>
    </w:p>
    <w:p>
      <w:r>
        <w:t>ufupi.</w:t>
      </w:r>
    </w:p>
    <w:p>
      <w:r>
        <w:t>Ni kwa njia</w:t>
      </w:r>
    </w:p>
    <w:p>
      <w:r>
        <w:t>gani tunaweza</w:t>
      </w:r>
    </w:p>
    <w:p>
      <w:r>
        <w:t>kudondoa</w:t>
      </w:r>
    </w:p>
    <w:p>
      <w:r>
        <w:t>habari</w:t>
      </w:r>
    </w:p>
    <w:p>
      <w:r>
        <w:t>mahususi</w:t>
      </w:r>
    </w:p>
    <w:p>
      <w:r>
        <w:t>kutokana na</w:t>
      </w:r>
    </w:p>
    <w:p>
      <w:r>
        <w:t>kifungu cha</w:t>
      </w:r>
    </w:p>
    <w:p>
      <w:r>
        <w:t>ufahamu?</w:t>
      </w:r>
    </w:p>
    <w:p/>
    <w:p>
      <w:r>
        <w:t>Mali ya serikali ya Kenya</w:t>
      </w:r>
    </w:p>
    <w:p/>
    <w:p>
      <w:r>
        <w:t>Hauuzwi</w:t>
      </w:r>
    </w:p>
    <w:p/>
    <w:p>
      <w:r>
        <w:t>60</w:t>
      </w:r>
    </w:p>
    <w:p/>
    <w:p>
      <w:r>
        <w:t>Umilisi wa Kimsingi Unaokuzwa</w:t>
      </w:r>
    </w:p>
    <w:p>
      <w:r>
        <w:t>• Mawasiliano na ushirikiano: mwanafunzi anaposhiriki katika mazungumzo na wenzake katika kikundi.</w:t>
      </w:r>
    </w:p>
    <w:p>
      <w:r>
        <w:t>• Kujiamini: mwanafunzi anapotumia msamiati wa suala lengwa katika muktadha maalum.</w:t>
      </w:r>
    </w:p>
    <w:p>
      <w:r>
        <w:t>• Ubunifu: mwanafunzi anapotunga sentensi sahihi akitumia msamiati wa suala lengwa kulingana na muktadha maalum.</w:t>
      </w:r>
    </w:p>
    <w:p>
      <w:r>
        <w:t>• Hamu ya ujifunzaji: mwanafunzi anaposoma makala mbalimbali ya suala lengwa ili kuelewa jinsi anavyoweza kufupisha</w:t>
      </w:r>
    </w:p>
    <w:p>
      <w:r>
        <w:t>kifungu.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mazungumzo na wenzake.</w:t>
      </w:r>
    </w:p>
    <w:p>
      <w:r>
        <w:t>• Umoja: mwanafunzi anaposhiriki katika mazungumzo na wenzake.</w:t>
      </w:r>
    </w:p>
    <w:p>
      <w:r>
        <w:t>Masuala Mtambuko</w:t>
      </w:r>
    </w:p>
    <w:p>
      <w:r>
        <w:t>Masuala ya jinsia: mwanafunzi anaposoma kifungu kuhusu suala lengwa.</w:t>
      </w:r>
    </w:p>
    <w:p>
      <w:r>
        <w:t>Uhusiano na Masomo Mengine</w:t>
      </w:r>
    </w:p>
    <w:p>
      <w:r>
        <w:t>• English, Indigenous Languages na Foreign Languages: masomo haya pia yanashughulikia kusoma kwa ufahamu.</w:t>
      </w:r>
    </w:p>
    <w:p>
      <w:r>
        <w:t>• Social Studies: somo hili pia linashughulikia suala la jinsia.</w:t>
      </w:r>
    </w:p>
    <w:p/>
    <w:p>
      <w:r>
        <w:t>Mali ya serikali ya Kenya</w:t>
      </w:r>
    </w:p>
    <w:p/>
    <w:p>
      <w:r>
        <w:t>Hauuzwi</w:t>
      </w:r>
    </w:p>
    <w:p/>
    <w:p>
      <w:r>
        <w:t>61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kudondoa</w:t>
      </w:r>
    </w:p>
    <w:p>
      <w:r>
        <w:t>habari mahususi</w:t>
      </w:r>
    </w:p>
    <w:p>
      <w:r>
        <w:t>katika kifungu cha</w:t>
      </w:r>
    </w:p>
    <w:p>
      <w:r>
        <w:t>ufahamu.</w:t>
      </w:r>
    </w:p>
    <w:p>
      <w:r>
        <w:t>Anadondoa habari</w:t>
      </w:r>
    </w:p>
    <w:p>
      <w:r>
        <w:t>mahususi katika kifungu</w:t>
      </w:r>
    </w:p>
    <w:p>
      <w:r>
        <w:t>cha ufahamu kwa</w:t>
      </w:r>
    </w:p>
    <w:p>
      <w:r>
        <w:t>wepesi.</w:t>
      </w:r>
    </w:p>
    <w:p>
      <w:r>
        <w:t>Anadondoa habari</w:t>
      </w:r>
    </w:p>
    <w:p>
      <w:r>
        <w:t>mahususi katika</w:t>
      </w:r>
    </w:p>
    <w:p>
      <w:r>
        <w:t>kifungu cha</w:t>
      </w:r>
    </w:p>
    <w:p>
      <w:r>
        <w:t>ufahamu.</w:t>
      </w:r>
    </w:p>
    <w:p>
      <w:r>
        <w:t>Anadondoa sehemu</w:t>
      </w:r>
    </w:p>
    <w:p>
      <w:r>
        <w:t>ya habari mahususi</w:t>
      </w:r>
    </w:p>
    <w:p>
      <w:r>
        <w:t>katika kifungu cha</w:t>
      </w:r>
    </w:p>
    <w:p>
      <w:r>
        <w:t>ufahamu.</w:t>
      </w:r>
    </w:p>
    <w:p>
      <w:r>
        <w:t>Anadondoa sehemu ya</w:t>
      </w:r>
    </w:p>
    <w:p>
      <w:r>
        <w:t>habari mahususi katika</w:t>
      </w:r>
    </w:p>
    <w:p>
      <w:r>
        <w:t>kifungu cha ufahamu</w:t>
      </w:r>
    </w:p>
    <w:p>
      <w:r>
        <w:t>kwa kusaidiwa.</w:t>
      </w:r>
    </w:p>
    <w:p>
      <w:r>
        <w:t>Kuweza kueleza</w:t>
      </w:r>
    </w:p>
    <w:p>
      <w:r>
        <w:t>maana ya msamiati</w:t>
      </w:r>
    </w:p>
    <w:p>
      <w:r>
        <w:t>kulingana na</w:t>
      </w:r>
    </w:p>
    <w:p>
      <w:r>
        <w:t>muktadha wa</w:t>
      </w:r>
    </w:p>
    <w:p>
      <w:r>
        <w:t>kifungu cha</w:t>
      </w:r>
    </w:p>
    <w:p>
      <w:r>
        <w:t>ufahamu.</w:t>
      </w:r>
    </w:p>
    <w:p>
      <w:r>
        <w:t>Anaeleza maana ya</w:t>
      </w:r>
    </w:p>
    <w:p>
      <w:r>
        <w:t>msamiati kulingana na</w:t>
      </w:r>
    </w:p>
    <w:p>
      <w:r>
        <w:t>muktadha wa kifungu</w:t>
      </w:r>
    </w:p>
    <w:p>
      <w:r>
        <w:t>cha ufahamu kwa</w:t>
      </w:r>
    </w:p>
    <w:p>
      <w:r>
        <w:t>urahisi.</w:t>
      </w:r>
    </w:p>
    <w:p/>
    <w:p>
      <w:r>
        <w:t>Anaeleza maana ya</w:t>
      </w:r>
    </w:p>
    <w:p>
      <w:r>
        <w:t>msamiati kulingana</w:t>
      </w:r>
    </w:p>
    <w:p>
      <w:r>
        <w:t>na muktadha wa</w:t>
      </w:r>
    </w:p>
    <w:p>
      <w:r>
        <w:t>kifungu cha</w:t>
      </w:r>
    </w:p>
    <w:p>
      <w:r>
        <w:t>ufahamu.</w:t>
      </w:r>
    </w:p>
    <w:p/>
    <w:p>
      <w:r>
        <w:t>Anaeleza maana ya</w:t>
      </w:r>
    </w:p>
    <w:p>
      <w:r>
        <w:t>baadhi ya msamiati</w:t>
      </w:r>
    </w:p>
    <w:p>
      <w:r>
        <w:t>kulingana na</w:t>
      </w:r>
    </w:p>
    <w:p>
      <w:r>
        <w:t>muktadha wa kifungu</w:t>
      </w:r>
    </w:p>
    <w:p>
      <w:r>
        <w:t>cha ufahamu.</w:t>
      </w:r>
    </w:p>
    <w:p/>
    <w:p>
      <w:r>
        <w:t>Anaeleza maana ya</w:t>
      </w:r>
    </w:p>
    <w:p>
      <w:r>
        <w:t>baadhi ya msamiati</w:t>
      </w:r>
    </w:p>
    <w:p>
      <w:r>
        <w:t>kulingana na muktadha</w:t>
      </w:r>
    </w:p>
    <w:p>
      <w:r>
        <w:t>wa kifungu cha ufahamu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62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5.3 Kuandika  5.3.1 Insha ya</w:t>
      </w:r>
    </w:p>
    <w:p>
      <w:r>
        <w:t>Maelekezo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insha ya</w:t>
      </w:r>
    </w:p>
    <w:p>
      <w:r>
        <w:t>maelekezo katika matini</w:t>
      </w:r>
    </w:p>
    <w:p>
      <w:r>
        <w:t>b) kujadili s ifa za insha ya</w:t>
      </w:r>
    </w:p>
    <w:p>
      <w:r>
        <w:t>maelekezo</w:t>
      </w:r>
    </w:p>
    <w:p>
      <w:r>
        <w:t>c) kuandika insha ya</w:t>
      </w:r>
    </w:p>
    <w:p>
      <w:r>
        <w:t>maelekezo akizingatia</w:t>
      </w:r>
    </w:p>
    <w:p>
      <w:r>
        <w:t>anwani na mpangilio</w:t>
      </w:r>
    </w:p>
    <w:p>
      <w:r>
        <w:t>ufaao</w:t>
      </w:r>
    </w:p>
    <w:p>
      <w:r>
        <w:t>d) kufurahia kuandika</w:t>
      </w:r>
    </w:p>
    <w:p>
      <w:r>
        <w:t>insha za maelekezo</w:t>
      </w:r>
    </w:p>
    <w:p>
      <w:r>
        <w:t>maishani.</w:t>
      </w:r>
    </w:p>
    <w:p/>
    <w:p>
      <w:r>
        <w:t>Mwanafunzi aelekezwe:</w:t>
      </w:r>
    </w:p>
    <w:p>
      <w:r>
        <w:t>• kueleza maana ya insha ya</w:t>
      </w:r>
    </w:p>
    <w:p>
      <w:r>
        <w:t>maelekezo akiwa peke yake au</w:t>
      </w:r>
    </w:p>
    <w:p>
      <w:r>
        <w:t>katika kikundi</w:t>
      </w:r>
    </w:p>
    <w:p>
      <w:r>
        <w:t>• kusoma kwenye kamusi au kifaa</w:t>
      </w:r>
    </w:p>
    <w:p>
      <w:r>
        <w:t>cha kidijitali maana ya insha ya</w:t>
      </w:r>
    </w:p>
    <w:p>
      <w:r>
        <w:t>maelekezo akiwa na mwenzake</w:t>
      </w:r>
    </w:p>
    <w:p>
      <w:r>
        <w:t>• kutambua aina za insha za</w:t>
      </w:r>
    </w:p>
    <w:p>
      <w:r>
        <w:t>maelekezo kwenye maandishi au</w:t>
      </w:r>
    </w:p>
    <w:p>
      <w:r>
        <w:t>vifaa vya kidijitali akiwa peke</w:t>
      </w:r>
    </w:p>
    <w:p>
      <w:r>
        <w:t>yake au katika kikundi</w:t>
      </w:r>
    </w:p>
    <w:p>
      <w:r>
        <w:t>• kubainisha sifa za insha ya</w:t>
      </w:r>
    </w:p>
    <w:p>
      <w:r>
        <w:t>maelekezo kwa kuzingatia</w:t>
      </w:r>
    </w:p>
    <w:p>
      <w:r>
        <w:t>vielelezo vya insha kwenye matini</w:t>
      </w:r>
    </w:p>
    <w:p>
      <w:r>
        <w:t>za kimaandishi au za kidijitali (k.v</w:t>
      </w:r>
    </w:p>
    <w:p>
      <w:r>
        <w:t>usahihi wa habari, mpangilio wa</w:t>
      </w:r>
    </w:p>
    <w:p>
      <w:r>
        <w:t>maelezo wenye mantiki, lugha</w:t>
      </w:r>
    </w:p>
    <w:p>
      <w:r>
        <w:t>sahili, n.k.)</w:t>
      </w:r>
    </w:p>
    <w:p>
      <w:r>
        <w:t>• kushiriki katika kikundi kuandaa</w:t>
      </w:r>
    </w:p>
    <w:p>
      <w:r>
        <w:t>mpangilio ufaao wa hatua za insha</w:t>
      </w:r>
    </w:p>
    <w:p>
      <w:r>
        <w:t>ya maelekezo</w:t>
      </w:r>
    </w:p>
    <w:p>
      <w:r>
        <w:t>• kuandika insha ya</w:t>
      </w:r>
    </w:p>
    <w:p>
      <w:r>
        <w:t>maelekezo akizingatia vipengele</w:t>
      </w:r>
    </w:p>
    <w:p>
      <w:r>
        <w:t>Je, ni mambo gani</w:t>
      </w:r>
    </w:p>
    <w:p>
      <w:r>
        <w:t>unayozingatia</w:t>
      </w:r>
    </w:p>
    <w:p>
      <w:r>
        <w:t>unapoandika insha</w:t>
      </w:r>
    </w:p>
    <w:p>
      <w:r>
        <w:t>ya maelekezo?</w:t>
      </w:r>
    </w:p>
    <w:p/>
    <w:p>
      <w:r>
        <w:t>Mali ya serikali ya Kenya</w:t>
      </w:r>
    </w:p>
    <w:p/>
    <w:p>
      <w:r>
        <w:t>Hauuzwi</w:t>
      </w:r>
    </w:p>
    <w:p/>
    <w:p>
      <w:r>
        <w:t>63</w:t>
      </w:r>
    </w:p>
    <w:p/>
    <w:p>
      <w:r>
        <w:t>vyake muhimu (k.v anwani na</w:t>
      </w:r>
    </w:p>
    <w:p>
      <w:r>
        <w:t>mpangilio mwafaka wa hatua)</w:t>
      </w:r>
    </w:p>
    <w:p>
      <w:r>
        <w:t>huku akitumia vipengele vya</w:t>
      </w:r>
    </w:p>
    <w:p>
      <w:r>
        <w:t>lugha.</w:t>
      </w:r>
    </w:p>
    <w:p>
      <w:r>
        <w:t>Umilisi wa Kimsingi Unaokuzwa</w:t>
      </w:r>
    </w:p>
    <w:p>
      <w:r>
        <w:t>● Mawasiliano na ushirikiano: mwanafunzi anaposhirikiana na wenzake kujadili kuhusu anwani na hatua katika kielelezo</w:t>
      </w:r>
    </w:p>
    <w:p>
      <w:r>
        <w:t>cha insha ya maelekezo.</w:t>
      </w:r>
    </w:p>
    <w:p>
      <w:r>
        <w:t>● Ujuzi wa kidijitali: mwanafunzi anapotumia vifaa vya kidijitali kusambaza insha.</w:t>
      </w:r>
    </w:p>
    <w:p>
      <w:r>
        <w:t>● Ubunifu: mwanafunzi anapoteua lugha mwafaka na kufaulu kutoa maelezo bayana ya anachoelekeza.</w:t>
      </w:r>
    </w:p>
    <w:p>
      <w:r>
        <w:t>● Hamu ya ujifunzaji: mwanafunzi anapowasomea wenzake insha aliyoandika ili waitolee maoni.</w:t>
      </w:r>
    </w:p>
    <w:p>
      <w:r>
        <w:t>● Kujiamini: mwanafunzi anapofaulu kuwasomea wenzake insha hadharani.</w:t>
      </w:r>
    </w:p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jinsia: mwanafunzi anapoandika insha ya maelekezo kuhusu suala lengwa.</w:t>
      </w:r>
    </w:p>
    <w:p>
      <w:r>
        <w:t>Uhusiano na Masomo Mengine</w:t>
      </w:r>
    </w:p>
    <w:p>
      <w:r>
        <w:t>● English, Indigenous Languages na Foreign Languages: masomo haya pia yanashughulikia uandishi wa insha za</w:t>
      </w:r>
    </w:p>
    <w:p>
      <w:r>
        <w:t>maelekezo.</w:t>
      </w:r>
    </w:p>
    <w:p>
      <w:r>
        <w:t>● Social Studies: somo hili pia linashughulikia suala la jinsia.</w:t>
      </w:r>
    </w:p>
    <w:p/>
    <w:p>
      <w:r>
        <w:t>Mali ya serikali ya Kenya</w:t>
      </w:r>
    </w:p>
    <w:p/>
    <w:p>
      <w:r>
        <w:t>Hauuzwi</w:t>
      </w:r>
    </w:p>
    <w:p/>
    <w:p>
      <w:r>
        <w:t>64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insha ya maelekezo</w:t>
      </w:r>
    </w:p>
    <w:p>
      <w:r>
        <w:t>katika matini.</w:t>
      </w:r>
    </w:p>
    <w:p>
      <w:r>
        <w:t>Anatambua insha ya</w:t>
      </w:r>
    </w:p>
    <w:p>
      <w:r>
        <w:t>maelekezo katika</w:t>
      </w:r>
    </w:p>
    <w:p>
      <w:r>
        <w:t>matini kwa urahisi.</w:t>
      </w:r>
    </w:p>
    <w:p/>
    <w:p>
      <w:r>
        <w:t>Anatambua insha ya</w:t>
      </w:r>
    </w:p>
    <w:p>
      <w:r>
        <w:t>maelekezo katika</w:t>
      </w:r>
    </w:p>
    <w:p>
      <w:r>
        <w:t>matini.</w:t>
      </w:r>
    </w:p>
    <w:p>
      <w:r>
        <w:t>Anatambua kwa kiasi</w:t>
      </w:r>
    </w:p>
    <w:p>
      <w:r>
        <w:t>insha ya maelekezo</w:t>
      </w:r>
    </w:p>
    <w:p>
      <w:r>
        <w:t>katika matini.</w:t>
      </w:r>
    </w:p>
    <w:p>
      <w:r>
        <w:t>Anatambua kwa kiasi</w:t>
      </w:r>
    </w:p>
    <w:p>
      <w:r>
        <w:t>insha ya maelekezo</w:t>
      </w:r>
    </w:p>
    <w:p>
      <w:r>
        <w:t>katika matini kwa</w:t>
      </w:r>
    </w:p>
    <w:p>
      <w:r>
        <w:t>kusaidiwa.</w:t>
      </w:r>
    </w:p>
    <w:p>
      <w:r>
        <w:t>Kuweza kubainisha</w:t>
      </w:r>
    </w:p>
    <w:p>
      <w:r>
        <w:t>sifa za insha ya</w:t>
      </w:r>
    </w:p>
    <w:p>
      <w:r>
        <w:t>maelekezo.</w:t>
      </w:r>
    </w:p>
    <w:p>
      <w:r>
        <w:t>Anabainisha sifa za</w:t>
      </w:r>
    </w:p>
    <w:p>
      <w:r>
        <w:t>insha ya maelekezo</w:t>
      </w:r>
    </w:p>
    <w:p>
      <w:r>
        <w:t>kwa urahisi.</w:t>
      </w:r>
    </w:p>
    <w:p>
      <w:r>
        <w:t>Anabainisha sifa za</w:t>
      </w:r>
    </w:p>
    <w:p>
      <w:r>
        <w:t>insha ya maelekezo.</w:t>
      </w:r>
    </w:p>
    <w:p>
      <w:r>
        <w:t>Anabainisha baadhi</w:t>
      </w:r>
    </w:p>
    <w:p>
      <w:r>
        <w:t>ya sifa za insha ya</w:t>
      </w:r>
    </w:p>
    <w:p>
      <w:r>
        <w:t>maelekezo.</w:t>
      </w:r>
    </w:p>
    <w:p>
      <w:r>
        <w:t>Anabainisha baadhi ya</w:t>
      </w:r>
    </w:p>
    <w:p>
      <w:r>
        <w:t>sifa za insha ya</w:t>
      </w:r>
    </w:p>
    <w:p>
      <w:r>
        <w:t>maelekezo kwa</w:t>
      </w:r>
    </w:p>
    <w:p>
      <w:r>
        <w:t>kuelekezwa.</w:t>
      </w:r>
    </w:p>
    <w:p>
      <w:r>
        <w:t>Kuweza kuandika</w:t>
      </w:r>
    </w:p>
    <w:p>
      <w:r>
        <w:t>insha ya maelekezo</w:t>
      </w:r>
    </w:p>
    <w:p>
      <w:r>
        <w:t>akizingatia anwani na</w:t>
      </w:r>
    </w:p>
    <w:p>
      <w:r>
        <w:t>mpangilio ufaao.</w:t>
      </w:r>
    </w:p>
    <w:p>
      <w:r>
        <w:t>Anaandika insha ya</w:t>
      </w:r>
    </w:p>
    <w:p>
      <w:r>
        <w:t>maelekezo akizingatia</w:t>
      </w:r>
    </w:p>
    <w:p>
      <w:r>
        <w:t>anwani na mpangilio</w:t>
      </w:r>
    </w:p>
    <w:p>
      <w:r>
        <w:t>ufaao kwa urahisi.</w:t>
      </w:r>
    </w:p>
    <w:p>
      <w:r>
        <w:t>Anaandika insha ya</w:t>
      </w:r>
    </w:p>
    <w:p>
      <w:r>
        <w:t>maelekezo akizingatia</w:t>
      </w:r>
    </w:p>
    <w:p>
      <w:r>
        <w:t>anwani na mpangilio</w:t>
      </w:r>
    </w:p>
    <w:p>
      <w:r>
        <w:t>ufaao.</w:t>
      </w:r>
    </w:p>
    <w:p>
      <w:r>
        <w:t>Anaandika kwa kiasi</w:t>
      </w:r>
    </w:p>
    <w:p>
      <w:r>
        <w:t>insha ya maelekezo</w:t>
      </w:r>
    </w:p>
    <w:p>
      <w:r>
        <w:t>akizingatia anwani na</w:t>
      </w:r>
    </w:p>
    <w:p>
      <w:r>
        <w:t>mpangilio ufaao.</w:t>
      </w:r>
    </w:p>
    <w:p>
      <w:r>
        <w:t>Anaandika kwa kiasi</w:t>
      </w:r>
    </w:p>
    <w:p>
      <w:r>
        <w:t>insha ya maelekezo</w:t>
      </w:r>
    </w:p>
    <w:p>
      <w:r>
        <w:t>akizingatia anwani na</w:t>
      </w:r>
    </w:p>
    <w:p>
      <w:r>
        <w:t>mpangilio ufaao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65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5.4</w:t>
      </w:r>
    </w:p>
    <w:p>
      <w:r>
        <w:t>Sarufi</w:t>
      </w:r>
    </w:p>
    <w:p>
      <w:r>
        <w:t>5.4.1</w:t>
      </w:r>
    </w:p>
    <w:p>
      <w:r>
        <w:t>Nyakati na</w:t>
      </w:r>
    </w:p>
    <w:p>
      <w:r>
        <w:t>Hali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 wakati</w:t>
      </w:r>
    </w:p>
    <w:p>
      <w:r>
        <w:t>uliopita hali timilifu na</w:t>
      </w:r>
    </w:p>
    <w:p>
      <w:r>
        <w:t>wakati ujao hali timilifu</w:t>
      </w:r>
    </w:p>
    <w:p>
      <w:r>
        <w:t>ili kuzipambanua</w:t>
      </w:r>
    </w:p>
    <w:p>
      <w:r>
        <w:t>b) kutambua viambishi vya</w:t>
      </w:r>
    </w:p>
    <w:p>
      <w:r>
        <w:t>wakati uliopita hali</w:t>
      </w:r>
    </w:p>
    <w:p>
      <w:r>
        <w:t>timilifu na wakati ujao</w:t>
      </w:r>
    </w:p>
    <w:p>
      <w:r>
        <w:t>hali timilifu katika</w:t>
      </w:r>
    </w:p>
    <w:p>
      <w:r>
        <w:t>matini</w:t>
      </w:r>
    </w:p>
    <w:p>
      <w:r>
        <w:t>c) kutumia ipasavyo wakati</w:t>
      </w:r>
    </w:p>
    <w:p>
      <w:r>
        <w:t>uliopita hali timilifu na</w:t>
      </w:r>
    </w:p>
    <w:p>
      <w:r>
        <w:t>wakati ujao hali timilifu</w:t>
      </w:r>
    </w:p>
    <w:p>
      <w:r>
        <w:t>katika matini</w:t>
      </w:r>
    </w:p>
    <w:p>
      <w:r>
        <w:t>d) kuchangamkia kutumia</w:t>
      </w:r>
    </w:p>
    <w:p>
      <w:r>
        <w:t>ipasavyo wakati uliopita</w:t>
      </w:r>
    </w:p>
    <w:p>
      <w:r>
        <w:t>hali timilifu na wakati</w:t>
      </w:r>
    </w:p>
    <w:p>
      <w:r>
        <w:t>ujao hali timilifu ili</w:t>
      </w:r>
    </w:p>
    <w:p>
      <w:r>
        <w:t>kufanikisha mawasiliano.</w:t>
      </w:r>
    </w:p>
    <w:p>
      <w:r>
        <w:t>Mwanafunzi aelekezwe:</w:t>
      </w:r>
    </w:p>
    <w:p>
      <w:r>
        <w:t>● kueleza maana ya wakati uliopita hali timilifu na</w:t>
      </w:r>
    </w:p>
    <w:p>
      <w:r>
        <w:t>wakati ujao hali timilifu</w:t>
      </w:r>
    </w:p>
    <w:p>
      <w:r>
        <w:t>● kutambua viambishi vya wakati uliopita hali</w:t>
      </w:r>
    </w:p>
    <w:p>
      <w:r>
        <w:t>timilifu (li, me) na wakati ujao hali timilifu (ta,</w:t>
      </w:r>
    </w:p>
    <w:p>
      <w:r>
        <w:t>me) akiwa peke yake au katika kikundi</w:t>
      </w:r>
    </w:p>
    <w:p>
      <w:r>
        <w:t>● kushirikiana na wenzake katika kikundi kutenga</w:t>
      </w:r>
    </w:p>
    <w:p>
      <w:r>
        <w:t>vitenzi vilivyo katika wakati uliopita hali timilifu</w:t>
      </w:r>
    </w:p>
    <w:p>
      <w:r>
        <w:t>na wakati ujao hali timilifu kutoka kwenye chati</w:t>
      </w:r>
    </w:p>
    <w:p>
      <w:r>
        <w:t>au mti-maneno na kuvitia kwenye kapu maalum</w:t>
      </w:r>
    </w:p>
    <w:p>
      <w:r>
        <w:t>● kutunga sentensi kwa kutumia wakati uliopita</w:t>
      </w:r>
    </w:p>
    <w:p>
      <w:r>
        <w:t>hali timilifu na wakati ujao hali timilifu, akiwa</w:t>
      </w:r>
    </w:p>
    <w:p>
      <w:r>
        <w:t>peke yake, wawiliwawili au katika vikundi (k.m</w:t>
      </w:r>
    </w:p>
    <w:p>
      <w:r>
        <w:t>wenyeji walikuwa wamesali wageni walipowasili;</w:t>
      </w:r>
    </w:p>
    <w:p>
      <w:r>
        <w:t>wenyeji watakuwa wamesali wageni</w:t>
      </w:r>
    </w:p>
    <w:p>
      <w:r>
        <w:t>watakapowasili)</w:t>
      </w:r>
    </w:p>
    <w:p>
      <w:r>
        <w:t>● kuandika kifungu kifupi kuhusu suala lengwa</w:t>
      </w:r>
    </w:p>
    <w:p>
      <w:r>
        <w:t>kwenye kifaa cha kidijitali na kuwasambazia</w:t>
      </w:r>
    </w:p>
    <w:p>
      <w:r>
        <w:t>wenzake mtandaoni ili wakibadilishe katika</w:t>
      </w:r>
    </w:p>
    <w:p>
      <w:r>
        <w:t>nyakati na hali lengwa</w:t>
      </w:r>
    </w:p>
    <w:p>
      <w:r>
        <w:t>● kushirikiana na mzazi au mlezi kutunga sentensi</w:t>
      </w:r>
    </w:p>
    <w:p>
      <w:r>
        <w:t>akitumia nyakati lengwa kisha azitume</w:t>
      </w:r>
    </w:p>
    <w:p>
      <w:r>
        <w:t>Kwa nini ni</w:t>
      </w:r>
    </w:p>
    <w:p>
      <w:r>
        <w:t>muhimu</w:t>
      </w:r>
    </w:p>
    <w:p>
      <w:r>
        <w:t>kujifunza</w:t>
      </w:r>
    </w:p>
    <w:p>
      <w:r>
        <w:t>nyakati na</w:t>
      </w:r>
    </w:p>
    <w:p>
      <w:r>
        <w:t>hali?</w:t>
      </w:r>
    </w:p>
    <w:p/>
    <w:p>
      <w:r>
        <w:t>Mali ya serikali ya Kenya</w:t>
      </w:r>
    </w:p>
    <w:p/>
    <w:p>
      <w:r>
        <w:t>Hauuzwi</w:t>
      </w:r>
    </w:p>
    <w:p/>
    <w:p>
      <w:r>
        <w:t>66</w:t>
      </w:r>
    </w:p>
    <w:p/>
    <w:p>
      <w:r>
        <w:t>mtandaoni ili wenzake au mwalimu wazitolee</w:t>
      </w:r>
    </w:p>
    <w:p>
      <w:r>
        <w:t>maoni.</w:t>
      </w:r>
    </w:p>
    <w:p>
      <w:r>
        <w:t>Umilisi wa Kimsingi Unaokuzwa</w:t>
      </w:r>
    </w:p>
    <w:p>
      <w:r>
        <w:t>● Mawasiliano na ushirikiano: mwanafunzi anaposhiriki na kutoa mchango wake katika kikundi.</w:t>
      </w:r>
    </w:p>
    <w:p>
      <w:r>
        <w:t>● Ujuzi wa kidijitali: mwanafunzi anapotumia vifaa vya kidijitali katika kutambua nyakati na hali mbalimbali.</w:t>
      </w:r>
    </w:p>
    <w:p>
      <w:r>
        <w:t>● Ubunifu: mwanafunzi anapotunga sentensi na vifungu sahihi kuhusu nyakati na hali lengwa.</w:t>
      </w:r>
    </w:p>
    <w:p>
      <w:r>
        <w:t>● Kujiamini: mwanafunzi anapofaulu kutambua nyakati na hali na kuzitungia sentensi sahihi.</w:t>
      </w:r>
    </w:p>
    <w:p>
      <w:r>
        <w:t>● Hamu ya ujifunzaji: mwanafunzi anapomsomea mzazi au mlezi wake sentensi alizotunga kwa kutumia nyakati na hali</w:t>
      </w:r>
    </w:p>
    <w:p>
      <w:r>
        <w:t>lengwa.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 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kijinsia: mwanafunzi anapotunga sentensi mbalimbali kuhusu suala lengwa.</w:t>
      </w:r>
    </w:p>
    <w:p>
      <w:r>
        <w:t>Uhusiano na Masomo Mengine</w:t>
      </w:r>
    </w:p>
    <w:p>
      <w:r>
        <w:t>● English, Indigenous Languages na Foreign Languages: masomo haya pia yanashughulikia nyakati na hali.</w:t>
      </w:r>
    </w:p>
    <w:p>
      <w:r>
        <w:t>● Social Studies: somo hili pia linashughulikia masuala ya kijinsia.</w:t>
      </w:r>
    </w:p>
    <w:p/>
    <w:p>
      <w:r>
        <w:t>Mali ya serikali ya Kenya</w:t>
      </w:r>
    </w:p>
    <w:p/>
    <w:p>
      <w:r>
        <w:t>Hauuzwi</w:t>
      </w:r>
    </w:p>
    <w:p/>
    <w:p>
      <w:r>
        <w:t>67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maana</w:t>
      </w:r>
    </w:p>
    <w:p>
      <w:r>
        <w:t>ya wakati uliopita hali</w:t>
      </w:r>
    </w:p>
    <w:p>
      <w:r>
        <w:t>timilifu na wakati ujao</w:t>
      </w:r>
    </w:p>
    <w:p>
      <w:r>
        <w:t>hali timilifu.</w:t>
      </w:r>
    </w:p>
    <w:p>
      <w:r>
        <w:t>Anaeleza maana ya</w:t>
      </w:r>
    </w:p>
    <w:p>
      <w:r>
        <w:t>wakati uliopita hali</w:t>
      </w:r>
    </w:p>
    <w:p>
      <w:r>
        <w:t>timilifu na wakati ujao</w:t>
      </w:r>
    </w:p>
    <w:p>
      <w:r>
        <w:t>hali timilifu kwa</w:t>
      </w:r>
    </w:p>
    <w:p>
      <w:r>
        <w:t>urahisi.</w:t>
      </w:r>
    </w:p>
    <w:p>
      <w:r>
        <w:t>Anaeleza maana ya</w:t>
      </w:r>
    </w:p>
    <w:p>
      <w:r>
        <w:t>wakati uliopita hali</w:t>
      </w:r>
    </w:p>
    <w:p>
      <w:r>
        <w:t>timilifu na wakati</w:t>
      </w:r>
    </w:p>
    <w:p>
      <w:r>
        <w:t>ujao hali timilifu.</w:t>
      </w:r>
    </w:p>
    <w:p>
      <w:r>
        <w:t>Anaeleza kwa kiasi</w:t>
      </w:r>
    </w:p>
    <w:p>
      <w:r>
        <w:t>maana ya wakati</w:t>
      </w:r>
    </w:p>
    <w:p>
      <w:r>
        <w:t>uliopita hali timilifu na</w:t>
      </w:r>
    </w:p>
    <w:p>
      <w:r>
        <w:t>wakati ujao hali</w:t>
      </w:r>
    </w:p>
    <w:p>
      <w:r>
        <w:t>timilifu.</w:t>
      </w:r>
    </w:p>
    <w:p>
      <w:r>
        <w:t>Anaeleza kwa kiasi</w:t>
      </w:r>
    </w:p>
    <w:p>
      <w:r>
        <w:t>maana ya wakati uliopita</w:t>
      </w:r>
    </w:p>
    <w:p>
      <w:r>
        <w:t>hali timilifu na wakati</w:t>
      </w:r>
    </w:p>
    <w:p>
      <w:r>
        <w:t>ujao hali timilifu kwa</w:t>
      </w:r>
    </w:p>
    <w:p>
      <w:r>
        <w:t>kusaidiwa.</w:t>
      </w:r>
    </w:p>
    <w:p>
      <w:r>
        <w:t>Kuweza kutambua</w:t>
      </w:r>
    </w:p>
    <w:p>
      <w:r>
        <w:t>viambishi vya wakati</w:t>
      </w:r>
    </w:p>
    <w:p>
      <w:r>
        <w:t>uliopita hali timilifu na</w:t>
      </w:r>
    </w:p>
    <w:p>
      <w:r>
        <w:t>wakati ujao hali timilifu</w:t>
      </w:r>
    </w:p>
    <w:p>
      <w:r>
        <w:t>katika matini.</w:t>
      </w:r>
    </w:p>
    <w:p>
      <w:r>
        <w:t>Anatambua viambishi</w:t>
      </w:r>
    </w:p>
    <w:p>
      <w:r>
        <w:t>vya wakati uliopita</w:t>
      </w:r>
    </w:p>
    <w:p>
      <w:r>
        <w:t>hali timilifu na wakati</w:t>
      </w:r>
    </w:p>
    <w:p>
      <w:r>
        <w:t>ujao hali timilifu kwa</w:t>
      </w:r>
    </w:p>
    <w:p>
      <w:r>
        <w:t>urahisi katika matini.</w:t>
      </w:r>
    </w:p>
    <w:p>
      <w:r>
        <w:t>Anatambua</w:t>
      </w:r>
    </w:p>
    <w:p>
      <w:r>
        <w:t>viambishi vya wakati</w:t>
      </w:r>
    </w:p>
    <w:p>
      <w:r>
        <w:t>uliopita hali timilifu</w:t>
      </w:r>
    </w:p>
    <w:p>
      <w:r>
        <w:t>na wakati ujao hali</w:t>
      </w:r>
    </w:p>
    <w:p>
      <w:r>
        <w:t>timilifu katika matini.</w:t>
      </w:r>
    </w:p>
    <w:p>
      <w:r>
        <w:t>Anatambua baadhi ya</w:t>
      </w:r>
    </w:p>
    <w:p>
      <w:r>
        <w:t>viambishi vya wakati</w:t>
      </w:r>
    </w:p>
    <w:p>
      <w:r>
        <w:t>uliopita hali timilifu na</w:t>
      </w:r>
    </w:p>
    <w:p>
      <w:r>
        <w:t>wakati ujao hali</w:t>
      </w:r>
    </w:p>
    <w:p>
      <w:r>
        <w:t>timilifu katika matini.</w:t>
      </w:r>
    </w:p>
    <w:p>
      <w:r>
        <w:t>Anatambua baadhi ya</w:t>
      </w:r>
    </w:p>
    <w:p>
      <w:r>
        <w:t>viambishi vya wakati</w:t>
      </w:r>
    </w:p>
    <w:p>
      <w:r>
        <w:t>uliopita hali timilifu na</w:t>
      </w:r>
    </w:p>
    <w:p>
      <w:r>
        <w:t>wakati ujao hali timilifu</w:t>
      </w:r>
    </w:p>
    <w:p>
      <w:r>
        <w:t>katika matini kwa</w:t>
      </w:r>
    </w:p>
    <w:p>
      <w:r>
        <w:t>kuelekezwa.</w:t>
      </w:r>
    </w:p>
    <w:p>
      <w:r>
        <w:t>Kuweza kutumia</w:t>
      </w:r>
    </w:p>
    <w:p>
      <w:r>
        <w:t>ipasavyo wakati</w:t>
      </w:r>
    </w:p>
    <w:p>
      <w:r>
        <w:t>uliopita hali timilifu na</w:t>
      </w:r>
    </w:p>
    <w:p>
      <w:r>
        <w:t>wakati ujao hali timilifu</w:t>
      </w:r>
    </w:p>
    <w:p>
      <w:r>
        <w:t>katika matini.</w:t>
      </w:r>
    </w:p>
    <w:p>
      <w:r>
        <w:t>Anatumia ipasavyo na</w:t>
      </w:r>
    </w:p>
    <w:p>
      <w:r>
        <w:t>kwa urahisi wakati</w:t>
      </w:r>
    </w:p>
    <w:p>
      <w:r>
        <w:t>uliopita hali timilifu na</w:t>
      </w:r>
    </w:p>
    <w:p>
      <w:r>
        <w:t>wakati ujao hali</w:t>
      </w:r>
    </w:p>
    <w:p>
      <w:r>
        <w:t>timilifu katika matini.</w:t>
      </w:r>
    </w:p>
    <w:p>
      <w:r>
        <w:t>Anatumia ipasavyo</w:t>
      </w:r>
    </w:p>
    <w:p>
      <w:r>
        <w:t>wakati uliopita hali</w:t>
      </w:r>
    </w:p>
    <w:p>
      <w:r>
        <w:t>timilifu na wakati</w:t>
      </w:r>
    </w:p>
    <w:p>
      <w:r>
        <w:t>ujao hali timilifu</w:t>
      </w:r>
    </w:p>
    <w:p>
      <w:r>
        <w:t>katika matini.</w:t>
      </w:r>
    </w:p>
    <w:p/>
    <w:p>
      <w:r>
        <w:t>Anatumia kwa kiasi</w:t>
      </w:r>
    </w:p>
    <w:p>
      <w:r>
        <w:t>wakati uliopita hali</w:t>
      </w:r>
    </w:p>
    <w:p>
      <w:r>
        <w:t>timilifu na wakati ujao</w:t>
      </w:r>
    </w:p>
    <w:p>
      <w:r>
        <w:t>hali timilifu katika</w:t>
      </w:r>
    </w:p>
    <w:p>
      <w:r>
        <w:t>matini.</w:t>
      </w:r>
    </w:p>
    <w:p/>
    <w:p>
      <w:r>
        <w:t>Anatumia kwa kiasi</w:t>
      </w:r>
    </w:p>
    <w:p>
      <w:r>
        <w:t>wakati uliopita hali</w:t>
      </w:r>
    </w:p>
    <w:p>
      <w:r>
        <w:t>timilifu na wakati ujao</w:t>
      </w:r>
    </w:p>
    <w:p>
      <w:r>
        <w:t>hali timilifu katika matini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68</w:t>
      </w:r>
    </w:p>
    <w:p/>
    <w:p>
      <w:r>
        <w:t>6.0 USALAMA NYUMBANI</w:t>
      </w:r>
    </w:p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6 .1</w:t>
      </w:r>
    </w:p>
    <w:p>
      <w:r>
        <w:t>Kusikiliza na</w:t>
      </w:r>
    </w:p>
    <w:p>
      <w:r>
        <w:t>Kuzungumza</w:t>
      </w:r>
    </w:p>
    <w:p>
      <w:r>
        <w:t>6.1.1</w:t>
      </w:r>
    </w:p>
    <w:p>
      <w:r>
        <w:t>Kusikiliza kwa</w:t>
      </w:r>
    </w:p>
    <w:p>
      <w:r>
        <w:t>Kufasiri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ujumbe katika</w:t>
      </w:r>
    </w:p>
    <w:p>
      <w:r>
        <w:t>matini ya kusikiliza</w:t>
      </w:r>
    </w:p>
    <w:p>
      <w:r>
        <w:t>b) kueleza uhusiano kati ya</w:t>
      </w:r>
    </w:p>
    <w:p>
      <w:r>
        <w:t>ujumbe wa matini na</w:t>
      </w:r>
    </w:p>
    <w:p>
      <w:r>
        <w:t>maisha ya kila siku</w:t>
      </w:r>
    </w:p>
    <w:p>
      <w:r>
        <w:t>c) kujadili mafunzo</w:t>
      </w:r>
    </w:p>
    <w:p>
      <w:r>
        <w:t>yanayotokana na</w:t>
      </w:r>
    </w:p>
    <w:p>
      <w:r>
        <w:t>ujumbe wa matini</w:t>
      </w:r>
    </w:p>
    <w:p>
      <w:r>
        <w:t>d) kujenga mazoea ya</w:t>
      </w:r>
    </w:p>
    <w:p>
      <w:r>
        <w:t>kuhusisha ujumbe</w:t>
      </w:r>
    </w:p>
    <w:p>
      <w:r>
        <w:t>katika matini na hali ya</w:t>
      </w:r>
    </w:p>
    <w:p>
      <w:r>
        <w:t>maisha ya kila siku.</w:t>
      </w:r>
    </w:p>
    <w:p>
      <w:r>
        <w:t>Mwanafunzi aelekezwe:</w:t>
      </w:r>
    </w:p>
    <w:p>
      <w:r>
        <w:t>● kueleza masuala yanayozungumziwa</w:t>
      </w:r>
    </w:p>
    <w:p>
      <w:r>
        <w:t>katika matini aliyosikiliza kutoka kwa</w:t>
      </w:r>
    </w:p>
    <w:p>
      <w:r>
        <w:t>mwalimu, mgeni mwalikwa au katika</w:t>
      </w:r>
    </w:p>
    <w:p>
      <w:r>
        <w:t>vifaa vya kidijitali (k.v. simu, redio,</w:t>
      </w:r>
    </w:p>
    <w:p>
      <w:r>
        <w:t>kipakatalishi au runinga) akiwa peke</w:t>
      </w:r>
    </w:p>
    <w:p>
      <w:r>
        <w:t>yake, wawiliwawili au katika</w:t>
      </w:r>
    </w:p>
    <w:p>
      <w:r>
        <w:t>kikundi</w:t>
      </w:r>
    </w:p>
    <w:p>
      <w:r>
        <w:t>● kusikiliza matini katika matini vifaa</w:t>
      </w:r>
    </w:p>
    <w:p>
      <w:r>
        <w:t>vya kidijitali (k.v. simu, redio,</w:t>
      </w:r>
    </w:p>
    <w:p>
      <w:r>
        <w:t>kipakatalishi na runinga), kutoka</w:t>
      </w:r>
    </w:p>
    <w:p>
      <w:r>
        <w:t>kwa mwalimu au mgeni mwalikwa na</w:t>
      </w:r>
    </w:p>
    <w:p>
      <w:r>
        <w:t>kueleza tunavyohusiana na maisha ya</w:t>
      </w:r>
    </w:p>
    <w:p>
      <w:r>
        <w:t>kila siku</w:t>
      </w:r>
    </w:p>
    <w:p>
      <w:r>
        <w:t>● kueleza maana ya msamiati wa suala</w:t>
      </w:r>
    </w:p>
    <w:p>
      <w:r>
        <w:t>lengwa kama ulivyotumika katika</w:t>
      </w:r>
    </w:p>
    <w:p>
      <w:r>
        <w:t>habari aliyosikiliza akiwa peke yake,</w:t>
      </w:r>
    </w:p>
    <w:p>
      <w:r>
        <w:t>wawiliwawili au katika kikundi</w:t>
      </w:r>
    </w:p>
    <w:p>
      <w:r>
        <w:t>● kutabiri kinachotokea katika matini</w:t>
      </w:r>
    </w:p>
    <w:p>
      <w:r>
        <w:t>aliyosikiliza kwa kurejelea vidokezo</w:t>
      </w:r>
    </w:p>
    <w:p>
      <w:r>
        <w:t>vilivyopo katika matini akiwa peke</w:t>
      </w:r>
    </w:p>
    <w:p>
      <w:r>
        <w:t>yake, wawiliwawili au katika kikundi</w:t>
      </w:r>
    </w:p>
    <w:p>
      <w:r>
        <w:t>1. Ni ujumbe</w:t>
      </w:r>
    </w:p>
    <w:p>
      <w:r>
        <w:t>gani</w:t>
      </w:r>
    </w:p>
    <w:p>
      <w:r>
        <w:t>uliosikiliza</w:t>
      </w:r>
    </w:p>
    <w:p>
      <w:r>
        <w:t>katika matini</w:t>
      </w:r>
    </w:p>
    <w:p>
      <w:r>
        <w:t>ambao</w:t>
      </w:r>
    </w:p>
    <w:p>
      <w:r>
        <w:t>unafanana na</w:t>
      </w:r>
    </w:p>
    <w:p>
      <w:r>
        <w:t>mambo</w:t>
      </w:r>
    </w:p>
    <w:p>
      <w:r>
        <w:t>katika jamii</w:t>
      </w:r>
    </w:p>
    <w:p>
      <w:r>
        <w:t>yako?</w:t>
      </w:r>
    </w:p>
    <w:p>
      <w:r>
        <w:t>2. Unajifunza</w:t>
      </w:r>
    </w:p>
    <w:p>
      <w:r>
        <w:t>nini kutokana</w:t>
      </w:r>
    </w:p>
    <w:p>
      <w:r>
        <w:t>na ujumbe</w:t>
      </w:r>
    </w:p>
    <w:p>
      <w:r>
        <w:t>katika matini</w:t>
      </w:r>
    </w:p>
    <w:p>
      <w:r>
        <w:t>ulizosikiliza?</w:t>
      </w:r>
    </w:p>
    <w:p/>
    <w:p>
      <w:r>
        <w:t>Mali ya serikali ya Kenya</w:t>
      </w:r>
    </w:p>
    <w:p/>
    <w:p>
      <w:r>
        <w:t>Hauuzwi</w:t>
      </w:r>
    </w:p>
    <w:p/>
    <w:p>
      <w:r>
        <w:t>69</w:t>
      </w:r>
    </w:p>
    <w:p/>
    <w:p>
      <w:r>
        <w:t>● kushirikiana na mzazi au mlezi</w:t>
      </w:r>
    </w:p>
    <w:p>
      <w:r>
        <w:t>kusikiliza na kuchanganua habari</w:t>
      </w:r>
    </w:p>
    <w:p>
      <w:r>
        <w:t>katika matini za aina mbalimbali</w:t>
      </w:r>
    </w:p>
    <w:p>
      <w:r>
        <w:t>kuhusu suala lengwa.</w:t>
      </w:r>
    </w:p>
    <w:p>
      <w:r>
        <w:t>Umilisi wa Kimsingi Unaokuzwa</w:t>
      </w:r>
    </w:p>
    <w:p>
      <w:r>
        <w:t>● Mawasiliano na ushirikiano: mwanafunzi anaposhiriki katika shughuli ya kikundi kutoa hoja na anapoeleza kikamilifu</w:t>
      </w:r>
    </w:p>
    <w:p>
      <w:r>
        <w:t>masuala yanayozungumziwa katika habari aliyosikiliza.</w:t>
      </w:r>
    </w:p>
    <w:p>
      <w:r>
        <w:t>● Ujuzi wa kidijitali: mwanafunzi anapotumia vifaa vya kidijitali kusikiliza habari.</w:t>
      </w:r>
    </w:p>
    <w:p>
      <w:r>
        <w:t>● Uwazaji kina na utatuzi wa matatizo: mwanafunzi anapohusisha habari inayozungumziwa katika matini aliyosikiliza na</w:t>
      </w:r>
    </w:p>
    <w:p>
      <w:r>
        <w:t>maisha ya kila siku katika kutatua matatizo ya jamii.</w:t>
      </w:r>
    </w:p>
    <w:p>
      <w:r>
        <w:t>● Kujiamini: mwanafunzi anapofaulu kuwaelezea wenzake masuala yanayozungumziwa katika matini aliyosikiliza.</w:t>
      </w:r>
    </w:p>
    <w:p>
      <w:r>
        <w:t>● Hamu ya ujifunzaji: mwanafunzi anapojadili na mzazi au mlezi wake kuhusu habari katika matini aliyosikiliza.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anapowapa wenzake nafasi ya kushiriki katika shughuli za kikundi.</w:t>
      </w:r>
    </w:p>
    <w:p>
      <w:r>
        <w:t>● Uwajibikaji: mwanafunzi anapojitolea kuchukua nafasi mbalimbali katika shughuli za kikundi na kutunza vifaa vya</w:t>
      </w:r>
    </w:p>
    <w:p>
      <w:r>
        <w:t>kidijitali anavyotumia.</w:t>
      </w:r>
    </w:p>
    <w:p>
      <w:r>
        <w:t>● Umoja: mwanafunzi anaposhiriki na kuchangia katika shughuli za kikundi.</w:t>
      </w:r>
    </w:p>
    <w:p>
      <w:r>
        <w:t>Masuala Mtambuko</w:t>
      </w:r>
    </w:p>
    <w:p>
      <w:r>
        <w:t>● Masuala ya usalama: mwanafunzi anaposikiliza matini kuhusu suala lengwa.</w:t>
      </w:r>
    </w:p>
    <w:p/>
    <w:p>
      <w:r>
        <w:t>Mali ya serikali ya Kenya</w:t>
      </w:r>
    </w:p>
    <w:p/>
    <w:p>
      <w:r>
        <w:t>Hauuzwi</w:t>
      </w:r>
    </w:p>
    <w:p/>
    <w:p>
      <w:r>
        <w:t>70</w:t>
      </w:r>
    </w:p>
    <w:p/>
    <w:p>
      <w:r>
        <w:t>Uhusiano na Masomo Mengine</w:t>
      </w:r>
    </w:p>
    <w:p>
      <w:r>
        <w:t>• English, Indigenous Languages na Foreign Languages: masomo haya pia yanashughulikia stadi ya kusikiliza na kufasiri.</w:t>
      </w:r>
    </w:p>
    <w:p>
      <w:r>
        <w:t>• Physical Education and Sports,Home Science na Health Education: masomo haya pia yanashughulikia masuala ya</w:t>
      </w:r>
    </w:p>
    <w:p>
      <w:r>
        <w:t>usalama.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ujumbe katika matini ya</w:t>
      </w:r>
    </w:p>
    <w:p>
      <w:r>
        <w:t>kusikiliza.</w:t>
      </w:r>
    </w:p>
    <w:p>
      <w:r>
        <w:t>Anatambua ujumbe</w:t>
      </w:r>
    </w:p>
    <w:p>
      <w:r>
        <w:t>katika matini ya</w:t>
      </w:r>
    </w:p>
    <w:p>
      <w:r>
        <w:t>kusikiliza kwa urahisi.</w:t>
      </w:r>
    </w:p>
    <w:p>
      <w:r>
        <w:t>Anatambua ujumbe</w:t>
      </w:r>
    </w:p>
    <w:p>
      <w:r>
        <w:t>katika matini ya</w:t>
      </w:r>
    </w:p>
    <w:p>
      <w:r>
        <w:t>kusikiliza.</w:t>
      </w:r>
    </w:p>
    <w:p/>
    <w:p>
      <w:r>
        <w:t>Anatambua baadhi ya</w:t>
      </w:r>
    </w:p>
    <w:p>
      <w:r>
        <w:t>ujumbe katika matini</w:t>
      </w:r>
    </w:p>
    <w:p>
      <w:r>
        <w:t>ya kusikiliza.</w:t>
      </w:r>
    </w:p>
    <w:p>
      <w:r>
        <w:t>Anatambua baadhi ya</w:t>
      </w:r>
    </w:p>
    <w:p>
      <w:r>
        <w:t>ujumbe katika matini</w:t>
      </w:r>
    </w:p>
    <w:p>
      <w:r>
        <w:t>ya kusikiliza kwa</w:t>
      </w:r>
    </w:p>
    <w:p>
      <w:r>
        <w:t>kusaidiwa.</w:t>
      </w:r>
    </w:p>
    <w:p>
      <w:r>
        <w:t>Kuweza kueleza</w:t>
      </w:r>
    </w:p>
    <w:p>
      <w:r>
        <w:t>uhusiano kati ya ujumbe</w:t>
      </w:r>
    </w:p>
    <w:p>
      <w:r>
        <w:t>wa matini na maisha ya</w:t>
      </w:r>
    </w:p>
    <w:p>
      <w:r>
        <w:t>kila siku.</w:t>
      </w:r>
    </w:p>
    <w:p>
      <w:r>
        <w:t>Anaeleza uhusiano</w:t>
      </w:r>
    </w:p>
    <w:p>
      <w:r>
        <w:t>kati ya ujumbe wa</w:t>
      </w:r>
    </w:p>
    <w:p>
      <w:r>
        <w:t>matini na maisha ya</w:t>
      </w:r>
    </w:p>
    <w:p>
      <w:r>
        <w:t>kila siku kwa wepesi.</w:t>
      </w:r>
    </w:p>
    <w:p/>
    <w:p>
      <w:r>
        <w:t>Anaeleza uhusiano</w:t>
      </w:r>
    </w:p>
    <w:p>
      <w:r>
        <w:t>kati ya ujumbe wa</w:t>
      </w:r>
    </w:p>
    <w:p>
      <w:r>
        <w:t>matini na maisha ya</w:t>
      </w:r>
    </w:p>
    <w:p>
      <w:r>
        <w:t>kila siku.</w:t>
      </w:r>
    </w:p>
    <w:p/>
    <w:p>
      <w:r>
        <w:t>Anaeleza baadhi ya</w:t>
      </w:r>
    </w:p>
    <w:p>
      <w:r>
        <w:t>uhusiano kati ya</w:t>
      </w:r>
    </w:p>
    <w:p>
      <w:r>
        <w:t>ujumbe wa matini na</w:t>
      </w:r>
    </w:p>
    <w:p>
      <w:r>
        <w:t>maisha ya kila siku.</w:t>
      </w:r>
    </w:p>
    <w:p>
      <w:r>
        <w:t>Anaeleza uhusiano kati</w:t>
      </w:r>
    </w:p>
    <w:p>
      <w:r>
        <w:t>ya ujumbe wa matini</w:t>
      </w:r>
    </w:p>
    <w:p>
      <w:r>
        <w:t>na maisha ya kila siku</w:t>
      </w:r>
    </w:p>
    <w:p>
      <w:r>
        <w:t>kwa kuelekezwa.</w:t>
      </w:r>
    </w:p>
    <w:p>
      <w:r>
        <w:t>Kuweza kujadili</w:t>
      </w:r>
    </w:p>
    <w:p>
      <w:r>
        <w:t>mafunzo yanayotokana</w:t>
      </w:r>
    </w:p>
    <w:p>
      <w:r>
        <w:t>na ujumbe wa matini.</w:t>
      </w:r>
    </w:p>
    <w:p>
      <w:r>
        <w:t>Anajadili kwa kina</w:t>
      </w:r>
    </w:p>
    <w:p>
      <w:r>
        <w:t>mafunzo</w:t>
      </w:r>
    </w:p>
    <w:p>
      <w:r>
        <w:t>yanayotokana na</w:t>
      </w:r>
    </w:p>
    <w:p>
      <w:r>
        <w:t>ujumbe wa matini.</w:t>
      </w:r>
    </w:p>
    <w:p>
      <w:r>
        <w:t>Anajadili mafunzo</w:t>
      </w:r>
    </w:p>
    <w:p>
      <w:r>
        <w:t>yanayotokana na</w:t>
      </w:r>
    </w:p>
    <w:p>
      <w:r>
        <w:t>ujumbe wa matini.</w:t>
      </w:r>
    </w:p>
    <w:p/>
    <w:p>
      <w:r>
        <w:t>Anajadili baadhi ya</w:t>
      </w:r>
    </w:p>
    <w:p>
      <w:r>
        <w:t>mafunzo yanayotokana</w:t>
      </w:r>
    </w:p>
    <w:p>
      <w:r>
        <w:t>na ujumbe wa matini.</w:t>
      </w:r>
    </w:p>
    <w:p>
      <w:r>
        <w:t>Anajadili baadhi ya</w:t>
      </w:r>
    </w:p>
    <w:p>
      <w:r>
        <w:t>mafunzo yanayotokana</w:t>
      </w:r>
    </w:p>
    <w:p>
      <w:r>
        <w:t>na ujumbe wa matini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71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6.2</w:t>
      </w:r>
    </w:p>
    <w:p>
      <w:r>
        <w:t>Kusoma</w:t>
      </w:r>
    </w:p>
    <w:p>
      <w:r>
        <w:t>6.2.1</w:t>
      </w:r>
    </w:p>
    <w:p>
      <w:r>
        <w:t>Kusoma</w:t>
      </w:r>
    </w:p>
    <w:p>
      <w:r>
        <w:t>kwa Kina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maana ya maudhui</w:t>
      </w:r>
    </w:p>
    <w:p>
      <w:r>
        <w:t>na dhamira katika fasihi ili</w:t>
      </w:r>
    </w:p>
    <w:p>
      <w:r>
        <w:t>kuvipambanua</w:t>
      </w:r>
    </w:p>
    <w:p>
      <w:r>
        <w:t>b) kutambua maudhui katika</w:t>
      </w:r>
    </w:p>
    <w:p>
      <w:r>
        <w:t>tamthilia</w:t>
      </w:r>
    </w:p>
    <w:p>
      <w:r>
        <w:t>c) kujadili maudhui katika</w:t>
      </w:r>
    </w:p>
    <w:p>
      <w:r>
        <w:t>tamthilia</w:t>
      </w:r>
    </w:p>
    <w:p>
      <w:r>
        <w:t>d) kutambua dhamira katika</w:t>
      </w:r>
    </w:p>
    <w:p>
      <w:r>
        <w:t>tamthilia</w:t>
      </w:r>
    </w:p>
    <w:p>
      <w:r>
        <w:t>e) kujadili dhamira katika</w:t>
      </w:r>
    </w:p>
    <w:p>
      <w:r>
        <w:t>tamthilia</w:t>
      </w:r>
    </w:p>
    <w:p>
      <w:r>
        <w:t>f) kujenga mazoea ya usomaji</w:t>
      </w:r>
    </w:p>
    <w:p>
      <w:r>
        <w:t>wa kazi za kifasihi ili</w:t>
      </w:r>
    </w:p>
    <w:p>
      <w:r>
        <w:t>kujenga misingi ya</w:t>
      </w:r>
    </w:p>
    <w:p>
      <w:r>
        <w:t>uchambuzi.</w:t>
      </w:r>
    </w:p>
    <w:p/>
    <w:p>
      <w:r>
        <w:t>Mwanafunzi aelekezwe:</w:t>
      </w:r>
    </w:p>
    <w:p>
      <w:r>
        <w:t>● kueleza maana ya maudhui katika fasihi</w:t>
      </w:r>
    </w:p>
    <w:p>
      <w:r>
        <w:t>akiwa peke yake</w:t>
      </w:r>
    </w:p>
    <w:p>
      <w:r>
        <w:t>● kutambua maudhui mbalimbali katika</w:t>
      </w:r>
    </w:p>
    <w:p>
      <w:r>
        <w:t>tamthilia iliyoteuliwa na mwalimu akiwa</w:t>
      </w:r>
    </w:p>
    <w:p>
      <w:r>
        <w:t>na mwenzake</w:t>
      </w:r>
    </w:p>
    <w:p>
      <w:r>
        <w:t>● kujadili maudhui ya tamthilia iliyoteuliwa</w:t>
      </w:r>
    </w:p>
    <w:p>
      <w:r>
        <w:t>na mwalimu akiwa peke yake au katika</w:t>
      </w:r>
    </w:p>
    <w:p>
      <w:r>
        <w:t>kikundi</w:t>
      </w:r>
    </w:p>
    <w:p>
      <w:r>
        <w:t>● kuwawasilishia wenzake darasani</w:t>
      </w:r>
    </w:p>
    <w:p>
      <w:r>
        <w:t>uchambuzi wake kuhusu maudhui</w:t>
      </w:r>
    </w:p>
    <w:p>
      <w:r>
        <w:t>● kuandika maelezo mafupi kuhusu</w:t>
      </w:r>
    </w:p>
    <w:p>
      <w:r>
        <w:t>maudhui katika tamthilia iliyoteuliwa na</w:t>
      </w:r>
    </w:p>
    <w:p>
      <w:r>
        <w:t>mwalimu</w:t>
      </w:r>
    </w:p>
    <w:p>
      <w:r>
        <w:t>● kueleza maana ya dhamira katika fasihi</w:t>
      </w:r>
    </w:p>
    <w:p>
      <w:r>
        <w:t>wakiwa wawiliwawili</w:t>
      </w:r>
    </w:p>
    <w:p>
      <w:r>
        <w:t>● kutambua dhamira ya tamthilia</w:t>
      </w:r>
    </w:p>
    <w:p>
      <w:r>
        <w:t>iliyoteuliwa na mwalimu  akiwa na</w:t>
      </w:r>
    </w:p>
    <w:p>
      <w:r>
        <w:t>wenzake katika kikundi</w:t>
      </w:r>
    </w:p>
    <w:p>
      <w:r>
        <w:t>● kujadili dhamira katika tamthilia akiwa</w:t>
      </w:r>
    </w:p>
    <w:p>
      <w:r>
        <w:t>katika kikundi</w:t>
      </w:r>
    </w:p>
    <w:p>
      <w:r>
        <w:t>Je, ni mambo</w:t>
      </w:r>
    </w:p>
    <w:p>
      <w:r>
        <w:t>gani muhimu</w:t>
      </w:r>
    </w:p>
    <w:p>
      <w:r>
        <w:t>yaliyo katika</w:t>
      </w:r>
    </w:p>
    <w:p>
      <w:r>
        <w:t>tamthilia</w:t>
      </w:r>
    </w:p>
    <w:p>
      <w:r>
        <w:t>ulizosoma?</w:t>
      </w:r>
    </w:p>
    <w:p/>
    <w:p>
      <w:r>
        <w:t>Mali ya serikali ya Kenya</w:t>
      </w:r>
    </w:p>
    <w:p/>
    <w:p>
      <w:r>
        <w:t>Hauuzwi</w:t>
      </w:r>
    </w:p>
    <w:p/>
    <w:p>
      <w:r>
        <w:t>72</w:t>
      </w:r>
    </w:p>
    <w:p/>
    <w:p>
      <w:r>
        <w:t>● kuandika maelezo mafupi kuhusu</w:t>
      </w:r>
    </w:p>
    <w:p>
      <w:r>
        <w:t>dhamira ya tamthilia iliyoteuliwa na</w:t>
      </w:r>
    </w:p>
    <w:p>
      <w:r>
        <w:t>mwalimu</w:t>
      </w:r>
    </w:p>
    <w:p>
      <w:r>
        <w:t>● kuwawasilishia mzazi, mlezi au</w:t>
      </w:r>
    </w:p>
    <w:p>
      <w:r>
        <w:t>mwenzake uchambuzi wake kuhusu</w:t>
      </w:r>
    </w:p>
    <w:p>
      <w:r>
        <w:t>maudhui na dhamira ili wautolee maoni.</w:t>
      </w:r>
    </w:p>
    <w:p>
      <w:r>
        <w:t>Umilisi wa Kimsingi Unaokuzwa</w:t>
      </w:r>
    </w:p>
    <w:p>
      <w:r>
        <w:t>● Mawasiliano na ushirikiano: mwanafunzi anaposhirikiana  na wenzake kutambua na kujadili dhamira na maudhui katika</w:t>
      </w:r>
    </w:p>
    <w:p>
      <w:r>
        <w:t>tamthilia.</w:t>
      </w:r>
    </w:p>
    <w:p>
      <w:r>
        <w:t>● Kujiamini: mwanafunzi anapowawasilishia wenzake ufupisho wa dhamira na maudhui ili waujadili na kutolea maoni.</w:t>
      </w:r>
    </w:p>
    <w:p>
      <w:r>
        <w:t>● Uwazaji kina: mwanafunzi anapochanganua maudhui na dhamira katika tamthilia na kuwasilishia wenzake.</w:t>
      </w:r>
    </w:p>
    <w:p>
      <w:r>
        <w:t>Maadili</w:t>
      </w:r>
    </w:p>
    <w:p>
      <w:r>
        <w:t>● Heshima: mwanafunzi anaposikiliza maoni ya wenzake katika kikundi wanapotambua na kujadili dhamira na maudhui</w:t>
      </w:r>
    </w:p>
    <w:p>
      <w:r>
        <w:t>katika tamthilia.</w:t>
      </w:r>
    </w:p>
    <w:p>
      <w:r>
        <w:t>● Upendo: mwanafunzi anapotoa maoni kuhusu uwasilishaji wa wengine ili kuwarekebisha na kuwahimiza.</w:t>
      </w:r>
    </w:p>
    <w:p>
      <w:r>
        <w:t>● Umoja: mwanafunzi anapotagusana na wengine katika kikundi ili kutambua na kujadili dhamira na maudhui katika</w:t>
      </w:r>
    </w:p>
    <w:p>
      <w:r>
        <w:t>tamthilia.</w:t>
      </w:r>
    </w:p>
    <w:p>
      <w:r>
        <w:t>Masuala Mtambuko</w:t>
      </w:r>
    </w:p>
    <w:p>
      <w:r>
        <w:t>● Masuala mtambuko anuwai: mwanafunzi anaposoma tamthilia.</w:t>
      </w:r>
    </w:p>
    <w:p>
      <w:r>
        <w:t>Uhusiano na Masomo Mengine</w:t>
      </w:r>
    </w:p>
    <w:p>
      <w:r>
        <w:t>● English, Indigenous Languages na Foreign Languages: masomo haya pia yanashughulikia kusoma kwa kina.</w:t>
      </w:r>
    </w:p>
    <w:p>
      <w:r>
        <w:t>● Home Science na Health Education: masomo haya pia yanashughulikia usalama nyumbani.</w:t>
      </w:r>
    </w:p>
    <w:p/>
    <w:p>
      <w:r>
        <w:t>Mali ya serikali ya Kenya</w:t>
      </w:r>
    </w:p>
    <w:p/>
    <w:p>
      <w:r>
        <w:t>Hauuzwi</w:t>
      </w:r>
    </w:p>
    <w:p/>
    <w:p>
      <w:r>
        <w:t>73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maudhui na</w:t>
      </w:r>
    </w:p>
    <w:p>
      <w:r>
        <w:t>dhamira katika fasihi.</w:t>
      </w:r>
    </w:p>
    <w:p>
      <w:r>
        <w:t>Anaeleza maana ya</w:t>
      </w:r>
    </w:p>
    <w:p>
      <w:r>
        <w:t>maudhui na dhamira</w:t>
      </w:r>
    </w:p>
    <w:p>
      <w:r>
        <w:t>katika fasihi kwa</w:t>
      </w:r>
    </w:p>
    <w:p>
      <w:r>
        <w:t>utendeti.</w:t>
      </w:r>
    </w:p>
    <w:p>
      <w:r>
        <w:t>Anaeleza maana</w:t>
      </w:r>
    </w:p>
    <w:p>
      <w:r>
        <w:t>ya maudhui na</w:t>
      </w:r>
    </w:p>
    <w:p>
      <w:r>
        <w:t>dhamira katika</w:t>
      </w:r>
    </w:p>
    <w:p>
      <w:r>
        <w:t>fasihi.</w:t>
      </w:r>
    </w:p>
    <w:p>
      <w:r>
        <w:t>Anafafanua kwa kiasi</w:t>
      </w:r>
    </w:p>
    <w:p>
      <w:r>
        <w:t>maana ya maudhui</w:t>
      </w:r>
    </w:p>
    <w:p>
      <w:r>
        <w:t>na dhamira katika</w:t>
      </w:r>
    </w:p>
    <w:p>
      <w:r>
        <w:t>fasihi.</w:t>
      </w:r>
    </w:p>
    <w:p>
      <w:r>
        <w:t>Anaeleza maana ya</w:t>
      </w:r>
    </w:p>
    <w:p>
      <w:r>
        <w:t>maudhui na dhamira katika</w:t>
      </w:r>
    </w:p>
    <w:p>
      <w:r>
        <w:t>fasihi kwa kuelekezwa.</w:t>
      </w:r>
    </w:p>
    <w:p>
      <w:r>
        <w:t>Kuweza kutambua</w:t>
      </w:r>
    </w:p>
    <w:p>
      <w:r>
        <w:t>maudhui katika</w:t>
      </w:r>
    </w:p>
    <w:p>
      <w:r>
        <w:t>tamthilia.</w:t>
      </w:r>
    </w:p>
    <w:p>
      <w:r>
        <w:t>Anatambua maudhui</w:t>
      </w:r>
    </w:p>
    <w:p>
      <w:r>
        <w:t>katika  tamthilia kwa</w:t>
      </w:r>
    </w:p>
    <w:p>
      <w:r>
        <w:t>wepesi.</w:t>
      </w:r>
    </w:p>
    <w:p>
      <w:r>
        <w:t>Anatambua</w:t>
      </w:r>
    </w:p>
    <w:p>
      <w:r>
        <w:t>maudhui katika</w:t>
      </w:r>
    </w:p>
    <w:p>
      <w:r>
        <w:t>tamthilia.</w:t>
      </w:r>
    </w:p>
    <w:p>
      <w:r>
        <w:t>Anatambua baadhi ya</w:t>
      </w:r>
    </w:p>
    <w:p>
      <w:r>
        <w:t>maudhui katika</w:t>
      </w:r>
    </w:p>
    <w:p>
      <w:r>
        <w:t>tamthilia.</w:t>
      </w:r>
    </w:p>
    <w:p>
      <w:r>
        <w:t>Anatambua baadhi ya</w:t>
      </w:r>
    </w:p>
    <w:p>
      <w:r>
        <w:t>maudhui katika tamthilia</w:t>
      </w:r>
    </w:p>
    <w:p>
      <w:r>
        <w:t>kwa kusaidiwa.</w:t>
      </w:r>
    </w:p>
    <w:p>
      <w:r>
        <w:t>Kuweza kutambua</w:t>
      </w:r>
    </w:p>
    <w:p>
      <w:r>
        <w:t>dhamira katika</w:t>
      </w:r>
    </w:p>
    <w:p>
      <w:r>
        <w:t>tamthilia.</w:t>
      </w:r>
    </w:p>
    <w:p>
      <w:r>
        <w:t>Anatambua dhamira</w:t>
      </w:r>
    </w:p>
    <w:p>
      <w:r>
        <w:t>katika tamthilia kwa</w:t>
      </w:r>
    </w:p>
    <w:p>
      <w:r>
        <w:t>wepesi.</w:t>
      </w:r>
    </w:p>
    <w:p>
      <w:r>
        <w:t>Anatambua</w:t>
      </w:r>
    </w:p>
    <w:p>
      <w:r>
        <w:t>dhamira katika</w:t>
      </w:r>
    </w:p>
    <w:p>
      <w:r>
        <w:t>tamthilia.</w:t>
      </w:r>
    </w:p>
    <w:p>
      <w:r>
        <w:t>Anatambua dhamira</w:t>
      </w:r>
    </w:p>
    <w:p>
      <w:r>
        <w:t>kwa kiasi katika</w:t>
      </w:r>
    </w:p>
    <w:p>
      <w:r>
        <w:t>tamthilia.</w:t>
      </w:r>
    </w:p>
    <w:p>
      <w:r>
        <w:t>Anatambua dhamira kwa</w:t>
      </w:r>
    </w:p>
    <w:p>
      <w:r>
        <w:t>kiasi katika tamthilia kwa</w:t>
      </w:r>
    </w:p>
    <w:p>
      <w:r>
        <w:t>kuelekezwa.</w:t>
      </w:r>
    </w:p>
    <w:p>
      <w:r>
        <w:t>Kuweza kujadili</w:t>
      </w:r>
    </w:p>
    <w:p>
      <w:r>
        <w:t>maudhui katika</w:t>
      </w:r>
    </w:p>
    <w:p>
      <w:r>
        <w:t>tamthilia.</w:t>
      </w:r>
    </w:p>
    <w:p>
      <w:r>
        <w:t>Anajadili maudhui katika</w:t>
      </w:r>
    </w:p>
    <w:p>
      <w:r>
        <w:t>tamthilia kwa kina.</w:t>
      </w:r>
    </w:p>
    <w:p>
      <w:r>
        <w:t>Anajadili maudhui</w:t>
      </w:r>
    </w:p>
    <w:p>
      <w:r>
        <w:t>katika tamthilia.</w:t>
      </w:r>
    </w:p>
    <w:p>
      <w:r>
        <w:t>Anajadili baadhi ya</w:t>
      </w:r>
    </w:p>
    <w:p>
      <w:r>
        <w:t>maudhui katika</w:t>
      </w:r>
    </w:p>
    <w:p>
      <w:r>
        <w:t>tamthilia.</w:t>
      </w:r>
    </w:p>
    <w:p>
      <w:r>
        <w:t>Anajadili baadhi ya</w:t>
      </w:r>
    </w:p>
    <w:p>
      <w:r>
        <w:t>maudhui katika tamthilia</w:t>
      </w:r>
    </w:p>
    <w:p>
      <w:r>
        <w:t>kwa kuelekezwa.</w:t>
      </w:r>
    </w:p>
    <w:p>
      <w:r>
        <w:t>Kuweza kujadili</w:t>
      </w:r>
    </w:p>
    <w:p>
      <w:r>
        <w:t>dhamira katika</w:t>
      </w:r>
    </w:p>
    <w:p>
      <w:r>
        <w:t>tamthilia.</w:t>
      </w:r>
    </w:p>
    <w:p>
      <w:r>
        <w:t>Anajadili dhamira katika</w:t>
      </w:r>
    </w:p>
    <w:p>
      <w:r>
        <w:t>tamthilia kwa urahisi.</w:t>
      </w:r>
    </w:p>
    <w:p>
      <w:r>
        <w:t>Anajadili dhamira</w:t>
      </w:r>
    </w:p>
    <w:p>
      <w:r>
        <w:t>katika tamthilia.</w:t>
      </w:r>
    </w:p>
    <w:p>
      <w:r>
        <w:t>Anajadili kwa kiasi</w:t>
      </w:r>
    </w:p>
    <w:p>
      <w:r>
        <w:t>dhamira katika</w:t>
      </w:r>
    </w:p>
    <w:p>
      <w:r>
        <w:t>tamthilia.</w:t>
      </w:r>
    </w:p>
    <w:p>
      <w:r>
        <w:t>Anajadili kwa kiasi</w:t>
      </w:r>
    </w:p>
    <w:p>
      <w:r>
        <w:t>dhamira katika tamthilia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74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6.3</w:t>
      </w:r>
    </w:p>
    <w:p>
      <w:r>
        <w:t>Kuandika</w:t>
      </w:r>
    </w:p>
    <w:p>
      <w:r>
        <w:t>6.3.1 Insha</w:t>
      </w:r>
    </w:p>
    <w:p>
      <w:r>
        <w:t>za Kubuni</w:t>
      </w:r>
    </w:p>
    <w:p/>
    <w:p>
      <w:r>
        <w:t>Mdokezo</w:t>
      </w:r>
    </w:p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insha ya mdokezo ili</w:t>
      </w:r>
    </w:p>
    <w:p>
      <w:r>
        <w:t>kuipambanua</w:t>
      </w:r>
    </w:p>
    <w:p>
      <w:r>
        <w:t>b) kubainisha aina za</w:t>
      </w:r>
    </w:p>
    <w:p>
      <w:r>
        <w:t>insha ya mdokezo</w:t>
      </w:r>
    </w:p>
    <w:p>
      <w:r>
        <w:t>c) kujadili vipengele vya</w:t>
      </w:r>
    </w:p>
    <w:p>
      <w:r>
        <w:t>insha ya mdokezo</w:t>
      </w:r>
    </w:p>
    <w:p>
      <w:r>
        <w:t>d) kuandika insha ya</w:t>
      </w:r>
    </w:p>
    <w:p>
      <w:r>
        <w:t>mdokezo kwa</w:t>
      </w:r>
    </w:p>
    <w:p>
      <w:r>
        <w:t>kuzingatia vipengele</w:t>
      </w:r>
    </w:p>
    <w:p>
      <w:r>
        <w:t>vya uandishi husika</w:t>
      </w:r>
    </w:p>
    <w:p>
      <w:r>
        <w:t>e) kufurahia kuandika</w:t>
      </w:r>
    </w:p>
    <w:p>
      <w:r>
        <w:t>insha za mdokezo ili</w:t>
      </w:r>
    </w:p>
    <w:p>
      <w:r>
        <w:t>kukuza ubunifu.</w:t>
      </w:r>
    </w:p>
    <w:p>
      <w:r>
        <w:t>Mwanafunzi aelekezwe:</w:t>
      </w:r>
    </w:p>
    <w:p>
      <w:r>
        <w:t>● kutambua maana ya insha ya mdokezo</w:t>
      </w:r>
    </w:p>
    <w:p>
      <w:r>
        <w:t>akiwa peke yake</w:t>
      </w:r>
    </w:p>
    <w:p>
      <w:r>
        <w:t>● kujadili vipengele vya insha ya mdokezo</w:t>
      </w:r>
    </w:p>
    <w:p>
      <w:r>
        <w:t>(kubuni anwani inayooana na kisa, kuandika</w:t>
      </w:r>
    </w:p>
    <w:p>
      <w:r>
        <w:t>kisa kinachoelekezwa na maneno aliyopewa,</w:t>
      </w:r>
    </w:p>
    <w:p>
      <w:r>
        <w:t>kutumia lugha ifaayo, kuzingatia muundo</w:t>
      </w:r>
    </w:p>
    <w:p>
      <w:r>
        <w:t>ufaao) atakachosimulia kutokana na</w:t>
      </w:r>
    </w:p>
    <w:p>
      <w:r>
        <w:t>mdokezo kwenye matini akiwa peke yake au</w:t>
      </w:r>
    </w:p>
    <w:p>
      <w:r>
        <w:t>kwenye kikundi</w:t>
      </w:r>
    </w:p>
    <w:p>
      <w:r>
        <w:t>● kubainisha aina za insha ya mdokezo (k.v</w:t>
      </w:r>
    </w:p>
    <w:p>
      <w:r>
        <w:t>kuanzia na kumalizia) kwa kujadiliana na</w:t>
      </w:r>
    </w:p>
    <w:p>
      <w:r>
        <w:t>wenzake katika kikundi</w:t>
      </w:r>
    </w:p>
    <w:p>
      <w:r>
        <w:t>● kusoma kielelezo cha insha kutoka kwenye</w:t>
      </w:r>
    </w:p>
    <w:p>
      <w:r>
        <w:t>kitabu au kifaa cha kidijitali akiwa peke</w:t>
      </w:r>
    </w:p>
    <w:p>
      <w:r>
        <w:t>yake au wakiwa wawiliwawili</w:t>
      </w:r>
    </w:p>
    <w:p>
      <w:r>
        <w:t>● kueleza vipengele vilivyozingatiwa katika</w:t>
      </w:r>
    </w:p>
    <w:p>
      <w:r>
        <w:t>uandishi wa insha ya mdokezo aliyosoma</w:t>
      </w:r>
    </w:p>
    <w:p>
      <w:r>
        <w:t>● kuandika insha ya mdokezo kwa kuzingatia</w:t>
      </w:r>
    </w:p>
    <w:p>
      <w:r>
        <w:t>vipengele vya uandishi wa insha za mdokezo</w:t>
      </w:r>
    </w:p>
    <w:p>
      <w:r>
        <w:t>● kuwasilisha insha yake darasani ili wenzake</w:t>
      </w:r>
    </w:p>
    <w:p>
      <w:r>
        <w:t>waitolee maoni</w:t>
      </w:r>
    </w:p>
    <w:p>
      <w:r>
        <w:t>Je, ni vigezo vipi</w:t>
      </w:r>
    </w:p>
    <w:p>
      <w:r>
        <w:t>vinavyotumika</w:t>
      </w:r>
    </w:p>
    <w:p>
      <w:r>
        <w:t>katika kuandika</w:t>
      </w:r>
    </w:p>
    <w:p>
      <w:r>
        <w:t>insha za mdokezo?</w:t>
      </w:r>
    </w:p>
    <w:p/>
    <w:p>
      <w:r>
        <w:t>Mali ya serikali ya Kenya</w:t>
      </w:r>
    </w:p>
    <w:p/>
    <w:p>
      <w:r>
        <w:t>Hauuzwi</w:t>
      </w:r>
    </w:p>
    <w:p/>
    <w:p>
      <w:r>
        <w:t>75</w:t>
      </w:r>
    </w:p>
    <w:p/>
    <w:p>
      <w:r>
        <w:t>● kuwasilishia mzazi au mlezi insha</w:t>
      </w:r>
    </w:p>
    <w:p>
      <w:r>
        <w:t>aliyoiandika ili aitolee maoni.</w:t>
      </w:r>
    </w:p>
    <w:p>
      <w:r>
        <w:t>Umilisi wa Kimsingi Unaokuzwa</w:t>
      </w:r>
    </w:p>
    <w:p>
      <w:r>
        <w:t>• Mawasiliano na ushirikiano: mwanafunzi anaposhiriki katika shughuli za kikundi na kujadiliana kuhusu insha za mdokezo.</w:t>
      </w:r>
    </w:p>
    <w:p>
      <w:r>
        <w:t>•  Ujuzi wa kidijitali: mwanafunzi anapotumia vifaa vya kidijitali kusoma vielelezo vya insha ya mdokezo.</w:t>
      </w:r>
    </w:p>
    <w:p>
      <w:r>
        <w:t>•  Ubunifu: mwanafunzi anapofaulu kuandika insha ya mdokezo.</w:t>
      </w:r>
    </w:p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Masuala ya usalama: mwanafunzi anapoandika insha ya mdokezo kuhusu suala lengwa.</w:t>
      </w:r>
    </w:p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Home Science na Health Education: masomo haya pia yanashughulikia usalama nyumbani.</w:t>
      </w:r>
    </w:p>
    <w:p/>
    <w:p>
      <w:r>
        <w:t>Mali ya serikali ya Kenya</w:t>
      </w:r>
    </w:p>
    <w:p/>
    <w:p>
      <w:r>
        <w:t>Hauuzwi</w:t>
      </w:r>
    </w:p>
    <w:p/>
    <w:p>
      <w:r>
        <w:t>76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insha ya</w:t>
      </w:r>
    </w:p>
    <w:p>
      <w:r>
        <w:t>mdokezo.</w:t>
      </w:r>
    </w:p>
    <w:p>
      <w:r>
        <w:t>Anaeleza maana ya</w:t>
      </w:r>
    </w:p>
    <w:p>
      <w:r>
        <w:t>insha ya mdokezo</w:t>
      </w:r>
    </w:p>
    <w:p>
      <w:r>
        <w:t>kwa wepesi</w:t>
      </w:r>
    </w:p>
    <w:p>
      <w:r>
        <w:t>Anaeleza maana ya</w:t>
      </w:r>
    </w:p>
    <w:p>
      <w:r>
        <w:t>insha ya mdokezo</w:t>
      </w:r>
    </w:p>
    <w:p>
      <w:r>
        <w:t>ili kuipambanua.</w:t>
      </w:r>
    </w:p>
    <w:p/>
    <w:p>
      <w:r>
        <w:t>Anaeleza kwa kiasi</w:t>
      </w:r>
    </w:p>
    <w:p>
      <w:r>
        <w:t>maana ya insha ya</w:t>
      </w:r>
    </w:p>
    <w:p>
      <w:r>
        <w:t>mdokezo ili</w:t>
      </w:r>
    </w:p>
    <w:p>
      <w:r>
        <w:t>kuipambanua.</w:t>
      </w:r>
    </w:p>
    <w:p>
      <w:r>
        <w:t>Anaeleza kwa kiasi maana</w:t>
      </w:r>
    </w:p>
    <w:p>
      <w:r>
        <w:t>ya insha ya mdokezo ili</w:t>
      </w:r>
    </w:p>
    <w:p>
      <w:r>
        <w:t>kuipambanua kwa</w:t>
      </w:r>
    </w:p>
    <w:p>
      <w:r>
        <w:t>kuelekezwa.</w:t>
      </w:r>
    </w:p>
    <w:p>
      <w:r>
        <w:t>Kuweza kubainisha</w:t>
      </w:r>
    </w:p>
    <w:p>
      <w:r>
        <w:t>aina za insha ya</w:t>
      </w:r>
    </w:p>
    <w:p>
      <w:r>
        <w:t>mdokezo.</w:t>
      </w:r>
    </w:p>
    <w:p>
      <w:r>
        <w:t>Anabainisha aina za</w:t>
      </w:r>
    </w:p>
    <w:p>
      <w:r>
        <w:t>insha ya mdokezo</w:t>
      </w:r>
    </w:p>
    <w:p>
      <w:r>
        <w:t>kwa urahisi.</w:t>
      </w:r>
    </w:p>
    <w:p>
      <w:r>
        <w:t>Anabainisha aina za</w:t>
      </w:r>
    </w:p>
    <w:p>
      <w:r>
        <w:t>insha ya mdokezo.</w:t>
      </w:r>
    </w:p>
    <w:p>
      <w:r>
        <w:t>Anabainisha kwa kiasi</w:t>
      </w:r>
    </w:p>
    <w:p>
      <w:r>
        <w:t>aina za insha ya</w:t>
      </w:r>
    </w:p>
    <w:p>
      <w:r>
        <w:t>mdokezo.</w:t>
      </w:r>
    </w:p>
    <w:p>
      <w:r>
        <w:t>Anabainisha kwa kiasi aina</w:t>
      </w:r>
    </w:p>
    <w:p>
      <w:r>
        <w:t>za insha ya mdokezo kwa</w:t>
      </w:r>
    </w:p>
    <w:p>
      <w:r>
        <w:t>kuelekezwa.</w:t>
      </w:r>
    </w:p>
    <w:p>
      <w:r>
        <w:t>Kuweza kueleza</w:t>
      </w:r>
    </w:p>
    <w:p>
      <w:r>
        <w:t>vipengele vya</w:t>
      </w:r>
    </w:p>
    <w:p>
      <w:r>
        <w:t>kuzingatia katika</w:t>
      </w:r>
    </w:p>
    <w:p>
      <w:r>
        <w:t>uandishi wa insha za</w:t>
      </w:r>
    </w:p>
    <w:p>
      <w:r>
        <w:t>mdokezo.</w:t>
      </w:r>
    </w:p>
    <w:p>
      <w:r>
        <w:t>Anaeleza vipengele</w:t>
      </w:r>
    </w:p>
    <w:p>
      <w:r>
        <w:t>vya kuzingatia katika</w:t>
      </w:r>
    </w:p>
    <w:p>
      <w:r>
        <w:t>uandishi wa insha za</w:t>
      </w:r>
    </w:p>
    <w:p>
      <w:r>
        <w:t>mdokezo kwa kina.</w:t>
      </w:r>
    </w:p>
    <w:p>
      <w:r>
        <w:t>Anaeleza vipengele</w:t>
      </w:r>
    </w:p>
    <w:p>
      <w:r>
        <w:t>vya kuzingatia</w:t>
      </w:r>
    </w:p>
    <w:p>
      <w:r>
        <w:t>katika uandishi wa</w:t>
      </w:r>
    </w:p>
    <w:p>
      <w:r>
        <w:t>insha za mdokezo.</w:t>
      </w:r>
    </w:p>
    <w:p>
      <w:r>
        <w:t>Anaeleza baadhi ya</w:t>
      </w:r>
    </w:p>
    <w:p>
      <w:r>
        <w:t>vipengele vya kuzingatia</w:t>
      </w:r>
    </w:p>
    <w:p>
      <w:r>
        <w:t>katika uandishi wa insha</w:t>
      </w:r>
    </w:p>
    <w:p>
      <w:r>
        <w:t>za mdokezo.</w:t>
      </w:r>
    </w:p>
    <w:p>
      <w:r>
        <w:t>Anaeleza baadhi ya</w:t>
      </w:r>
    </w:p>
    <w:p>
      <w:r>
        <w:t>vipengele vya kuzingatia</w:t>
      </w:r>
    </w:p>
    <w:p>
      <w:r>
        <w:t>katika uandishi wa insha za</w:t>
      </w:r>
    </w:p>
    <w:p>
      <w:r>
        <w:t>mdokezo kwa kusaidiwa.</w:t>
      </w:r>
    </w:p>
    <w:p>
      <w:r>
        <w:t>Kuweza kuandika</w:t>
      </w:r>
    </w:p>
    <w:p>
      <w:r>
        <w:t>insha ya mdokezo</w:t>
      </w:r>
    </w:p>
    <w:p>
      <w:r>
        <w:t>kwa kuzingatia</w:t>
      </w:r>
    </w:p>
    <w:p>
      <w:r>
        <w:t>vipengele vifaavyo</w:t>
      </w:r>
    </w:p>
    <w:p>
      <w:r>
        <w:t>vya uandishi husika.</w:t>
      </w:r>
    </w:p>
    <w:p>
      <w:r>
        <w:t>Anaandika kwa</w:t>
      </w:r>
    </w:p>
    <w:p>
      <w:r>
        <w:t>mvuto insha ya</w:t>
      </w:r>
    </w:p>
    <w:p>
      <w:r>
        <w:t>mdokezo kwa</w:t>
      </w:r>
    </w:p>
    <w:p>
      <w:r>
        <w:t>kuzingatia vipengele</w:t>
      </w:r>
    </w:p>
    <w:p>
      <w:r>
        <w:t>vifaavyo vya uandishi</w:t>
      </w:r>
    </w:p>
    <w:p>
      <w:r>
        <w:t>husika.</w:t>
      </w:r>
    </w:p>
    <w:p>
      <w:r>
        <w:t>Anaandika insha ya</w:t>
      </w:r>
    </w:p>
    <w:p>
      <w:r>
        <w:t>mdokezo kwa</w:t>
      </w:r>
    </w:p>
    <w:p>
      <w:r>
        <w:t>kuzingatia</w:t>
      </w:r>
    </w:p>
    <w:p>
      <w:r>
        <w:t>vipengele vifaavyo</w:t>
      </w:r>
    </w:p>
    <w:p>
      <w:r>
        <w:t>vya uandishi</w:t>
      </w:r>
    </w:p>
    <w:p>
      <w:r>
        <w:t>husika.</w:t>
      </w:r>
    </w:p>
    <w:p>
      <w:r>
        <w:t>Anaandika insha ya</w:t>
      </w:r>
    </w:p>
    <w:p>
      <w:r>
        <w:t>mdokezo kwa kuzingatia</w:t>
      </w:r>
    </w:p>
    <w:p>
      <w:r>
        <w:t>baadhi ya vipengele</w:t>
      </w:r>
    </w:p>
    <w:p>
      <w:r>
        <w:t>vifaavyo vya uandishi</w:t>
      </w:r>
    </w:p>
    <w:p>
      <w:r>
        <w:t>husika.</w:t>
      </w:r>
    </w:p>
    <w:p>
      <w:r>
        <w:t>Anaandika, kwa</w:t>
      </w:r>
    </w:p>
    <w:p>
      <w:r>
        <w:t>kuelekezwa,</w:t>
      </w:r>
    </w:p>
    <w:p>
      <w:r>
        <w:t>insha ya mdokezo kwa</w:t>
      </w:r>
    </w:p>
    <w:p>
      <w:r>
        <w:t>kuzingatia baadhi ya</w:t>
      </w:r>
    </w:p>
    <w:p>
      <w:r>
        <w:t>vipengele vifaavyo vya</w:t>
      </w:r>
    </w:p>
    <w:p>
      <w:r>
        <w:t>uandishi husika.</w:t>
      </w:r>
    </w:p>
    <w:p/>
    <w:p>
      <w:r>
        <w:t>Mali ya serikali ya Kenya</w:t>
      </w:r>
    </w:p>
    <w:p/>
    <w:p>
      <w:r>
        <w:t>Hauuzwi</w:t>
      </w:r>
    </w:p>
    <w:p/>
    <w:p>
      <w:r>
        <w:t>77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6.4</w:t>
      </w:r>
    </w:p>
    <w:p>
      <w:r>
        <w:t>Sarufi</w:t>
      </w:r>
    </w:p>
    <w:p/>
    <w:p>
      <w:r>
        <w:t>6.4.1 Vivumishi</w:t>
      </w:r>
    </w:p>
    <w:p>
      <w:r>
        <w:t>vya Sifa na</w:t>
      </w:r>
    </w:p>
    <w:p>
      <w:r>
        <w:t>Viashiria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vivumishi</w:t>
      </w:r>
    </w:p>
    <w:p>
      <w:r>
        <w:t>vya sifa na</w:t>
      </w:r>
    </w:p>
    <w:p>
      <w:r>
        <w:t>viashiria/vionyeshi</w:t>
      </w:r>
    </w:p>
    <w:p>
      <w:r>
        <w:t>katika matini</w:t>
      </w:r>
    </w:p>
    <w:p>
      <w:r>
        <w:t>b) kutumia vivumishi vya</w:t>
      </w:r>
    </w:p>
    <w:p>
      <w:r>
        <w:t>sifa na</w:t>
      </w:r>
    </w:p>
    <w:p>
      <w:r>
        <w:t>viashiria/vionyeshi</w:t>
      </w:r>
    </w:p>
    <w:p>
      <w:r>
        <w:t>ipasavyo katika matini</w:t>
      </w:r>
    </w:p>
    <w:p>
      <w:r>
        <w:t>c) kuchangamkia</w:t>
      </w:r>
    </w:p>
    <w:p>
      <w:r>
        <w:t>matumizi ya vivumishi</w:t>
      </w:r>
    </w:p>
    <w:p>
      <w:r>
        <w:t>vya sifa na viashiria</w:t>
      </w:r>
    </w:p>
    <w:p>
      <w:r>
        <w:t>katika mawasiliano.</w:t>
      </w:r>
    </w:p>
    <w:p>
      <w:r>
        <w:t>Mwanafunzi aelekezwe:</w:t>
      </w:r>
    </w:p>
    <w:p>
      <w:r>
        <w:t>● kutambua vivumishi vya sifa (k.v. -zuri, -</w:t>
      </w:r>
    </w:p>
    <w:p>
      <w:r>
        <w:t>embamba, bora, safi) na viashiria (k.v</w:t>
      </w:r>
    </w:p>
    <w:p>
      <w:r>
        <w:t>huyu, hizo, kile) kwenye chati, kadi</w:t>
      </w:r>
    </w:p>
    <w:p>
      <w:r>
        <w:t>maneno au kapu maneno</w:t>
      </w:r>
    </w:p>
    <w:p>
      <w:r>
        <w:t>● kutenga vivumishi vya sifa na viashiria</w:t>
      </w:r>
    </w:p>
    <w:p>
      <w:r>
        <w:t>katika orodha ya maneno, sentensi au</w:t>
      </w:r>
    </w:p>
    <w:p>
      <w:r>
        <w:t>vifungu kwa kuvipigia mstari au</w:t>
      </w:r>
    </w:p>
    <w:p>
      <w:r>
        <w:t>kuvikolezea wino katika matini za</w:t>
      </w:r>
    </w:p>
    <w:p>
      <w:r>
        <w:t>kidijitali</w:t>
      </w:r>
    </w:p>
    <w:p>
      <w:r>
        <w:t>● kumtajia mwenzake vivumishi vya sifa na</w:t>
      </w:r>
    </w:p>
    <w:p>
      <w:r>
        <w:t>viashiria katika mazingira ya shuleni na</w:t>
      </w:r>
    </w:p>
    <w:p>
      <w:r>
        <w:t>ya nyumbani</w:t>
      </w:r>
    </w:p>
    <w:p>
      <w:r>
        <w:t>● kutunga sentensi  kwa kutumia vivumishi</w:t>
      </w:r>
    </w:p>
    <w:p>
      <w:r>
        <w:t>vya sifa na viashiria akiwa peke yake,</w:t>
      </w:r>
    </w:p>
    <w:p>
      <w:r>
        <w:t>wawiliwawili au katika kikundi</w:t>
      </w:r>
    </w:p>
    <w:p>
      <w:r>
        <w:t>● kutunga aya kuhusu suala lengwa kwa</w:t>
      </w:r>
    </w:p>
    <w:p>
      <w:r>
        <w:t>kutumia vivumishi vya sifa na viashiria</w:t>
      </w:r>
    </w:p>
    <w:p>
      <w:r>
        <w:t>akiwa peke yake, wawiliwawili au katika</w:t>
      </w:r>
    </w:p>
    <w:p>
      <w:r>
        <w:t>kikundi</w:t>
      </w:r>
    </w:p>
    <w:p>
      <w:r>
        <w:t>● kutafiti mtandaoni kuhusu vivumishi vya</w:t>
      </w:r>
    </w:p>
    <w:p>
      <w:r>
        <w:t>sifa na viashiria</w:t>
      </w:r>
    </w:p>
    <w:p>
      <w:r>
        <w:t>Je, kuna tofauti</w:t>
      </w:r>
    </w:p>
    <w:p>
      <w:r>
        <w:t>gani kati ya</w:t>
      </w:r>
    </w:p>
    <w:p>
      <w:r>
        <w:t>vivumishi vya</w:t>
      </w:r>
    </w:p>
    <w:p>
      <w:r>
        <w:t>sifa na</w:t>
      </w:r>
    </w:p>
    <w:p>
      <w:r>
        <w:t>vivumishi</w:t>
      </w:r>
    </w:p>
    <w:p>
      <w:r>
        <w:t>viashiria?</w:t>
      </w:r>
    </w:p>
    <w:p/>
    <w:p>
      <w:r>
        <w:t>Mali ya serikali ya Kenya</w:t>
      </w:r>
    </w:p>
    <w:p/>
    <w:p>
      <w:r>
        <w:t>Hauuzwi</w:t>
      </w:r>
    </w:p>
    <w:p/>
    <w:p>
      <w:r>
        <w:t>78</w:t>
      </w:r>
    </w:p>
    <w:p/>
    <w:p>
      <w:r>
        <w:t>● kumsomea mzazi au mlezi kuhusu</w:t>
      </w:r>
    </w:p>
    <w:p>
      <w:r>
        <w:t>vivumishi vya sifa na viashiria alivyotafiti</w:t>
      </w:r>
    </w:p>
    <w:p>
      <w:r>
        <w:t>mtandaoni.</w:t>
      </w:r>
    </w:p>
    <w:p>
      <w:r>
        <w:t>Umilisi wa Kimsingi Unaokuzwa</w:t>
      </w:r>
    </w:p>
    <w:p>
      <w:r>
        <w:t>● Mawasiliano na ushirikiano: mwanafunzi anapochangia katika kazi za kikundi.</w:t>
      </w:r>
    </w:p>
    <w:p>
      <w:r>
        <w:t>● Ujuzi wa kidijitali: mwanafunzi anapotumia vifaa vya kidijitali kutafiti kuhusu vivumishi vya sifa na viashiria.</w:t>
      </w:r>
    </w:p>
    <w:p>
      <w:r>
        <w:t>● Ubunifu: mwanafunzi anapotunga sentensi sahihi kuhusu suala lengwa akitumia vivumishi vya sifa na viashiria.</w:t>
      </w:r>
    </w:p>
    <w:p>
      <w:r>
        <w:t>● Kujiamini: mwanafunzi anapofaulu kutambua vivumishi vya sifa na viashiria na kuzitungia sentensi na vifungu sahihi.</w:t>
      </w:r>
    </w:p>
    <w:p>
      <w:r>
        <w:t>● Hamu ya ujifunzaji: mwanafunzi anapotafiti mtandaoni kuhusu vivumishi vya sifa na viashiria.</w:t>
      </w:r>
    </w:p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anapowapa wenzake nafasi ya kushiriki katika shughuli za ujifunzaji katika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na kuchangia katika shughuli za kikundi.</w:t>
      </w:r>
    </w:p>
    <w:p>
      <w:r>
        <w:t>Masuala Mtambuko</w:t>
      </w:r>
    </w:p>
    <w:p>
      <w:r>
        <w:t>Masuala ya usalama: mwanafunzi anapoandika kifungu kuhusu suala lengwa kwa kutumia vivumishi vya sifa na viashiria.</w:t>
      </w:r>
    </w:p>
    <w:p>
      <w:r>
        <w:t>Uhusiano na Masomo Mengine</w:t>
      </w:r>
    </w:p>
    <w:p>
      <w:r>
        <w:t>● English, Indigenous Languages na Foreign Languages: masomo haya pia yanashughulikia aina za vivumishi.</w:t>
      </w:r>
    </w:p>
    <w:p>
      <w:r>
        <w:t>● Home Science na Health Education: masomo haya pia yanashughulikia usalama nyumbani.</w:t>
      </w:r>
    </w:p>
    <w:p/>
    <w:p>
      <w:r>
        <w:t>Mali ya serikali ya Kenya</w:t>
      </w:r>
    </w:p>
    <w:p/>
    <w:p>
      <w:r>
        <w:t>Hauuzwi</w:t>
      </w:r>
    </w:p>
    <w:p/>
    <w:p>
      <w:r>
        <w:t>79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vivumishi vya sifa na</w:t>
      </w:r>
    </w:p>
    <w:p>
      <w:r>
        <w:t>viashiria katika matini.</w:t>
      </w:r>
    </w:p>
    <w:p>
      <w:r>
        <w:t>Anatambua vivumishi</w:t>
      </w:r>
    </w:p>
    <w:p>
      <w:r>
        <w:t>vya sifa na viashiria</w:t>
      </w:r>
    </w:p>
    <w:p>
      <w:r>
        <w:t>katika matini kwa</w:t>
      </w:r>
    </w:p>
    <w:p>
      <w:r>
        <w:t>wepesi.</w:t>
      </w:r>
    </w:p>
    <w:p>
      <w:r>
        <w:t>Anatambua</w:t>
      </w:r>
    </w:p>
    <w:p>
      <w:r>
        <w:t>vivumishi vya sifa</w:t>
      </w:r>
    </w:p>
    <w:p>
      <w:r>
        <w:t>na viashiria katika</w:t>
      </w:r>
    </w:p>
    <w:p>
      <w:r>
        <w:t>matini.</w:t>
      </w:r>
    </w:p>
    <w:p>
      <w:r>
        <w:t>Anatambua baadhi ya</w:t>
      </w:r>
    </w:p>
    <w:p>
      <w:r>
        <w:t>vivumishi vya sifa na</w:t>
      </w:r>
    </w:p>
    <w:p>
      <w:r>
        <w:t>viashiria katika matini.</w:t>
      </w:r>
    </w:p>
    <w:p>
      <w:r>
        <w:t>Anatambua baadhi ya</w:t>
      </w:r>
    </w:p>
    <w:p>
      <w:r>
        <w:t>vivumishi vya sifa na</w:t>
      </w:r>
    </w:p>
    <w:p>
      <w:r>
        <w:t>viashiria katika matini kwa</w:t>
      </w:r>
    </w:p>
    <w:p>
      <w:r>
        <w:t>kusaidiwa.</w:t>
      </w:r>
    </w:p>
    <w:p>
      <w:r>
        <w:t>Kuweza kutumia</w:t>
      </w:r>
    </w:p>
    <w:p>
      <w:r>
        <w:t>vivumishi vya sifa na</w:t>
      </w:r>
    </w:p>
    <w:p>
      <w:r>
        <w:t>viashiria ipasavyo</w:t>
      </w:r>
    </w:p>
    <w:p>
      <w:r>
        <w:t>katika matini.</w:t>
      </w:r>
    </w:p>
    <w:p>
      <w:r>
        <w:t>Anatumia vivumishi</w:t>
      </w:r>
    </w:p>
    <w:p>
      <w:r>
        <w:t>vya sifa na viashiria</w:t>
      </w:r>
    </w:p>
    <w:p>
      <w:r>
        <w:t>ipasavyo katika</w:t>
      </w:r>
    </w:p>
    <w:p>
      <w:r>
        <w:t>matini kwa urahisi.</w:t>
      </w:r>
    </w:p>
    <w:p>
      <w:r>
        <w:t>Anatumia vivumishi</w:t>
      </w:r>
    </w:p>
    <w:p>
      <w:r>
        <w:t>vya sifa na viashiria</w:t>
      </w:r>
    </w:p>
    <w:p>
      <w:r>
        <w:t>ipasavyo katika</w:t>
      </w:r>
    </w:p>
    <w:p>
      <w:r>
        <w:t>matini.</w:t>
      </w:r>
    </w:p>
    <w:p>
      <w:r>
        <w:t>Anatumia vivumishi</w:t>
      </w:r>
    </w:p>
    <w:p>
      <w:r>
        <w:t>vya sifa na viashiria</w:t>
      </w:r>
    </w:p>
    <w:p>
      <w:r>
        <w:t>ipasavyo katika baadhi</w:t>
      </w:r>
    </w:p>
    <w:p>
      <w:r>
        <w:t>ya matini.</w:t>
      </w:r>
    </w:p>
    <w:p>
      <w:r>
        <w:t>Anatumia vivumishi vya</w:t>
      </w:r>
    </w:p>
    <w:p>
      <w:r>
        <w:t>sifa na viashiria ipasavyo</w:t>
      </w:r>
    </w:p>
    <w:p>
      <w:r>
        <w:t>katika baadhi ya matini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80</w:t>
      </w:r>
    </w:p>
    <w:p/>
    <w:p>
      <w:r>
        <w:t>7.0 KUHUDUMIA WENYE MAHITAJI MAALUMU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7.1</w:t>
      </w:r>
    </w:p>
    <w:p>
      <w:r>
        <w:t>Kusikiliza na</w:t>
      </w:r>
    </w:p>
    <w:p>
      <w:r>
        <w:t>Kuzungumza</w:t>
      </w:r>
    </w:p>
    <w:p>
      <w:r>
        <w:t>7.1.1</w:t>
      </w:r>
    </w:p>
    <w:p>
      <w:r>
        <w:t>Usikilizaji</w:t>
      </w:r>
    </w:p>
    <w:p>
      <w:r>
        <w:t>Husishi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usikilizaji husishi ili</w:t>
      </w:r>
    </w:p>
    <w:p>
      <w:r>
        <w:t>kuubainisha</w:t>
      </w:r>
    </w:p>
    <w:p>
      <w:r>
        <w:t>b) kujadili vipengele</w:t>
      </w:r>
    </w:p>
    <w:p>
      <w:r>
        <w:t>vya kuzingatia katika</w:t>
      </w:r>
    </w:p>
    <w:p>
      <w:r>
        <w:t>usikilizaji husishi</w:t>
      </w:r>
    </w:p>
    <w:p>
      <w:r>
        <w:t>c) kufanya</w:t>
      </w:r>
    </w:p>
    <w:p>
      <w:r>
        <w:t>mazungumzo</w:t>
      </w:r>
    </w:p>
    <w:p>
      <w:r>
        <w:t>yanayozingatia</w:t>
      </w:r>
    </w:p>
    <w:p>
      <w:r>
        <w:t>vipengele vya</w:t>
      </w:r>
    </w:p>
    <w:p>
      <w:r>
        <w:t>usikilizaji husishi</w:t>
      </w:r>
    </w:p>
    <w:p>
      <w:r>
        <w:t>d) kuchangamkia</w:t>
      </w:r>
    </w:p>
    <w:p>
      <w:r>
        <w:t>kushiriki katika</w:t>
      </w:r>
    </w:p>
    <w:p>
      <w:r>
        <w:t>usikilizaji husishi ili</w:t>
      </w:r>
    </w:p>
    <w:p>
      <w:r>
        <w:t>kujenga uhusiano</w:t>
      </w:r>
    </w:p>
    <w:p>
      <w:r>
        <w:t>mwema na wengine.</w:t>
      </w:r>
    </w:p>
    <w:p>
      <w:r>
        <w:t>Mwanafunzi aelekezwe:</w:t>
      </w:r>
    </w:p>
    <w:p>
      <w:r>
        <w:t>● kueleza maana ya usikilizaji husishi akiwa</w:t>
      </w:r>
    </w:p>
    <w:p>
      <w:r>
        <w:t>peke yake au katika kikundi</w:t>
      </w:r>
    </w:p>
    <w:p>
      <w:r>
        <w:t>● kujadili vipengele vya kuzingatia katika</w:t>
      </w:r>
    </w:p>
    <w:p>
      <w:r>
        <w:t>usikilizaji husishi (k.v.  kusilikiza kwa makini,</w:t>
      </w:r>
    </w:p>
    <w:p>
      <w:r>
        <w:t>kutomhukumu mzungumzaji, kutodakia</w:t>
      </w:r>
    </w:p>
    <w:p>
      <w:r>
        <w:t>mazungumzo, kutumia ishara zinazoweza</w:t>
      </w:r>
    </w:p>
    <w:p>
      <w:r>
        <w:t>kumhimiza mzungumzaji) kutoka kwenye</w:t>
      </w:r>
    </w:p>
    <w:p>
      <w:r>
        <w:t>mazungumzo mafupi, akiwa na mwenzake</w:t>
      </w:r>
    </w:p>
    <w:p>
      <w:r>
        <w:t>● kusikiliza mazungumzo kuhusu suala lengwa</w:t>
      </w:r>
    </w:p>
    <w:p>
      <w:r>
        <w:t>kutoka kwenye vifaa vya kidijitali (k.v</w:t>
      </w:r>
    </w:p>
    <w:p>
      <w:r>
        <w:t>vinasasauti) akizingatia na kutambua</w:t>
      </w:r>
    </w:p>
    <w:p>
      <w:r>
        <w:t>vipengele vya usikilizaji husishi</w:t>
      </w:r>
    </w:p>
    <w:p>
      <w:r>
        <w:t>vilivyozingatiwa</w:t>
      </w:r>
    </w:p>
    <w:p>
      <w:r>
        <w:t>● kumsikiliza mwenzake, mwalimu au mgeni</w:t>
      </w:r>
    </w:p>
    <w:p>
      <w:r>
        <w:t>mwalikwa akisema kauli au akisoma vifungu</w:t>
      </w:r>
    </w:p>
    <w:p>
      <w:r>
        <w:t>vifupi kuhusu suala lengwa na kufasiri hisia</w:t>
      </w:r>
    </w:p>
    <w:p>
      <w:r>
        <w:t>zake</w:t>
      </w:r>
    </w:p>
    <w:p>
      <w:r>
        <w:t>● kuigiza kikao cha utoaji nasaha akiwa katika</w:t>
      </w:r>
    </w:p>
    <w:p>
      <w:r>
        <w:t>kikundi huku akizingatia vipengele vya</w:t>
      </w:r>
    </w:p>
    <w:p>
      <w:r>
        <w:t>usikilizaji husishi</w:t>
      </w:r>
    </w:p>
    <w:p>
      <w:r>
        <w:t>Unaposhiriki</w:t>
      </w:r>
    </w:p>
    <w:p>
      <w:r>
        <w:t>katika</w:t>
      </w:r>
    </w:p>
    <w:p>
      <w:r>
        <w:t>usikilizaji</w:t>
      </w:r>
    </w:p>
    <w:p>
      <w:r>
        <w:t>husishi,</w:t>
      </w:r>
    </w:p>
    <w:p>
      <w:r>
        <w:t>utazingatia</w:t>
      </w:r>
    </w:p>
    <w:p>
      <w:r>
        <w:t>nini ili</w:t>
      </w:r>
    </w:p>
    <w:p>
      <w:r>
        <w:t>kufanikisha</w:t>
      </w:r>
    </w:p>
    <w:p>
      <w:r>
        <w:t>usikilizaji?</w:t>
      </w:r>
    </w:p>
    <w:p/>
    <w:p>
      <w:r>
        <w:t>Mali ya serikali ya Kenya</w:t>
      </w:r>
    </w:p>
    <w:p/>
    <w:p>
      <w:r>
        <w:t>Hauuzwi</w:t>
      </w:r>
    </w:p>
    <w:p/>
    <w:p>
      <w:r>
        <w:t>81</w:t>
      </w:r>
    </w:p>
    <w:p/>
    <w:p>
      <w:r>
        <w:t>● kushiriki mazungumzo kuhusu suala lengwa</w:t>
      </w:r>
    </w:p>
    <w:p>
      <w:r>
        <w:t>na mzazi au mlezi wake huku akizingatia</w:t>
      </w:r>
    </w:p>
    <w:p>
      <w:r>
        <w:t>vipengele vya usikilizaji husishi.</w:t>
      </w:r>
    </w:p>
    <w:p>
      <w:r>
        <w:t>Umilisi wa Kimsingi Unaokuzwa</w:t>
      </w:r>
    </w:p>
    <w:p>
      <w:r>
        <w:t>● Mawasiliano na ushirikiano: mwanafunzi anapojadili kuhusu vipengele vya kuzingatia katika kusikiliza husishi.</w:t>
      </w:r>
    </w:p>
    <w:p>
      <w:r>
        <w:t>● Ujuzi wa kidijitali:  mwanafunzi anapotumia vifaa vya kidijitali kusikilizia mazungumzo kuhusu suala lengwa.</w:t>
      </w:r>
    </w:p>
    <w:p>
      <w:r>
        <w:t>● Ubunifu: mwanafunzi anaposikiliza na kubaini mtazamo wa msemaji.</w:t>
      </w:r>
    </w:p>
    <w:p>
      <w:r>
        <w:t>● Uwazaji kina na utatuzi wa matatizo: mwanafunzi anapofasiri hisia za msemaji.</w:t>
      </w:r>
    </w:p>
    <w:p>
      <w:r>
        <w:t>● Hamu ya ujifunzaji: mwanafunzi anaposhiriki mazungumzo kuhusu suala lengwa na mzazi au mlezi wake na kujifunza</w:t>
      </w:r>
    </w:p>
    <w:p>
      <w:r>
        <w:t>zaidi vipengele vya kusikiliza husishi.</w:t>
      </w:r>
    </w:p>
    <w:p>
      <w:r>
        <w:t>Maadili</w:t>
      </w:r>
    </w:p>
    <w:p>
      <w:r>
        <w:t>● Heshima: mwanafunzi anapoheshimu maoni ya wenzake katika shughuli za kikundi.Pia mwanafunzi anapoheshimu zamu</w:t>
      </w:r>
    </w:p>
    <w:p>
      <w:r>
        <w:t>ya wenzake katika mazungumzo.</w:t>
      </w:r>
    </w:p>
    <w:p>
      <w:r>
        <w:t>● Upendo: mwanafunzi anapowasikiliza wasemaji kwa makini na kujihusisha na hisia zao.</w:t>
      </w:r>
    </w:p>
    <w:p>
      <w:r>
        <w:t>● Uwajibikaji: mwanafunzi anapotunza vifaa vya kidijitali anavyotumia katika mazungumzo.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shughuli za huduma kwa jamii: mwanafunzi anaposhiriki katika shughuli ya ujifunzaji wa kusikiliza husishi</w:t>
      </w:r>
    </w:p>
    <w:p>
      <w:r>
        <w:t>kuhusu suala lengwa.</w:t>
      </w:r>
    </w:p>
    <w:p>
      <w:r>
        <w:t>Uhusiano na Masomo Mengine</w:t>
      </w:r>
    </w:p>
    <w:p>
      <w:r>
        <w:t>● English, Indigenous Languages na Foreign Languages: masomo haya pia yanashughulikia dhana ya aina za usikilizaji.</w:t>
      </w:r>
    </w:p>
    <w:p>
      <w:r>
        <w:t>● Social Studies: somo hili pia linashughulikia masuala ya kijamii.</w:t>
      </w:r>
    </w:p>
    <w:p/>
    <w:p>
      <w:r>
        <w:t>Mali ya serikali ya Kenya</w:t>
      </w:r>
    </w:p>
    <w:p/>
    <w:p>
      <w:r>
        <w:t>Hauuzwi</w:t>
      </w:r>
    </w:p>
    <w:p/>
    <w:p>
      <w:r>
        <w:t>82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usikilizaji</w:t>
      </w:r>
    </w:p>
    <w:p>
      <w:r>
        <w:t>husishi.</w:t>
      </w:r>
    </w:p>
    <w:p>
      <w:r>
        <w:t>Anaeleza maana ya</w:t>
      </w:r>
    </w:p>
    <w:p>
      <w:r>
        <w:t>usikilizaji husishi kwa</w:t>
      </w:r>
    </w:p>
    <w:p>
      <w:r>
        <w:t>utendeti.</w:t>
      </w:r>
    </w:p>
    <w:p>
      <w:r>
        <w:t>Anaeleza maana</w:t>
      </w:r>
    </w:p>
    <w:p>
      <w:r>
        <w:t>ya usikilizaji</w:t>
      </w:r>
    </w:p>
    <w:p>
      <w:r>
        <w:t>husishi.</w:t>
      </w:r>
    </w:p>
    <w:p>
      <w:r>
        <w:t>Anaeleza kwa kiasi</w:t>
      </w:r>
    </w:p>
    <w:p>
      <w:r>
        <w:t>maana ya usikilizaji</w:t>
      </w:r>
    </w:p>
    <w:p>
      <w:r>
        <w:t>husishi.</w:t>
      </w:r>
    </w:p>
    <w:p>
      <w:r>
        <w:t>Anaeleza kwa kiasi maana</w:t>
      </w:r>
    </w:p>
    <w:p>
      <w:r>
        <w:t>ya usikilizaji husishi kwa</w:t>
      </w:r>
    </w:p>
    <w:p>
      <w:r>
        <w:t>kusaidiwa.</w:t>
      </w:r>
    </w:p>
    <w:p>
      <w:r>
        <w:t>Kuweza kutambua</w:t>
      </w:r>
    </w:p>
    <w:p>
      <w:r>
        <w:t>vipengele</w:t>
      </w:r>
    </w:p>
    <w:p>
      <w:r>
        <w:t>vya kuzingatia katika</w:t>
      </w:r>
    </w:p>
    <w:p>
      <w:r>
        <w:t>usikilizaji husishi.</w:t>
      </w:r>
    </w:p>
    <w:p>
      <w:r>
        <w:t>Anatambua</w:t>
      </w:r>
    </w:p>
    <w:p>
      <w:r>
        <w:t>kwa wepesi vipengele</w:t>
      </w:r>
    </w:p>
    <w:p>
      <w:r>
        <w:t>vya kuzingatia katika</w:t>
      </w:r>
    </w:p>
    <w:p>
      <w:r>
        <w:t>usikilizaji husishi.</w:t>
      </w:r>
    </w:p>
    <w:p>
      <w:r>
        <w:t>Anatambua</w:t>
      </w:r>
    </w:p>
    <w:p>
      <w:r>
        <w:t>vipengele vya</w:t>
      </w:r>
    </w:p>
    <w:p>
      <w:r>
        <w:t>kuzingatia katika</w:t>
      </w:r>
    </w:p>
    <w:p>
      <w:r>
        <w:t>usikilizaji husishi.</w:t>
      </w:r>
    </w:p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usikilizaji husishi.</w:t>
      </w:r>
    </w:p>
    <w:p>
      <w:r>
        <w:t>Anatambua baadhi ya</w:t>
      </w:r>
    </w:p>
    <w:p>
      <w:r>
        <w:t>vipengele vya</w:t>
      </w:r>
    </w:p>
    <w:p>
      <w:r>
        <w:t>kuzingatia katika usikilizaji</w:t>
      </w:r>
    </w:p>
    <w:p>
      <w:r>
        <w:t>husishi kwa kuelekezwa.</w:t>
      </w:r>
    </w:p>
    <w:p>
      <w:r>
        <w:t>Kuweza kufanya</w:t>
      </w:r>
    </w:p>
    <w:p>
      <w:r>
        <w:t>mazungumzo</w:t>
      </w:r>
    </w:p>
    <w:p>
      <w:r>
        <w:t>yanayozingatia</w:t>
      </w:r>
    </w:p>
    <w:p>
      <w:r>
        <w:t>vipengele vya</w:t>
      </w:r>
    </w:p>
    <w:p>
      <w:r>
        <w:t>usikilizaji husishi.</w:t>
      </w:r>
    </w:p>
    <w:p/>
    <w:p>
      <w:r>
        <w:t>Anafanya</w:t>
      </w:r>
    </w:p>
    <w:p>
      <w:r>
        <w:t>mazungumzo</w:t>
      </w:r>
    </w:p>
    <w:p>
      <w:r>
        <w:t>yanayozingatia</w:t>
      </w:r>
    </w:p>
    <w:p>
      <w:r>
        <w:t>vipengele vya</w:t>
      </w:r>
    </w:p>
    <w:p>
      <w:r>
        <w:t>usikilizaji husishi kwa</w:t>
      </w:r>
    </w:p>
    <w:p>
      <w:r>
        <w:t>urahisi.</w:t>
      </w:r>
    </w:p>
    <w:p>
      <w:r>
        <w:t>Anafanya</w:t>
      </w:r>
    </w:p>
    <w:p>
      <w:r>
        <w:t>mazungumzo</w:t>
      </w:r>
    </w:p>
    <w:p>
      <w:r>
        <w:t>yanayozingatia</w:t>
      </w:r>
    </w:p>
    <w:p>
      <w:r>
        <w:t>vipengele vya</w:t>
      </w:r>
    </w:p>
    <w:p>
      <w:r>
        <w:t>usikilizaji husishi.</w:t>
      </w:r>
    </w:p>
    <w:p/>
    <w:p>
      <w:r>
        <w:t>Anafanya</w:t>
      </w:r>
    </w:p>
    <w:p>
      <w:r>
        <w:t>mazungumzo</w:t>
      </w:r>
    </w:p>
    <w:p>
      <w:r>
        <w:t>yanayozingatia</w:t>
      </w:r>
    </w:p>
    <w:p>
      <w:r>
        <w:t>baadhi ya vipengele</w:t>
      </w:r>
    </w:p>
    <w:p>
      <w:r>
        <w:t>vya usikilizaji</w:t>
      </w:r>
    </w:p>
    <w:p>
      <w:r>
        <w:t>husishi.</w:t>
      </w:r>
    </w:p>
    <w:p>
      <w:r>
        <w:t>Anafanya mazungumzo</w:t>
      </w:r>
    </w:p>
    <w:p>
      <w:r>
        <w:t>yanayozingatia baadhi ya</w:t>
      </w:r>
    </w:p>
    <w:p>
      <w:r>
        <w:t>vipengele vya usikilizaji</w:t>
      </w:r>
    </w:p>
    <w:p>
      <w:r>
        <w:t>husishi kwa kusaidiwa.</w:t>
      </w:r>
    </w:p>
    <w:p/>
    <w:p>
      <w:r>
        <w:t>Mali ya serikali ya Kenya</w:t>
      </w:r>
    </w:p>
    <w:p/>
    <w:p>
      <w:r>
        <w:t>Hauuzwi</w:t>
      </w:r>
    </w:p>
    <w:p/>
    <w:p>
      <w:r>
        <w:t>83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</w:t>
      </w:r>
    </w:p>
    <w:p>
      <w:r>
        <w:t>Dadisi</w:t>
      </w:r>
    </w:p>
    <w:p>
      <w:r>
        <w:t>7.2</w:t>
      </w:r>
    </w:p>
    <w:p>
      <w:r>
        <w:t>Kusoma</w:t>
      </w:r>
    </w:p>
    <w:p>
      <w:r>
        <w:t>7 .2.1 Ufupisho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ufupisho ili</w:t>
      </w:r>
    </w:p>
    <w:p>
      <w:r>
        <w:t>kuupambanua</w:t>
      </w:r>
    </w:p>
    <w:p>
      <w:r>
        <w:t>b) kujadili vipengele</w:t>
      </w:r>
    </w:p>
    <w:p>
      <w:r>
        <w:t>vya ufupisho wa</w:t>
      </w:r>
    </w:p>
    <w:p>
      <w:r>
        <w:t>kifungu</w:t>
      </w:r>
    </w:p>
    <w:p>
      <w:r>
        <w:t>c) kufupisha kifungu</w:t>
      </w:r>
    </w:p>
    <w:p>
      <w:r>
        <w:t>akizingatia</w:t>
      </w:r>
    </w:p>
    <w:p>
      <w:r>
        <w:t>vipengele vya</w:t>
      </w:r>
    </w:p>
    <w:p>
      <w:r>
        <w:t>ufupisho</w:t>
      </w:r>
    </w:p>
    <w:p>
      <w:r>
        <w:t>d) kujenga mazoea ya</w:t>
      </w:r>
    </w:p>
    <w:p>
      <w:r>
        <w:t>kuwasiliana kwa</w:t>
      </w:r>
    </w:p>
    <w:p>
      <w:r>
        <w:t>maelezo mafupi.</w:t>
      </w:r>
    </w:p>
    <w:p/>
    <w:p>
      <w:r>
        <w:t>Mwanafunzi aelekezwe:</w:t>
      </w:r>
    </w:p>
    <w:p>
      <w:r>
        <w:t>• kueleza maana ya ufupisho akiwa peke yake au</w:t>
      </w:r>
    </w:p>
    <w:p>
      <w:r>
        <w:t>katika kikundi</w:t>
      </w:r>
    </w:p>
    <w:p>
      <w:r>
        <w:t>• kujadili vipengele vya ufupisho wa kifungu akiwa</w:t>
      </w:r>
    </w:p>
    <w:p>
      <w:r>
        <w:t>na wenzake katika kikundi</w:t>
      </w:r>
    </w:p>
    <w:p>
      <w:r>
        <w:t>• kusoma kifungu kuhusu suala lengwa katika matini</w:t>
      </w:r>
    </w:p>
    <w:p>
      <w:r>
        <w:t>andishi au ya kidijitali akiwa peke yake au</w:t>
      </w:r>
    </w:p>
    <w:p>
      <w:r>
        <w:t>wawiliwawili</w:t>
      </w:r>
    </w:p>
    <w:p>
      <w:r>
        <w:t>• kutambua kwenye matini andishi au ya kidijitali</w:t>
      </w:r>
    </w:p>
    <w:p>
      <w:r>
        <w:t>habari za kimsingi katika makala na kuzieleza kwa</w:t>
      </w:r>
    </w:p>
    <w:p>
      <w:r>
        <w:t>usahihi kwa kuzingatia mtazamo wa matini katika</w:t>
      </w:r>
    </w:p>
    <w:p>
      <w:r>
        <w:t>matini ya kufupishwa akishirikiana na wenzake</w:t>
      </w:r>
    </w:p>
    <w:p>
      <w:r>
        <w:t>• kueleza kwa maneno yake habari muhimu katika</w:t>
      </w:r>
    </w:p>
    <w:p>
      <w:r>
        <w:t>kifungu alichosoma</w:t>
      </w:r>
    </w:p>
    <w:p>
      <w:r>
        <w:t>• kufupisha kifungu alichosoma kwa kuzingatia</w:t>
      </w:r>
    </w:p>
    <w:p>
      <w:r>
        <w:t>mpangilio ufaao wa habari sahihi kutokana na</w:t>
      </w:r>
    </w:p>
    <w:p>
      <w:r>
        <w:t>matini akishirikiana na wenzake katika kikundi</w:t>
      </w:r>
    </w:p>
    <w:p>
      <w:r>
        <w:t>• kuwawasilishia wenzake kazi yake ili waitolee</w:t>
      </w:r>
    </w:p>
    <w:p>
      <w:r>
        <w:t>maoni</w:t>
      </w:r>
    </w:p>
    <w:p>
      <w:r>
        <w:t>• kumweleza mzazi au mlezi  namna ya kufupisha</w:t>
      </w:r>
    </w:p>
    <w:p>
      <w:r>
        <w:t>kifungu kwa kuzingatia mpangilio ufaao wa habari</w:t>
      </w:r>
    </w:p>
    <w:p>
      <w:r>
        <w:t>sahihi kutokana na matini.</w:t>
      </w:r>
    </w:p>
    <w:p>
      <w:r>
        <w:t>Unazingatia</w:t>
      </w:r>
    </w:p>
    <w:p>
      <w:r>
        <w:t>nini</w:t>
      </w:r>
    </w:p>
    <w:p>
      <w:r>
        <w:t>unapofupis</w:t>
      </w:r>
    </w:p>
    <w:p>
      <w:r>
        <w:t>ha kifungu?</w:t>
      </w:r>
    </w:p>
    <w:p/>
    <w:p>
      <w:r>
        <w:t>Mali ya serikali ya Kenya</w:t>
      </w:r>
    </w:p>
    <w:p/>
    <w:p>
      <w:r>
        <w:t>Hauuzwi</w:t>
      </w:r>
    </w:p>
    <w:p/>
    <w:p>
      <w:r>
        <w:t>84</w:t>
      </w:r>
    </w:p>
    <w:p/>
    <w:p>
      <w:r>
        <w:t>Umilisi wa Kimsingi Unaokuzwa</w:t>
      </w:r>
    </w:p>
    <w:p>
      <w:r>
        <w:t>• Mawasiliano na ushirikiano: mwanafunzi anaposhirikiana na wenzake kujadiliana katika kikundi habari kuu za aya</w:t>
      </w:r>
    </w:p>
    <w:p>
      <w:r>
        <w:t>kwenye kifungu alichosoma.</w:t>
      </w:r>
    </w:p>
    <w:p>
      <w:r>
        <w:t>• Kujiamini: mwanafunzi anapoandaa ufupisho na kuwawasilishia wenzake ili wautolee maoni.</w:t>
      </w:r>
    </w:p>
    <w:p>
      <w:r>
        <w:t>• Ubunifu: mwanafunzi anapoandika ufupisho kwa kuzingatia mpangilio ufaao.</w:t>
      </w:r>
    </w:p>
    <w:p>
      <w:r>
        <w:t>• Ujuzi wa kidijitali: mwanafunzi anaposoma kifungu mtandaoni na kudondoa hoja muhimu.</w:t>
      </w:r>
    </w:p>
    <w:p>
      <w:r>
        <w:t>Maadili</w:t>
      </w:r>
    </w:p>
    <w:p>
      <w:r>
        <w:t>• Heshima: mwanafunzi anapothamini maoni ya wenzake katika kazi ya kikundi wanapojadili vipengele vya ufupisho wa</w:t>
      </w:r>
    </w:p>
    <w:p>
      <w:r>
        <w:t>kifungu.</w:t>
      </w:r>
    </w:p>
    <w:p>
      <w:r>
        <w:t>• Upendo: mwanafunzi anapowapa wenzake nafasi ya kushiriki katika shughuli za ujifunzaji katika kikundi.</w:t>
      </w:r>
    </w:p>
    <w:p>
      <w:r>
        <w:t>• Uwajibikaji: mwanafunzi anapojitolea kuchukua nafasi mbalimbali katika shughuli za kikundi. Pia, anapojitolea kuiandaa</w:t>
      </w:r>
    </w:p>
    <w:p>
      <w:r>
        <w:t>kazi yake ili kuwawasilishia wenzake.</w:t>
      </w:r>
    </w:p>
    <w:p>
      <w:r>
        <w:t>• Umoja: mwanafunzi anapotangamana na wenzake katika kikundi kujadili maneno na hoja muhimu katika kifungu.</w:t>
      </w:r>
    </w:p>
    <w:p>
      <w:r>
        <w:t>Masuala Mtambuko</w:t>
      </w:r>
    </w:p>
    <w:p>
      <w:r>
        <w:t>• Masuala ya shughuli za huduma kwa jamii: mwanafunzi anaposoma kifungu kuhusu suala lengwa.</w:t>
      </w:r>
    </w:p>
    <w:p>
      <w:r>
        <w:t>Uhusiano na Masomo Mengine</w:t>
      </w:r>
    </w:p>
    <w:p>
      <w:r>
        <w:t>• English, Indigenous Languages na Foreign Languages: masomo haya pia yanashughulikia ufupisho.</w:t>
      </w:r>
    </w:p>
    <w:p>
      <w:r>
        <w:t>• Social Studies: somo hili pia linashughulikia masuala ya kijamii.</w:t>
      </w:r>
    </w:p>
    <w:p/>
    <w:p>
      <w:r>
        <w:t>Mali ya serikali ya Kenya</w:t>
      </w:r>
    </w:p>
    <w:p/>
    <w:p>
      <w:r>
        <w:t>Hauuzwi</w:t>
      </w:r>
    </w:p>
    <w:p/>
    <w:p>
      <w:r>
        <w:t>85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maana</w:t>
      </w:r>
    </w:p>
    <w:p>
      <w:r>
        <w:t>ya ufupisho.</w:t>
      </w:r>
    </w:p>
    <w:p/>
    <w:p>
      <w:r>
        <w:t>Anaeleza maana ya</w:t>
      </w:r>
    </w:p>
    <w:p>
      <w:r>
        <w:t>ufupisho kwa wepesi.</w:t>
      </w:r>
    </w:p>
    <w:p>
      <w:r>
        <w:t>Anaeleza maana ya</w:t>
      </w:r>
    </w:p>
    <w:p>
      <w:r>
        <w:t>ufupisho.</w:t>
      </w:r>
    </w:p>
    <w:p>
      <w:r>
        <w:t>Anaeleza kwa kiasi</w:t>
      </w:r>
    </w:p>
    <w:p>
      <w:r>
        <w:t>maana ya ufupisho.</w:t>
      </w:r>
    </w:p>
    <w:p>
      <w:r>
        <w:t>Anaeleza kwa kiasi</w:t>
      </w:r>
    </w:p>
    <w:p>
      <w:r>
        <w:t>maana ya ufupisho kwa</w:t>
      </w:r>
    </w:p>
    <w:p>
      <w:r>
        <w:t>kusaidiwa.</w:t>
      </w:r>
    </w:p>
    <w:p>
      <w:r>
        <w:t>Kuweza kujadili</w:t>
      </w:r>
    </w:p>
    <w:p>
      <w:r>
        <w:t>vipengele vya ufupisho</w:t>
      </w:r>
    </w:p>
    <w:p>
      <w:r>
        <w:t>wa kifungu.</w:t>
      </w:r>
    </w:p>
    <w:p>
      <w:r>
        <w:t>Anajadili kwa kina</w:t>
      </w:r>
    </w:p>
    <w:p>
      <w:r>
        <w:t>vipengele vya</w:t>
      </w:r>
    </w:p>
    <w:p>
      <w:r>
        <w:t>ufupisho wa kifungu.</w:t>
      </w:r>
    </w:p>
    <w:p>
      <w:r>
        <w:t>Anajadili vipengele</w:t>
      </w:r>
    </w:p>
    <w:p>
      <w:r>
        <w:t>vya ufupisho wa</w:t>
      </w:r>
    </w:p>
    <w:p>
      <w:r>
        <w:t>kifungu.</w:t>
      </w:r>
    </w:p>
    <w:p>
      <w:r>
        <w:t>Anajadili baadhi ya</w:t>
      </w:r>
    </w:p>
    <w:p>
      <w:r>
        <w:t>vipengele vya ufupisho</w:t>
      </w:r>
    </w:p>
    <w:p>
      <w:r>
        <w:t>wa kifungu.</w:t>
      </w:r>
    </w:p>
    <w:p>
      <w:r>
        <w:t>Anajadili baadhi ya</w:t>
      </w:r>
    </w:p>
    <w:p>
      <w:r>
        <w:t>vipengele vya ufupisho</w:t>
      </w:r>
    </w:p>
    <w:p>
      <w:r>
        <w:t>wa kifungu kwa</w:t>
      </w:r>
    </w:p>
    <w:p>
      <w:r>
        <w:t>kuelekezwa.</w:t>
      </w:r>
    </w:p>
    <w:p>
      <w:r>
        <w:t>Kuweza kufupisha</w:t>
      </w:r>
    </w:p>
    <w:p>
      <w:r>
        <w:t>kifungu akizingatia</w:t>
      </w:r>
    </w:p>
    <w:p>
      <w:r>
        <w:t>vipengele vya ufupisho.</w:t>
      </w:r>
    </w:p>
    <w:p/>
    <w:p>
      <w:r>
        <w:t>Anafupisha kifungu</w:t>
      </w:r>
    </w:p>
    <w:p>
      <w:r>
        <w:t>akizingatia vipengele</w:t>
      </w:r>
    </w:p>
    <w:p>
      <w:r>
        <w:t>vya ufupisho kwa</w:t>
      </w:r>
    </w:p>
    <w:p>
      <w:r>
        <w:t>urahisi.</w:t>
      </w:r>
    </w:p>
    <w:p/>
    <w:p>
      <w:r>
        <w:t>Anafupisha kifungu</w:t>
      </w:r>
    </w:p>
    <w:p>
      <w:r>
        <w:t>akizingatia vipengele</w:t>
      </w:r>
    </w:p>
    <w:p>
      <w:r>
        <w:t>vya ufupisho.</w:t>
      </w:r>
    </w:p>
    <w:p/>
    <w:p>
      <w:r>
        <w:t>Anafupisha sehemu ya</w:t>
      </w:r>
    </w:p>
    <w:p>
      <w:r>
        <w:t>kifungu akizingatia</w:t>
      </w:r>
    </w:p>
    <w:p>
      <w:r>
        <w:t>vipengele vya</w:t>
      </w:r>
    </w:p>
    <w:p>
      <w:r>
        <w:t>ufupisho.</w:t>
      </w:r>
    </w:p>
    <w:p/>
    <w:p>
      <w:r>
        <w:t>Anafupisha sehemu ya</w:t>
      </w:r>
    </w:p>
    <w:p>
      <w:r>
        <w:t>kifungu akizingatia</w:t>
      </w:r>
    </w:p>
    <w:p>
      <w:r>
        <w:t>vipengele vya ufupisho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86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7.3</w:t>
      </w:r>
    </w:p>
    <w:p>
      <w:r>
        <w:t>Kuandika</w:t>
      </w:r>
    </w:p>
    <w:p>
      <w:r>
        <w:t>7.3.1 Insha za</w:t>
      </w:r>
    </w:p>
    <w:p>
      <w:r>
        <w:t>Kubuni</w:t>
      </w:r>
    </w:p>
    <w:p>
      <w:r>
        <w:t>Maelezo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tamathali</w:t>
      </w:r>
    </w:p>
    <w:p>
      <w:r>
        <w:t>mbalimbali za lugha</w:t>
      </w:r>
    </w:p>
    <w:p>
      <w:r>
        <w:t>katika insha ya maelezo</w:t>
      </w:r>
    </w:p>
    <w:p>
      <w:r>
        <w:t>b) kueleza jinsi tamathali</w:t>
      </w:r>
    </w:p>
    <w:p>
      <w:r>
        <w:t>mbalimbali za lugha</w:t>
      </w:r>
    </w:p>
    <w:p>
      <w:r>
        <w:t>zinavyochangia kujenga</w:t>
      </w:r>
    </w:p>
    <w:p>
      <w:r>
        <w:t>picha dhahiri katika insha</w:t>
      </w:r>
    </w:p>
    <w:p>
      <w:r>
        <w:t>ya maelezo</w:t>
      </w:r>
    </w:p>
    <w:p>
      <w:r>
        <w:t>c) kuandika insha ya maelezo</w:t>
      </w:r>
    </w:p>
    <w:p>
      <w:r>
        <w:t>akitumia tamathali</w:t>
      </w:r>
    </w:p>
    <w:p>
      <w:r>
        <w:t>mbalimbali za lugha ili</w:t>
      </w:r>
    </w:p>
    <w:p>
      <w:r>
        <w:t>kujenga picha dhahiri</w:t>
      </w:r>
    </w:p>
    <w:p>
      <w:r>
        <w:t>d) kufurahia kuandika insha</w:t>
      </w:r>
    </w:p>
    <w:p>
      <w:r>
        <w:t>za maelezo akitumia</w:t>
      </w:r>
    </w:p>
    <w:p>
      <w:r>
        <w:t>tamathali mbalimbali za</w:t>
      </w:r>
    </w:p>
    <w:p>
      <w:r>
        <w:t>lugha ili kujenga picha</w:t>
      </w:r>
    </w:p>
    <w:p>
      <w:r>
        <w:t>dhahiri.</w:t>
      </w:r>
    </w:p>
    <w:p/>
    <w:p>
      <w:r>
        <w:t>Mwanafunzi aelekezwe:</w:t>
      </w:r>
    </w:p>
    <w:p>
      <w:r>
        <w:t>• kutambua tamathali mbalimbali za</w:t>
      </w:r>
    </w:p>
    <w:p>
      <w:r>
        <w:t>lugha katika vielelezo vya insha</w:t>
      </w:r>
    </w:p>
    <w:p>
      <w:r>
        <w:t>za maelezo (k.v. tashbihi, sitiari,</w:t>
      </w:r>
    </w:p>
    <w:p>
      <w:r>
        <w:t>uhaishaji na tanakali sauti) akiwa</w:t>
      </w:r>
    </w:p>
    <w:p>
      <w:r>
        <w:t>peke yake au  wawiliwawili</w:t>
      </w:r>
    </w:p>
    <w:p>
      <w:r>
        <w:t>• kutambua jinsi tamathali za lugha</w:t>
      </w:r>
    </w:p>
    <w:p>
      <w:r>
        <w:t>katika insha kielelezo ya maelezo</w:t>
      </w:r>
    </w:p>
    <w:p>
      <w:r>
        <w:t>zinavyochangia kujenga picha</w:t>
      </w:r>
    </w:p>
    <w:p>
      <w:r>
        <w:t>dhahiri ya kinachoelezewa</w:t>
      </w:r>
    </w:p>
    <w:p>
      <w:r>
        <w:t>akishirikiana na wenzake katika</w:t>
      </w:r>
    </w:p>
    <w:p>
      <w:r>
        <w:t>kikundi</w:t>
      </w:r>
    </w:p>
    <w:p>
      <w:r>
        <w:t>• kupigia mstari tamathali</w:t>
      </w:r>
    </w:p>
    <w:p>
      <w:r>
        <w:t>mbalimbali zilizotumiwa kwenye</w:t>
      </w:r>
    </w:p>
    <w:p>
      <w:r>
        <w:t>kifungu kutoa maelezo katika</w:t>
      </w:r>
    </w:p>
    <w:p>
      <w:r>
        <w:t>kitabu au kifaa cha kidijitali akiwa</w:t>
      </w:r>
    </w:p>
    <w:p>
      <w:r>
        <w:t>peke yake, wawiliwawili au katika</w:t>
      </w:r>
    </w:p>
    <w:p>
      <w:r>
        <w:t>kikundi</w:t>
      </w:r>
    </w:p>
    <w:p>
      <w:r>
        <w:t>• kuandika insha ya maelezo</w:t>
      </w:r>
    </w:p>
    <w:p>
      <w:r>
        <w:t>akitumia tamathali mbalimbali za</w:t>
      </w:r>
    </w:p>
    <w:p>
      <w:r>
        <w:t>lugha ili kujenga picha dhahiri</w:t>
      </w:r>
    </w:p>
    <w:p>
      <w:r>
        <w:t>katika insha ya maelezo</w:t>
      </w:r>
    </w:p>
    <w:p>
      <w:r>
        <w:t>Je, unatumia</w:t>
      </w:r>
    </w:p>
    <w:p>
      <w:r>
        <w:t>lugha ya aina</w:t>
      </w:r>
    </w:p>
    <w:p>
      <w:r>
        <w:t>gani wakati</w:t>
      </w:r>
    </w:p>
    <w:p>
      <w:r>
        <w:t>unapotaka</w:t>
      </w:r>
    </w:p>
    <w:p>
      <w:r>
        <w:t>kumweleza mtu</w:t>
      </w:r>
    </w:p>
    <w:p>
      <w:r>
        <w:t>kitu ili aweze</w:t>
      </w:r>
    </w:p>
    <w:p>
      <w:r>
        <w:t>kupata picha</w:t>
      </w:r>
    </w:p>
    <w:p>
      <w:r>
        <w:t>kamili?</w:t>
      </w:r>
    </w:p>
    <w:p/>
    <w:p>
      <w:r>
        <w:t>Mali ya serikali ya Kenya</w:t>
      </w:r>
    </w:p>
    <w:p/>
    <w:p>
      <w:r>
        <w:t>Hauuzwi</w:t>
      </w:r>
    </w:p>
    <w:p/>
    <w:p>
      <w:r>
        <w:t>87</w:t>
      </w:r>
    </w:p>
    <w:p/>
    <w:p>
      <w:r>
        <w:t>• kuwasomea wenzake insha</w:t>
      </w:r>
    </w:p>
    <w:p>
      <w:r>
        <w:t>aliyoandika ili waitolee maoni.</w:t>
      </w:r>
    </w:p>
    <w:p>
      <w:r>
        <w:t>Umilisi wa Kimsingi Unaokuzwa</w:t>
      </w:r>
    </w:p>
    <w:p>
      <w:r>
        <w:t>• Mawasiliano na ushirikiano: mwanafunzi anaposhirikiana na wenzake kuandika insha ya maelezo.</w:t>
      </w:r>
    </w:p>
    <w:p>
      <w:r>
        <w:t>• Ujuzi wa kidijitali: mwanafunzi anapotumia vifaa vya kidijitali katika shughuli za ujifunzaji.</w:t>
      </w:r>
    </w:p>
    <w:p>
      <w:r>
        <w:t>• Ubunifu: mwanafunzi anapofaulu kuandika insha inayosawiri picha halisi ya kitu anachoelezea.</w:t>
      </w:r>
    </w:p>
    <w:p>
      <w:r>
        <w:t>• Hamu ya ujifunzaji: mwanafunzi anapowasomea wenzake insha aliyoandika ili waikosoe pamoja.</w:t>
      </w:r>
    </w:p>
    <w:p>
      <w:r>
        <w:t>• Kujiamini: mwanafunzi anapowasomea wenzake insha aliyoandika.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shughuli za huduma kwa jamii: mwanafunzi anapoandika insha ya maelezo kuhusu suala lengwa.</w:t>
      </w:r>
    </w:p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Social Studies: somo hili pia linashughulikia masuala ya kijamii.</w:t>
      </w:r>
    </w:p>
    <w:p/>
    <w:p>
      <w:r>
        <w:t>Mali ya serikali ya Kenya</w:t>
      </w:r>
    </w:p>
    <w:p/>
    <w:p>
      <w:r>
        <w:t>Hauuzwi</w:t>
      </w:r>
    </w:p>
    <w:p/>
    <w:p>
      <w:r>
        <w:t>88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tamathali mbalimbali za</w:t>
      </w:r>
    </w:p>
    <w:p>
      <w:r>
        <w:t>lugha katika insha ya</w:t>
      </w:r>
    </w:p>
    <w:p>
      <w:r>
        <w:t>maelezo.</w:t>
      </w:r>
    </w:p>
    <w:p>
      <w:r>
        <w:t>Anatambua tamathali</w:t>
      </w:r>
    </w:p>
    <w:p>
      <w:r>
        <w:t>mbalimbali za lugha</w:t>
      </w:r>
    </w:p>
    <w:p>
      <w:r>
        <w:t>katika insha ya maelezo</w:t>
      </w:r>
    </w:p>
    <w:p>
      <w:r>
        <w:t>kwa urahisi.</w:t>
      </w:r>
    </w:p>
    <w:p>
      <w:r>
        <w:t>Anatambua</w:t>
      </w:r>
    </w:p>
    <w:p>
      <w:r>
        <w:t>tamathali</w:t>
      </w:r>
    </w:p>
    <w:p>
      <w:r>
        <w:t>mbalimbali za lugha</w:t>
      </w:r>
    </w:p>
    <w:p>
      <w:r>
        <w:t>katika insha ya</w:t>
      </w:r>
    </w:p>
    <w:p>
      <w:r>
        <w:t>maelezo.</w:t>
      </w:r>
    </w:p>
    <w:p>
      <w:r>
        <w:t>Anatambua baadhi ya</w:t>
      </w:r>
    </w:p>
    <w:p>
      <w:r>
        <w:t>tamathali za lugha</w:t>
      </w:r>
    </w:p>
    <w:p>
      <w:r>
        <w:t>katika insha ya</w:t>
      </w:r>
    </w:p>
    <w:p>
      <w:r>
        <w:t>maelezo.</w:t>
      </w:r>
    </w:p>
    <w:p>
      <w:r>
        <w:t>Anatambua baadhi ya</w:t>
      </w:r>
    </w:p>
    <w:p>
      <w:r>
        <w:t>tamathali za lugha</w:t>
      </w:r>
    </w:p>
    <w:p>
      <w:r>
        <w:t>katika insha ya maelezo</w:t>
      </w:r>
    </w:p>
    <w:p>
      <w:r>
        <w:t>kwa kuongozwa.</w:t>
      </w:r>
    </w:p>
    <w:p>
      <w:r>
        <w:t>Kuweza kueleza jinsi</w:t>
      </w:r>
    </w:p>
    <w:p>
      <w:r>
        <w:t>tamathali mbalimbali za</w:t>
      </w:r>
    </w:p>
    <w:p>
      <w:r>
        <w:t>lugha zinavyochangia</w:t>
      </w:r>
    </w:p>
    <w:p>
      <w:r>
        <w:t>katika kujenga picha</w:t>
      </w:r>
    </w:p>
    <w:p>
      <w:r>
        <w:t>dhahiri katika insha ya</w:t>
      </w:r>
    </w:p>
    <w:p>
      <w:r>
        <w:t>maelezo.</w:t>
      </w:r>
    </w:p>
    <w:p>
      <w:r>
        <w:t>Anaeleza jinsi tamathali</w:t>
      </w:r>
    </w:p>
    <w:p>
      <w:r>
        <w:t>mbalimbali za lugha</w:t>
      </w:r>
    </w:p>
    <w:p>
      <w:r>
        <w:t>zinavyochangia katika</w:t>
      </w:r>
    </w:p>
    <w:p>
      <w:r>
        <w:t>kujenga picha dhahiri</w:t>
      </w:r>
    </w:p>
    <w:p>
      <w:r>
        <w:t>katika insha ya maelezo</w:t>
      </w:r>
    </w:p>
    <w:p>
      <w:r>
        <w:t>kwa urahisi.</w:t>
      </w:r>
    </w:p>
    <w:p>
      <w:r>
        <w:t>Anaeleza jinsi</w:t>
      </w:r>
    </w:p>
    <w:p>
      <w:r>
        <w:t>tamathali</w:t>
      </w:r>
    </w:p>
    <w:p>
      <w:r>
        <w:t>mbalimbali za lugha</w:t>
      </w:r>
    </w:p>
    <w:p>
      <w:r>
        <w:t>zinavyochangia</w:t>
      </w:r>
    </w:p>
    <w:p>
      <w:r>
        <w:t>katika kujenga</w:t>
      </w:r>
    </w:p>
    <w:p>
      <w:r>
        <w:t>picha dhahiri katika</w:t>
      </w:r>
    </w:p>
    <w:p>
      <w:r>
        <w:t>insha ya maelezo.</w:t>
      </w:r>
    </w:p>
    <w:p>
      <w:r>
        <w:t>Anaeleza jinsi baadhi</w:t>
      </w:r>
    </w:p>
    <w:p>
      <w:r>
        <w:t>ya tamathali za lugha</w:t>
      </w:r>
    </w:p>
    <w:p>
      <w:r>
        <w:t>zinachangia katika</w:t>
      </w:r>
    </w:p>
    <w:p>
      <w:r>
        <w:t>kujenga picha dhahiri</w:t>
      </w:r>
    </w:p>
    <w:p>
      <w:r>
        <w:t>katika insha ya</w:t>
      </w:r>
    </w:p>
    <w:p>
      <w:r>
        <w:t>maelezo.</w:t>
      </w:r>
    </w:p>
    <w:p>
      <w:r>
        <w:t>Anaeleza jinsi tamathali</w:t>
      </w:r>
    </w:p>
    <w:p>
      <w:r>
        <w:t>mbalimbali za lugha</w:t>
      </w:r>
    </w:p>
    <w:p>
      <w:r>
        <w:t>zinachangia katika</w:t>
      </w:r>
    </w:p>
    <w:p>
      <w:r>
        <w:t>kujenga picha dhahiri</w:t>
      </w:r>
    </w:p>
    <w:p>
      <w:r>
        <w:t>katika insha ya maelezo</w:t>
      </w:r>
    </w:p>
    <w:p>
      <w:r>
        <w:t>kwa kusaidiwa.</w:t>
      </w:r>
    </w:p>
    <w:p>
      <w:r>
        <w:t>Kuweza kuandika insha</w:t>
      </w:r>
    </w:p>
    <w:p>
      <w:r>
        <w:t>ya maelezo akitumia</w:t>
      </w:r>
    </w:p>
    <w:p>
      <w:r>
        <w:t>tamathali mbalimbali za</w:t>
      </w:r>
    </w:p>
    <w:p>
      <w:r>
        <w:t>lugha ili kujenga picha</w:t>
      </w:r>
    </w:p>
    <w:p>
      <w:r>
        <w:t>dhahiri.</w:t>
      </w:r>
    </w:p>
    <w:p>
      <w:r>
        <w:t>Anaandika insha ya</w:t>
      </w:r>
    </w:p>
    <w:p>
      <w:r>
        <w:t>maelezo kwa urahisi</w:t>
      </w:r>
    </w:p>
    <w:p>
      <w:r>
        <w:t>akitumia tamathali</w:t>
      </w:r>
    </w:p>
    <w:p>
      <w:r>
        <w:t>mbalimbali za lugha ili</w:t>
      </w:r>
    </w:p>
    <w:p>
      <w:r>
        <w:t>kujenga picha dhahiri.</w:t>
      </w:r>
    </w:p>
    <w:p>
      <w:r>
        <w:t>Anaandika insha ya</w:t>
      </w:r>
    </w:p>
    <w:p>
      <w:r>
        <w:t>maelezo akitumia</w:t>
      </w:r>
    </w:p>
    <w:p>
      <w:r>
        <w:t>tamathali</w:t>
      </w:r>
    </w:p>
    <w:p>
      <w:r>
        <w:t>mbalimbali za lugha</w:t>
      </w:r>
    </w:p>
    <w:p>
      <w:r>
        <w:t>ili kujenga picha</w:t>
      </w:r>
    </w:p>
    <w:p>
      <w:r>
        <w:t>dhahiri.</w:t>
      </w:r>
    </w:p>
    <w:p>
      <w:r>
        <w:t>Anaandika insha ya</w:t>
      </w:r>
    </w:p>
    <w:p>
      <w:r>
        <w:t>maelezo akitumia</w:t>
      </w:r>
    </w:p>
    <w:p>
      <w:r>
        <w:t>baadhi ya tamathali za</w:t>
      </w:r>
    </w:p>
    <w:p>
      <w:r>
        <w:t>lugha ili kujenga picha</w:t>
      </w:r>
    </w:p>
    <w:p>
      <w:r>
        <w:t>dhahiri.</w:t>
      </w:r>
    </w:p>
    <w:p>
      <w:r>
        <w:t>Anaandika insha ya</w:t>
      </w:r>
    </w:p>
    <w:p>
      <w:r>
        <w:t>maelezo kwa</w:t>
      </w:r>
    </w:p>
    <w:p>
      <w:r>
        <w:t>kuelekezwa akitumia</w:t>
      </w:r>
    </w:p>
    <w:p>
      <w:r>
        <w:t>baadhi ya tamathali za</w:t>
      </w:r>
    </w:p>
    <w:p>
      <w:r>
        <w:t>lugha ili kujenga picha</w:t>
      </w:r>
    </w:p>
    <w:p>
      <w:r>
        <w:t>dhahiri.</w:t>
      </w:r>
    </w:p>
    <w:p/>
    <w:p>
      <w:r>
        <w:t>Mali ya serikali ya Kenya</w:t>
      </w:r>
    </w:p>
    <w:p/>
    <w:p>
      <w:r>
        <w:t>Hauuzwi</w:t>
      </w:r>
    </w:p>
    <w:p/>
    <w:p>
      <w:r>
        <w:t>89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7.4</w:t>
      </w:r>
    </w:p>
    <w:p>
      <w:r>
        <w:t>Sarufi</w:t>
      </w:r>
    </w:p>
    <w:p/>
    <w:p>
      <w:r>
        <w:t>7.4.1 Vivumishi</w:t>
      </w:r>
    </w:p>
    <w:p>
      <w:r>
        <w:t>Vimilikishi, vya</w:t>
      </w:r>
    </w:p>
    <w:p>
      <w:r>
        <w:t>Idadi na vya</w:t>
      </w:r>
    </w:p>
    <w:p>
      <w:r>
        <w:t>Sifa</w:t>
      </w:r>
    </w:p>
    <w:p/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vivumishi</w:t>
      </w:r>
    </w:p>
    <w:p>
      <w:r>
        <w:t>vimilikishi, vya idadi</w:t>
      </w:r>
    </w:p>
    <w:p>
      <w:r>
        <w:t>na vya sifa katika</w:t>
      </w:r>
    </w:p>
    <w:p>
      <w:r>
        <w:t>matini</w:t>
      </w:r>
    </w:p>
    <w:p>
      <w:r>
        <w:t>b) kutumia vivumishi</w:t>
      </w:r>
    </w:p>
    <w:p>
      <w:r>
        <w:t>vimilikishi, vya idadi</w:t>
      </w:r>
    </w:p>
    <w:p>
      <w:r>
        <w:t>na vya sifa ipasavyo</w:t>
      </w:r>
    </w:p>
    <w:p>
      <w:r>
        <w:t>katika matini</w:t>
      </w:r>
    </w:p>
    <w:p>
      <w:r>
        <w:t>c) kuchangamkia</w:t>
      </w:r>
    </w:p>
    <w:p>
      <w:r>
        <w:t>matumizi ya vivumishi</w:t>
      </w:r>
    </w:p>
    <w:p>
      <w:r>
        <w:t>vimilikishi, vya idadi</w:t>
      </w:r>
    </w:p>
    <w:p>
      <w:r>
        <w:t>na vya sifa katika</w:t>
      </w:r>
    </w:p>
    <w:p>
      <w:r>
        <w:t>mawasiliano.</w:t>
      </w:r>
    </w:p>
    <w:p>
      <w:r>
        <w:t>Mwanafunzi aelekezwe:</w:t>
      </w:r>
    </w:p>
    <w:p>
      <w:r>
        <w:t>• kutambua vivumishi vimilikishi, (k.v</w:t>
      </w:r>
    </w:p>
    <w:p>
      <w:r>
        <w:t>kitabu changu, mkoba wako, nyumba yenu</w:t>
      </w:r>
    </w:p>
    <w:p>
      <w:r>
        <w:t>n.k.) vya idadi (k.v. mhisani mmoja,</w:t>
      </w:r>
    </w:p>
    <w:p>
      <w:r>
        <w:t>wanyama wawili, maua mengi, n.k.) na vya</w:t>
      </w:r>
    </w:p>
    <w:p>
      <w:r>
        <w:t>sifa (k.v. mlima mrefu, karatasi bora, n.k.)</w:t>
      </w:r>
    </w:p>
    <w:p>
      <w:r>
        <w:t>kwenye chati, kadi maneno au kapu</w:t>
      </w:r>
    </w:p>
    <w:p>
      <w:r>
        <w:t>maneno akiwa peke yake au wawiliwawili</w:t>
      </w:r>
    </w:p>
    <w:p>
      <w:r>
        <w:t>• kutenga vivumishi vimilikishi, vya idadi</w:t>
      </w:r>
    </w:p>
    <w:p>
      <w:r>
        <w:t>na vya sifa katika orodha ya maneno,</w:t>
      </w:r>
    </w:p>
    <w:p>
      <w:r>
        <w:t>sentensi au vifungu kwa kuzipigia mstari</w:t>
      </w:r>
    </w:p>
    <w:p>
      <w:r>
        <w:t>au kuzikolezea wino katika matini za</w:t>
      </w:r>
    </w:p>
    <w:p>
      <w:r>
        <w:t>kidijitali au za kimaandishi</w:t>
      </w:r>
    </w:p>
    <w:p>
      <w:r>
        <w:t>• kumtajia mwenzake vivumishi vimilikishi,</w:t>
      </w:r>
    </w:p>
    <w:p>
      <w:r>
        <w:t>vya idadi na vya sifa katika mazingira ya</w:t>
      </w:r>
    </w:p>
    <w:p>
      <w:r>
        <w:t>shuleni</w:t>
      </w:r>
    </w:p>
    <w:p>
      <w:r>
        <w:t>• kutunga sentensi kwa kutumia vivumishi</w:t>
      </w:r>
    </w:p>
    <w:p>
      <w:r>
        <w:t>vimilikishi, vya idadi na vya sifa akiwa</w:t>
      </w:r>
    </w:p>
    <w:p>
      <w:r>
        <w:t>peke yake, wawiliwawili au katika kikundi</w:t>
      </w:r>
    </w:p>
    <w:p>
      <w:r>
        <w:t>• kutunga aya kuhusu suala lengwa kwa</w:t>
      </w:r>
    </w:p>
    <w:p>
      <w:r>
        <w:t>kutumia vivumishi vimilikishi, vya idadi</w:t>
      </w:r>
    </w:p>
    <w:p>
      <w:r>
        <w:t>na vya sifa</w:t>
      </w:r>
    </w:p>
    <w:p>
      <w:r>
        <w:t>Je, kuna tofauti</w:t>
      </w:r>
    </w:p>
    <w:p>
      <w:r>
        <w:t>gani kati ya</w:t>
      </w:r>
    </w:p>
    <w:p>
      <w:r>
        <w:t>vivumishi</w:t>
      </w:r>
    </w:p>
    <w:p>
      <w:r>
        <w:t>vimilikishi, vya</w:t>
      </w:r>
    </w:p>
    <w:p>
      <w:r>
        <w:t>idadi na vya</w:t>
      </w:r>
    </w:p>
    <w:p>
      <w:r>
        <w:t>sifa?</w:t>
      </w:r>
    </w:p>
    <w:p/>
    <w:p>
      <w:r>
        <w:t>Mali ya serikali ya Kenya</w:t>
      </w:r>
    </w:p>
    <w:p/>
    <w:p>
      <w:r>
        <w:t>Hauuzwi</w:t>
      </w:r>
    </w:p>
    <w:p/>
    <w:p>
      <w:r>
        <w:t>90</w:t>
      </w:r>
    </w:p>
    <w:p/>
    <w:p>
      <w:r>
        <w:t>• kumtajia  mzazi au mlezi sentensi</w:t>
      </w:r>
    </w:p>
    <w:p>
      <w:r>
        <w:t>vivumishi vimilikishi, vya idadi na vya</w:t>
      </w:r>
    </w:p>
    <w:p>
      <w:r>
        <w:t>sifa katika mazingira ya nyumbani.</w:t>
      </w:r>
    </w:p>
    <w:p>
      <w:r>
        <w:t>Umilisi wa Kimsingi Unaokuzwa</w:t>
      </w:r>
    </w:p>
    <w:p>
      <w:r>
        <w:t>• Mawasiliano na ushirikiano: mwanafunzi anapochangia kazi za kikundi na kuchambua aina mbalimbali ya vivumishi.</w:t>
      </w:r>
    </w:p>
    <w:p>
      <w:r>
        <w:t>• Ujuzi wa kidijitali: mwanafunzi anapotumia vifaa vya kidijitali kutafiti kuhusu vivumishi lengwa.</w:t>
      </w:r>
    </w:p>
    <w:p>
      <w:r>
        <w:t>• Ubunifu: mwanafunzi anapotunga sentensi sahihi  akitumia vivumishi vya sifa,idadi na vimilikishi.</w:t>
      </w:r>
    </w:p>
    <w:p>
      <w:r>
        <w:t>• Kujiamini: mwanafunzi anapofaulu kutambua vivumishi vya sifa,idadi na vimilikishi na kuzitungia sentensi na vifungu</w:t>
      </w:r>
    </w:p>
    <w:p>
      <w:r>
        <w:t>sahihi.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anapowapa wenzake nafasi ya kushiriki katika shughuli za ujifunzaji katika kikundi.</w:t>
      </w:r>
    </w:p>
    <w:p>
      <w:r>
        <w:t>• Uwajibikaji: mwanafunzi anapojitolea kuchukua nafasi mbalimbali katika shughuli za kikundi.</w:t>
      </w:r>
    </w:p>
    <w:p>
      <w:r>
        <w:t>• Umoja: mwanafunzi anaposhirikiana na wenzake na kuchangia katika shughuli za kikundi.</w:t>
      </w:r>
    </w:p>
    <w:p>
      <w:r>
        <w:t>Masuala Mtambuko</w:t>
      </w:r>
    </w:p>
    <w:p>
      <w:r>
        <w:t>• Masuala ya shughuli za huduma kwa jamii: mwanafunzi anapoandika kifungu kuhusu suala lengwa kwa kutumia</w:t>
      </w:r>
    </w:p>
    <w:p>
      <w:r>
        <w:t>vivumishi vya sifa,idadi na vimilikishi.</w:t>
      </w:r>
    </w:p>
    <w:p>
      <w:r>
        <w:t>Uhusiano na Masomo Mengine</w:t>
      </w:r>
    </w:p>
    <w:p>
      <w:r>
        <w:t>• English, Indigenous Languages na Foreign Languages: masomo haya pia yanashughulikia aina za vivumishi.</w:t>
      </w:r>
    </w:p>
    <w:p>
      <w:r>
        <w:t>• Social Studies: somo hili pia linashughulikia masuala ya kijamii.</w:t>
      </w:r>
    </w:p>
    <w:p/>
    <w:p>
      <w:r>
        <w:t>Mali ya serikali ya Kenya</w:t>
      </w:r>
    </w:p>
    <w:p/>
    <w:p>
      <w:r>
        <w:t>Hauuzwi</w:t>
      </w:r>
    </w:p>
    <w:p/>
    <w:p>
      <w:r>
        <w:t>91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vivumishi vimilikishi,</w:t>
      </w:r>
    </w:p>
    <w:p>
      <w:r>
        <w:t>vya idadi na vya sifa</w:t>
      </w:r>
    </w:p>
    <w:p>
      <w:r>
        <w:t>katika matini.</w:t>
      </w:r>
    </w:p>
    <w:p/>
    <w:p>
      <w:r>
        <w:t>Anatambua vivumishi</w:t>
      </w:r>
    </w:p>
    <w:p>
      <w:r>
        <w:t>vimilikishi, vya idadi na</w:t>
      </w:r>
    </w:p>
    <w:p>
      <w:r>
        <w:t>vya sifa katika matini</w:t>
      </w:r>
    </w:p>
    <w:p>
      <w:r>
        <w:t>mbalimbali kwa wepesi.</w:t>
      </w:r>
    </w:p>
    <w:p>
      <w:r>
        <w:t>Anatambua vivumishi</w:t>
      </w:r>
    </w:p>
    <w:p>
      <w:r>
        <w:t>vimilikishi, vya idadi</w:t>
      </w:r>
    </w:p>
    <w:p>
      <w:r>
        <w:t>na vya sifa katika</w:t>
      </w:r>
    </w:p>
    <w:p>
      <w:r>
        <w:t>matini mbalimbali.</w:t>
      </w:r>
    </w:p>
    <w:p>
      <w:r>
        <w:t>Anatambua baadhi ya</w:t>
      </w:r>
    </w:p>
    <w:p>
      <w:r>
        <w:t>vivumishi vimilikishi,</w:t>
      </w:r>
    </w:p>
    <w:p>
      <w:r>
        <w:t>vya idadi na vya sifa</w:t>
      </w:r>
    </w:p>
    <w:p>
      <w:r>
        <w:t>katika matini</w:t>
      </w:r>
    </w:p>
    <w:p>
      <w:r>
        <w:t>mbalimbali.</w:t>
      </w:r>
    </w:p>
    <w:p>
      <w:r>
        <w:t>Anatambua baadhi ya</w:t>
      </w:r>
    </w:p>
    <w:p>
      <w:r>
        <w:t>vivumishi vimilikishi,</w:t>
      </w:r>
    </w:p>
    <w:p>
      <w:r>
        <w:t>vya idadi na vya sifa</w:t>
      </w:r>
    </w:p>
    <w:p>
      <w:r>
        <w:t>katika matini</w:t>
      </w:r>
    </w:p>
    <w:p>
      <w:r>
        <w:t>mbalimbali kwa</w:t>
      </w:r>
    </w:p>
    <w:p>
      <w:r>
        <w:t>kuelekezwa.</w:t>
      </w:r>
    </w:p>
    <w:p>
      <w:r>
        <w:t>Kuweza kutumia</w:t>
      </w:r>
    </w:p>
    <w:p>
      <w:r>
        <w:t>vivumishi vimilikishi,</w:t>
      </w:r>
    </w:p>
    <w:p>
      <w:r>
        <w:t>vya idadi na vya sifa</w:t>
      </w:r>
    </w:p>
    <w:p>
      <w:r>
        <w:t>ipasavyo katika matini.</w:t>
      </w:r>
    </w:p>
    <w:p/>
    <w:p>
      <w:r>
        <w:t>Anatumia vivumishi</w:t>
      </w:r>
    </w:p>
    <w:p>
      <w:r>
        <w:t>vimilikishi, vya idadi na</w:t>
      </w:r>
    </w:p>
    <w:p>
      <w:r>
        <w:t>vya sifa ipasavyo katika</w:t>
      </w:r>
    </w:p>
    <w:p>
      <w:r>
        <w:t>matini kwa urahisi.</w:t>
      </w:r>
    </w:p>
    <w:p>
      <w:r>
        <w:t>Anatumia vivumishi</w:t>
      </w:r>
    </w:p>
    <w:p>
      <w:r>
        <w:t>vimilikishi, vya idadi</w:t>
      </w:r>
    </w:p>
    <w:p>
      <w:r>
        <w:t>na vya sifa ipasavyo</w:t>
      </w:r>
    </w:p>
    <w:p>
      <w:r>
        <w:t>katika matini.</w:t>
      </w:r>
    </w:p>
    <w:p>
      <w:r>
        <w:t>Anatumia baadhi ya</w:t>
      </w:r>
    </w:p>
    <w:p>
      <w:r>
        <w:t>vivumishi vimilikishi,</w:t>
      </w:r>
    </w:p>
    <w:p>
      <w:r>
        <w:t>vya idadi na vya sifa</w:t>
      </w:r>
    </w:p>
    <w:p>
      <w:r>
        <w:t>ipasavyo katika</w:t>
      </w:r>
    </w:p>
    <w:p>
      <w:r>
        <w:t>matini.</w:t>
      </w:r>
    </w:p>
    <w:p>
      <w:r>
        <w:t>Anatumia baadhi ya</w:t>
      </w:r>
    </w:p>
    <w:p>
      <w:r>
        <w:t>vivumishi vimilikishi,</w:t>
      </w:r>
    </w:p>
    <w:p>
      <w:r>
        <w:t>vya idadi na vya sifa</w:t>
      </w:r>
    </w:p>
    <w:p>
      <w:r>
        <w:t>ipasavyo katika baadhi</w:t>
      </w:r>
    </w:p>
    <w:p>
      <w:r>
        <w:t>ya matini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92</w:t>
      </w:r>
    </w:p>
    <w:p/>
    <w:p>
      <w:r>
        <w:t>8.0 UHALIFU WA MTANDAONI</w:t>
      </w:r>
    </w:p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8.1</w:t>
      </w:r>
    </w:p>
    <w:p>
      <w:r>
        <w:t>Kusikiliza</w:t>
      </w:r>
    </w:p>
    <w:p>
      <w:r>
        <w:t>na</w:t>
      </w:r>
    </w:p>
    <w:p>
      <w:r>
        <w:t>kuzungumza</w:t>
      </w:r>
    </w:p>
    <w:p/>
    <w:p>
      <w:r>
        <w:t>8.1.1 Aina za</w:t>
      </w:r>
    </w:p>
    <w:p>
      <w:r>
        <w:t>Uzungumzaji</w:t>
      </w:r>
    </w:p>
    <w:p>
      <w:r>
        <w:t>Uzungumzaji</w:t>
      </w:r>
    </w:p>
    <w:p>
      <w:r>
        <w:t>wa papo kwa</w:t>
      </w:r>
    </w:p>
    <w:p>
      <w:r>
        <w:t>papo</w:t>
      </w:r>
    </w:p>
    <w:p/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uzungumzaji  wa papo</w:t>
      </w:r>
    </w:p>
    <w:p>
      <w:r>
        <w:t>kwa papo ili</w:t>
      </w:r>
    </w:p>
    <w:p>
      <w:r>
        <w:t>kuyapambanua</w:t>
      </w:r>
    </w:p>
    <w:p>
      <w:r>
        <w:t>b) kutambua vipengele</w:t>
      </w:r>
    </w:p>
    <w:p>
      <w:r>
        <w:t>vya kuzingatia katika</w:t>
      </w:r>
    </w:p>
    <w:p>
      <w:r>
        <w:t>uzungumzaji wa papo</w:t>
      </w:r>
    </w:p>
    <w:p>
      <w:r>
        <w:t>kwa papo</w:t>
      </w:r>
    </w:p>
    <w:p>
      <w:r>
        <w:t>c) kutoa uzungumzaji wa</w:t>
      </w:r>
    </w:p>
    <w:p>
      <w:r>
        <w:t>papo kwa papo kwa</w:t>
      </w:r>
    </w:p>
    <w:p>
      <w:r>
        <w:t>kuzingatia vipengele</w:t>
      </w:r>
    </w:p>
    <w:p>
      <w:r>
        <w:t>vifaavyo vya</w:t>
      </w:r>
    </w:p>
    <w:p>
      <w:r>
        <w:t>uzungumzaji</w:t>
      </w:r>
    </w:p>
    <w:p>
      <w:r>
        <w:t>d) kuchangamkia kutoa</w:t>
      </w:r>
    </w:p>
    <w:p>
      <w:r>
        <w:t>uzungumzaji wa papo</w:t>
      </w:r>
    </w:p>
    <w:p>
      <w:r>
        <w:t>kwa papo ili</w:t>
      </w:r>
    </w:p>
    <w:p>
      <w:r>
        <w:t>kufanikisha</w:t>
      </w:r>
    </w:p>
    <w:p>
      <w:r>
        <w:t>mawasiliano.</w:t>
      </w:r>
    </w:p>
    <w:p>
      <w:r>
        <w:t>Mwanafunzi aelekezwe:</w:t>
      </w:r>
    </w:p>
    <w:p>
      <w:r>
        <w:t>• kueleza maana ya mazungumzo ya papo kwa</w:t>
      </w:r>
    </w:p>
    <w:p>
      <w:r>
        <w:t>papo akiwa peke yake au katika kikundi</w:t>
      </w:r>
    </w:p>
    <w:p>
      <w:r>
        <w:t>• kubainisha vipengele vya kuzingatia katika</w:t>
      </w:r>
    </w:p>
    <w:p>
      <w:r>
        <w:t>uzungumzaji wa papo kwa papo (k.v</w:t>
      </w:r>
    </w:p>
    <w:p>
      <w:r>
        <w:t>ukakamavu, ujumbe unaolenga hadhira</w:t>
      </w:r>
    </w:p>
    <w:p>
      <w:r>
        <w:t>husika, ubanifu, upangaji hoja, utumiaji wa</w:t>
      </w:r>
    </w:p>
    <w:p>
      <w:r>
        <w:t>lugha ya kawaida, utumiaji wa ishara,</w:t>
      </w:r>
    </w:p>
    <w:p>
      <w:r>
        <w:t>utumiaji wa sauti ifaayo) akiwa peke yake,</w:t>
      </w:r>
    </w:p>
    <w:p>
      <w:r>
        <w:t>wawiliwawili au katika kikundi</w:t>
      </w:r>
    </w:p>
    <w:p>
      <w:r>
        <w:t>• kusikiliza uzungumzaji wa papo kwa papo</w:t>
      </w:r>
    </w:p>
    <w:p>
      <w:r>
        <w:t>kuhusu suala lengwa yakitolewa na mwalimu,</w:t>
      </w:r>
    </w:p>
    <w:p>
      <w:r>
        <w:t>wenzake, mgeni mwalimu au kutoka kwenye</w:t>
      </w:r>
    </w:p>
    <w:p>
      <w:r>
        <w:t>vifaa vya kidijitali na kutathmini vipengele</w:t>
      </w:r>
    </w:p>
    <w:p>
      <w:r>
        <w:t>vya uwasilishaji vilivyotumika</w:t>
      </w:r>
    </w:p>
    <w:p>
      <w:r>
        <w:t>•  kushiriki katika uzungumzaji  wa papo kwa</w:t>
      </w:r>
    </w:p>
    <w:p>
      <w:r>
        <w:t>papo akizingatia vipengele vifaavyo akiwa</w:t>
      </w:r>
    </w:p>
    <w:p>
      <w:r>
        <w:t>peke yake, wawiliwawili au katika kikundi</w:t>
      </w:r>
    </w:p>
    <w:p>
      <w:r>
        <w:t>• kubuni uzungumzaji mepesi ya papo kwa</w:t>
      </w:r>
    </w:p>
    <w:p>
      <w:r>
        <w:t>papo kuhusu suala lengwa akizingatia</w:t>
      </w:r>
    </w:p>
    <w:p>
      <w:r>
        <w:t>Unazingatia</w:t>
      </w:r>
    </w:p>
    <w:p>
      <w:r>
        <w:t>mambo gani</w:t>
      </w:r>
    </w:p>
    <w:p>
      <w:r>
        <w:t>ili</w:t>
      </w:r>
    </w:p>
    <w:p>
      <w:r>
        <w:t>kufanikisha</w:t>
      </w:r>
    </w:p>
    <w:p>
      <w:r>
        <w:t>uzungumzaji</w:t>
      </w:r>
    </w:p>
    <w:p>
      <w:r>
        <w:t>wa papo kwa</w:t>
      </w:r>
    </w:p>
    <w:p>
      <w:r>
        <w:t>papo?</w:t>
      </w:r>
    </w:p>
    <w:p/>
    <w:p>
      <w:r>
        <w:t>Mali ya serikali ya Kenya</w:t>
      </w:r>
    </w:p>
    <w:p/>
    <w:p>
      <w:r>
        <w:t>Hauuzwi</w:t>
      </w:r>
    </w:p>
    <w:p/>
    <w:p>
      <w:r>
        <w:t>93</w:t>
      </w:r>
    </w:p>
    <w:p/>
    <w:p>
      <w:r>
        <w:t>vipengele vifaavyo na kuwawasilishia</w:t>
      </w:r>
    </w:p>
    <w:p>
      <w:r>
        <w:t>wenzake katika kikundi ili wautathmini.</w:t>
      </w:r>
    </w:p>
    <w:p>
      <w:r>
        <w:t>Umilisi wa Kimsingi Unaokuzwa</w:t>
      </w:r>
    </w:p>
    <w:p>
      <w:r>
        <w:t>• Mawasiliano na ushirikiano: mwanafunzi anapojieleza kwa njia wazi katika uwasilishaji wa mazungumzo ya papo kwa</w:t>
      </w:r>
    </w:p>
    <w:p>
      <w:r>
        <w:t>papo.</w:t>
      </w:r>
    </w:p>
    <w:p>
      <w:r>
        <w:t>• Ubunifu: mwanafunzi anapotunga uzungumzaji wa papo kwa papo kuhusu suala lengwa.</w:t>
      </w:r>
    </w:p>
    <w:p>
      <w:r>
        <w:t>• Kujiamini: mwanafunzi anapofaulu kutoa uzungumzaji wa papo kwa papo kuhusu suala lengwa.</w:t>
      </w:r>
    </w:p>
    <w:p>
      <w:r>
        <w:t>• Hamu ya ujifunzaji: mwanafunzi anaposhiriki uzungumzaji wa papo kwa papo na kujifunza zaidi kuhusu uzungumzaji wa</w:t>
      </w:r>
    </w:p>
    <w:p>
      <w:r>
        <w:t>papo kwa papo.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anapoihusisha hadhira katika uzungumzaji.</w:t>
      </w:r>
    </w:p>
    <w:p>
      <w:r>
        <w:t>• Uwajibikaji: mwanafunzi anapotunza vifaa vya kidijitali anavyotumia katika kujifunza.</w:t>
      </w:r>
    </w:p>
    <w:p>
      <w:r>
        <w:t>• Umoja: mwanafunzi anaposhiriki na wenzake na kutoa mchango katika shughuli za kikundi.</w:t>
      </w:r>
    </w:p>
    <w:p>
      <w:r>
        <w:t>• Amani : mwanafunzi anaposhiriki na wengine katika uzungumzaji wa papo kwa hapo kuhusu suala lengwa kwa utulivu.</w:t>
      </w:r>
    </w:p>
    <w:p>
      <w:r>
        <w:t>Masuala Mtambuko</w:t>
      </w:r>
    </w:p>
    <w:p>
      <w:r>
        <w:t>• Masuala ya usalama: mwanafunzi anaposhiriki katika uzungumzaji wa papo kwa papo kuhusu suala lengwa.</w:t>
      </w:r>
    </w:p>
    <w:p>
      <w:r>
        <w:t>• Uraia: mwanafunzi anaposhiriki katika uzungumzaji wa papo kwa papo kuhusu uhalifu mtandaoni, anajifunza kuheshimu</w:t>
      </w:r>
    </w:p>
    <w:p>
      <w:r>
        <w:t>maisha ya binadamu/ kudumisha haki za kibinadamu.</w:t>
      </w:r>
    </w:p>
    <w:p>
      <w:r>
        <w:t>Uhusiano na Masomo Mengine</w:t>
      </w:r>
    </w:p>
    <w:p>
      <w:r>
        <w:t>• English, Indigenous Languages na Foreign Languages: masomo haya pia yanashughulikia aina za uzungumzaji.</w:t>
      </w:r>
    </w:p>
    <w:p>
      <w:r>
        <w:t>• Social Studies na Computer Studies: masomo haya pia yanashughulikia uhalifu mtandaoni.</w:t>
      </w:r>
    </w:p>
    <w:p/>
    <w:p>
      <w:r>
        <w:t>Mali ya serikali ya Kenya</w:t>
      </w:r>
    </w:p>
    <w:p/>
    <w:p>
      <w:r>
        <w:t>Hauuzwi</w:t>
      </w:r>
    </w:p>
    <w:p/>
    <w:p>
      <w:r>
        <w:t>94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</w:t>
      </w:r>
    </w:p>
    <w:p>
      <w:r>
        <w:t>uzungumzaji wa papo</w:t>
      </w:r>
    </w:p>
    <w:p>
      <w:r>
        <w:t>kwa papo.</w:t>
      </w:r>
    </w:p>
    <w:p>
      <w:r>
        <w:t>Anaeleza maana ya</w:t>
      </w:r>
    </w:p>
    <w:p>
      <w:r>
        <w:t>uzungumzaji wa papo</w:t>
      </w:r>
    </w:p>
    <w:p>
      <w:r>
        <w:t>kwa papo kwa urahisi.</w:t>
      </w:r>
    </w:p>
    <w:p>
      <w:r>
        <w:t>Anaeleza maana ya</w:t>
      </w:r>
    </w:p>
    <w:p>
      <w:r>
        <w:t>uzungumzaji wa papo</w:t>
      </w:r>
    </w:p>
    <w:p>
      <w:r>
        <w:t>kwa papo.</w:t>
      </w:r>
    </w:p>
    <w:p>
      <w:r>
        <w:t>Anaeleza kwa kiasi</w:t>
      </w:r>
    </w:p>
    <w:p>
      <w:r>
        <w:t>maana ya</w:t>
      </w:r>
    </w:p>
    <w:p>
      <w:r>
        <w:t>uzungumzaji wa papo</w:t>
      </w:r>
    </w:p>
    <w:p>
      <w:r>
        <w:t>kwa papo.</w:t>
      </w:r>
    </w:p>
    <w:p>
      <w:r>
        <w:t>Anaeleza kwa kiasi</w:t>
      </w:r>
    </w:p>
    <w:p>
      <w:r>
        <w:t>maana ya uzungumzaji</w:t>
      </w:r>
    </w:p>
    <w:p>
      <w:r>
        <w:t>wa papo kwa papo kwa</w:t>
      </w:r>
    </w:p>
    <w:p>
      <w:r>
        <w:t>kusaidiwa.</w:t>
      </w:r>
    </w:p>
    <w:p>
      <w:r>
        <w:t>Kuweza kutambua</w:t>
      </w:r>
    </w:p>
    <w:p>
      <w:r>
        <w:t>vipengele vya</w:t>
      </w:r>
    </w:p>
    <w:p>
      <w:r>
        <w:t>kuzingatia katika</w:t>
      </w:r>
    </w:p>
    <w:p>
      <w:r>
        <w:t>uzungumzaji wa papo</w:t>
      </w:r>
    </w:p>
    <w:p>
      <w:r>
        <w:t>kwa papo.</w:t>
      </w:r>
    </w:p>
    <w:p/>
    <w:p>
      <w:r>
        <w:t>Anatambua kwa wepesi</w:t>
      </w:r>
    </w:p>
    <w:p>
      <w:r>
        <w:t>vipengele vya</w:t>
      </w:r>
    </w:p>
    <w:p>
      <w:r>
        <w:t>kuzingatia katika</w:t>
      </w:r>
    </w:p>
    <w:p>
      <w:r>
        <w:t>uzungumzaji wa papo</w:t>
      </w:r>
    </w:p>
    <w:p>
      <w:r>
        <w:t>kwa papo.</w:t>
      </w:r>
    </w:p>
    <w:p>
      <w:r>
        <w:t>Anatambua vipengele</w:t>
      </w:r>
    </w:p>
    <w:p>
      <w:r>
        <w:t>vya kuzingatia katika</w:t>
      </w:r>
    </w:p>
    <w:p>
      <w:r>
        <w:t>uzungumzaji wa papo</w:t>
      </w:r>
    </w:p>
    <w:p>
      <w:r>
        <w:t>kwa papo.</w:t>
      </w:r>
    </w:p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uzungumzaji wa papo</w:t>
      </w:r>
    </w:p>
    <w:p>
      <w:r>
        <w:t>kwa papo.</w:t>
      </w:r>
    </w:p>
    <w:p>
      <w:r>
        <w:t>Anatambua baadhi ya</w:t>
      </w:r>
    </w:p>
    <w:p>
      <w:r>
        <w:t>vipengele vya</w:t>
      </w:r>
    </w:p>
    <w:p>
      <w:r>
        <w:t>kuzingatia katika</w:t>
      </w:r>
    </w:p>
    <w:p>
      <w:r>
        <w:t>uzungumzaji wa papo</w:t>
      </w:r>
    </w:p>
    <w:p>
      <w:r>
        <w:t>kwa papo kwa</w:t>
      </w:r>
    </w:p>
    <w:p>
      <w:r>
        <w:t>kusaidiwa.</w:t>
      </w:r>
    </w:p>
    <w:p>
      <w:r>
        <w:t>Kuweza</w:t>
      </w:r>
    </w:p>
    <w:p>
      <w:r>
        <w:t>kutoa uzungumzaji</w:t>
      </w:r>
    </w:p>
    <w:p>
      <w:r>
        <w:t>wa papo kwa papo</w:t>
      </w:r>
    </w:p>
    <w:p>
      <w:r>
        <w:t>kwa kuzingatia</w:t>
      </w:r>
    </w:p>
    <w:p>
      <w:r>
        <w:t>vipengele vifaavyo</w:t>
      </w:r>
    </w:p>
    <w:p>
      <w:r>
        <w:t>vya uzungumzaji.</w:t>
      </w:r>
    </w:p>
    <w:p>
      <w:r>
        <w:t>Anatoa uzungumzaji  w</w:t>
      </w:r>
    </w:p>
    <w:p>
      <w:r>
        <w:t>a papo kwa papo kwa</w:t>
      </w:r>
    </w:p>
    <w:p>
      <w:r>
        <w:t>urahisi kwa kuzingatia</w:t>
      </w:r>
    </w:p>
    <w:p>
      <w:r>
        <w:t>vipengele vifaavyo vya</w:t>
      </w:r>
    </w:p>
    <w:p>
      <w:r>
        <w:t>uzungumzaji.</w:t>
      </w:r>
    </w:p>
    <w:p/>
    <w:p>
      <w:r>
        <w:t>Anatoa</w:t>
      </w:r>
    </w:p>
    <w:p>
      <w:r>
        <w:t>uzungumzaji  wa papo</w:t>
      </w:r>
    </w:p>
    <w:p>
      <w:r>
        <w:t>kwa papo kwa</w:t>
      </w:r>
    </w:p>
    <w:p>
      <w:r>
        <w:t>kuzingatia vipengele</w:t>
      </w:r>
    </w:p>
    <w:p>
      <w:r>
        <w:t>vifaavyo vya</w:t>
      </w:r>
    </w:p>
    <w:p>
      <w:r>
        <w:t>uzungumzaji.</w:t>
      </w:r>
    </w:p>
    <w:p/>
    <w:p>
      <w:r>
        <w:t>Anatoa uzungumzaji</w:t>
      </w:r>
    </w:p>
    <w:p>
      <w:r>
        <w:t>wa papo kwa papo</w:t>
      </w:r>
    </w:p>
    <w:p>
      <w:r>
        <w:t>kwa kuzingatia baadhi</w:t>
      </w:r>
    </w:p>
    <w:p>
      <w:r>
        <w:t>ya vipengele vifaavyo</w:t>
      </w:r>
    </w:p>
    <w:p>
      <w:r>
        <w:t>vya uzungumzaji.</w:t>
      </w:r>
    </w:p>
    <w:p>
      <w:r>
        <w:t>Anatoa uzungumzaji</w:t>
      </w:r>
    </w:p>
    <w:p>
      <w:r>
        <w:t>wa papo kwa papo kwa</w:t>
      </w:r>
    </w:p>
    <w:p>
      <w:r>
        <w:t>kuzingatia baadhi ya</w:t>
      </w:r>
    </w:p>
    <w:p>
      <w:r>
        <w:t>vipengele vifaavyo vya</w:t>
      </w:r>
    </w:p>
    <w:p>
      <w:r>
        <w:t>uzungumzaji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95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8.2</w:t>
      </w:r>
    </w:p>
    <w:p>
      <w:r>
        <w:t>Kusoma</w:t>
      </w:r>
    </w:p>
    <w:p>
      <w:r>
        <w:t>8 .2.1</w:t>
      </w:r>
    </w:p>
    <w:p>
      <w:r>
        <w:t>Kusoma</w:t>
      </w:r>
    </w:p>
    <w:p>
      <w:r>
        <w:t>kwa Kina</w:t>
      </w:r>
    </w:p>
    <w:p>
      <w:r>
        <w:t>Mandhari</w:t>
      </w:r>
    </w:p>
    <w:p>
      <w:r>
        <w:t>na Ploti</w:t>
      </w:r>
    </w:p>
    <w:p/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mandhari na</w:t>
      </w:r>
    </w:p>
    <w:p>
      <w:r>
        <w:t>ploti katika tamthilia</w:t>
      </w:r>
    </w:p>
    <w:p>
      <w:r>
        <w:t>b) kueleza umuhimu wa</w:t>
      </w:r>
    </w:p>
    <w:p>
      <w:r>
        <w:t>mandhari na ploti ili</w:t>
      </w:r>
    </w:p>
    <w:p>
      <w:r>
        <w:t>kuubanisha</w:t>
      </w:r>
    </w:p>
    <w:p>
      <w:r>
        <w:t>c) kujadili mandhari na</w:t>
      </w:r>
    </w:p>
    <w:p>
      <w:r>
        <w:t>ploti ya tamthilia</w:t>
      </w:r>
    </w:p>
    <w:p>
      <w:r>
        <w:t>aliyosoma</w:t>
      </w:r>
    </w:p>
    <w:p>
      <w:r>
        <w:t>d) kuchangamkia nafasi</w:t>
      </w:r>
    </w:p>
    <w:p>
      <w:r>
        <w:t>ya mandhari na ploti</w:t>
      </w:r>
    </w:p>
    <w:p>
      <w:r>
        <w:t>katika tamthilia.</w:t>
      </w:r>
    </w:p>
    <w:p/>
    <w:p>
      <w:r>
        <w:t>Mwanafunzi aelekezwe:</w:t>
      </w:r>
    </w:p>
    <w:p>
      <w:r>
        <w:t>• kutambua mandhari mbalimbali katika</w:t>
      </w:r>
    </w:p>
    <w:p>
      <w:r>
        <w:t>tamthilia akiwa peke yake au katika</w:t>
      </w:r>
    </w:p>
    <w:p>
      <w:r>
        <w:t>kikundi</w:t>
      </w:r>
    </w:p>
    <w:p>
      <w:r>
        <w:t>• kueleza umuhimu wa mandhari katika</w:t>
      </w:r>
    </w:p>
    <w:p>
      <w:r>
        <w:t>katika tamthilia akiwa peke yake au</w:t>
      </w:r>
    </w:p>
    <w:p>
      <w:r>
        <w:t>katika kikundi</w:t>
      </w:r>
    </w:p>
    <w:p>
      <w:r>
        <w:t>• kuandika kwa ufupi kuhusu mandhari</w:t>
      </w:r>
    </w:p>
    <w:p>
      <w:r>
        <w:t>katika tamthilia iliyoteuliwa na mwalimu</w:t>
      </w:r>
    </w:p>
    <w:p>
      <w:r>
        <w:t>• kuwawasilishia wenzake darasani</w:t>
      </w:r>
    </w:p>
    <w:p>
      <w:r>
        <w:t>uchambuzi wake kuhusu mandhari</w:t>
      </w:r>
    </w:p>
    <w:p>
      <w:r>
        <w:t>• kusoma chapisho la tamthilia au kutoka</w:t>
      </w:r>
    </w:p>
    <w:p>
      <w:r>
        <w:t>mtandaoni na kutambua mandhari yake</w:t>
      </w:r>
    </w:p>
    <w:p>
      <w:r>
        <w:t>• kutambua ploti ya tamthilia iliyoteuliwa</w:t>
      </w:r>
    </w:p>
    <w:p>
      <w:r>
        <w:t>na mwalimu akiwa peke yake au kwa</w:t>
      </w:r>
    </w:p>
    <w:p>
      <w:r>
        <w:t>kushirikiana na wenzake</w:t>
      </w:r>
    </w:p>
    <w:p>
      <w:r>
        <w:t>• kujadili umuhimu wa ploti ya tamthilia</w:t>
      </w:r>
    </w:p>
    <w:p>
      <w:r>
        <w:t>iliyoteuliwa na mwalimu akiwa peke</w:t>
      </w:r>
    </w:p>
    <w:p>
      <w:r>
        <w:t>yake au na wenzake</w:t>
      </w:r>
    </w:p>
    <w:p>
      <w:r>
        <w:t>• kuandaa muhtasari kuhusu ploti ya</w:t>
      </w:r>
    </w:p>
    <w:p>
      <w:r>
        <w:t>tamthilia iliyoteuliwa na mwalimu</w:t>
      </w:r>
    </w:p>
    <w:p>
      <w:r>
        <w:t>1. Ni mandhari gani</w:t>
      </w:r>
    </w:p>
    <w:p>
      <w:r>
        <w:t>unayokumbuka</w:t>
      </w:r>
    </w:p>
    <w:p>
      <w:r>
        <w:t>yaliyo katika</w:t>
      </w:r>
    </w:p>
    <w:p>
      <w:r>
        <w:t>tamthilia</w:t>
      </w:r>
    </w:p>
    <w:p>
      <w:r>
        <w:t>ulizowahi</w:t>
      </w:r>
    </w:p>
    <w:p>
      <w:r>
        <w:t>kusoma?</w:t>
      </w:r>
    </w:p>
    <w:p>
      <w:r>
        <w:t>2. Ploti ina</w:t>
      </w:r>
    </w:p>
    <w:p>
      <w:r>
        <w:t>umuhimu gani</w:t>
      </w:r>
    </w:p>
    <w:p>
      <w:r>
        <w:t>katika tamthilia</w:t>
      </w:r>
    </w:p>
    <w:p>
      <w:r>
        <w:t>ulizowahi</w:t>
      </w:r>
    </w:p>
    <w:p>
      <w:r>
        <w:t>kusoma?</w:t>
      </w:r>
    </w:p>
    <w:p/>
    <w:p>
      <w:r>
        <w:t>Mali ya serikali ya Kenya</w:t>
      </w:r>
    </w:p>
    <w:p/>
    <w:p>
      <w:r>
        <w:t>Hauuzwi</w:t>
      </w:r>
    </w:p>
    <w:p/>
    <w:p>
      <w:r>
        <w:t>96</w:t>
      </w:r>
    </w:p>
    <w:p/>
    <w:p>
      <w:r>
        <w:t>• kuwawasilishia wenzake darasani</w:t>
      </w:r>
    </w:p>
    <w:p>
      <w:r>
        <w:t>uchambuzi wake kuhusu ploti ya</w:t>
      </w:r>
    </w:p>
    <w:p>
      <w:r>
        <w:t>tamthilia aliyosoma</w:t>
      </w:r>
    </w:p>
    <w:p>
      <w:r>
        <w:t>• kumweleza mzazi au mlezi  kuhusu</w:t>
      </w:r>
    </w:p>
    <w:p>
      <w:r>
        <w:t>mandhari na ploti katika tamthilia</w:t>
      </w:r>
    </w:p>
    <w:p>
      <w:r>
        <w:t>aliyosoma.</w:t>
      </w:r>
    </w:p>
    <w:p>
      <w:r>
        <w:t>Umilisi wa Kimsingi Unaokuzwa</w:t>
      </w:r>
    </w:p>
    <w:p>
      <w:r>
        <w:t>• Mawasiliano ushirikiano: mwanafunzi anaposhirikiana na wenzake kujadili na kuchambua mandhari na ploti katika</w:t>
      </w:r>
    </w:p>
    <w:p>
      <w:r>
        <w:t>tamthilia.</w:t>
      </w:r>
    </w:p>
    <w:p>
      <w:r>
        <w:t>• Kujiamini: mwanafunzi anapowasilisha kazi yake darasani.</w:t>
      </w:r>
    </w:p>
    <w:p>
      <w:r>
        <w:t>• Ubunifu: mwanafunzi anapochanganua habari katika tamthilia ili kupata mandhari na ploti.</w:t>
      </w:r>
    </w:p>
    <w:p>
      <w:r>
        <w:t>• Uwazaji kina na utatuzi wa matatizo: mwanafunzi anapoeleza au kujadili umuhimu wa mandhari na ploti katika tamthilia.</w:t>
      </w:r>
    </w:p>
    <w:p>
      <w:r>
        <w:t>• Hamu ya ujifunzaji: mwanafunzi anapotafiti na kujiandaa ili awawasilishie wenzake muhtasari wa mandhari na ploti.</w:t>
      </w:r>
    </w:p>
    <w:p>
      <w:r>
        <w:t>Maadili</w:t>
      </w:r>
    </w:p>
    <w:p>
      <w:r>
        <w:t>• Heshima: mwanafunzi anaposikiliza maoni ya wenzake katika kikundi wanapotambua na kujadili mandhari na ploti</w:t>
      </w:r>
    </w:p>
    <w:p>
      <w:r>
        <w:t>kwenye tamthilia.</w:t>
      </w:r>
    </w:p>
    <w:p>
      <w:r>
        <w:t>• Upendo: mwanafunzi anapotoa maoni kuhusu uwasilishaji wa wengine ili kuwarekebisha na kuwahimiza.</w:t>
      </w:r>
    </w:p>
    <w:p>
      <w:r>
        <w:t>• Uwajibikaji: mwanafunzi anaposoma na kuchanganua tamthilia.</w:t>
      </w:r>
    </w:p>
    <w:p>
      <w:r>
        <w:t>• Umoja: mwanafunzi anaposhirikiana na wengine katika kikundi ili kutambua na kujadili mandhari na ploti kwenye</w:t>
      </w:r>
    </w:p>
    <w:p>
      <w:r>
        <w:t>tamthilia.</w:t>
      </w:r>
    </w:p>
    <w:p>
      <w:r>
        <w:t>Masuala Mtambuko</w:t>
      </w:r>
    </w:p>
    <w:p>
      <w:r>
        <w:t>Masuala mtambuko anuwai: mwanafunzi anaposoma tamthilia.</w:t>
      </w:r>
    </w:p>
    <w:p/>
    <w:p>
      <w:r>
        <w:t>Mali ya serikali ya Kenya</w:t>
      </w:r>
    </w:p>
    <w:p/>
    <w:p>
      <w:r>
        <w:t>Hauuzwi</w:t>
      </w:r>
    </w:p>
    <w:p/>
    <w:p>
      <w:r>
        <w:t>97</w:t>
      </w:r>
    </w:p>
    <w:p/>
    <w:p>
      <w:r>
        <w:t>Uhusiano na Masomo Mengine</w:t>
      </w:r>
    </w:p>
    <w:p>
      <w:r>
        <w:t>• English, Indigenous Languages na Foreign Languages: masomo haya pia yanashughulikia kusoma kwa kina.</w:t>
      </w:r>
    </w:p>
    <w:p>
      <w:r>
        <w:t>• Social Studies na Computer Studies : masomo haya pia yanashughulikia masuala ya uhalifu wa mitandaoni.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mandhari</w:t>
      </w:r>
    </w:p>
    <w:p>
      <w:r>
        <w:t>mbalimbali na ploti</w:t>
      </w:r>
    </w:p>
    <w:p>
      <w:r>
        <w:t>ya tamthilia.</w:t>
      </w:r>
    </w:p>
    <w:p>
      <w:r>
        <w:t>Anatambua mandhari</w:t>
      </w:r>
    </w:p>
    <w:p>
      <w:r>
        <w:t>mbalimbali na ploti ya</w:t>
      </w:r>
    </w:p>
    <w:p>
      <w:r>
        <w:t>tamthilia kwa urahisi.</w:t>
      </w:r>
    </w:p>
    <w:p>
      <w:r>
        <w:t>Anatambua</w:t>
      </w:r>
    </w:p>
    <w:p>
      <w:r>
        <w:t>mandhari</w:t>
      </w:r>
    </w:p>
    <w:p>
      <w:r>
        <w:t>mbalimbali na ploti</w:t>
      </w:r>
    </w:p>
    <w:p>
      <w:r>
        <w:t>ya tamthilia.</w:t>
      </w:r>
    </w:p>
    <w:p>
      <w:r>
        <w:t>Anatambua baadhi ya</w:t>
      </w:r>
    </w:p>
    <w:p>
      <w:r>
        <w:t>mandhari na baadhi ya</w:t>
      </w:r>
    </w:p>
    <w:p>
      <w:r>
        <w:t>vipengele vya ploti ya</w:t>
      </w:r>
    </w:p>
    <w:p>
      <w:r>
        <w:t>tamthilia.</w:t>
      </w:r>
    </w:p>
    <w:p>
      <w:r>
        <w:t>Anatambua baadhi ya</w:t>
      </w:r>
    </w:p>
    <w:p>
      <w:r>
        <w:t>mandhari na baadhi ya</w:t>
      </w:r>
    </w:p>
    <w:p>
      <w:r>
        <w:t>vipengele vya ploti ya</w:t>
      </w:r>
    </w:p>
    <w:p>
      <w:r>
        <w:t>tamthilia kwa kuelekezwa.</w:t>
      </w:r>
    </w:p>
    <w:p>
      <w:r>
        <w:t>Kuweza kueleza</w:t>
      </w:r>
    </w:p>
    <w:p>
      <w:r>
        <w:t>umuhimu wa</w:t>
      </w:r>
    </w:p>
    <w:p>
      <w:r>
        <w:t>mandhari na ploti ya</w:t>
      </w:r>
    </w:p>
    <w:p>
      <w:r>
        <w:t>tamthilia.</w:t>
      </w:r>
    </w:p>
    <w:p>
      <w:r>
        <w:t>Anaeleza umuhimu</w:t>
      </w:r>
    </w:p>
    <w:p>
      <w:r>
        <w:t>wa mandhari na ploti</w:t>
      </w:r>
    </w:p>
    <w:p>
      <w:r>
        <w:t>ya tamthilia kwa kina.</w:t>
      </w:r>
    </w:p>
    <w:p>
      <w:r>
        <w:t>Anaeleza umuhimu</w:t>
      </w:r>
    </w:p>
    <w:p>
      <w:r>
        <w:t>wa mandhari na</w:t>
      </w:r>
    </w:p>
    <w:p>
      <w:r>
        <w:t>ploti ya tamthilia.</w:t>
      </w:r>
    </w:p>
    <w:p>
      <w:r>
        <w:t>Anaeleza umuhimu wa</w:t>
      </w:r>
    </w:p>
    <w:p>
      <w:r>
        <w:t>baadhi ya mandhari na</w:t>
      </w:r>
    </w:p>
    <w:p>
      <w:r>
        <w:t>baadhi ya vipengele</w:t>
      </w:r>
    </w:p>
    <w:p>
      <w:r>
        <w:t>vya ploti ya tamthilia.</w:t>
      </w:r>
    </w:p>
    <w:p>
      <w:r>
        <w:t>Anaeleza umuhimu wa baadhi</w:t>
      </w:r>
    </w:p>
    <w:p>
      <w:r>
        <w:t>ya mandhari na baadhi ya</w:t>
      </w:r>
    </w:p>
    <w:p>
      <w:r>
        <w:t>vipengele vya ploti ya</w:t>
      </w:r>
    </w:p>
    <w:p>
      <w:r>
        <w:t>tamthilia kwa kuelekezwa.</w:t>
      </w:r>
    </w:p>
    <w:p>
      <w:r>
        <w:t>Kuweza kujadili</w:t>
      </w:r>
    </w:p>
    <w:p>
      <w:r>
        <w:t>mandhari na ploti ya</w:t>
      </w:r>
    </w:p>
    <w:p>
      <w:r>
        <w:t>tamthilia aliyosoma.</w:t>
      </w:r>
    </w:p>
    <w:p/>
    <w:p>
      <w:r>
        <w:t>Anajadili mandhari na</w:t>
      </w:r>
    </w:p>
    <w:p>
      <w:r>
        <w:t>ploti ya tamthilia</w:t>
      </w:r>
    </w:p>
    <w:p>
      <w:r>
        <w:t>aliyosoma kwa</w:t>
      </w:r>
    </w:p>
    <w:p>
      <w:r>
        <w:t>wepesi.</w:t>
      </w:r>
    </w:p>
    <w:p/>
    <w:p>
      <w:r>
        <w:t>Anajadili mandhari</w:t>
      </w:r>
    </w:p>
    <w:p>
      <w:r>
        <w:t>na ploti ya tamthilia</w:t>
      </w:r>
    </w:p>
    <w:p>
      <w:r>
        <w:t>aliyosoma.</w:t>
      </w:r>
    </w:p>
    <w:p/>
    <w:p>
      <w:r>
        <w:t>Anajadili baadhi ya</w:t>
      </w:r>
    </w:p>
    <w:p>
      <w:r>
        <w:t>vipengele vya mandhari</w:t>
      </w:r>
    </w:p>
    <w:p>
      <w:r>
        <w:t>na ploti ya tamthilia</w:t>
      </w:r>
    </w:p>
    <w:p>
      <w:r>
        <w:t>aliyosoma.</w:t>
      </w:r>
    </w:p>
    <w:p/>
    <w:p>
      <w:r>
        <w:t>Anajadili baadhi ya vipengele</w:t>
      </w:r>
    </w:p>
    <w:p>
      <w:r>
        <w:t>vya mandhari na ploti ya</w:t>
      </w:r>
    </w:p>
    <w:p>
      <w:r>
        <w:t>tamthilia aliyosoma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98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8.3</w:t>
      </w:r>
    </w:p>
    <w:p>
      <w:r>
        <w:t>Kuandika</w:t>
      </w:r>
    </w:p>
    <w:p>
      <w:r>
        <w:t>8.3.1</w:t>
      </w:r>
    </w:p>
    <w:p>
      <w:r>
        <w:t>Viakifishi</w:t>
      </w:r>
    </w:p>
    <w:p>
      <w:r>
        <w:t>Alama za</w:t>
      </w:r>
    </w:p>
    <w:p>
      <w:r>
        <w:t>Mtajo na</w:t>
      </w:r>
    </w:p>
    <w:p>
      <w:r>
        <w:t>Mshazari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</w:t>
      </w:r>
    </w:p>
    <w:p>
      <w:r>
        <w:t>matumizi ya</w:t>
      </w:r>
    </w:p>
    <w:p>
      <w:r>
        <w:t>alama za mtajo na</w:t>
      </w:r>
    </w:p>
    <w:p>
      <w:r>
        <w:t>mshazari katika</w:t>
      </w:r>
    </w:p>
    <w:p>
      <w:r>
        <w:t>matini</w:t>
      </w:r>
    </w:p>
    <w:p>
      <w:r>
        <w:t>b) kutumia ipasavyo</w:t>
      </w:r>
    </w:p>
    <w:p>
      <w:r>
        <w:t>alama za mtajo na</w:t>
      </w:r>
    </w:p>
    <w:p>
      <w:r>
        <w:t>mshazari katika</w:t>
      </w:r>
    </w:p>
    <w:p>
      <w:r>
        <w:t>matini</w:t>
      </w:r>
    </w:p>
    <w:p>
      <w:r>
        <w:t>c) kufurahia</w:t>
      </w:r>
    </w:p>
    <w:p>
      <w:r>
        <w:t>matumizi yafaayo</w:t>
      </w:r>
    </w:p>
    <w:p>
      <w:r>
        <w:t>ya alama za mtajo</w:t>
      </w:r>
    </w:p>
    <w:p>
      <w:r>
        <w:t>na mshazari katika</w:t>
      </w:r>
    </w:p>
    <w:p>
      <w:r>
        <w:t>matini.</w:t>
      </w:r>
    </w:p>
    <w:p>
      <w:r>
        <w:t>Mwanafunzi aelekezwe:</w:t>
      </w:r>
    </w:p>
    <w:p>
      <w:r>
        <w:t>• kutambua matumizi ya alama za mtajo na mshazari</w:t>
      </w:r>
    </w:p>
    <w:p>
      <w:r>
        <w:t>kwenye matini andishi au za kidijitali (k.v. kutumia</w:t>
      </w:r>
    </w:p>
    <w:p>
      <w:r>
        <w:t>alama za nukuu mwanzoni na mwishoni mwa</w:t>
      </w:r>
    </w:p>
    <w:p>
      <w:r>
        <w:t>usemi halisi) kutumia mshazari (k.v kutenga</w:t>
      </w:r>
    </w:p>
    <w:p>
      <w:r>
        <w:t>maneno katika sentensi, kuchukua nafasi ya ‘au’,</w:t>
      </w:r>
    </w:p>
    <w:p>
      <w:r>
        <w:t>kuonyesha aksami, kutenga siku, mwezi na mwaka,</w:t>
      </w:r>
    </w:p>
    <w:p>
      <w:r>
        <w:t>n.k.)</w:t>
      </w:r>
    </w:p>
    <w:p>
      <w:r>
        <w:t>• kuandika maneno, sentensi au vifungu vya maneno</w:t>
      </w:r>
    </w:p>
    <w:p>
      <w:r>
        <w:t>kwa kutumia alama za mtajo na mshazari</w:t>
      </w:r>
    </w:p>
    <w:p>
      <w:r>
        <w:t>ipasavyo</w:t>
      </w:r>
    </w:p>
    <w:p>
      <w:r>
        <w:t>• kuandika kwenye kifaa cha kidijitali (k.v.</w:t>
      </w:r>
    </w:p>
    <w:p>
      <w:r>
        <w:t>tarakilishi) kifungu kifupi kuhusu suala lengwa</w:t>
      </w:r>
    </w:p>
    <w:p>
      <w:r>
        <w:t>akitumia alama za mtajo na mshazari ipasavyo na</w:t>
      </w:r>
    </w:p>
    <w:p>
      <w:r>
        <w:t>kuwasambazia wenzake kwenye mtandao ili</w:t>
      </w:r>
    </w:p>
    <w:p>
      <w:r>
        <w:t>wakitolee maoni</w:t>
      </w:r>
    </w:p>
    <w:p>
      <w:r>
        <w:t>• kushirikiana na wenzake kusahihisha kifungu</w:t>
      </w:r>
    </w:p>
    <w:p>
      <w:r>
        <w:t>ambacho hakijatumia alama za mtajo na mshazari</w:t>
      </w:r>
    </w:p>
    <w:p>
      <w:r>
        <w:t>ipasavyo</w:t>
      </w:r>
    </w:p>
    <w:p>
      <w:r>
        <w:t>• kuwasomea wenzake kifungu alichoandika na</w:t>
      </w:r>
    </w:p>
    <w:p>
      <w:r>
        <w:t>kuwataka waandike maneno, sentensi au vifungu</w:t>
      </w:r>
    </w:p>
    <w:p>
      <w:r>
        <w:t>vinavyostahili kuwa na alama za mtajo na</w:t>
      </w:r>
    </w:p>
    <w:p>
      <w:r>
        <w:t>mshazari</w:t>
      </w:r>
    </w:p>
    <w:p>
      <w:r>
        <w:t>1. Je, alama za</w:t>
      </w:r>
    </w:p>
    <w:p>
      <w:r>
        <w:t>mtajo</w:t>
      </w:r>
    </w:p>
    <w:p>
      <w:r>
        <w:t>hutumiwa</w:t>
      </w:r>
    </w:p>
    <w:p>
      <w:r>
        <w:t>vipi katika</w:t>
      </w:r>
    </w:p>
    <w:p>
      <w:r>
        <w:t>maandishi?</w:t>
      </w:r>
    </w:p>
    <w:p>
      <w:r>
        <w:t>2. Je, alama ya</w:t>
      </w:r>
    </w:p>
    <w:p>
      <w:r>
        <w:t>mshazari</w:t>
      </w:r>
    </w:p>
    <w:p>
      <w:r>
        <w:t>hutumiwa</w:t>
      </w:r>
    </w:p>
    <w:p>
      <w:r>
        <w:t>vipi katika</w:t>
      </w:r>
    </w:p>
    <w:p>
      <w:r>
        <w:t>maandishi?</w:t>
      </w:r>
    </w:p>
    <w:p/>
    <w:p>
      <w:r>
        <w:t>Mali ya serikali ya Kenya</w:t>
      </w:r>
    </w:p>
    <w:p/>
    <w:p>
      <w:r>
        <w:t>Hauuzwi</w:t>
      </w:r>
    </w:p>
    <w:p/>
    <w:p>
      <w:r>
        <w:t>99</w:t>
      </w:r>
    </w:p>
    <w:p/>
    <w:p>
      <w:r>
        <w:t>• kushirikiana na mzazi au mlezi kutafiti mtandaoni</w:t>
      </w:r>
    </w:p>
    <w:p>
      <w:r>
        <w:t>au kwenye vitabu vya ziada kuhusu matumizi ya</w:t>
      </w:r>
    </w:p>
    <w:p>
      <w:r>
        <w:t>alama za mtajo na mshazari.</w:t>
      </w:r>
    </w:p>
    <w:p>
      <w:r>
        <w:t>Umilisi wa Kimsingi Unaokuzwa</w:t>
      </w:r>
    </w:p>
    <w:p>
      <w:r>
        <w:t>• Mawasiliano na ushirikiano: mwanafunzi anaposhirikiana na wenzake katika shughuli za ujifunzaji darasani.</w:t>
      </w:r>
    </w:p>
    <w:p>
      <w:r>
        <w:t>• Ujuzi wa kidijitali: mwanafunzi anapotumia kifaa cha kidijitali kuandika kifungu na kuwasambazia wenzake mtandaoni.</w:t>
      </w:r>
    </w:p>
    <w:p>
      <w:r>
        <w:t>• Ubunifu: mwanafunzi anapoandika vifungu vyenye matumizi yafaayo ya alama za mtajo na mshazari.</w:t>
      </w:r>
    </w:p>
    <w:p>
      <w:r>
        <w:t>• Hamu ya ujifunzaji: mwanafunzi anaposhirikiana na mzazi au mlezi kutafiti kuhusu matumizi ya alama za mtajo na</w:t>
      </w:r>
    </w:p>
    <w:p>
      <w:r>
        <w:t>mshazari.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uhalifu wa mtandaoni: mwanafunzi anapotumia alama za mtajo na mshazari kuandika kifungu kuhusu suala</w:t>
      </w:r>
    </w:p>
    <w:p>
      <w:r>
        <w:t>lengwa.</w:t>
      </w:r>
    </w:p>
    <w:p>
      <w:r>
        <w:t>Uhusiano na Masomo Mengine</w:t>
      </w:r>
    </w:p>
    <w:p>
      <w:r>
        <w:t>• English, Indigenous Languages na Foreign Languages: masomo haya pia yanashughulikia uakifishaji.</w:t>
      </w:r>
    </w:p>
    <w:p>
      <w:r>
        <w:t>• Social Studies na Computer Studies: masomo haya pia yanashughulikia masuala ya uhalifu wa mitandaoni.</w:t>
      </w:r>
    </w:p>
    <w:p/>
    <w:p>
      <w:r>
        <w:t>Mali ya serikali ya Kenya</w:t>
      </w:r>
    </w:p>
    <w:p/>
    <w:p>
      <w:r>
        <w:t>Hauuzwi</w:t>
      </w:r>
    </w:p>
    <w:p/>
    <w:p>
      <w:r>
        <w:t>100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Kutambua matumizi</w:t>
      </w:r>
    </w:p>
    <w:p>
      <w:r>
        <w:t>ya alama za mtajo na</w:t>
      </w:r>
    </w:p>
    <w:p>
      <w:r>
        <w:t>mshazari katika</w:t>
      </w:r>
    </w:p>
    <w:p>
      <w:r>
        <w:t>matini.</w:t>
      </w:r>
    </w:p>
    <w:p>
      <w:r>
        <w:t>Anatambua matumizi</w:t>
      </w:r>
    </w:p>
    <w:p>
      <w:r>
        <w:t>ya alama za mtajo na</w:t>
      </w:r>
    </w:p>
    <w:p>
      <w:r>
        <w:t>mshazari katika matini</w:t>
      </w:r>
    </w:p>
    <w:p>
      <w:r>
        <w:t>kwa urahisi.</w:t>
      </w:r>
    </w:p>
    <w:p>
      <w:r>
        <w:t>Anatambua matumizi</w:t>
      </w:r>
    </w:p>
    <w:p>
      <w:r>
        <w:t>ya alama za mtajo na</w:t>
      </w:r>
    </w:p>
    <w:p>
      <w:r>
        <w:t>mshazari katika</w:t>
      </w:r>
    </w:p>
    <w:p>
      <w:r>
        <w:t>matini.</w:t>
      </w:r>
    </w:p>
    <w:p>
      <w:r>
        <w:t>Anatambua baadhi ya</w:t>
      </w:r>
    </w:p>
    <w:p>
      <w:r>
        <w:t>matumizi ya alama za</w:t>
      </w:r>
    </w:p>
    <w:p>
      <w:r>
        <w:t>mtajo na mshazari</w:t>
      </w:r>
    </w:p>
    <w:p>
      <w:r>
        <w:t>katika matini.</w:t>
      </w:r>
    </w:p>
    <w:p>
      <w:r>
        <w:t>Anatambua baadhi ya</w:t>
      </w:r>
    </w:p>
    <w:p>
      <w:r>
        <w:t>matumizi ya alama za</w:t>
      </w:r>
    </w:p>
    <w:p>
      <w:r>
        <w:t>mtajo na mshazari katika</w:t>
      </w:r>
    </w:p>
    <w:p>
      <w:r>
        <w:t>matini kwa kuelekezwa.</w:t>
      </w:r>
    </w:p>
    <w:p>
      <w:r>
        <w:t>Kuweza kutumia</w:t>
      </w:r>
    </w:p>
    <w:p>
      <w:r>
        <w:t>alama za mtajo na</w:t>
      </w:r>
    </w:p>
    <w:p>
      <w:r>
        <w:t>mshazari ipasavyo</w:t>
      </w:r>
    </w:p>
    <w:p>
      <w:r>
        <w:t>katika matini.</w:t>
      </w:r>
    </w:p>
    <w:p>
      <w:r>
        <w:t>Anatumia alama za</w:t>
      </w:r>
    </w:p>
    <w:p>
      <w:r>
        <w:t>mtajo na mshazari</w:t>
      </w:r>
    </w:p>
    <w:p>
      <w:r>
        <w:t>ipasavyo katika matini</w:t>
      </w:r>
    </w:p>
    <w:p>
      <w:r>
        <w:t>kwa wepesi.</w:t>
      </w:r>
    </w:p>
    <w:p>
      <w:r>
        <w:t>Anatumia alama za</w:t>
      </w:r>
    </w:p>
    <w:p>
      <w:r>
        <w:t>mtajo na mshazari</w:t>
      </w:r>
    </w:p>
    <w:p>
      <w:r>
        <w:t>ipasavyo katika</w:t>
      </w:r>
    </w:p>
    <w:p>
      <w:r>
        <w:t>matini.</w:t>
      </w:r>
    </w:p>
    <w:p>
      <w:r>
        <w:t>Anatumia alama za</w:t>
      </w:r>
    </w:p>
    <w:p>
      <w:r>
        <w:t>mtajo na mshazari</w:t>
      </w:r>
    </w:p>
    <w:p>
      <w:r>
        <w:t>ipasavyo katika baadhi</w:t>
      </w:r>
    </w:p>
    <w:p>
      <w:r>
        <w:t>ya matini.</w:t>
      </w:r>
    </w:p>
    <w:p>
      <w:r>
        <w:t>Anatumia alama za</w:t>
      </w:r>
    </w:p>
    <w:p>
      <w:r>
        <w:t>mtajo na mshazari</w:t>
      </w:r>
    </w:p>
    <w:p>
      <w:r>
        <w:t>ipasavyo katika baadhi</w:t>
      </w:r>
    </w:p>
    <w:p>
      <w:r>
        <w:t>ya matini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101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8.4</w:t>
      </w:r>
    </w:p>
    <w:p>
      <w:r>
        <w:t>Sarufi</w:t>
      </w:r>
    </w:p>
    <w:p>
      <w:r>
        <w:t>8.4.1 Ngeli na</w:t>
      </w:r>
    </w:p>
    <w:p>
      <w:r>
        <w:t>Upatanisho wa</w:t>
      </w:r>
    </w:p>
    <w:p>
      <w:r>
        <w:t>Kisarufi</w:t>
      </w:r>
    </w:p>
    <w:p/>
    <w:p>
      <w:r>
        <w:t>(Vipindi 2)</w:t>
      </w:r>
    </w:p>
    <w:p>
      <w:r>
        <w:t>Kufikia mwisho wa mada ndogo,</w:t>
      </w:r>
    </w:p>
    <w:p>
      <w:r>
        <w:t>mwanafunzi aweze:</w:t>
      </w:r>
    </w:p>
    <w:p>
      <w:r>
        <w:t>a) kutambua nomino za ngeli ya</w:t>
      </w:r>
    </w:p>
    <w:p>
      <w:r>
        <w:t>I-ZI na I-I katika matini</w:t>
      </w:r>
    </w:p>
    <w:p>
      <w:r>
        <w:t>b) kutambua upatanisho wa</w:t>
      </w:r>
    </w:p>
    <w:p>
      <w:r>
        <w:t>kisarufi wa ngeli ya I-ZI na</w:t>
      </w:r>
    </w:p>
    <w:p>
      <w:r>
        <w:t>I-I katika sentensi</w:t>
      </w:r>
    </w:p>
    <w:p>
      <w:r>
        <w:t>c) kutumia nomino za ngeli ya</w:t>
      </w:r>
    </w:p>
    <w:p>
      <w:r>
        <w:t>I-ZI na I-I katika matini  kwa</w:t>
      </w:r>
    </w:p>
    <w:p>
      <w:r>
        <w:t>kuzingatia upatanisho ufaao</w:t>
      </w:r>
    </w:p>
    <w:p>
      <w:r>
        <w:t>wa kisarufi</w:t>
      </w:r>
    </w:p>
    <w:p>
      <w:r>
        <w:t>d) kuchangamkia kutumia</w:t>
      </w:r>
    </w:p>
    <w:p>
      <w:r>
        <w:t>nomino za ngeli ya I-ZI na I-I</w:t>
      </w:r>
    </w:p>
    <w:p>
      <w:r>
        <w:t>ipasavyo katika sentensi na</w:t>
      </w:r>
    </w:p>
    <w:p>
      <w:r>
        <w:t>vifungu ili kuimarisha</w:t>
      </w:r>
    </w:p>
    <w:p>
      <w:r>
        <w:t>mawasiliano.</w:t>
      </w:r>
    </w:p>
    <w:p>
      <w:r>
        <w:t>Mwanafunzi aelekezwe:</w:t>
      </w:r>
    </w:p>
    <w:p>
      <w:r>
        <w:t>• kuchopoa nomino za ngeli ya I-ZI</w:t>
      </w:r>
    </w:p>
    <w:p>
      <w:r>
        <w:t>(k.v. ndizi, ndoo, ngozi, kamba, njia</w:t>
      </w:r>
    </w:p>
    <w:p>
      <w:r>
        <w:t>n.k), na I-I (k.v chumvi, sukari,</w:t>
      </w:r>
    </w:p>
    <w:p>
      <w:r>
        <w:t>simanzi, n.k.) kwenye chati, kadi</w:t>
      </w:r>
    </w:p>
    <w:p>
      <w:r>
        <w:t>maneno, kapu maneno au tarakilishi</w:t>
      </w:r>
    </w:p>
    <w:p>
      <w:r>
        <w:t>• kutambua viambishi vya upatanisho</w:t>
      </w:r>
    </w:p>
    <w:p>
      <w:r>
        <w:t>wa kisarufi vya ngeli ya I-ZI na I-I</w:t>
      </w:r>
    </w:p>
    <w:p>
      <w:r>
        <w:t>katika sentensi na mafungu ya</w:t>
      </w:r>
    </w:p>
    <w:p>
      <w:r>
        <w:t>maneno akiwa peke yake,</w:t>
      </w:r>
    </w:p>
    <w:p>
      <w:r>
        <w:t>wawiliwawili au katika kikundi</w:t>
      </w:r>
    </w:p>
    <w:p>
      <w:r>
        <w:t>• kutaja majina katika mazingira ya</w:t>
      </w:r>
    </w:p>
    <w:p>
      <w:r>
        <w:t>shuleni yaliyo katika ngeli ya I-ZI</w:t>
      </w:r>
    </w:p>
    <w:p>
      <w:r>
        <w:t>(k.v. ngazi, bendera,) na I-I (kv</w:t>
      </w:r>
    </w:p>
    <w:p>
      <w:r>
        <w:t>mvua, sukari, n.k.) akiwa na</w:t>
      </w:r>
    </w:p>
    <w:p>
      <w:r>
        <w:t>wenzake katika kikundi</w:t>
      </w:r>
    </w:p>
    <w:p>
      <w:r>
        <w:t>• kutenga nomino za ngeli ya I-ZI na</w:t>
      </w:r>
    </w:p>
    <w:p>
      <w:r>
        <w:t>I-I katika orodha ya nomino,</w:t>
      </w:r>
    </w:p>
    <w:p>
      <w:r>
        <w:t>sentensi au vifungu kwenye vitabu,</w:t>
      </w:r>
    </w:p>
    <w:p>
      <w:r>
        <w:t>tarakilishi, chati kwa kuzikolezea</w:t>
      </w:r>
    </w:p>
    <w:p>
      <w:r>
        <w:t>wino au kuzipigia mstari</w:t>
      </w:r>
    </w:p>
    <w:p>
      <w:r>
        <w:t>1. Ni vitu gani</w:t>
      </w:r>
    </w:p>
    <w:p>
      <w:r>
        <w:t>katika</w:t>
      </w:r>
    </w:p>
    <w:p>
      <w:r>
        <w:t>mazingira</w:t>
      </w:r>
    </w:p>
    <w:p>
      <w:r>
        <w:t>yako vyenye</w:t>
      </w:r>
    </w:p>
    <w:p>
      <w:r>
        <w:t>majina yaliyo</w:t>
      </w:r>
    </w:p>
    <w:p>
      <w:r>
        <w:t>katika ngeli</w:t>
      </w:r>
    </w:p>
    <w:p>
      <w:r>
        <w:t>ya I-ZI?</w:t>
      </w:r>
    </w:p>
    <w:p/>
    <w:p>
      <w:r>
        <w:t>2. Ni majina</w:t>
      </w:r>
    </w:p>
    <w:p>
      <w:r>
        <w:t>yapi</w:t>
      </w:r>
    </w:p>
    <w:p>
      <w:r>
        <w:t>unayojua ya</w:t>
      </w:r>
    </w:p>
    <w:p>
      <w:r>
        <w:t>ngeli ya I-I?</w:t>
      </w:r>
    </w:p>
    <w:p/>
    <w:p>
      <w:r>
        <w:t>Mali ya serikali ya Kenya</w:t>
      </w:r>
    </w:p>
    <w:p/>
    <w:p>
      <w:r>
        <w:t>Hauuzwi</w:t>
      </w:r>
    </w:p>
    <w:p/>
    <w:p>
      <w:r>
        <w:t>102</w:t>
      </w:r>
    </w:p>
    <w:p/>
    <w:p>
      <w:r>
        <w:t>• kutunga sentensi au vifungu vyenye</w:t>
      </w:r>
    </w:p>
    <w:p>
      <w:r>
        <w:t>upatanisho ufaao wa kisarufi</w:t>
      </w:r>
    </w:p>
    <w:p>
      <w:r>
        <w:t>kuhusu suala lengwa kwa kutumia</w:t>
      </w:r>
    </w:p>
    <w:p>
      <w:r>
        <w:t>nomino za ngeli ya I-ZI na I-I akiwa</w:t>
      </w:r>
    </w:p>
    <w:p>
      <w:r>
        <w:t>peke yake, wawiliwawili</w:t>
      </w:r>
    </w:p>
    <w:p>
      <w:r>
        <w:t>au katika kikundi</w:t>
      </w:r>
    </w:p>
    <w:p>
      <w:r>
        <w:t>• kumtajia mzazi au mlezi  majina ya</w:t>
      </w:r>
    </w:p>
    <w:p>
      <w:r>
        <w:t>vifaa yaliyo katika ngeli ya I-ZI (k.v</w:t>
      </w:r>
    </w:p>
    <w:p>
      <w:r>
        <w:t>ndoo, sahani, kamba, sabuni,</w:t>
      </w:r>
    </w:p>
    <w:p>
      <w:r>
        <w:t>nyanya, karoti, ngozi n.k) na I-</w:t>
      </w:r>
    </w:p>
    <w:p>
      <w:r>
        <w:t>I  (k.v chai, kahawa, n.k.) katika</w:t>
      </w:r>
    </w:p>
    <w:p>
      <w:r>
        <w:t>mazingira ya nyumbani.</w:t>
      </w:r>
    </w:p>
    <w:p>
      <w:r>
        <w:t>Umilisi wa Kimsingi Unaokuzwa</w:t>
      </w:r>
    </w:p>
    <w:p>
      <w:r>
        <w:t>• Mawasiliano na ushirikiano: mwanafunzi anaposhirikiana na wenzake katika kikundi.</w:t>
      </w:r>
    </w:p>
    <w:p>
      <w:r>
        <w:t>• Ujuzi wa kidijitali: mwanafunzi anapotumia  vifaa vya kidijitali katika kutambua nomino katika ngeli ya I-ZI na I-I.</w:t>
      </w:r>
    </w:p>
    <w:p>
      <w:r>
        <w:t>• Ubunifu: mwanafunzi anapotunga sentensi sahihi akitumia nomino za ngeli ya I-ZI na I-I.</w:t>
      </w:r>
    </w:p>
    <w:p>
      <w:r>
        <w:t>• Kujiamini: mwanafunzi anapofaulu kutambua nomino za ngeli ya I-ZI na I-I na kuzitungia sentensi sahihi na vifungu.</w:t>
      </w:r>
    </w:p>
    <w:p>
      <w:r>
        <w:t>• Hamu ya ujifunzaji: mwanafunzi anapomtajia mzazi au mlezi wake nomino za ngeli ya I-ZI na I-I katika mazingira ya</w:t>
      </w:r>
    </w:p>
    <w:p>
      <w:r>
        <w:t>nyumbani.</w:t>
      </w:r>
    </w:p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103</w:t>
      </w:r>
    </w:p>
    <w:p/>
    <w:p>
      <w:r>
        <w:t>Masuala Mtambuko</w:t>
      </w:r>
    </w:p>
    <w:p>
      <w:r>
        <w:t>• Masuala ya uhalifu wa mtandaoni : mwanafunzi anapoandika kifungu kuhusu suala lengwa kwa kutumia nomino za ngeli</w:t>
      </w:r>
    </w:p>
    <w:p>
      <w:r>
        <w:t>ya I-ZI na I-I.</w:t>
      </w:r>
    </w:p>
    <w:p>
      <w:r>
        <w:t>Uhusiano na Masomo Mengine</w:t>
      </w:r>
    </w:p>
    <w:p>
      <w:r>
        <w:t>• English Indigenous Languages na Foreign Languages : masomo haya pia yanashughulikia upatanisho wa kisarufi.</w:t>
      </w:r>
    </w:p>
    <w:p>
      <w:r>
        <w:t>• Social Studies na Computer Studies : masomo haya pia yanashughulikia masuala ya uhalifu wa mitandaoni.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nomino katika ngeli</w:t>
      </w:r>
    </w:p>
    <w:p>
      <w:r>
        <w:t>ya I-ZI na I-I katika</w:t>
      </w:r>
    </w:p>
    <w:p>
      <w:r>
        <w:t>matini.</w:t>
      </w:r>
    </w:p>
    <w:p>
      <w:r>
        <w:t>Anatambua kwa wepesi</w:t>
      </w:r>
    </w:p>
    <w:p>
      <w:r>
        <w:t>nomino katika ngeli ya I-</w:t>
      </w:r>
    </w:p>
    <w:p>
      <w:r>
        <w:t>ZI na I-I kwenye matini.</w:t>
      </w:r>
    </w:p>
    <w:p>
      <w:r>
        <w:t>Anatambua nomino</w:t>
      </w:r>
    </w:p>
    <w:p>
      <w:r>
        <w:t>katika ngeli ya I-ZI na</w:t>
      </w:r>
    </w:p>
    <w:p>
      <w:r>
        <w:t>I-I katika matini.</w:t>
      </w:r>
    </w:p>
    <w:p>
      <w:r>
        <w:t>Anatambua baadhi ya</w:t>
      </w:r>
    </w:p>
    <w:p>
      <w:r>
        <w:t>nomino katika ngeli ya</w:t>
      </w:r>
    </w:p>
    <w:p>
      <w:r>
        <w:t>I-ZI na I-I katika</w:t>
      </w:r>
    </w:p>
    <w:p>
      <w:r>
        <w:t>matini.</w:t>
      </w:r>
    </w:p>
    <w:p>
      <w:r>
        <w:t>Anatambua baadhi ya</w:t>
      </w:r>
    </w:p>
    <w:p>
      <w:r>
        <w:t>nomino katika ngeli ya</w:t>
      </w:r>
    </w:p>
    <w:p>
      <w:r>
        <w:t>I-ZI na I-I katika matini</w:t>
      </w:r>
    </w:p>
    <w:p>
      <w:r>
        <w:t>kwa kusaidiwa.</w:t>
      </w:r>
    </w:p>
    <w:p>
      <w:r>
        <w:t>Kuweza kutambua</w:t>
      </w:r>
    </w:p>
    <w:p>
      <w:r>
        <w:t>upatanisho wa</w:t>
      </w:r>
    </w:p>
    <w:p>
      <w:r>
        <w:t>kisarufi wa ngeli ya</w:t>
      </w:r>
    </w:p>
    <w:p>
      <w:r>
        <w:t>I-ZI na I-I katika</w:t>
      </w:r>
    </w:p>
    <w:p>
      <w:r>
        <w:t>sentensi.</w:t>
      </w:r>
    </w:p>
    <w:p/>
    <w:p>
      <w:r>
        <w:t>Anatambua kwa wepesi</w:t>
      </w:r>
    </w:p>
    <w:p>
      <w:r>
        <w:t>viambishi vya upatanisho</w:t>
      </w:r>
    </w:p>
    <w:p>
      <w:r>
        <w:t>wa kisarufi katika ngeli</w:t>
      </w:r>
    </w:p>
    <w:p>
      <w:r>
        <w:t>ya I-ZI na I-I katika</w:t>
      </w:r>
    </w:p>
    <w:p>
      <w:r>
        <w:t>sentensi.</w:t>
      </w:r>
    </w:p>
    <w:p>
      <w:r>
        <w:t>Anatambua viambishi</w:t>
      </w:r>
    </w:p>
    <w:p>
      <w:r>
        <w:t>vya upatanisho wa</w:t>
      </w:r>
    </w:p>
    <w:p>
      <w:r>
        <w:t>kisarufi katika ngeli</w:t>
      </w:r>
    </w:p>
    <w:p>
      <w:r>
        <w:t>ya I-ZI na I-I katika</w:t>
      </w:r>
    </w:p>
    <w:p>
      <w:r>
        <w:t>sentensi.</w:t>
      </w:r>
    </w:p>
    <w:p>
      <w:r>
        <w:t>Anatambua viambishi</w:t>
      </w:r>
    </w:p>
    <w:p>
      <w:r>
        <w:t>vya upatanisho wa</w:t>
      </w:r>
    </w:p>
    <w:p>
      <w:r>
        <w:t>kisarufi katika ngeli ya</w:t>
      </w:r>
    </w:p>
    <w:p>
      <w:r>
        <w:t>I-ZI na I-I katika</w:t>
      </w:r>
    </w:p>
    <w:p>
      <w:r>
        <w:t>baadhi ya sentensi.</w:t>
      </w:r>
    </w:p>
    <w:p>
      <w:r>
        <w:t>Anatambua viambishi</w:t>
      </w:r>
    </w:p>
    <w:p>
      <w:r>
        <w:t>vya upatanisho wa</w:t>
      </w:r>
    </w:p>
    <w:p>
      <w:r>
        <w:t>kisarufi katika ngeli ya</w:t>
      </w:r>
    </w:p>
    <w:p>
      <w:r>
        <w:t>I-ZI na I-I katika baadhi</w:t>
      </w:r>
    </w:p>
    <w:p>
      <w:r>
        <w:t>ya sentensi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104</w:t>
      </w:r>
    </w:p>
    <w:p/>
    <w:p>
      <w:r>
        <w:t>Kuweza kutumia</w:t>
      </w:r>
    </w:p>
    <w:p>
      <w:r>
        <w:t>nomino katika ngeli</w:t>
      </w:r>
    </w:p>
    <w:p>
      <w:r>
        <w:t>ya I-ZI na I-I katika</w:t>
      </w:r>
    </w:p>
    <w:p>
      <w:r>
        <w:t>matini kwa</w:t>
      </w:r>
    </w:p>
    <w:p>
      <w:r>
        <w:t>kuzingatia</w:t>
      </w:r>
    </w:p>
    <w:p>
      <w:r>
        <w:t>upatanisho ufaao wa</w:t>
      </w:r>
    </w:p>
    <w:p>
      <w:r>
        <w:t>kisarufi.</w:t>
      </w:r>
    </w:p>
    <w:p>
      <w:r>
        <w:t>Anatambua upatanisho</w:t>
      </w:r>
    </w:p>
    <w:p>
      <w:r>
        <w:t>wa kisarufi wa ngeli ya</w:t>
      </w:r>
    </w:p>
    <w:p>
      <w:r>
        <w:t>I-ZI na I-I katika matini</w:t>
      </w:r>
    </w:p>
    <w:p>
      <w:r>
        <w:t>kwa kuzingatia</w:t>
      </w:r>
    </w:p>
    <w:p>
      <w:r>
        <w:t>upatanisho ufaao wa</w:t>
      </w:r>
    </w:p>
    <w:p>
      <w:r>
        <w:t>kisarufi kwa urahisi.</w:t>
      </w:r>
    </w:p>
    <w:p/>
    <w:p>
      <w:r>
        <w:t>Anatambua</w:t>
      </w:r>
    </w:p>
    <w:p>
      <w:r>
        <w:t>upatanisho wa</w:t>
      </w:r>
    </w:p>
    <w:p>
      <w:r>
        <w:t>kisarufi wa ngeli ya</w:t>
      </w:r>
    </w:p>
    <w:p>
      <w:r>
        <w:t>I-ZI na I-I katika</w:t>
      </w:r>
    </w:p>
    <w:p>
      <w:r>
        <w:t>matini kwa kuzingatia</w:t>
      </w:r>
    </w:p>
    <w:p>
      <w:r>
        <w:t>upatanisho ufaao wa</w:t>
      </w:r>
    </w:p>
    <w:p>
      <w:r>
        <w:t>kisarufi.</w:t>
      </w:r>
    </w:p>
    <w:p>
      <w:r>
        <w:t>Anatambua baadhi ya</w:t>
      </w:r>
    </w:p>
    <w:p>
      <w:r>
        <w:t>upatanisho wa kisarufi</w:t>
      </w:r>
    </w:p>
    <w:p>
      <w:r>
        <w:t>wa ngeli ya I-ZI na I-I</w:t>
      </w:r>
    </w:p>
    <w:p>
      <w:r>
        <w:t>katika matini kwa</w:t>
      </w:r>
    </w:p>
    <w:p>
      <w:r>
        <w:t>kuzingatia upatanisho</w:t>
      </w:r>
    </w:p>
    <w:p>
      <w:r>
        <w:t>ufaao wa kisarufi.</w:t>
      </w:r>
    </w:p>
    <w:p/>
    <w:p>
      <w:r>
        <w:t>Anatambua baadhi ya</w:t>
      </w:r>
    </w:p>
    <w:p>
      <w:r>
        <w:t>upatanisho wa kisarufi</w:t>
      </w:r>
    </w:p>
    <w:p>
      <w:r>
        <w:t>wa ngeli ya I-ZI na I-I</w:t>
      </w:r>
    </w:p>
    <w:p>
      <w:r>
        <w:t>katika matini kwa</w:t>
      </w:r>
    </w:p>
    <w:p>
      <w:r>
        <w:t>kuzingatia upatanisho</w:t>
      </w:r>
    </w:p>
    <w:p>
      <w:r>
        <w:t>ufaao wa kisarufi.kwa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105</w:t>
      </w:r>
    </w:p>
    <w:p/>
    <w:p>
      <w:r>
        <w:t>9.0 MAJUKUMU YA MNUNUZI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9.1 Kusikiliza</w:t>
      </w:r>
    </w:p>
    <w:p>
      <w:r>
        <w:t>na</w:t>
      </w:r>
    </w:p>
    <w:p>
      <w:r>
        <w:t>Kuzungumza</w:t>
      </w:r>
    </w:p>
    <w:p>
      <w:r>
        <w:t>9.1.1</w:t>
      </w:r>
    </w:p>
    <w:p>
      <w:r>
        <w:t>Kusikiliza</w:t>
      </w:r>
    </w:p>
    <w:p>
      <w:r>
        <w:t>kwa Kina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sauti /k/ na</w:t>
      </w:r>
    </w:p>
    <w:p>
      <w:r>
        <w:t>/gh/ katika silabi na</w:t>
      </w:r>
    </w:p>
    <w:p>
      <w:r>
        <w:t>maneno</w:t>
      </w:r>
    </w:p>
    <w:p>
      <w:r>
        <w:t>b) kutamka sauti /k/ na</w:t>
      </w:r>
    </w:p>
    <w:p>
      <w:r>
        <w:t>/gh/ ipasavyo katika</w:t>
      </w:r>
    </w:p>
    <w:p>
      <w:r>
        <w:t>silabi na maneno</w:t>
      </w:r>
    </w:p>
    <w:p>
      <w:r>
        <w:t>c) kutumia maneno yenye</w:t>
      </w:r>
    </w:p>
    <w:p>
      <w:r>
        <w:t>sauti /k/ na /gh/</w:t>
      </w:r>
    </w:p>
    <w:p>
      <w:r>
        <w:t>ipasavyo katika matini</w:t>
      </w:r>
    </w:p>
    <w:p>
      <w:r>
        <w:t>ili kuyatofautisha</w:t>
      </w:r>
    </w:p>
    <w:p>
      <w:r>
        <w:t>kimatamshi</w:t>
      </w:r>
    </w:p>
    <w:p>
      <w:r>
        <w:t>d) kuchangamkia</w:t>
      </w:r>
    </w:p>
    <w:p>
      <w:r>
        <w:t>matamshi bora ya sauti</w:t>
      </w:r>
    </w:p>
    <w:p>
      <w:r>
        <w:t>/k/ na /gh/ katika</w:t>
      </w:r>
    </w:p>
    <w:p>
      <w:r>
        <w:t>mazungumzo ya</w:t>
      </w:r>
    </w:p>
    <w:p>
      <w:r>
        <w:t>kawaida ili kufanikisha</w:t>
      </w:r>
    </w:p>
    <w:p>
      <w:r>
        <w:t>mawasiliano.</w:t>
      </w:r>
    </w:p>
    <w:p/>
    <w:p>
      <w:r>
        <w:t>Mwanafunzi aelekezwe:</w:t>
      </w:r>
    </w:p>
    <w:p>
      <w:r>
        <w:t>• kutambua sauti /k/ na /gh/ katika</w:t>
      </w:r>
    </w:p>
    <w:p>
      <w:r>
        <w:t>maneno na silabi (k.v. kali/ghali;</w:t>
      </w:r>
    </w:p>
    <w:p>
      <w:r>
        <w:t>karama/gharama n.k) akiwa peke yake</w:t>
      </w:r>
    </w:p>
    <w:p>
      <w:r>
        <w:t>au wawiliwawili</w:t>
      </w:r>
    </w:p>
    <w:p>
      <w:r>
        <w:t>• kutambua maneno yenye sauti / k/ na</w:t>
      </w:r>
    </w:p>
    <w:p>
      <w:r>
        <w:t>/gh/ katika matini andishi au za</w:t>
      </w:r>
    </w:p>
    <w:p>
      <w:r>
        <w:t>kidijitali na kuyatamka ipasavyo akiwa</w:t>
      </w:r>
    </w:p>
    <w:p>
      <w:r>
        <w:t>na wenzake</w:t>
      </w:r>
    </w:p>
    <w:p>
      <w:r>
        <w:t>• kutunga vitanzandimi vinavyotumia</w:t>
      </w:r>
    </w:p>
    <w:p>
      <w:r>
        <w:t>sauti /k/ na /gh/ na kujirekodi kwa</w:t>
      </w:r>
    </w:p>
    <w:p>
      <w:r>
        <w:t>kutumia kifaa cha kidijitali (k.v simu,</w:t>
      </w:r>
    </w:p>
    <w:p>
      <w:r>
        <w:t>tabuleti, redio na kanda za sauti)</w:t>
      </w:r>
    </w:p>
    <w:p>
      <w:r>
        <w:t>• kusikiliza akiwa na wenzake</w:t>
      </w:r>
    </w:p>
    <w:p>
      <w:r>
        <w:t>vitanzandimi alivyovirekodi ili</w:t>
      </w:r>
    </w:p>
    <w:p>
      <w:r>
        <w:t>kuvitathmini</w:t>
      </w:r>
    </w:p>
    <w:p>
      <w:r>
        <w:t>• kumwasilishia mzaz au mlezi</w:t>
      </w:r>
    </w:p>
    <w:p>
      <w:r>
        <w:t>mazungumzo kuhusu suala lengwa kwa</w:t>
      </w:r>
    </w:p>
    <w:p>
      <w:r>
        <w:t>kuzingatia matamshi bora ya sauti /k/</w:t>
      </w:r>
    </w:p>
    <w:p>
      <w:r>
        <w:t>na /gh/.</w:t>
      </w:r>
    </w:p>
    <w:p>
      <w:r>
        <w:t>Ni maneno yapi</w:t>
      </w:r>
    </w:p>
    <w:p>
      <w:r>
        <w:t>unayoyajua</w:t>
      </w:r>
    </w:p>
    <w:p>
      <w:r>
        <w:t>yaliyo na sauti</w:t>
      </w:r>
    </w:p>
    <w:p>
      <w:r>
        <w:t>/k/ na /gh/?</w:t>
      </w:r>
    </w:p>
    <w:p/>
    <w:p>
      <w:r>
        <w:t>Mali ya serikali ya Kenya</w:t>
      </w:r>
    </w:p>
    <w:p/>
    <w:p>
      <w:r>
        <w:t>Hauuzwi</w:t>
      </w:r>
    </w:p>
    <w:p/>
    <w:p>
      <w:r>
        <w:t>106</w:t>
      </w:r>
    </w:p>
    <w:p/>
    <w:p>
      <w:r>
        <w:t>Umilisi wa Kimsingi Unaokuzwa</w:t>
      </w:r>
    </w:p>
    <w:p>
      <w:r>
        <w:t>• Mawasiliano na ushirikiano: mwanafunzi anaposhiriki na kuchangia katika shughuli za kutafuta maneno yenye sauti /k/ na</w:t>
      </w:r>
    </w:p>
    <w:p>
      <w:r>
        <w:t>/gh/ katika matini na katika mazungumzo katika kikundi.</w:t>
      </w:r>
    </w:p>
    <w:p>
      <w:r>
        <w:t>• Heshima: mwanafunzi anapoheshimu maoni ya wenzake katika kazi ya kikundi.</w:t>
      </w:r>
    </w:p>
    <w:p>
      <w:r>
        <w:t>• Ujuzi wa kidijitali: mwanafunzi anapotumia vifaa vya kidijitali katika kusikiliza vitanza ndimi vyenye sauti /k/ na /gh/.</w:t>
      </w:r>
    </w:p>
    <w:p>
      <w:r>
        <w:t>• Ubunifu: mwanafunzi anapotambua na kutofautisha matamshi katika kikundi kuhusu sauti lengwa na anapotunga sentensi.</w:t>
      </w:r>
    </w:p>
    <w:p>
      <w:r>
        <w:t>• Kujiamini: mwanafunzi anapotamka ipasavyo sauti /k/ na /gh/ na anapochangia katika kazi ya kikundi.</w:t>
      </w:r>
    </w:p>
    <w:p>
      <w:r>
        <w:t>• Hamu ya ujifunzaji: mwanafunzi anaposhiriki mazungumzo na mzazi au mlezi kwa kuhusisha matamshi bora ya sauti /k/</w:t>
      </w:r>
    </w:p>
    <w:p>
      <w:r>
        <w:t>na /gh/.</w:t>
      </w:r>
    </w:p>
    <w:p>
      <w:r>
        <w:t>Maadili</w:t>
      </w:r>
    </w:p>
    <w:p>
      <w:r>
        <w:t>• Upendo: mwanafunzi anapowapa wengine nafasi ya kushiriki katika shughuli za ujifunzaji darasani na katika kikundi.</w:t>
      </w:r>
    </w:p>
    <w:p>
      <w:r>
        <w:t>• Uwajibikaji: mwanafunzi anapojitolea kuchukua nafasi mbalimbali katika shughuli za kikundi na kutunza vifaa vya</w:t>
      </w:r>
    </w:p>
    <w:p>
      <w:r>
        <w:t>kidijitali anavyotumia.</w:t>
      </w:r>
    </w:p>
    <w:p>
      <w:r>
        <w:t>• Umoja: mwanafunzi anaposhiriki na kuchangia kwa heshima na utulivu katika shughuli za kikundi.</w:t>
      </w:r>
    </w:p>
    <w:p>
      <w:r>
        <w:t>• Amani: mwanafunzi anapofanya kazi na wenzake bila migogoro yoyote.</w:t>
      </w:r>
    </w:p>
    <w:p>
      <w:r>
        <w:t>Masuala Mtambuko</w:t>
      </w:r>
    </w:p>
    <w:p>
      <w:r>
        <w:t>• Masuala ya biashara: mwanafunzi anapotamka na kutofautisha sauti lengwa.</w:t>
      </w:r>
    </w:p>
    <w:p>
      <w:r>
        <w:t>Uhusiano na Masomo Mengine</w:t>
      </w:r>
    </w:p>
    <w:p>
      <w:r>
        <w:t>• English, Indigenous Languages na Foreign Languages: masomo haya pia yanashughulikia dhana ya kutofautisha na</w:t>
      </w:r>
    </w:p>
    <w:p>
      <w:r>
        <w:t>kutamka sauti.</w:t>
      </w:r>
    </w:p>
    <w:p>
      <w:r>
        <w:t>• Business Studies: somo hili pia linashughulikia masuala ya biashara.</w:t>
      </w:r>
    </w:p>
    <w:p/>
    <w:p>
      <w:r>
        <w:t>Mali ya serikali ya Kenya</w:t>
      </w:r>
    </w:p>
    <w:p/>
    <w:p>
      <w:r>
        <w:t>Hauuzwi</w:t>
      </w:r>
    </w:p>
    <w:p/>
    <w:p>
      <w:r>
        <w:t>107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 sauti</w:t>
      </w:r>
    </w:p>
    <w:p>
      <w:r>
        <w:t>/k/ na /gh/ katika silabi</w:t>
      </w:r>
    </w:p>
    <w:p>
      <w:r>
        <w:t>na maneno.</w:t>
      </w:r>
    </w:p>
    <w:p>
      <w:r>
        <w:t>Anatambua kwa</w:t>
      </w:r>
    </w:p>
    <w:p>
      <w:r>
        <w:t>wepesi sauti / k/ na</w:t>
      </w:r>
    </w:p>
    <w:p>
      <w:r>
        <w:t>/gh/   katika silabi</w:t>
      </w:r>
    </w:p>
    <w:p>
      <w:r>
        <w:t>na maneno.</w:t>
      </w:r>
    </w:p>
    <w:p>
      <w:r>
        <w:t>Anatambua sauti /k/</w:t>
      </w:r>
    </w:p>
    <w:p>
      <w:r>
        <w:t>na /gh/ katika silabi</w:t>
      </w:r>
    </w:p>
    <w:p>
      <w:r>
        <w:t>na maneno.</w:t>
      </w:r>
    </w:p>
    <w:p>
      <w:r>
        <w:t>Anatambua sauti /k/ na</w:t>
      </w:r>
    </w:p>
    <w:p>
      <w:r>
        <w:t>/gh/ katika baadhi ya</w:t>
      </w:r>
    </w:p>
    <w:p>
      <w:r>
        <w:t>silabi na maneno.</w:t>
      </w:r>
    </w:p>
    <w:p>
      <w:r>
        <w:t>Anatambua sauti /k/ na</w:t>
      </w:r>
    </w:p>
    <w:p>
      <w:r>
        <w:t>/gh/ katika baadhi ya</w:t>
      </w:r>
    </w:p>
    <w:p>
      <w:r>
        <w:t>silabi na maneno kwa</w:t>
      </w:r>
    </w:p>
    <w:p>
      <w:r>
        <w:t>kuelekezwa.</w:t>
      </w:r>
    </w:p>
    <w:p>
      <w:r>
        <w:t>Kuweza kutamka sauti</w:t>
      </w:r>
    </w:p>
    <w:p>
      <w:r>
        <w:t>/k/ na /gh/ ipasavyo na</w:t>
      </w:r>
    </w:p>
    <w:p>
      <w:r>
        <w:t>kuzitofautisha</w:t>
      </w:r>
    </w:p>
    <w:p>
      <w:r>
        <w:t>kimatamshi katika silabi</w:t>
      </w:r>
    </w:p>
    <w:p>
      <w:r>
        <w:t>na maneno.</w:t>
      </w:r>
    </w:p>
    <w:p/>
    <w:p>
      <w:r>
        <w:t>Anatamka sauti /k/</w:t>
      </w:r>
    </w:p>
    <w:p>
      <w:r>
        <w:t>na /gh/ ipasavyo na</w:t>
      </w:r>
    </w:p>
    <w:p>
      <w:r>
        <w:t>kuzitofautisha</w:t>
      </w:r>
    </w:p>
    <w:p>
      <w:r>
        <w:t>kimatamshi katika</w:t>
      </w:r>
    </w:p>
    <w:p>
      <w:r>
        <w:t>silabi na maneno</w:t>
      </w:r>
    </w:p>
    <w:p>
      <w:r>
        <w:t>kwa wepesi.</w:t>
      </w:r>
    </w:p>
    <w:p>
      <w:r>
        <w:t>Anatamka sauti / k/</w:t>
      </w:r>
    </w:p>
    <w:p>
      <w:r>
        <w:t>na /gh/ ipasavyo na</w:t>
      </w:r>
    </w:p>
    <w:p>
      <w:r>
        <w:t>kuzitofautisha</w:t>
      </w:r>
    </w:p>
    <w:p>
      <w:r>
        <w:t>kimatamshi katika</w:t>
      </w:r>
    </w:p>
    <w:p>
      <w:r>
        <w:t>silabi na maneno.</w:t>
      </w:r>
    </w:p>
    <w:p>
      <w:r>
        <w:t>Anatamka sauti /k/ na</w:t>
      </w:r>
    </w:p>
    <w:p>
      <w:r>
        <w:t>/gh/ ipasavyo na</w:t>
      </w:r>
    </w:p>
    <w:p>
      <w:r>
        <w:t>kuzitofautisha</w:t>
      </w:r>
    </w:p>
    <w:p>
      <w:r>
        <w:t>kimatamshi katika</w:t>
      </w:r>
    </w:p>
    <w:p>
      <w:r>
        <w:t>baadhi ya silabi na</w:t>
      </w:r>
    </w:p>
    <w:p>
      <w:r>
        <w:t>maneno.</w:t>
      </w:r>
    </w:p>
    <w:p>
      <w:r>
        <w:t>Anatamka sauti /k/ na /gh/</w:t>
      </w:r>
    </w:p>
    <w:p>
      <w:r>
        <w:t>ipasavyo na kuzitofautisha</w:t>
      </w:r>
    </w:p>
    <w:p>
      <w:r>
        <w:t>kimatamshi katika baadhi</w:t>
      </w:r>
    </w:p>
    <w:p>
      <w:r>
        <w:t>ya silabi na maneno kwa</w:t>
      </w:r>
    </w:p>
    <w:p>
      <w:r>
        <w:t>kusaidiwa.</w:t>
      </w:r>
    </w:p>
    <w:p>
      <w:r>
        <w:t>Kuweza kutumia maneno</w:t>
      </w:r>
    </w:p>
    <w:p>
      <w:r>
        <w:t>yenye sauti /k/ na /gh/</w:t>
      </w:r>
    </w:p>
    <w:p>
      <w:r>
        <w:t>ipasavyo katika matini.</w:t>
      </w:r>
    </w:p>
    <w:p>
      <w:r>
        <w:t>Anatumia maneno</w:t>
      </w:r>
    </w:p>
    <w:p>
      <w:r>
        <w:t>yenye sauti  /k/ na</w:t>
      </w:r>
    </w:p>
    <w:p>
      <w:r>
        <w:t>/gh/ ipasavyo katika</w:t>
      </w:r>
    </w:p>
    <w:p>
      <w:r>
        <w:t>matini kwa wepesi.</w:t>
      </w:r>
    </w:p>
    <w:p>
      <w:r>
        <w:t>Anatumia maneno</w:t>
      </w:r>
    </w:p>
    <w:p>
      <w:r>
        <w:t>yenye sauti /k/ na</w:t>
      </w:r>
    </w:p>
    <w:p>
      <w:r>
        <w:t>/gh/ ipasavyo katika</w:t>
      </w:r>
    </w:p>
    <w:p>
      <w:r>
        <w:t>matini.</w:t>
      </w:r>
    </w:p>
    <w:p>
      <w:r>
        <w:t>Anatumia baadhi ya</w:t>
      </w:r>
    </w:p>
    <w:p>
      <w:r>
        <w:t>maneno yenye sauti /k/</w:t>
      </w:r>
    </w:p>
    <w:p>
      <w:r>
        <w:t>na /gh/ ipasavyo katika</w:t>
      </w:r>
    </w:p>
    <w:p>
      <w:r>
        <w:t>matini.</w:t>
      </w:r>
    </w:p>
    <w:p>
      <w:r>
        <w:t>Anatumia baadhi ya</w:t>
      </w:r>
    </w:p>
    <w:p>
      <w:r>
        <w:t>maneno yenye sauti  /k/ na</w:t>
      </w:r>
    </w:p>
    <w:p>
      <w:r>
        <w:t>/gh/ ipasavyo katika</w:t>
      </w:r>
    </w:p>
    <w:p>
      <w:r>
        <w:t>matini kwa kuongozwa.</w:t>
      </w:r>
    </w:p>
    <w:p/>
    <w:p>
      <w:r>
        <w:t>Mali ya serikali ya Kenya</w:t>
      </w:r>
    </w:p>
    <w:p/>
    <w:p>
      <w:r>
        <w:t>Hauuzwi</w:t>
      </w:r>
    </w:p>
    <w:p/>
    <w:p>
      <w:r>
        <w:t>108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Swali Dadisi</w:t>
      </w:r>
    </w:p>
    <w:p>
      <w:r>
        <w:t>9.2</w:t>
      </w:r>
    </w:p>
    <w:p>
      <w:r>
        <w:t>Kusoma</w:t>
      </w:r>
    </w:p>
    <w:p>
      <w:r>
        <w:t>9.2.1 Ufahamu</w:t>
      </w:r>
    </w:p>
    <w:p>
      <w:r>
        <w:t>wa Kifungu</w:t>
      </w:r>
    </w:p>
    <w:p>
      <w:r>
        <w:t>cha</w:t>
      </w:r>
    </w:p>
    <w:p>
      <w:r>
        <w:t>Kushawishi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habari</w:t>
      </w:r>
    </w:p>
    <w:p>
      <w:r>
        <w:t>mahususi katika kifungu</w:t>
      </w:r>
    </w:p>
    <w:p>
      <w:r>
        <w:t>cha ufahamu</w:t>
      </w:r>
    </w:p>
    <w:p>
      <w:r>
        <w:t>b) kutabiri matukio katika</w:t>
      </w:r>
    </w:p>
    <w:p>
      <w:r>
        <w:t>kifungu cha ufahamu</w:t>
      </w:r>
    </w:p>
    <w:p>
      <w:r>
        <w:t>c) kueleza maana ya</w:t>
      </w:r>
    </w:p>
    <w:p>
      <w:r>
        <w:t>msamiati na vifungu vya</w:t>
      </w:r>
    </w:p>
    <w:p>
      <w:r>
        <w:t>maneno katika kifungu</w:t>
      </w:r>
    </w:p>
    <w:p>
      <w:r>
        <w:t>cha ufahamu</w:t>
      </w:r>
    </w:p>
    <w:p>
      <w:r>
        <w:t>d) kujadili ushawishi katika</w:t>
      </w:r>
    </w:p>
    <w:p>
      <w:r>
        <w:t>kifungu cha ufahamu</w:t>
      </w:r>
    </w:p>
    <w:p>
      <w:r>
        <w:t>e) kuchangamkia usomaji</w:t>
      </w:r>
    </w:p>
    <w:p>
      <w:r>
        <w:t>wa ufahamu shawishi ili</w:t>
      </w:r>
    </w:p>
    <w:p>
      <w:r>
        <w:t>kukuza hamu ya</w:t>
      </w:r>
    </w:p>
    <w:p>
      <w:r>
        <w:t>ujifunzaji.</w:t>
      </w:r>
    </w:p>
    <w:p/>
    <w:p>
      <w:r>
        <w:t>Mwanafunzi aelekezwe:</w:t>
      </w:r>
    </w:p>
    <w:p>
      <w:r>
        <w:t>• kudondoa habari mahususi (k.v.</w:t>
      </w:r>
    </w:p>
    <w:p>
      <w:r>
        <w:t>nani, nini, wapi, lini, n.k.) katika</w:t>
      </w:r>
    </w:p>
    <w:p>
      <w:r>
        <w:t>kifungu cha ufahamu cha</w:t>
      </w:r>
    </w:p>
    <w:p>
      <w:r>
        <w:t>kushawishi</w:t>
      </w:r>
    </w:p>
    <w:p>
      <w:r>
        <w:t>• kueleza maana ya msamiati kuhusu</w:t>
      </w:r>
    </w:p>
    <w:p>
      <w:r>
        <w:t>suala lengwa (k.v. maneno na</w:t>
      </w:r>
    </w:p>
    <w:p>
      <w:r>
        <w:t>nahau) katika kifungu cha ufahamu</w:t>
      </w:r>
    </w:p>
    <w:p>
      <w:r>
        <w:t>cha kushawishi na kuueleza kwa</w:t>
      </w:r>
    </w:p>
    <w:p>
      <w:r>
        <w:t>kutumia kamusi akiwa peke yake</w:t>
      </w:r>
    </w:p>
    <w:p>
      <w:r>
        <w:t>au katika kikundi</w:t>
      </w:r>
    </w:p>
    <w:p>
      <w:r>
        <w:t>• kuandika habari za kifungu cha</w:t>
      </w:r>
    </w:p>
    <w:p>
      <w:r>
        <w:t>ufahamu cha kushawishi kwa ufupi</w:t>
      </w:r>
    </w:p>
    <w:p>
      <w:r>
        <w:t>• kujadili ushawishi katika kifungu</w:t>
      </w:r>
    </w:p>
    <w:p>
      <w:r>
        <w:t>cha ufahamu akishirikiana na</w:t>
      </w:r>
    </w:p>
    <w:p>
      <w:r>
        <w:t>wenzake katika kikundi</w:t>
      </w:r>
    </w:p>
    <w:p>
      <w:r>
        <w:t>• kuwawasilishia wenzake kazi yake</w:t>
      </w:r>
    </w:p>
    <w:p>
      <w:r>
        <w:t>ili wamtolee maoni.</w:t>
      </w:r>
    </w:p>
    <w:p>
      <w:r>
        <w:t>Ni kwa njia gani</w:t>
      </w:r>
    </w:p>
    <w:p>
      <w:r>
        <w:t>tunaweza kutambua</w:t>
      </w:r>
    </w:p>
    <w:p>
      <w:r>
        <w:t>ujumbe wenye lengo</w:t>
      </w:r>
    </w:p>
    <w:p>
      <w:r>
        <w:t>la kushawishi katika</w:t>
      </w:r>
    </w:p>
    <w:p>
      <w:r>
        <w:t>habari?</w:t>
      </w:r>
    </w:p>
    <w:p/>
    <w:p>
      <w:r>
        <w:t>Umilisi wa Kimsingi Unaokuzwa</w:t>
      </w:r>
    </w:p>
    <w:p>
      <w:r>
        <w:t>• Mawasiliano na ushirikiano: mwanafunzi anaposhirikiana na wenzake kuhakiki sentensi zilizotungwa na wenzake kwa</w:t>
      </w:r>
    </w:p>
    <w:p>
      <w:r>
        <w:t>kutumia msamiati wa suala lengwa.</w:t>
      </w:r>
    </w:p>
    <w:p/>
    <w:p>
      <w:r>
        <w:t>Mali ya serikali ya Kenya</w:t>
      </w:r>
    </w:p>
    <w:p/>
    <w:p>
      <w:r>
        <w:t>Hauuzwi</w:t>
      </w:r>
    </w:p>
    <w:p/>
    <w:p>
      <w:r>
        <w:t>109</w:t>
      </w:r>
    </w:p>
    <w:p/>
    <w:p>
      <w:r>
        <w:t>• Ujuzi wa kidijitali: mwanafunzi anapoweza kusakura tovuti ili kutafuta matini lengwa na kuisoma kwa kuzingatia maadili.</w:t>
      </w:r>
    </w:p>
    <w:p>
      <w:r>
        <w:t>Vilevile anapoandika muhtasari kwa kutumia kifaa cha kidijitali na kuwatumia wenzake.</w:t>
      </w:r>
    </w:p>
    <w:p>
      <w:r>
        <w:t>• Hamu ya ujifunzaji: mwanafunzi anaposakura mtandaoni ili kupata matini mbalimbali na kuzisoma  na kutambua habari</w:t>
      </w:r>
    </w:p>
    <w:p>
      <w:r>
        <w:t>mahususi.</w:t>
      </w:r>
    </w:p>
    <w:p>
      <w:r>
        <w:t>• Kujiamini: mwanafunzi anapohakiki sentensi zilizotungwa na wenzake na kutoa maoni.</w:t>
      </w:r>
    </w:p>
    <w:p>
      <w:r>
        <w:t>Maadili</w:t>
      </w:r>
    </w:p>
    <w:p>
      <w:r>
        <w:t>• Heshima: mwanafunzi anapothamini maoni ya wenzake katika kikundi wanapojadili sifa zinazozingatiwa kuteua matini za</w:t>
      </w:r>
    </w:p>
    <w:p>
      <w:r>
        <w:t>kidijitali zinazofaa kusomwa.</w:t>
      </w:r>
    </w:p>
    <w:p>
      <w:r>
        <w:t>• Uwajibikaji: mwanafunzi anapotumia vifaa vya kidijitali kwa uwajibikaji na kuzingatia maadili.</w:t>
      </w:r>
    </w:p>
    <w:p>
      <w:r>
        <w:t>• Umoja: m wanafunzi anapotagusana na wenzake katika kikundi ili kujadili sifa zinazofaa kuzingatiwa katika uteuzi</w:t>
      </w:r>
    </w:p>
    <w:p>
      <w:r>
        <w:t>wa matini za kidijitali zinazofaa kusomwa.</w:t>
      </w:r>
    </w:p>
    <w:p>
      <w:r>
        <w:t>Masuala Mtambuko</w:t>
      </w:r>
    </w:p>
    <w:p>
      <w:r>
        <w:t>• Masuala ya biashara: mwanafunzi anaposoma ufahamu kuhusu suala lengwa.</w:t>
      </w:r>
    </w:p>
    <w:p>
      <w:r>
        <w:t>Uhusiano na Masomo Mengine</w:t>
      </w:r>
    </w:p>
    <w:p>
      <w:r>
        <w:t>• English, Indigenous Languages na Foreign Languages: masomo haya pia yanashughulikia kusoma kwa ufahamu.</w:t>
      </w:r>
    </w:p>
    <w:p>
      <w:r>
        <w:t>• Business Studies: somo hili pia linashughulikia masuala ya biashara.</w:t>
      </w:r>
    </w:p>
    <w:p/>
    <w:p>
      <w:r>
        <w:t>Mali ya serikali ya Kenya</w:t>
      </w:r>
    </w:p>
    <w:p/>
    <w:p>
      <w:r>
        <w:t>Hauuzwi</w:t>
      </w:r>
    </w:p>
    <w:p/>
    <w:p>
      <w:r>
        <w:t>110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habari mahususi katika</w:t>
      </w:r>
    </w:p>
    <w:p>
      <w:r>
        <w:t>kifungu cha ufahamu.</w:t>
      </w:r>
    </w:p>
    <w:p>
      <w:r>
        <w:t>Anatambua habari</w:t>
      </w:r>
    </w:p>
    <w:p>
      <w:r>
        <w:t>mahususi katika</w:t>
      </w:r>
    </w:p>
    <w:p>
      <w:r>
        <w:t>kifungu cha ufahamu</w:t>
      </w:r>
    </w:p>
    <w:p>
      <w:r>
        <w:t>kwa wepesi.</w:t>
      </w:r>
    </w:p>
    <w:p>
      <w:r>
        <w:t>Anatambua habari</w:t>
      </w:r>
    </w:p>
    <w:p>
      <w:r>
        <w:t>mahususi katika</w:t>
      </w:r>
    </w:p>
    <w:p>
      <w:r>
        <w:t>kifungu cha</w:t>
      </w:r>
    </w:p>
    <w:p>
      <w:r>
        <w:t>ufahamu.</w:t>
      </w:r>
    </w:p>
    <w:p>
      <w:r>
        <w:t>Anatambua sehemu ya</w:t>
      </w:r>
    </w:p>
    <w:p>
      <w:r>
        <w:t>habari mahususi</w:t>
      </w:r>
    </w:p>
    <w:p>
      <w:r>
        <w:t>katika kifungu cha</w:t>
      </w:r>
    </w:p>
    <w:p>
      <w:r>
        <w:t>ufahamu.</w:t>
      </w:r>
    </w:p>
    <w:p>
      <w:r>
        <w:t>Anatambua habari mahususi</w:t>
      </w:r>
    </w:p>
    <w:p>
      <w:r>
        <w:t>katika kifungu cha ufahamu</w:t>
      </w:r>
    </w:p>
    <w:p>
      <w:r>
        <w:t>kwa kusaidiwa.</w:t>
      </w:r>
    </w:p>
    <w:p>
      <w:r>
        <w:t>Kuweza kutabiri</w:t>
      </w:r>
    </w:p>
    <w:p>
      <w:r>
        <w:t>matukio katika</w:t>
      </w:r>
    </w:p>
    <w:p>
      <w:r>
        <w:t>kifungu cha ufahamu.</w:t>
      </w:r>
    </w:p>
    <w:p>
      <w:r>
        <w:t>Anatabiri matukio</w:t>
      </w:r>
    </w:p>
    <w:p>
      <w:r>
        <w:t>katika kifungu cha</w:t>
      </w:r>
    </w:p>
    <w:p>
      <w:r>
        <w:t>ufahamu kwa urahisi.</w:t>
      </w:r>
    </w:p>
    <w:p/>
    <w:p>
      <w:r>
        <w:t>Anatabiri matukio</w:t>
      </w:r>
    </w:p>
    <w:p>
      <w:r>
        <w:t>katika kifungu cha</w:t>
      </w:r>
    </w:p>
    <w:p>
      <w:r>
        <w:t>ufahamu.</w:t>
      </w:r>
    </w:p>
    <w:p>
      <w:r>
        <w:t>Anatabiri baadhi ya</w:t>
      </w:r>
    </w:p>
    <w:p>
      <w:r>
        <w:t>matukio katika</w:t>
      </w:r>
    </w:p>
    <w:p>
      <w:r>
        <w:t>kifungu cha ufahamu.</w:t>
      </w:r>
    </w:p>
    <w:p>
      <w:r>
        <w:t>Anatabiri baadhi ya matukio</w:t>
      </w:r>
    </w:p>
    <w:p>
      <w:r>
        <w:t>katika kifungu cha ufahamu</w:t>
      </w:r>
    </w:p>
    <w:p>
      <w:r>
        <w:t>kwa kuelekezwa.</w:t>
      </w:r>
    </w:p>
    <w:p>
      <w:r>
        <w:t>Kuweza kueleza</w:t>
      </w:r>
    </w:p>
    <w:p>
      <w:r>
        <w:t>maana ya msamiati na</w:t>
      </w:r>
    </w:p>
    <w:p>
      <w:r>
        <w:t>vifungu vya maneno</w:t>
      </w:r>
    </w:p>
    <w:p>
      <w:r>
        <w:t>katika kifungu cha</w:t>
      </w:r>
    </w:p>
    <w:p>
      <w:r>
        <w:t>ufahamu.</w:t>
      </w:r>
    </w:p>
    <w:p>
      <w:r>
        <w:t>Anaeleza kwa kina</w:t>
      </w:r>
    </w:p>
    <w:p>
      <w:r>
        <w:t>maana ya msamiati</w:t>
      </w:r>
    </w:p>
    <w:p>
      <w:r>
        <w:t>na vifungu vya</w:t>
      </w:r>
    </w:p>
    <w:p>
      <w:r>
        <w:t>maneno katika</w:t>
      </w:r>
    </w:p>
    <w:p>
      <w:r>
        <w:t>kifungu cha ufahamu.</w:t>
      </w:r>
    </w:p>
    <w:p/>
    <w:p>
      <w:r>
        <w:t>Anaeleza maana ya</w:t>
      </w:r>
    </w:p>
    <w:p>
      <w:r>
        <w:t>msamiati na vifungu</w:t>
      </w:r>
    </w:p>
    <w:p>
      <w:r>
        <w:t>vya maneno katika</w:t>
      </w:r>
    </w:p>
    <w:p>
      <w:r>
        <w:t>kifungu cha</w:t>
      </w:r>
    </w:p>
    <w:p>
      <w:r>
        <w:t>ufahamu.</w:t>
      </w:r>
    </w:p>
    <w:p/>
    <w:p>
      <w:r>
        <w:t>Anaeleza maana ya</w:t>
      </w:r>
    </w:p>
    <w:p>
      <w:r>
        <w:t>baadhi ya msamiati na</w:t>
      </w:r>
    </w:p>
    <w:p>
      <w:r>
        <w:t>vifungu vya maneno</w:t>
      </w:r>
    </w:p>
    <w:p>
      <w:r>
        <w:t>katika kifungu cha</w:t>
      </w:r>
    </w:p>
    <w:p>
      <w:r>
        <w:t>ufahamu.</w:t>
      </w:r>
    </w:p>
    <w:p>
      <w:r>
        <w:t>Anaeleza maana ya baadhi</w:t>
      </w:r>
    </w:p>
    <w:p>
      <w:r>
        <w:t>ya msamiati na vifungu vya</w:t>
      </w:r>
    </w:p>
    <w:p>
      <w:r>
        <w:t>maneno katika kifungu cha</w:t>
      </w:r>
    </w:p>
    <w:p>
      <w:r>
        <w:t>ufahamu kwa kusaidiwa.</w:t>
      </w:r>
    </w:p>
    <w:p>
      <w:r>
        <w:t>Kuweza kujadili</w:t>
      </w:r>
    </w:p>
    <w:p>
      <w:r>
        <w:t>ushawishi katika</w:t>
      </w:r>
    </w:p>
    <w:p>
      <w:r>
        <w:t>kifungu cha ufahamu.</w:t>
      </w:r>
    </w:p>
    <w:p>
      <w:r>
        <w:t>Anajadili kwa</w:t>
      </w:r>
    </w:p>
    <w:p>
      <w:r>
        <w:t>utendeti ushawishi</w:t>
      </w:r>
    </w:p>
    <w:p>
      <w:r>
        <w:t>katika kifungu cha</w:t>
      </w:r>
    </w:p>
    <w:p>
      <w:r>
        <w:t>ufahamu.</w:t>
      </w:r>
    </w:p>
    <w:p>
      <w:r>
        <w:t>Anajadili ushawishi</w:t>
      </w:r>
    </w:p>
    <w:p>
      <w:r>
        <w:t>katika kifungu cha</w:t>
      </w:r>
    </w:p>
    <w:p>
      <w:r>
        <w:t>ufahamu.</w:t>
      </w:r>
    </w:p>
    <w:p/>
    <w:p>
      <w:r>
        <w:t>Anajadili kwa kiasi</w:t>
      </w:r>
    </w:p>
    <w:p>
      <w:r>
        <w:t>ushawishi katika</w:t>
      </w:r>
    </w:p>
    <w:p>
      <w:r>
        <w:t>kifungu cha ufahamu.</w:t>
      </w:r>
    </w:p>
    <w:p/>
    <w:p>
      <w:r>
        <w:t>Anajadili kwa kiasi</w:t>
      </w:r>
    </w:p>
    <w:p>
      <w:r>
        <w:t>ushawishi katika kifungu cha</w:t>
      </w:r>
    </w:p>
    <w:p>
      <w:r>
        <w:t>ufahamu kwa kuelekezwa.</w:t>
      </w:r>
    </w:p>
    <w:p/>
    <w:p>
      <w:r>
        <w:t>Mali ya serikali ya Kenya</w:t>
      </w:r>
    </w:p>
    <w:p/>
    <w:p>
      <w:r>
        <w:t>Hauuzwi</w:t>
      </w:r>
    </w:p>
    <w:p/>
    <w:p>
      <w:r>
        <w:t>111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9.3</w:t>
      </w:r>
    </w:p>
    <w:p>
      <w:r>
        <w:t>Kuandika</w:t>
      </w:r>
    </w:p>
    <w:p>
      <w:r>
        <w:t>9.3.1</w:t>
      </w:r>
    </w:p>
    <w:p>
      <w:r>
        <w:t>Insha za</w:t>
      </w:r>
    </w:p>
    <w:p>
      <w:r>
        <w:t>Kubuni</w:t>
      </w:r>
    </w:p>
    <w:p/>
    <w:p>
      <w:r>
        <w:t>Masimulizi</w:t>
      </w:r>
    </w:p>
    <w:p/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kutambua vipengele</w:t>
      </w:r>
    </w:p>
    <w:p>
      <w:r>
        <w:t>vinavyozingatiwa</w:t>
      </w:r>
    </w:p>
    <w:p>
      <w:r>
        <w:t>kujenga wazo katika</w:t>
      </w:r>
    </w:p>
    <w:p>
      <w:r>
        <w:t>insha ya masimulizi</w:t>
      </w:r>
    </w:p>
    <w:p>
      <w:r>
        <w:t>b) kujadili vipengele</w:t>
      </w:r>
    </w:p>
    <w:p>
      <w:r>
        <w:t>vinavyojenga wazo</w:t>
      </w:r>
    </w:p>
    <w:p>
      <w:r>
        <w:t>katika aya kuhusu</w:t>
      </w:r>
    </w:p>
    <w:p>
      <w:r>
        <w:t>insha ya masimulizi</w:t>
      </w:r>
    </w:p>
    <w:p>
      <w:r>
        <w:t>c) kuandika insha ya</w:t>
      </w:r>
    </w:p>
    <w:p>
      <w:r>
        <w:t>masimulizi akikuza</w:t>
      </w:r>
    </w:p>
    <w:p>
      <w:r>
        <w:t>wazo katika aya</w:t>
      </w:r>
    </w:p>
    <w:p>
      <w:r>
        <w:t>ipasavyo</w:t>
      </w:r>
    </w:p>
    <w:p>
      <w:r>
        <w:t>d) kufurahia utunzi wa</w:t>
      </w:r>
    </w:p>
    <w:p>
      <w:r>
        <w:t>insha za masimulizi</w:t>
      </w:r>
    </w:p>
    <w:p>
      <w:r>
        <w:t>Mwanafunzi aelekezwe:</w:t>
      </w:r>
    </w:p>
    <w:p>
      <w:r>
        <w:t>• kutambua vipengele vinavyozingatiwa kujenga</w:t>
      </w:r>
    </w:p>
    <w:p>
      <w:r>
        <w:t>wazo (k.v. mada, utangulizi, kati, hitimisho,</w:t>
      </w:r>
    </w:p>
    <w:p>
      <w:r>
        <w:t>n.k.) katika insha ya masimulizi kwenye</w:t>
      </w:r>
    </w:p>
    <w:p>
      <w:r>
        <w:t>matini za kimaandishi na za kidijitali akiwa</w:t>
      </w:r>
    </w:p>
    <w:p>
      <w:r>
        <w:t>peke yake au katika kikundi</w:t>
      </w:r>
    </w:p>
    <w:p>
      <w:r>
        <w:t>• kutambua ukuzaji wa wazo katika kila aya ya</w:t>
      </w:r>
    </w:p>
    <w:p>
      <w:r>
        <w:t>insha ya masimulizi katika matini za kimaandishi</w:t>
      </w:r>
    </w:p>
    <w:p>
      <w:r>
        <w:t>au za kidijitali akiwa peke yake, wawiliwawili au</w:t>
      </w:r>
    </w:p>
    <w:p>
      <w:r>
        <w:t>katika kikundi</w:t>
      </w:r>
    </w:p>
    <w:p>
      <w:r>
        <w:t>• kushirikiana na wenzake kueleza jinsi wazo</w:t>
      </w:r>
    </w:p>
    <w:p>
      <w:r>
        <w:t>lilivyokuzwa katika kila aya ya insha ya</w:t>
      </w:r>
    </w:p>
    <w:p>
      <w:r>
        <w:t>masimulizi (k.v. kila wazo kuu kuwa katika aya</w:t>
      </w:r>
    </w:p>
    <w:p>
      <w:r>
        <w:t>yake, kutoa maelezo toshelevu kwa kila hoja kuu</w:t>
      </w:r>
    </w:p>
    <w:p>
      <w:r>
        <w:t>katika aya yake, kuepuka urudiaji au</w:t>
      </w:r>
    </w:p>
    <w:p>
      <w:r>
        <w:t>uchanganyaji wa hoja katika aya, n.k.)</w:t>
      </w:r>
    </w:p>
    <w:p>
      <w:r>
        <w:t>• kushirikiana na wenzake kujadili vipengele</w:t>
      </w:r>
    </w:p>
    <w:p>
      <w:r>
        <w:t>vinavyojenga mawazo</w:t>
      </w:r>
    </w:p>
    <w:p>
      <w:r>
        <w:t>Je, unawezaje</w:t>
      </w:r>
    </w:p>
    <w:p>
      <w:r>
        <w:t>kulikuza wazo</w:t>
      </w:r>
    </w:p>
    <w:p>
      <w:r>
        <w:t>vizuri katika</w:t>
      </w:r>
    </w:p>
    <w:p>
      <w:r>
        <w:t>insha ya</w:t>
      </w:r>
    </w:p>
    <w:p>
      <w:r>
        <w:t>masimulizi?</w:t>
      </w:r>
    </w:p>
    <w:p/>
    <w:p>
      <w:r>
        <w:t>Mali ya serikali ya Kenya</w:t>
      </w:r>
    </w:p>
    <w:p/>
    <w:p>
      <w:r>
        <w:t>Hauuzwi</w:t>
      </w:r>
    </w:p>
    <w:p/>
    <w:p>
      <w:r>
        <w:t>112</w:t>
      </w:r>
    </w:p>
    <w:p/>
    <w:p>
      <w:r>
        <w:t>zenye mpangilio mzuri</w:t>
      </w:r>
    </w:p>
    <w:p>
      <w:r>
        <w:t>wa wazo.</w:t>
      </w:r>
    </w:p>
    <w:p/>
    <w:p>
      <w:r>
        <w:t>• kuandika vidokezo vya insha vinavyozingatia</w:t>
      </w:r>
    </w:p>
    <w:p>
      <w:r>
        <w:t>ukuzaji wa wazo katika kila aya akishirikiana na</w:t>
      </w:r>
    </w:p>
    <w:p>
      <w:r>
        <w:t>wenzake</w:t>
      </w:r>
    </w:p>
    <w:p>
      <w:r>
        <w:t>• kuandika insha ya masimulizi akizingatia ukuzaji</w:t>
      </w:r>
    </w:p>
    <w:p>
      <w:r>
        <w:t>wa wazo katika kila aya</w:t>
      </w:r>
    </w:p>
    <w:p>
      <w:r>
        <w:t>• kuwasomea wenzake katika kikundi insha</w:t>
      </w:r>
    </w:p>
    <w:p>
      <w:r>
        <w:t>aliyoandika au awasambazie kwenye vifaa vya</w:t>
      </w:r>
    </w:p>
    <w:p>
      <w:r>
        <w:t>kidijitali ili waitolee maoni</w:t>
      </w:r>
    </w:p>
    <w:p>
      <w:r>
        <w:t>• kushirikiana na wenzake kusahihisha insha ya</w:t>
      </w:r>
    </w:p>
    <w:p>
      <w:r>
        <w:t>maelezo aliyoandika kuhusu suala lengwa kwa</w:t>
      </w:r>
    </w:p>
    <w:p>
      <w:r>
        <w:t>kuzingatia ukuzaji wa wazo katika kila aya.</w:t>
      </w:r>
    </w:p>
    <w:p>
      <w:r>
        <w:t>Umilisi wa Kimsingi Unaokuzwa</w:t>
      </w:r>
    </w:p>
    <w:p>
      <w:r>
        <w:t>• Mawasiliano na ushirikiano: mwanafunzi anaposhirikiana na wenzake kujadili vipengele vya kuzingatia katika uandishi</w:t>
      </w:r>
    </w:p>
    <w:p>
      <w:r>
        <w:t>wa insha ya masimulizi.</w:t>
      </w:r>
    </w:p>
    <w:p>
      <w:r>
        <w:t>• Ujuzi wa kidijitali: mwanafunzi anapotumia vifaa vya kidijitali kusambazia insha.</w:t>
      </w:r>
    </w:p>
    <w:p>
      <w:r>
        <w:t>• Ubunifu: mwanafunzi anapolikuza wazo katika kila aya katika utungo wake kwa ufasaha.</w:t>
      </w:r>
    </w:p>
    <w:p>
      <w:r>
        <w:t>• Hamu ya ujifunzaji: mwanafunzi anapowasomea wenzake insha aliyoandika ili waikosoe pamoja.</w:t>
      </w:r>
    </w:p>
    <w:p>
      <w:r>
        <w:t>• Kujiamini: mwanafunzi anapofaulu kuandika na kuwasomea wenzake insha.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113</w:t>
      </w:r>
    </w:p>
    <w:p/>
    <w:p>
      <w:r>
        <w:t>Masuala Mtambuko</w:t>
      </w:r>
    </w:p>
    <w:p>
      <w:r>
        <w:t>• Masuala ya biashara: mwanafunzi anapoandika insha kuhusu suala lengwa.</w:t>
      </w:r>
    </w:p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Business Studies : somo hili pia linashughulikia masuala ya biashara.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/>
    <w:p>
      <w:r>
        <w:t>Anatambua kwa</w:t>
      </w:r>
    </w:p>
    <w:p>
      <w:r>
        <w:t>wepesi 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 baadhi ya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masimulizi.</w:t>
      </w:r>
    </w:p>
    <w:p>
      <w:r>
        <w:t>Anatambua baadhi ya</w:t>
      </w:r>
    </w:p>
    <w:p>
      <w:r>
        <w:t>vipengele</w:t>
      </w:r>
    </w:p>
    <w:p>
      <w:r>
        <w:t>vinavyozingatiwa</w:t>
      </w:r>
    </w:p>
    <w:p>
      <w:r>
        <w:t>kujenga wazo katika</w:t>
      </w:r>
    </w:p>
    <w:p>
      <w:r>
        <w:t>insha ya masimulizi kwa</w:t>
      </w:r>
    </w:p>
    <w:p>
      <w:r>
        <w:t>kuelekezwa.</w:t>
      </w:r>
    </w:p>
    <w:p>
      <w:r>
        <w:t>Kuweza kujadili</w:t>
      </w:r>
    </w:p>
    <w:p>
      <w:r>
        <w:t>vipengele vinavyojenga</w:t>
      </w:r>
    </w:p>
    <w:p>
      <w:r>
        <w:t>wazo katika insha ya</w:t>
      </w:r>
    </w:p>
    <w:p>
      <w:r>
        <w:t>masimulizi.</w:t>
      </w:r>
    </w:p>
    <w:p>
      <w:r>
        <w:t>Anajadili vipengele</w:t>
      </w:r>
    </w:p>
    <w:p>
      <w:r>
        <w:t>vinavyojenga wazo</w:t>
      </w:r>
    </w:p>
    <w:p>
      <w:r>
        <w:t>katika insha ya</w:t>
      </w:r>
    </w:p>
    <w:p>
      <w:r>
        <w:t>masimulizi kwa kina.</w:t>
      </w:r>
    </w:p>
    <w:p>
      <w:r>
        <w:t>Anajadili vipengele</w:t>
      </w:r>
    </w:p>
    <w:p>
      <w:r>
        <w:t>vinavyojenga wazo</w:t>
      </w:r>
    </w:p>
    <w:p>
      <w:r>
        <w:t>katika insha ya</w:t>
      </w:r>
    </w:p>
    <w:p>
      <w:r>
        <w:t>masimulizi.</w:t>
      </w:r>
    </w:p>
    <w:p>
      <w:r>
        <w:t>Anajadili baadhi ya</w:t>
      </w:r>
    </w:p>
    <w:p>
      <w:r>
        <w:t>vipengele vinavyojenga</w:t>
      </w:r>
    </w:p>
    <w:p>
      <w:r>
        <w:t>wazo katika insha ya</w:t>
      </w:r>
    </w:p>
    <w:p>
      <w:r>
        <w:t>masimulizi.</w:t>
      </w:r>
    </w:p>
    <w:p>
      <w:r>
        <w:t>Anajadili baadhi ya</w:t>
      </w:r>
    </w:p>
    <w:p>
      <w:r>
        <w:t>vipengele vinavyojenga</w:t>
      </w:r>
    </w:p>
    <w:p>
      <w:r>
        <w:t>wazo katika insha ya</w:t>
      </w:r>
    </w:p>
    <w:p>
      <w:r>
        <w:t>masimulizi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114</w:t>
      </w:r>
    </w:p>
    <w:p/>
    <w:p>
      <w:r>
        <w:t>Kuweza kuandika insha</w:t>
      </w:r>
    </w:p>
    <w:p>
      <w:r>
        <w:t>ya masimulizi akikuza</w:t>
      </w:r>
    </w:p>
    <w:p>
      <w:r>
        <w:t>wazo katika aya</w:t>
      </w:r>
    </w:p>
    <w:p>
      <w:r>
        <w:t>ipasavyo.</w:t>
      </w:r>
    </w:p>
    <w:p>
      <w:r>
        <w:t>Anaandika kwa</w:t>
      </w:r>
    </w:p>
    <w:p>
      <w:r>
        <w:t>mvuto insha ya</w:t>
      </w:r>
    </w:p>
    <w:p>
      <w:r>
        <w:t>masimulizi akikuza</w:t>
      </w:r>
    </w:p>
    <w:p>
      <w:r>
        <w:t>wazo katika aya</w:t>
      </w:r>
    </w:p>
    <w:p>
      <w:r>
        <w:t>ipasavyo.</w:t>
      </w:r>
    </w:p>
    <w:p>
      <w:r>
        <w:t>Anaandika insha ya</w:t>
      </w:r>
    </w:p>
    <w:p>
      <w:r>
        <w:t>masimulizi akikuza</w:t>
      </w:r>
    </w:p>
    <w:p>
      <w:r>
        <w:t>wazo katika aya</w:t>
      </w:r>
    </w:p>
    <w:p>
      <w:r>
        <w:t>ipasavyo.</w:t>
      </w:r>
    </w:p>
    <w:p>
      <w:r>
        <w:t>Anaandika insha ya</w:t>
      </w:r>
    </w:p>
    <w:p>
      <w:r>
        <w:t>masimulizi akikuza</w:t>
      </w:r>
    </w:p>
    <w:p>
      <w:r>
        <w:t>kwa kiasi wazo katika</w:t>
      </w:r>
    </w:p>
    <w:p>
      <w:r>
        <w:t>aya ipasavyo.</w:t>
      </w:r>
    </w:p>
    <w:p>
      <w:r>
        <w:t>Anaandika insha ya</w:t>
      </w:r>
    </w:p>
    <w:p>
      <w:r>
        <w:t>masimulizi akikuza kwa</w:t>
      </w:r>
    </w:p>
    <w:p>
      <w:r>
        <w:t>kiasi wazo katika aya</w:t>
      </w:r>
    </w:p>
    <w:p>
      <w:r>
        <w:t>kwa kuelekezwa.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9.4</w:t>
      </w:r>
    </w:p>
    <w:p>
      <w:r>
        <w:t>Sarufi</w:t>
      </w:r>
    </w:p>
    <w:p/>
    <w:p>
      <w:r>
        <w:t>9.4.1 Ngeli na</w:t>
      </w:r>
    </w:p>
    <w:p>
      <w:r>
        <w:t>Upatanisho wa</w:t>
      </w:r>
    </w:p>
    <w:p>
      <w:r>
        <w:t>Kisarufi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nomino katika</w:t>
      </w:r>
    </w:p>
    <w:p>
      <w:r>
        <w:t>ngeli ya U - U na U -YA</w:t>
      </w:r>
    </w:p>
    <w:p>
      <w:r>
        <w:t>katika matini</w:t>
      </w:r>
    </w:p>
    <w:p>
      <w:r>
        <w:t>b) kutambua upatanisho wa</w:t>
      </w:r>
    </w:p>
    <w:p>
      <w:r>
        <w:t>kisarufi wa ngeli ya U - U</w:t>
      </w:r>
    </w:p>
    <w:p>
      <w:r>
        <w:t>na U -YA katika sentensi</w:t>
      </w:r>
    </w:p>
    <w:p>
      <w:r>
        <w:t>c) kutumia nomino katika</w:t>
      </w:r>
    </w:p>
    <w:p>
      <w:r>
        <w:t>ngeli ya U - U na U -YA</w:t>
      </w:r>
    </w:p>
    <w:p>
      <w:r>
        <w:t>kwa kuzingatia upatanisho</w:t>
      </w:r>
    </w:p>
    <w:p>
      <w:r>
        <w:t>ufaao wa kisarufi</w:t>
      </w:r>
    </w:p>
    <w:p>
      <w:r>
        <w:t>d) kuchangamkia kutumia</w:t>
      </w:r>
    </w:p>
    <w:p>
      <w:r>
        <w:t>nomino katika ngeli ya U-U</w:t>
      </w:r>
    </w:p>
    <w:p>
      <w:r>
        <w:t>na U -YA ipasavyo ili</w:t>
      </w:r>
    </w:p>
    <w:p>
      <w:r>
        <w:t>Mwanafunzi aelekezwe:</w:t>
      </w:r>
    </w:p>
    <w:p>
      <w:r>
        <w:t>• kuchopoa nomino za ngeli ya U - U</w:t>
      </w:r>
    </w:p>
    <w:p>
      <w:r>
        <w:t>(k.v uji, ugoro, umaskini urafiki, n.k)</w:t>
      </w:r>
    </w:p>
    <w:p>
      <w:r>
        <w:t>na U- YA (k.v. ugonjwa - magonjwa,</w:t>
      </w:r>
    </w:p>
    <w:p>
      <w:r>
        <w:t>uovu : maovu, ulezi- malezi, n.k.)</w:t>
      </w:r>
    </w:p>
    <w:p>
      <w:r>
        <w:t>kwenye chati, kadi maneno, kapu</w:t>
      </w:r>
    </w:p>
    <w:p>
      <w:r>
        <w:t>maneno au tarakilishi akiwa peke</w:t>
      </w:r>
    </w:p>
    <w:p>
      <w:r>
        <w:t>yake au katika kikundi</w:t>
      </w:r>
    </w:p>
    <w:p>
      <w:r>
        <w:t>• kutenga nomino za ngeli ya U - U na</w:t>
      </w:r>
    </w:p>
    <w:p>
      <w:r>
        <w:t>U -YA katika orodha ya nomino,</w:t>
      </w:r>
    </w:p>
    <w:p>
      <w:r>
        <w:t>sentensi au vifungu kwenye vitabu,</w:t>
      </w:r>
    </w:p>
    <w:p>
      <w:r>
        <w:t>vifaa vya kidijitali, chati kwa</w:t>
      </w:r>
    </w:p>
    <w:p>
      <w:r>
        <w:t>kuzikolezea wino au kuzipigia mstari</w:t>
      </w:r>
    </w:p>
    <w:p>
      <w:r>
        <w:t>akiwa peke yake, wawiliwawili au</w:t>
      </w:r>
    </w:p>
    <w:p>
      <w:r>
        <w:t>katika kikundi</w:t>
      </w:r>
    </w:p>
    <w:p>
      <w:r>
        <w:t>1. Ni vitu gani</w:t>
      </w:r>
    </w:p>
    <w:p>
      <w:r>
        <w:t>katika</w:t>
      </w:r>
    </w:p>
    <w:p>
      <w:r>
        <w:t>mazingira</w:t>
      </w:r>
    </w:p>
    <w:p>
      <w:r>
        <w:t>yako vyenye</w:t>
      </w:r>
    </w:p>
    <w:p>
      <w:r>
        <w:t>majina yaliyo</w:t>
      </w:r>
    </w:p>
    <w:p>
      <w:r>
        <w:t>katika ngeli</w:t>
      </w:r>
    </w:p>
    <w:p>
      <w:r>
        <w:t>ya U - U?</w:t>
      </w:r>
    </w:p>
    <w:p>
      <w:r>
        <w:t>2. Ni vitu gani</w:t>
      </w:r>
    </w:p>
    <w:p>
      <w:r>
        <w:t>katika</w:t>
      </w:r>
    </w:p>
    <w:p>
      <w:r>
        <w:t>mazingira</w:t>
      </w:r>
    </w:p>
    <w:p>
      <w:r>
        <w:t>yako vyenye</w:t>
      </w:r>
    </w:p>
    <w:p>
      <w:r>
        <w:t>majina yaliyo</w:t>
      </w:r>
    </w:p>
    <w:p>
      <w:r>
        <w:t>katika ngeli</w:t>
      </w:r>
    </w:p>
    <w:p>
      <w:r>
        <w:t>ya U- YA?</w:t>
      </w:r>
    </w:p>
    <w:p/>
    <w:p>
      <w:r>
        <w:t>Mali ya serikali ya Kenya</w:t>
      </w:r>
    </w:p>
    <w:p/>
    <w:p>
      <w:r>
        <w:t>Hauuzwi</w:t>
      </w:r>
    </w:p>
    <w:p/>
    <w:p>
      <w:r>
        <w:t>115</w:t>
      </w:r>
    </w:p>
    <w:p/>
    <w:p>
      <w:r>
        <w:t>kuimarisha umilisi wa</w:t>
      </w:r>
    </w:p>
    <w:p>
      <w:r>
        <w:t>lugha.</w:t>
      </w:r>
    </w:p>
    <w:p/>
    <w:p>
      <w:r>
        <w:t>• kutambua viambishi vya upatanisho</w:t>
      </w:r>
    </w:p>
    <w:p>
      <w:r>
        <w:t>wa kisarufi vya ngeli ya U - U na U -</w:t>
      </w:r>
    </w:p>
    <w:p>
      <w:r>
        <w:t>YA katika sentensi na vifungu akiwa</w:t>
      </w:r>
    </w:p>
    <w:p>
      <w:r>
        <w:t>peke yake, wawiliwawili au katika</w:t>
      </w:r>
    </w:p>
    <w:p>
      <w:r>
        <w:t>kikundi</w:t>
      </w:r>
    </w:p>
    <w:p>
      <w:r>
        <w:t>• kutunga sentensi au vifungu vyenye</w:t>
      </w:r>
    </w:p>
    <w:p>
      <w:r>
        <w:t>upatanisho ufaao wa kisarufi kuhusu</w:t>
      </w:r>
    </w:p>
    <w:p>
      <w:r>
        <w:t>suala lengwa kwa kutumia nomino za</w:t>
      </w:r>
    </w:p>
    <w:p>
      <w:r>
        <w:t>ngeli ya U-U na U -YA akiwa peke</w:t>
      </w:r>
    </w:p>
    <w:p>
      <w:r>
        <w:t>yake, wawiliwawili au katika</w:t>
      </w:r>
    </w:p>
    <w:p>
      <w:r>
        <w:t>kikundi.</w:t>
      </w:r>
    </w:p>
    <w:p/>
    <w:p>
      <w:r>
        <w:t>Umilisi wa Kimsingi Unaokuzwa</w:t>
      </w:r>
    </w:p>
    <w:p>
      <w:r>
        <w:t>• Mawasiliano na ushirikiano: mwanafunzi anaposhiriki katika kazi za kikundi.</w:t>
      </w:r>
    </w:p>
    <w:p>
      <w:r>
        <w:t>• Ujuzi wa kidijitali: mwanafunzi anapotumia vifaa vya kidijitali   kutambua nomino katika ngeli ya U-U na U -YA.</w:t>
      </w:r>
    </w:p>
    <w:p>
      <w:r>
        <w:t>• Ubunifu: mwanafunzi anapotunga sentensi sahihi akitumia nomino za ngeli ya U-U na U -YA.</w:t>
      </w:r>
    </w:p>
    <w:p>
      <w:r>
        <w:t>• Kujiamini: mwanafunzi anapofaulu kutambua nomino za ngeli ya U-U na U -YA na kuzitungia sentensi na vifungu</w:t>
      </w:r>
    </w:p>
    <w:p>
      <w:r>
        <w:t>vyenye upatanisho ufaao wa kisarufi.</w:t>
      </w:r>
    </w:p>
    <w:p>
      <w:r>
        <w:t>• Hamu ya ujifunzaji: mwanafunzi anaposoma matini au kusakura kwenye mtandao kutafuta vitu vyenye majina yaliyo</w:t>
      </w:r>
    </w:p>
    <w:p>
      <w:r>
        <w:t>katika ngeli ya U-U na U-YA.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116</w:t>
      </w:r>
    </w:p>
    <w:p/>
    <w:p>
      <w:r>
        <w:t>Masuala Mtambuko</w:t>
      </w:r>
    </w:p>
    <w:p>
      <w:r>
        <w:t>• Masuala ya biashara : mwanafunzi anapoandika kifungu kuhusu suala lengwa kwa kutumia nomino za ngeli ya U-U na U-</w:t>
      </w:r>
    </w:p>
    <w:p>
      <w:r>
        <w:t>YA.</w:t>
      </w:r>
    </w:p>
    <w:p>
      <w:r>
        <w:t>Uhusiano na Masomo Mengine</w:t>
      </w:r>
    </w:p>
    <w:p>
      <w:r>
        <w:t>• English, Indigenous Languages na Foreign Languages: masomo haya pia yanashughulikia upatanisho wa kisarufi.</w:t>
      </w:r>
    </w:p>
    <w:p>
      <w:r>
        <w:t>• Business Studies: somo hili pia linashughulikia masuala ya biashara.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nomino za ngeli ya</w:t>
      </w:r>
    </w:p>
    <w:p>
      <w:r>
        <w:t>U-U    na U -YA katika</w:t>
      </w:r>
    </w:p>
    <w:p>
      <w:r>
        <w:t>matini.</w:t>
      </w:r>
    </w:p>
    <w:p>
      <w:r>
        <w:t>Anatambua kwa</w:t>
      </w:r>
    </w:p>
    <w:p>
      <w:r>
        <w:t>urahisi nomino za</w:t>
      </w:r>
    </w:p>
    <w:p>
      <w:r>
        <w:t>ngeli ya U-U na</w:t>
      </w:r>
    </w:p>
    <w:p>
      <w:r>
        <w:t>U -YA katika</w:t>
      </w:r>
    </w:p>
    <w:p>
      <w:r>
        <w:t>matini.</w:t>
      </w:r>
    </w:p>
    <w:p>
      <w:r>
        <w:t>Anatambua nomino</w:t>
      </w:r>
    </w:p>
    <w:p>
      <w:r>
        <w:t>za ngeli ya U-U na</w:t>
      </w:r>
    </w:p>
    <w:p>
      <w:r>
        <w:t>U-YA katika matini.</w:t>
      </w:r>
    </w:p>
    <w:p>
      <w:r>
        <w:t>Anatambua baadhi ya</w:t>
      </w:r>
    </w:p>
    <w:p>
      <w:r>
        <w:t>nomino za ngeli ya</w:t>
      </w:r>
    </w:p>
    <w:p>
      <w:r>
        <w:t>U-U na U -YA katika</w:t>
      </w:r>
    </w:p>
    <w:p>
      <w:r>
        <w:t>matini.</w:t>
      </w:r>
    </w:p>
    <w:p>
      <w:r>
        <w:t>Anatambua baadhi ya</w:t>
      </w:r>
    </w:p>
    <w:p>
      <w:r>
        <w:t>nomino za ngeli ya U-U na</w:t>
      </w:r>
    </w:p>
    <w:p>
      <w:r>
        <w:t>U-YA katika matini kwa</w:t>
      </w:r>
    </w:p>
    <w:p>
      <w:r>
        <w:t>kusaidiwa.</w:t>
      </w:r>
    </w:p>
    <w:p>
      <w:r>
        <w:t>Kuweza kutambua</w:t>
      </w:r>
    </w:p>
    <w:p>
      <w:r>
        <w:t>upatanisho wa kisarufi</w:t>
      </w:r>
    </w:p>
    <w:p>
      <w:r>
        <w:t>wa ngeli ya U-U na</w:t>
      </w:r>
    </w:p>
    <w:p>
      <w:r>
        <w:t>U -YA katika sentensi.</w:t>
      </w:r>
    </w:p>
    <w:p>
      <w:r>
        <w:t>Anatambua kwa</w:t>
      </w:r>
    </w:p>
    <w:p>
      <w:r>
        <w:t>wepesi upatanisho</w:t>
      </w:r>
    </w:p>
    <w:p>
      <w:r>
        <w:t>wa kisarufi wa ngeli</w:t>
      </w:r>
    </w:p>
    <w:p>
      <w:r>
        <w:t>ya U-U na U -YA</w:t>
      </w:r>
    </w:p>
    <w:p>
      <w:r>
        <w:t>katika sentensi.</w:t>
      </w:r>
    </w:p>
    <w:p>
      <w:r>
        <w:t>Anatambua</w:t>
      </w:r>
    </w:p>
    <w:p>
      <w:r>
        <w:t>upatanisho wa</w:t>
      </w:r>
    </w:p>
    <w:p>
      <w:r>
        <w:t>kisarufi wa ngeli ya</w:t>
      </w:r>
    </w:p>
    <w:p>
      <w:r>
        <w:t>U-U na U -YA katika</w:t>
      </w:r>
    </w:p>
    <w:p>
      <w:r>
        <w:t>sentensi.</w:t>
      </w:r>
    </w:p>
    <w:p>
      <w:r>
        <w:t>Anatambua upatanisho</w:t>
      </w:r>
    </w:p>
    <w:p>
      <w:r>
        <w:t>wa kisarufi wa ngeli ya</w:t>
      </w:r>
    </w:p>
    <w:p>
      <w:r>
        <w:t>U-U na U -YA katika</w:t>
      </w:r>
    </w:p>
    <w:p>
      <w:r>
        <w:t>baadhi ya sentensi.</w:t>
      </w:r>
    </w:p>
    <w:p>
      <w:r>
        <w:t>Anatambua upatanisho wa</w:t>
      </w:r>
    </w:p>
    <w:p>
      <w:r>
        <w:t>kisarufi wa ngeli ya U-U</w:t>
      </w:r>
    </w:p>
    <w:p>
      <w:r>
        <w:t>na U -YA katika baadhi ya</w:t>
      </w:r>
    </w:p>
    <w:p>
      <w:r>
        <w:t>sentensi kwa kuelekezwa.</w:t>
      </w:r>
    </w:p>
    <w:p/>
    <w:p>
      <w:r>
        <w:t>Mali ya serikali ya Kenya</w:t>
      </w:r>
    </w:p>
    <w:p/>
    <w:p>
      <w:r>
        <w:t>Hauuzwi</w:t>
      </w:r>
    </w:p>
    <w:p/>
    <w:p>
      <w:r>
        <w:t>117</w:t>
      </w:r>
    </w:p>
    <w:p/>
    <w:p>
      <w:r>
        <w:t>Kuweza kutumia</w:t>
      </w:r>
    </w:p>
    <w:p>
      <w:r>
        <w:t>nomino katika ngeli ya</w:t>
      </w:r>
    </w:p>
    <w:p>
      <w:r>
        <w:t>U-U na LI-YA kwa</w:t>
      </w:r>
    </w:p>
    <w:p>
      <w:r>
        <w:t>kuzingatia upatanisho</w:t>
      </w:r>
    </w:p>
    <w:p>
      <w:r>
        <w:t>ufaao wa kisarufi.</w:t>
      </w:r>
    </w:p>
    <w:p>
      <w:r>
        <w:t>Anatumia nomino</w:t>
      </w:r>
    </w:p>
    <w:p>
      <w:r>
        <w:t>katika ngeli ya U-U</w:t>
      </w:r>
    </w:p>
    <w:p>
      <w:r>
        <w:t>na LI-YA kwa</w:t>
      </w:r>
    </w:p>
    <w:p>
      <w:r>
        <w:t>kuzingatia</w:t>
      </w:r>
    </w:p>
    <w:p>
      <w:r>
        <w:t>upatanisho ufaao wa</w:t>
      </w:r>
    </w:p>
    <w:p>
      <w:r>
        <w:t>kisarufi kwa wepesi.</w:t>
      </w:r>
    </w:p>
    <w:p>
      <w:r>
        <w:t>Anatumia nomino</w:t>
      </w:r>
    </w:p>
    <w:p>
      <w:r>
        <w:t>katika ngeli ya U-U</w:t>
      </w:r>
    </w:p>
    <w:p>
      <w:r>
        <w:t>na LI-YA kwa</w:t>
      </w:r>
    </w:p>
    <w:p>
      <w:r>
        <w:t>kuzingatia upatanisho</w:t>
      </w:r>
    </w:p>
    <w:p>
      <w:r>
        <w:t>ufaao wa kisarufi.</w:t>
      </w:r>
    </w:p>
    <w:p>
      <w:r>
        <w:t>Anatumia baadhi ya</w:t>
      </w:r>
    </w:p>
    <w:p>
      <w:r>
        <w:t>nomino katika ngeli ya</w:t>
      </w:r>
    </w:p>
    <w:p>
      <w:r>
        <w:t>U-U na LI-YA kwa</w:t>
      </w:r>
    </w:p>
    <w:p>
      <w:r>
        <w:t>kuzingatia upatanisho</w:t>
      </w:r>
    </w:p>
    <w:p>
      <w:r>
        <w:t>ufaao wa kisarufi.</w:t>
      </w:r>
    </w:p>
    <w:p>
      <w:r>
        <w:t>Anatumia baadhi ya</w:t>
      </w:r>
    </w:p>
    <w:p>
      <w:r>
        <w:t>nomino katika ngeli ya</w:t>
      </w:r>
    </w:p>
    <w:p>
      <w:r>
        <w:t>U-U na LI-YA kwa</w:t>
      </w:r>
    </w:p>
    <w:p>
      <w:r>
        <w:t>kuzingatia upatanisho</w:t>
      </w:r>
    </w:p>
    <w:p>
      <w:r>
        <w:t>ufaao wa kisarufi kwa</w:t>
      </w:r>
    </w:p>
    <w:p>
      <w:r>
        <w:t>kuongozwa.</w:t>
      </w:r>
    </w:p>
    <w:p/>
    <w:p>
      <w:r>
        <w:t>10.0   KUKABILIANA NA HISIA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10 .1</w:t>
      </w:r>
    </w:p>
    <w:p>
      <w:r>
        <w:t>Kusikiliza na</w:t>
      </w:r>
    </w:p>
    <w:p>
      <w:r>
        <w:t>Kuzungumza</w:t>
      </w:r>
    </w:p>
    <w:p>
      <w:r>
        <w:t>10.1.1</w:t>
      </w:r>
    </w:p>
    <w:p>
      <w:r>
        <w:t>Hadithi</w:t>
      </w:r>
    </w:p>
    <w:p>
      <w:r>
        <w:t>Hurafa na</w:t>
      </w:r>
    </w:p>
    <w:p>
      <w:r>
        <w:t>Hekaya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hurafa na</w:t>
      </w:r>
    </w:p>
    <w:p>
      <w:r>
        <w:t>hekaya ili</w:t>
      </w:r>
    </w:p>
    <w:p>
      <w:r>
        <w:t>kuzibainisha</w:t>
      </w:r>
    </w:p>
    <w:p>
      <w:r>
        <w:t>Mwanafunzi aelekezwe:</w:t>
      </w:r>
    </w:p>
    <w:p>
      <w:r>
        <w:t>● kusikiliza kielelezo cha hadithi ya hurafa na</w:t>
      </w:r>
    </w:p>
    <w:p>
      <w:r>
        <w:t>hekaya kutoka kwa mwalimu, mgeni mwalikwa</w:t>
      </w:r>
    </w:p>
    <w:p>
      <w:r>
        <w:t>au kifaa cha kidijitali (k.v. redio, rununu,</w:t>
      </w:r>
    </w:p>
    <w:p>
      <w:r>
        <w:t>kipakatalishi na runinga).</w:t>
      </w:r>
    </w:p>
    <w:p>
      <w:r>
        <w:t>● kueleza maana ya hurafa na hekaya ili</w:t>
      </w:r>
    </w:p>
    <w:p>
      <w:r>
        <w:t>kuzibainisha akiwa peke yake au katika kikundi</w:t>
      </w:r>
    </w:p>
    <w:p>
      <w:r>
        <w:t>1. Je, hadithi</w:t>
      </w:r>
    </w:p>
    <w:p>
      <w:r>
        <w:t>ambayo</w:t>
      </w:r>
    </w:p>
    <w:p>
      <w:r>
        <w:t>umewahi</w:t>
      </w:r>
    </w:p>
    <w:p>
      <w:r>
        <w:t>kusikiliza</w:t>
      </w:r>
    </w:p>
    <w:p>
      <w:r>
        <w:t>ilihusu</w:t>
      </w:r>
    </w:p>
    <w:p>
      <w:r>
        <w:t>wanyama</w:t>
      </w:r>
    </w:p>
    <w:p>
      <w:r>
        <w:t>gani?</w:t>
      </w:r>
    </w:p>
    <w:p/>
    <w:p>
      <w:r>
        <w:t>Mali ya serikali ya Kenya</w:t>
      </w:r>
    </w:p>
    <w:p/>
    <w:p>
      <w:r>
        <w:t>Hauuzwi</w:t>
      </w:r>
    </w:p>
    <w:p/>
    <w:p>
      <w:r>
        <w:t>118</w:t>
      </w:r>
    </w:p>
    <w:p/>
    <w:p>
      <w:r>
        <w:t>b) kueleza ujumbe</w:t>
      </w:r>
    </w:p>
    <w:p>
      <w:r>
        <w:t>katika hurafa</w:t>
      </w:r>
    </w:p>
    <w:p>
      <w:r>
        <w:t>na hekaya</w:t>
      </w:r>
    </w:p>
    <w:p>
      <w:r>
        <w:t>c) kujadili vipengele</w:t>
      </w:r>
    </w:p>
    <w:p>
      <w:r>
        <w:t>vya uwasilishaji wa</w:t>
      </w:r>
    </w:p>
    <w:p>
      <w:r>
        <w:t>hurafa na hekaya</w:t>
      </w:r>
    </w:p>
    <w:p>
      <w:r>
        <w:t>d) kusimulia hurafa na</w:t>
      </w:r>
    </w:p>
    <w:p>
      <w:r>
        <w:t>hekaya kwa</w:t>
      </w:r>
    </w:p>
    <w:p>
      <w:r>
        <w:t>kuzingatia vipengele</w:t>
      </w:r>
    </w:p>
    <w:p>
      <w:r>
        <w:t>vya uwasilishaji</w:t>
      </w:r>
    </w:p>
    <w:p>
      <w:r>
        <w:t>e) kufurahia hurafa na</w:t>
      </w:r>
    </w:p>
    <w:p>
      <w:r>
        <w:t>hekaya kama vipera</w:t>
      </w:r>
    </w:p>
    <w:p>
      <w:r>
        <w:t>vya fasihi simulizi.</w:t>
      </w:r>
    </w:p>
    <w:p>
      <w:r>
        <w:t>● kueleza ujumbe katika hurafa na hekaya akiwa</w:t>
      </w:r>
    </w:p>
    <w:p>
      <w:r>
        <w:t>na wenzake katika kikundi</w:t>
      </w:r>
    </w:p>
    <w:p>
      <w:r>
        <w:t>● kujadili akiwa na mwenzake vipengele vya</w:t>
      </w:r>
    </w:p>
    <w:p>
      <w:r>
        <w:t>uwasilishaji wa hurafa na hekaya</w:t>
      </w:r>
    </w:p>
    <w:p>
      <w:r>
        <w:t>● kuwasilisha hurafa na hekaya kuzingatia</w:t>
      </w:r>
    </w:p>
    <w:p>
      <w:r>
        <w:t>vipengele vya uwasilishaji (kiini cha hadithi,</w:t>
      </w:r>
    </w:p>
    <w:p>
      <w:r>
        <w:t>kiwango cha lugha, mpangilio wa matukio,</w:t>
      </w:r>
    </w:p>
    <w:p>
      <w:r>
        <w:t>sauti, ishara za mwili)</w:t>
      </w:r>
    </w:p>
    <w:p>
      <w:r>
        <w:t>● kujirekodi akitamba hurafa na hekaya kwa</w:t>
      </w:r>
    </w:p>
    <w:p>
      <w:r>
        <w:t>kutumia vifaa vya kidijitali na kusikiliza akiwa</w:t>
      </w:r>
    </w:p>
    <w:p>
      <w:r>
        <w:t>na wenzake</w:t>
      </w:r>
    </w:p>
    <w:p>
      <w:r>
        <w:t>● kushirikiana na mzazi au mlezi kutambua</w:t>
      </w:r>
    </w:p>
    <w:p>
      <w:r>
        <w:t>hurafa na hekaya kutoka jamii yake na kujadili</w:t>
      </w:r>
    </w:p>
    <w:p>
      <w:r>
        <w:t>ujumbe unaojitokeza katika hadithi hizo.</w:t>
      </w:r>
    </w:p>
    <w:p>
      <w:r>
        <w:t>2. Je, hurafa</w:t>
      </w:r>
    </w:p>
    <w:p>
      <w:r>
        <w:t>na hekaya</w:t>
      </w:r>
    </w:p>
    <w:p>
      <w:r>
        <w:t>hutofautian</w:t>
      </w:r>
    </w:p>
    <w:p>
      <w:r>
        <w:t>aje?</w:t>
      </w:r>
    </w:p>
    <w:p/>
    <w:p>
      <w:r>
        <w:t>Umilisi wa Kimsingi Unaokuzwa</w:t>
      </w:r>
    </w:p>
    <w:p>
      <w:r>
        <w:t>● Mawasiliano na ushirikiano: mwanafunzi anaposimulia hurafa na hekaya akizingatia uhusishaji wa wanafunzi wenzake</w:t>
      </w:r>
    </w:p>
    <w:p>
      <w:r>
        <w:t>katika masimulizi na kuwashirikisha wenzake katika masimulizi.</w:t>
      </w:r>
    </w:p>
    <w:p>
      <w:r>
        <w:t>● Ujuzi w a kidijitali : mwanafunzi anapotumia vifaa vya kidijitali kusikilizia hurafa na hekaya.</w:t>
      </w:r>
    </w:p>
    <w:p>
      <w:r>
        <w:t>● Ubunifu : mwanafunzi anaposimulia hurafa na hekaya kwa wenzake kwa kuzingatia vipengele vya kimsingi vya</w:t>
      </w:r>
    </w:p>
    <w:p>
      <w:r>
        <w:t>uwasilishaji.</w:t>
      </w:r>
    </w:p>
    <w:p>
      <w:r>
        <w:t>● Kujiamini: mwanafunzi anapowasilisha hurafa na hekaya ipasavyo kwa wenzake.</w:t>
      </w:r>
    </w:p>
    <w:p>
      <w:r>
        <w:t>● Hamu ya ujifunzaji: mwanafunzi anaposimulia hurafa na hekaya akiwa na mzazi au mlezi wake na kuchangamkia kutafiti</w:t>
      </w:r>
    </w:p>
    <w:p>
      <w:r>
        <w:t>zaidi kuhusu hadithi za masimulizi.</w:t>
      </w:r>
    </w:p>
    <w:p/>
    <w:p>
      <w:r>
        <w:t>Mali ya serikali ya Kenya</w:t>
      </w:r>
    </w:p>
    <w:p/>
    <w:p>
      <w:r>
        <w:t>Hauuzwi</w:t>
      </w:r>
    </w:p>
    <w:p/>
    <w:p>
      <w:r>
        <w:t>119</w:t>
      </w:r>
    </w:p>
    <w:p/>
    <w:p>
      <w:r>
        <w:t>Maadili</w:t>
      </w:r>
    </w:p>
    <w:p>
      <w:r>
        <w:t>● Heshima: mwanafunzi anaposikiliza maoni ya wenzake katika kazi ya kikundi.</w:t>
      </w:r>
    </w:p>
    <w:p>
      <w:r>
        <w:t>● Upendo : mwanafunzi anapopewa nafasi ya kushiriki katika shughuli za kikundi.</w:t>
      </w:r>
    </w:p>
    <w:p>
      <w:r>
        <w:t>● Uwajibikaji: mwanafunzi anapojitolea kuchukua nafasi mbalimbali katika shughuli za kikundi.</w:t>
      </w:r>
    </w:p>
    <w:p>
      <w:r>
        <w:t>● Umoja: mwanafunzi anaposhirikiana na wenzake katika shughuli za kikundi.</w:t>
      </w:r>
    </w:p>
    <w:p>
      <w:r>
        <w:t>Masuala Mtambuko</w:t>
      </w:r>
    </w:p>
    <w:p>
      <w:r>
        <w:t>● Masuala ya afya: mwanafunzi anaposimulia hadithi kuhusu suala lengwa.</w:t>
      </w:r>
    </w:p>
    <w:p>
      <w:r>
        <w:t>Uhusiano na Masomo Mengine</w:t>
      </w:r>
    </w:p>
    <w:p>
      <w:r>
        <w:t>● English, Indigenous Languages na Foreign Languages: masomo haya pia yanashughulikia tungo za fasihi simulizi.</w:t>
      </w:r>
    </w:p>
    <w:p>
      <w:r>
        <w:t>● Life Skills: Somo hili pia linashughulikia mbinu za kukabiliana na hisia.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</w:t>
      </w:r>
    </w:p>
    <w:p>
      <w:r>
        <w:t>Matarajio</w:t>
      </w:r>
    </w:p>
    <w:p>
      <w:r>
        <w:t>Mbali na Matarajio</w:t>
      </w:r>
    </w:p>
    <w:p>
      <w:r>
        <w:t>Kuweza kueleza</w:t>
      </w:r>
    </w:p>
    <w:p>
      <w:r>
        <w:t>maana ya hurafa na</w:t>
      </w:r>
    </w:p>
    <w:p>
      <w:r>
        <w:t>hekaya.</w:t>
      </w:r>
    </w:p>
    <w:p>
      <w:r>
        <w:t>Anaeleza maana ya</w:t>
      </w:r>
    </w:p>
    <w:p>
      <w:r>
        <w:t>hurafa na hekaya kwa</w:t>
      </w:r>
    </w:p>
    <w:p>
      <w:r>
        <w:t>kina.</w:t>
      </w:r>
    </w:p>
    <w:p>
      <w:r>
        <w:t>Anaeleza maana ya</w:t>
      </w:r>
    </w:p>
    <w:p>
      <w:r>
        <w:t>hurafa na hekaya.</w:t>
      </w:r>
    </w:p>
    <w:p>
      <w:r>
        <w:t>Anaeleza kwa kiasi</w:t>
      </w:r>
    </w:p>
    <w:p>
      <w:r>
        <w:t>maana ya hurafa na</w:t>
      </w:r>
    </w:p>
    <w:p>
      <w:r>
        <w:t>hekaya.</w:t>
      </w:r>
    </w:p>
    <w:p>
      <w:r>
        <w:t>Anaeleza kwa kiasi maana ya</w:t>
      </w:r>
    </w:p>
    <w:p>
      <w:r>
        <w:t>hurafa na hekaya kwa</w:t>
      </w:r>
    </w:p>
    <w:p>
      <w:r>
        <w:t>kusaidiwa.</w:t>
      </w:r>
    </w:p>
    <w:p>
      <w:r>
        <w:t>Kuweza kueleza</w:t>
      </w:r>
    </w:p>
    <w:p>
      <w:r>
        <w:t>ujumbe katika hurafa</w:t>
      </w:r>
    </w:p>
    <w:p>
      <w:r>
        <w:t>na hekaya.</w:t>
      </w:r>
    </w:p>
    <w:p>
      <w:r>
        <w:t>Anaeleza ujumbe katika</w:t>
      </w:r>
    </w:p>
    <w:p>
      <w:r>
        <w:t>hurafa na hekaya kwa</w:t>
      </w:r>
    </w:p>
    <w:p>
      <w:r>
        <w:t>wepesi.</w:t>
      </w:r>
    </w:p>
    <w:p>
      <w:r>
        <w:t>Anaeleza ujumbe</w:t>
      </w:r>
    </w:p>
    <w:p>
      <w:r>
        <w:t>katika hurafa na</w:t>
      </w:r>
    </w:p>
    <w:p>
      <w:r>
        <w:t>hekaya.</w:t>
      </w:r>
    </w:p>
    <w:p>
      <w:r>
        <w:t>Anaeleza baadhi ya</w:t>
      </w:r>
    </w:p>
    <w:p>
      <w:r>
        <w:t>ujumbe katika hurafa</w:t>
      </w:r>
    </w:p>
    <w:p>
      <w:r>
        <w:t>na hekaya.</w:t>
      </w:r>
    </w:p>
    <w:p>
      <w:r>
        <w:t>Anaeleza baadhi ya ujumbe</w:t>
      </w:r>
    </w:p>
    <w:p>
      <w:r>
        <w:t>katika hurafa na hekaya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120</w:t>
      </w:r>
    </w:p>
    <w:p/>
    <w:p>
      <w:r>
        <w:t>Kuweza kujadili</w:t>
      </w:r>
    </w:p>
    <w:p>
      <w:r>
        <w:t>vipengele vya</w:t>
      </w:r>
    </w:p>
    <w:p>
      <w:r>
        <w:t>uwasilishaji wa hurafa</w:t>
      </w:r>
    </w:p>
    <w:p>
      <w:r>
        <w:t>na hekaya.</w:t>
      </w:r>
    </w:p>
    <w:p>
      <w:r>
        <w:t>Anajadili kwa kina</w:t>
      </w:r>
    </w:p>
    <w:p>
      <w:r>
        <w:t>vipengele vya</w:t>
      </w:r>
    </w:p>
    <w:p>
      <w:r>
        <w:t>uwasilishaji wa hurafa</w:t>
      </w:r>
    </w:p>
    <w:p>
      <w:r>
        <w:t>na hekaya.</w:t>
      </w:r>
    </w:p>
    <w:p>
      <w:r>
        <w:t>Anajadili</w:t>
      </w:r>
    </w:p>
    <w:p>
      <w:r>
        <w:t>vipengele vya</w:t>
      </w:r>
    </w:p>
    <w:p>
      <w:r>
        <w:t>uwasilishaji wa</w:t>
      </w:r>
    </w:p>
    <w:p>
      <w:r>
        <w:t>hurafa na hekaya.</w:t>
      </w:r>
    </w:p>
    <w:p>
      <w:r>
        <w:t>Anajadili baadhi ya</w:t>
      </w:r>
    </w:p>
    <w:p>
      <w:r>
        <w:t>vipengele vya</w:t>
      </w:r>
    </w:p>
    <w:p>
      <w:r>
        <w:t>uwasilishaji wa</w:t>
      </w:r>
    </w:p>
    <w:p>
      <w:r>
        <w:t>hurafa na hekaya.</w:t>
      </w:r>
    </w:p>
    <w:p>
      <w:r>
        <w:t>Anajadili baadhi ya vipengele</w:t>
      </w:r>
    </w:p>
    <w:p>
      <w:r>
        <w:t>vya uwasilishaji wa hurafa na</w:t>
      </w:r>
    </w:p>
    <w:p>
      <w:r>
        <w:t>hekaya kwa kusaidiwa.</w:t>
      </w:r>
    </w:p>
    <w:p>
      <w:r>
        <w:t>Kuweza kusimulia</w:t>
      </w:r>
    </w:p>
    <w:p>
      <w:r>
        <w:t>hurafa na hekaya kwa</w:t>
      </w:r>
    </w:p>
    <w:p>
      <w:r>
        <w:t>kuzingatia vipengele</w:t>
      </w:r>
    </w:p>
    <w:p>
      <w:r>
        <w:t>vya uwasilishaji.</w:t>
      </w:r>
    </w:p>
    <w:p/>
    <w:p>
      <w:r>
        <w:t>Anasimulia hurafa na</w:t>
      </w:r>
    </w:p>
    <w:p>
      <w:r>
        <w:t>hekaya kwa kuzingatia</w:t>
      </w:r>
    </w:p>
    <w:p>
      <w:r>
        <w:t>vipengele vya</w:t>
      </w:r>
    </w:p>
    <w:p>
      <w:r>
        <w:t>uwasilishaji kwa urahisi.</w:t>
      </w:r>
    </w:p>
    <w:p/>
    <w:p>
      <w:r>
        <w:t>Anasimulia hurafa</w:t>
      </w:r>
    </w:p>
    <w:p>
      <w:r>
        <w:t>na hekaya kwa</w:t>
      </w:r>
    </w:p>
    <w:p>
      <w:r>
        <w:t>kuzingatia</w:t>
      </w:r>
    </w:p>
    <w:p>
      <w:r>
        <w:t>vipengele vya</w:t>
      </w:r>
    </w:p>
    <w:p>
      <w:r>
        <w:t>uwasilishaji.</w:t>
      </w:r>
    </w:p>
    <w:p>
      <w:r>
        <w:t>Anasimulia hurafa na</w:t>
      </w:r>
    </w:p>
    <w:p>
      <w:r>
        <w:t>hekaya kwa</w:t>
      </w:r>
    </w:p>
    <w:p>
      <w:r>
        <w:t>kuzingatia kwa kiasi</w:t>
      </w:r>
    </w:p>
    <w:p>
      <w:r>
        <w:t>vipengele vya</w:t>
      </w:r>
    </w:p>
    <w:p>
      <w:r>
        <w:t>uwasilishaji.</w:t>
      </w:r>
    </w:p>
    <w:p>
      <w:r>
        <w:t>Anasimulia hurafa na hekaya</w:t>
      </w:r>
    </w:p>
    <w:p>
      <w:r>
        <w:t>kwa kuzingatia kwa kiasi</w:t>
      </w:r>
    </w:p>
    <w:p>
      <w:r>
        <w:t>vipengele vya uwasilishaji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121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10.2 Kusoma 10.2.1 Kusoma</w:t>
      </w:r>
    </w:p>
    <w:p>
      <w:r>
        <w:t>kwa Kina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wahusika</w:t>
      </w:r>
    </w:p>
    <w:p>
      <w:r>
        <w:t>katika tamthilia</w:t>
      </w:r>
    </w:p>
    <w:p>
      <w:r>
        <w:t>aliyosoma</w:t>
      </w:r>
    </w:p>
    <w:p>
      <w:r>
        <w:t>b) kujadili sifa za</w:t>
      </w:r>
    </w:p>
    <w:p>
      <w:r>
        <w:t>wahusika katika</w:t>
      </w:r>
    </w:p>
    <w:p>
      <w:r>
        <w:t>tamthilia</w:t>
      </w:r>
    </w:p>
    <w:p>
      <w:r>
        <w:t>c) kujadili mafunzo</w:t>
      </w:r>
    </w:p>
    <w:p>
      <w:r>
        <w:t>yanayotokana na</w:t>
      </w:r>
    </w:p>
    <w:p>
      <w:r>
        <w:t>wahusika katika</w:t>
      </w:r>
    </w:p>
    <w:p>
      <w:r>
        <w:t>tamthilia</w:t>
      </w:r>
    </w:p>
    <w:p>
      <w:r>
        <w:t>d) kujenga mazoea ya</w:t>
      </w:r>
    </w:p>
    <w:p>
      <w:r>
        <w:t>usomaji wa kazi za</w:t>
      </w:r>
    </w:p>
    <w:p>
      <w:r>
        <w:t>kifasihi ili kukuza</w:t>
      </w:r>
    </w:p>
    <w:p>
      <w:r>
        <w:t>hamu ya ujifunzaji.</w:t>
      </w:r>
    </w:p>
    <w:p>
      <w:r>
        <w:t>Mwanafunzi aelekezwe:</w:t>
      </w:r>
    </w:p>
    <w:p>
      <w:r>
        <w:t>● kutambua wahusika katika</w:t>
      </w:r>
    </w:p>
    <w:p>
      <w:r>
        <w:t>tamthilia aliyoisoma akiwa peke</w:t>
      </w:r>
    </w:p>
    <w:p>
      <w:r>
        <w:t>● kujadili sifa za wahusika katika</w:t>
      </w:r>
    </w:p>
    <w:p>
      <w:r>
        <w:t>tamthilia iliyoteuliwa na mwalimu</w:t>
      </w:r>
    </w:p>
    <w:p>
      <w:r>
        <w:t>(k.v. usiri, uovu, ukali, udadisi,</w:t>
      </w:r>
    </w:p>
    <w:p>
      <w:r>
        <w:t>n.k.) akiwa na wenzake katika</w:t>
      </w:r>
    </w:p>
    <w:p>
      <w:r>
        <w:t>kikundi</w:t>
      </w:r>
    </w:p>
    <w:p>
      <w:r>
        <w:t>● kuigiza wahusika katika tamthilia</w:t>
      </w:r>
    </w:p>
    <w:p>
      <w:r>
        <w:t>akiwa na wenzake katika  kikundi</w:t>
      </w:r>
    </w:p>
    <w:p>
      <w:r>
        <w:t>ili kukuza uelewa wa sifa zao</w:t>
      </w:r>
    </w:p>
    <w:p>
      <w:r>
        <w:t>● kueleza uhusiano kati ya wahusika</w:t>
      </w:r>
    </w:p>
    <w:p>
      <w:r>
        <w:t>katika tamthilia iliyoteuliwa na</w:t>
      </w:r>
    </w:p>
    <w:p>
      <w:r>
        <w:t>mwalimu wakiwa wawiliwawili</w:t>
      </w:r>
    </w:p>
    <w:p>
      <w:r>
        <w:t>● kutazama video kuhusu wahusika</w:t>
      </w:r>
    </w:p>
    <w:p>
      <w:r>
        <w:t>katika tamthilia aliyosoma akiwa</w:t>
      </w:r>
    </w:p>
    <w:p>
      <w:r>
        <w:t>na wenzake</w:t>
      </w:r>
    </w:p>
    <w:p>
      <w:r>
        <w:t>● kuandaa muhtasari kuhusu sifa za</w:t>
      </w:r>
    </w:p>
    <w:p>
      <w:r>
        <w:t>wahusika katika video</w:t>
      </w:r>
    </w:p>
    <w:p>
      <w:r>
        <w:t>aliyotazama</w:t>
      </w:r>
    </w:p>
    <w:p>
      <w:r>
        <w:t>● kujadili mafunzo yanayotokana na</w:t>
      </w:r>
    </w:p>
    <w:p>
      <w:r>
        <w:t>matendo ya wahusika akiwa peke</w:t>
      </w:r>
    </w:p>
    <w:p>
      <w:r>
        <w:t>yake au na wenzake.</w:t>
      </w:r>
    </w:p>
    <w:p>
      <w:r>
        <w:t>1. Ni mambo yapi</w:t>
      </w:r>
    </w:p>
    <w:p>
      <w:r>
        <w:t>yanayokuelekeza</w:t>
      </w:r>
    </w:p>
    <w:p>
      <w:r>
        <w:t>kuwaelewa</w:t>
      </w:r>
    </w:p>
    <w:p>
      <w:r>
        <w:t>wahusika katika</w:t>
      </w:r>
    </w:p>
    <w:p>
      <w:r>
        <w:t>tamthilia?</w:t>
      </w:r>
    </w:p>
    <w:p>
      <w:r>
        <w:t>2. Je, ni mambo</w:t>
      </w:r>
    </w:p>
    <w:p>
      <w:r>
        <w:t>gani tunayoweza</w:t>
      </w:r>
    </w:p>
    <w:p>
      <w:r>
        <w:t>kujifunza</w:t>
      </w:r>
    </w:p>
    <w:p>
      <w:r>
        <w:t>kutokana na</w:t>
      </w:r>
    </w:p>
    <w:p>
      <w:r>
        <w:t>wahusika wa</w:t>
      </w:r>
    </w:p>
    <w:p>
      <w:r>
        <w:t>tamthilia?</w:t>
      </w:r>
    </w:p>
    <w:p/>
    <w:p>
      <w:r>
        <w:t>Mali ya serikali ya Kenya</w:t>
      </w:r>
    </w:p>
    <w:p/>
    <w:p>
      <w:r>
        <w:t>Hauuzwi</w:t>
      </w:r>
    </w:p>
    <w:p/>
    <w:p>
      <w:r>
        <w:t>122</w:t>
      </w:r>
    </w:p>
    <w:p/>
    <w:p>
      <w:r>
        <w:t>Umilisi wa Kimsingi Unaokuzwa</w:t>
      </w:r>
    </w:p>
    <w:p>
      <w:r>
        <w:t>● Mawasiliano na ushirikiano: mwanafunzi anaposhiriki katika shughuli za kikundi.</w:t>
      </w:r>
    </w:p>
    <w:p>
      <w:r>
        <w:t>● Kujiamini: mwanafunzi anapoigiza na wenzake wahusika katika tamthilia.</w:t>
      </w:r>
    </w:p>
    <w:p>
      <w:r>
        <w:t>● Ujuzi wa kidijitali: mwanafunzi anapotazama video kuhusu wahusika katika tamthilia na pia kwenye vifaa vya kidijitali.</w:t>
      </w:r>
    </w:p>
    <w:p>
      <w:r>
        <w:t>● Ubunifu: mwanafunzi anapoigiza wahusika katika tamthilia.</w:t>
      </w:r>
    </w:p>
    <w:p>
      <w:r>
        <w:t>● Uwazaji kina na utatuzi wa matatizo: mwanafunzi anapochambua sifa za wahusika katika tamthilia.</w:t>
      </w:r>
    </w:p>
    <w:p>
      <w:r>
        <w:t>Maadili</w:t>
      </w:r>
    </w:p>
    <w:p>
      <w:r>
        <w:t>● Heshima: mwanafunzi anapoheshimu maoni ya wenzake wanapochambua tamthilia katika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majukumu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Masuala mtambuko anuwai: mwanafunzi anaposoma tamthilia.</w:t>
      </w:r>
    </w:p>
    <w:p>
      <w:r>
        <w:t>Uhusiano na Masomo Mengine</w:t>
      </w:r>
    </w:p>
    <w:p>
      <w:r>
        <w:t>● English, Indigenous Languages na Foreign Languages: masomo haya pia yanashughulikia kusoma kwa kina.</w:t>
      </w:r>
    </w:p>
    <w:p>
      <w:r>
        <w:t>● Life Skills: Somo hili pia linashughulikia mbinu za kukabiliana na hisia.</w:t>
      </w:r>
    </w:p>
    <w:p/>
    <w:p>
      <w:r>
        <w:t>Mali ya serikali ya Kenya</w:t>
      </w:r>
    </w:p>
    <w:p/>
    <w:p>
      <w:r>
        <w:t>Hauuzwi</w:t>
      </w:r>
    </w:p>
    <w:p/>
    <w:p>
      <w:r>
        <w:t>123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</w:t>
      </w:r>
    </w:p>
    <w:p/>
    <w:p>
      <w:r>
        <w:t>Kukaribia Matarajio Mbali na Matarajio</w:t>
      </w:r>
    </w:p>
    <w:p>
      <w:r>
        <w:t>Kuweza kutambua</w:t>
      </w:r>
    </w:p>
    <w:p>
      <w:r>
        <w:t>wahusika katika</w:t>
      </w:r>
    </w:p>
    <w:p>
      <w:r>
        <w:t>tamthilia aliyosoma.</w:t>
      </w:r>
    </w:p>
    <w:p>
      <w:r>
        <w:t>Anatambua wahusika</w:t>
      </w:r>
    </w:p>
    <w:p>
      <w:r>
        <w:t>katika tamthilia</w:t>
      </w:r>
    </w:p>
    <w:p>
      <w:r>
        <w:t>aliyosoma kwa</w:t>
      </w:r>
    </w:p>
    <w:p>
      <w:r>
        <w:t>urahisi.</w:t>
      </w:r>
    </w:p>
    <w:p>
      <w:r>
        <w:t>Anatambua wahusika</w:t>
      </w:r>
    </w:p>
    <w:p>
      <w:r>
        <w:t>katika tamthilia</w:t>
      </w:r>
    </w:p>
    <w:p>
      <w:r>
        <w:t>aliyosoma.</w:t>
      </w:r>
    </w:p>
    <w:p>
      <w:r>
        <w:t>Anatambua baadhi ya</w:t>
      </w:r>
    </w:p>
    <w:p>
      <w:r>
        <w:t>wahusika katika</w:t>
      </w:r>
    </w:p>
    <w:p>
      <w:r>
        <w:t>tamthilia aliyosoma.</w:t>
      </w:r>
    </w:p>
    <w:p>
      <w:r>
        <w:t>Anatambua baadhi ya</w:t>
      </w:r>
    </w:p>
    <w:p>
      <w:r>
        <w:t>wahusika katika tamthilia</w:t>
      </w:r>
    </w:p>
    <w:p>
      <w:r>
        <w:t>aliyosoma kwa</w:t>
      </w:r>
    </w:p>
    <w:p>
      <w:r>
        <w:t>kuelekezwa.</w:t>
      </w:r>
    </w:p>
    <w:p>
      <w:r>
        <w:t>Kuweza kujadili sifa za</w:t>
      </w:r>
    </w:p>
    <w:p>
      <w:r>
        <w:t>wahusika katika</w:t>
      </w:r>
    </w:p>
    <w:p>
      <w:r>
        <w:t>tamthilia.</w:t>
      </w:r>
    </w:p>
    <w:p/>
    <w:p>
      <w:r>
        <w:t>Anajadili sifa za</w:t>
      </w:r>
    </w:p>
    <w:p>
      <w:r>
        <w:t>wahusika katika</w:t>
      </w:r>
    </w:p>
    <w:p>
      <w:r>
        <w:t>tamthilia kwa urahisi.</w:t>
      </w:r>
    </w:p>
    <w:p>
      <w:r>
        <w:t>Anajadili sifa za</w:t>
      </w:r>
    </w:p>
    <w:p>
      <w:r>
        <w:t>wahusika katika</w:t>
      </w:r>
    </w:p>
    <w:p>
      <w:r>
        <w:t>tamthilia.</w:t>
      </w:r>
    </w:p>
    <w:p>
      <w:r>
        <w:t>Anajadili baadhi ya sifa</w:t>
      </w:r>
    </w:p>
    <w:p>
      <w:r>
        <w:t>za wahusika katika</w:t>
      </w:r>
    </w:p>
    <w:p>
      <w:r>
        <w:t>tamthilia.</w:t>
      </w:r>
    </w:p>
    <w:p/>
    <w:p>
      <w:r>
        <w:t>Anajadili baadhi ya sifa</w:t>
      </w:r>
    </w:p>
    <w:p>
      <w:r>
        <w:t>za wahusika katika</w:t>
      </w:r>
    </w:p>
    <w:p>
      <w:r>
        <w:t>tamthilia kwa kusaidiwa.</w:t>
      </w:r>
    </w:p>
    <w:p>
      <w:r>
        <w:t>Kuweza kujadili</w:t>
      </w:r>
    </w:p>
    <w:p>
      <w:r>
        <w:t>mafunzo yanayotokana</w:t>
      </w:r>
    </w:p>
    <w:p>
      <w:r>
        <w:t>na matendo ya wahusika</w:t>
      </w:r>
    </w:p>
    <w:p>
      <w:r>
        <w:t>katika tamthilia.</w:t>
      </w:r>
    </w:p>
    <w:p>
      <w:r>
        <w:t>Anajadili mafunzo</w:t>
      </w:r>
    </w:p>
    <w:p>
      <w:r>
        <w:t>yanayotokana na</w:t>
      </w:r>
    </w:p>
    <w:p>
      <w:r>
        <w:t>matendo ya wahusika</w:t>
      </w:r>
    </w:p>
    <w:p>
      <w:r>
        <w:t>katika tamthilia kwa</w:t>
      </w:r>
    </w:p>
    <w:p>
      <w:r>
        <w:t>utendeti.</w:t>
      </w:r>
    </w:p>
    <w:p>
      <w:r>
        <w:t>Anajadili mafunzo</w:t>
      </w:r>
    </w:p>
    <w:p>
      <w:r>
        <w:t>yanayotokana na</w:t>
      </w:r>
    </w:p>
    <w:p>
      <w:r>
        <w:t>matendo ya wahusika</w:t>
      </w:r>
    </w:p>
    <w:p>
      <w:r>
        <w:t>katika tamthilia.</w:t>
      </w:r>
    </w:p>
    <w:p>
      <w:r>
        <w:t>Anajadili baadhi ya</w:t>
      </w:r>
    </w:p>
    <w:p>
      <w:r>
        <w:t>mafunzo yanayotokana</w:t>
      </w:r>
    </w:p>
    <w:p>
      <w:r>
        <w:t>na matendo ya wahusika</w:t>
      </w:r>
    </w:p>
    <w:p>
      <w:r>
        <w:t>katika tamthilia.</w:t>
      </w:r>
    </w:p>
    <w:p>
      <w:r>
        <w:t>Anajadili baadhi ya</w:t>
      </w:r>
    </w:p>
    <w:p>
      <w:r>
        <w:t>mafunzo yanayotokana na</w:t>
      </w:r>
    </w:p>
    <w:p>
      <w:r>
        <w:t>matendo ya wahusika</w:t>
      </w:r>
    </w:p>
    <w:p>
      <w:r>
        <w:t>katika tamthilia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124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10.3</w:t>
      </w:r>
    </w:p>
    <w:p>
      <w:r>
        <w:t>Kuandika</w:t>
      </w:r>
    </w:p>
    <w:p>
      <w:r>
        <w:t>10.3.1 Barua ya</w:t>
      </w:r>
    </w:p>
    <w:p>
      <w:r>
        <w:t>Kuomba</w:t>
      </w:r>
    </w:p>
    <w:p>
      <w:r>
        <w:t>Msaada</w:t>
      </w:r>
    </w:p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vipengele</w:t>
      </w:r>
    </w:p>
    <w:p>
      <w:r>
        <w:t>vya</w:t>
      </w:r>
    </w:p>
    <w:p>
      <w:r>
        <w:t>kimuundo vya barua</w:t>
      </w:r>
    </w:p>
    <w:p>
      <w:r>
        <w:t>rasmi ya</w:t>
      </w:r>
    </w:p>
    <w:p>
      <w:r>
        <w:t>kuomba msaada</w:t>
      </w:r>
    </w:p>
    <w:p>
      <w:r>
        <w:t>b) kutambua ujumbe</w:t>
      </w:r>
    </w:p>
    <w:p>
      <w:r>
        <w:t>katika barua</w:t>
      </w:r>
    </w:p>
    <w:p>
      <w:r>
        <w:t>rasmi ya kuomba</w:t>
      </w:r>
    </w:p>
    <w:p>
      <w:r>
        <w:t>msaada</w:t>
      </w:r>
    </w:p>
    <w:p>
      <w:r>
        <w:t>c) kuandika barua rasmi</w:t>
      </w:r>
    </w:p>
    <w:p>
      <w:r>
        <w:t>ya kuomba</w:t>
      </w:r>
    </w:p>
    <w:p>
      <w:r>
        <w:t>msaada kwa kuzingatia</w:t>
      </w:r>
    </w:p>
    <w:p>
      <w:r>
        <w:t>ujumbe,</w:t>
      </w:r>
    </w:p>
    <w:p>
      <w:r>
        <w:t>muundo na lugha ifaayo</w:t>
      </w:r>
    </w:p>
    <w:p>
      <w:r>
        <w:t>d) kufurahia kujieleza kwa</w:t>
      </w:r>
    </w:p>
    <w:p>
      <w:r>
        <w:t>ifaavyo kwa njia ya</w:t>
      </w:r>
    </w:p>
    <w:p>
      <w:r>
        <w:t>barua.</w:t>
      </w:r>
    </w:p>
    <w:p>
      <w:r>
        <w:t>Mwanafunzi aelekezwe:</w:t>
      </w:r>
    </w:p>
    <w:p>
      <w:r>
        <w:t>● kujadili katika kikundi vipengele</w:t>
      </w:r>
    </w:p>
    <w:p>
      <w:r>
        <w:t>vya kimuundo vya barua rasmi ya</w:t>
      </w:r>
    </w:p>
    <w:p>
      <w:r>
        <w:t>kuomba msaada (k.v. anwani,</w:t>
      </w:r>
    </w:p>
    <w:p>
      <w:r>
        <w:t>suala linaloshughulikiwa, sahihi</w:t>
      </w:r>
    </w:p>
    <w:p>
      <w:r>
        <w:t>n.k.)</w:t>
      </w:r>
    </w:p>
    <w:p>
      <w:r>
        <w:t>● kutambua ujumbe unaoafiki barua</w:t>
      </w:r>
    </w:p>
    <w:p>
      <w:r>
        <w:t>rasmi ya kuomba msaada kwa</w:t>
      </w:r>
    </w:p>
    <w:p>
      <w:r>
        <w:t>kujadiliana na mwenzake</w:t>
      </w:r>
    </w:p>
    <w:p>
      <w:r>
        <w:t>● kujadili na wenzake kuhusu lugha</w:t>
      </w:r>
    </w:p>
    <w:p>
      <w:r>
        <w:t>inayofaa katika uandishi wa barua</w:t>
      </w:r>
    </w:p>
    <w:p>
      <w:r>
        <w:t>rasmi ya kuomba msaada</w:t>
      </w:r>
    </w:p>
    <w:p>
      <w:r>
        <w:t>● kuandika barua rasmi ya kuomba</w:t>
      </w:r>
    </w:p>
    <w:p>
      <w:r>
        <w:t>msaada kuhusu suala mbalimbali</w:t>
      </w:r>
    </w:p>
    <w:p>
      <w:r>
        <w:t>na kuwasomea wenzake darasani</w:t>
      </w:r>
    </w:p>
    <w:p>
      <w:r>
        <w:t>ili waitolee maoni</w:t>
      </w:r>
    </w:p>
    <w:p>
      <w:r>
        <w:t>● kuandika barua ya kuomba</w:t>
      </w:r>
    </w:p>
    <w:p>
      <w:r>
        <w:t>msaada katika kifaa cha kidijitali</w:t>
      </w:r>
    </w:p>
    <w:p>
      <w:r>
        <w:t>na kuwasambazia wenzake kupitia</w:t>
      </w:r>
    </w:p>
    <w:p>
      <w:r>
        <w:t>mtandao ili waitolee maoni.</w:t>
      </w:r>
    </w:p>
    <w:p>
      <w:r>
        <w:t>1. Je ni mambo gani</w:t>
      </w:r>
    </w:p>
    <w:p>
      <w:r>
        <w:t>yanayoweza</w:t>
      </w:r>
    </w:p>
    <w:p>
      <w:r>
        <w:t>kukufanya kuomba</w:t>
      </w:r>
    </w:p>
    <w:p>
      <w:r>
        <w:t>msaada?</w:t>
      </w:r>
    </w:p>
    <w:p>
      <w:r>
        <w:t>2. Je, ni vipengele</w:t>
      </w:r>
    </w:p>
    <w:p>
      <w:r>
        <w:t>vipi unazingatia</w:t>
      </w:r>
    </w:p>
    <w:p>
      <w:r>
        <w:t>wakati</w:t>
      </w:r>
    </w:p>
    <w:p>
      <w:r>
        <w:t>unapoandika barua</w:t>
      </w:r>
    </w:p>
    <w:p>
      <w:r>
        <w:t>ya kuomba</w:t>
      </w:r>
    </w:p>
    <w:p>
      <w:r>
        <w:t>msaada?</w:t>
      </w:r>
    </w:p>
    <w:p>
      <w:r>
        <w:t>Umilisi wa Kimsingi Unaokuzwa</w:t>
      </w:r>
    </w:p>
    <w:p>
      <w:r>
        <w:t>●   Mawasiliano na ushirikiano: mwanafunzi anaposhirikiana na wenzake katika kikundi na kutoa mchango wake.</w:t>
      </w:r>
    </w:p>
    <w:p>
      <w:r>
        <w:t>●   Ujuzi wa kidijitali: mwanafunzi anapotumia vifaa vya kidijitali kuandika barua na kuisambaza kwa mtandao.</w:t>
      </w:r>
    </w:p>
    <w:p/>
    <w:p>
      <w:r>
        <w:t>Mali ya serikali ya Kenya</w:t>
      </w:r>
    </w:p>
    <w:p/>
    <w:p>
      <w:r>
        <w:t>Hauuzwi</w:t>
      </w:r>
    </w:p>
    <w:p/>
    <w:p>
      <w:r>
        <w:t>125</w:t>
      </w:r>
    </w:p>
    <w:p/>
    <w:p>
      <w:r>
        <w:t>●   Ubunifu: mwanafunzi anapofaulu kuandika barua rasmi ya kuomba msaada.</w:t>
      </w:r>
    </w:p>
    <w:p>
      <w:r>
        <w:t>Maadili</w:t>
      </w:r>
    </w:p>
    <w:p>
      <w:r>
        <w:t>●   Heshima: mwanafunzi anapothamini maoni ya wenzake katika kazi ya kikundi.</w:t>
      </w:r>
    </w:p>
    <w:p>
      <w:r>
        <w:t>●   Upendo: mwanafunzi anapopewa nafasi ya kushiriki katika shughuli za ujifunzaji darasani na katika kikundi.</w:t>
      </w:r>
    </w:p>
    <w:p>
      <w:r>
        <w:t>●   Uwajibikaji: mwanafunzi anapojitolea kuchukua nafasi mbalimbali katika shughuli za kikundi.</w:t>
      </w:r>
    </w:p>
    <w:p>
      <w:r>
        <w:t>●   Umoja: mwanafunzi anaposhiriki katika shughuli za kikundi.</w:t>
      </w:r>
    </w:p>
    <w:p>
      <w:r>
        <w:t>Masuala Mtambuko</w:t>
      </w:r>
    </w:p>
    <w:p>
      <w:r>
        <w:t>● Masuala ya afya: mwanafunzi anaposhirikiana na wenzake katika kikundi kuandika barua rasmi kuhusu suala lengwa.</w:t>
      </w:r>
    </w:p>
    <w:p>
      <w:r>
        <w:t>Uhusiano na Masomo Mengine</w:t>
      </w:r>
    </w:p>
    <w:p>
      <w:r>
        <w:t>● English, Indigenous Languages na Foreign Languages: masomo haya pia yanashughulikia uandishi wa barua rasmi.</w:t>
      </w:r>
    </w:p>
    <w:p>
      <w:r>
        <w:t>● Life Skills: Somo hili pia linashughulikia mbinu za kukabiliana na hisia.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vipengele vya kimuundo</w:t>
      </w:r>
    </w:p>
    <w:p>
      <w:r>
        <w:t>vya barua rasmi ya</w:t>
      </w:r>
    </w:p>
    <w:p>
      <w:r>
        <w:t>kuomba msaada.</w:t>
      </w:r>
    </w:p>
    <w:p>
      <w:r>
        <w:t>Anatambua kwa</w:t>
      </w:r>
    </w:p>
    <w:p>
      <w:r>
        <w:t>wepesi vipengele</w:t>
      </w:r>
    </w:p>
    <w:p>
      <w:r>
        <w:t>vya kimuundo vya</w:t>
      </w:r>
    </w:p>
    <w:p>
      <w:r>
        <w:t>barua rasmi ya</w:t>
      </w:r>
    </w:p>
    <w:p>
      <w:r>
        <w:t>kuomba msaada.</w:t>
      </w:r>
    </w:p>
    <w:p>
      <w:r>
        <w:t>Anatambua</w:t>
      </w:r>
    </w:p>
    <w:p>
      <w:r>
        <w:t>vipengele vya</w:t>
      </w:r>
    </w:p>
    <w:p>
      <w:r>
        <w:t>kimuundo vya barua</w:t>
      </w:r>
    </w:p>
    <w:p>
      <w:r>
        <w:t>rasmi ya kuomba</w:t>
      </w:r>
    </w:p>
    <w:p>
      <w:r>
        <w:t>msaada.</w:t>
      </w:r>
    </w:p>
    <w:p>
      <w:r>
        <w:t>Anatambua baadhi ya</w:t>
      </w:r>
    </w:p>
    <w:p>
      <w:r>
        <w:t>vipengele vya</w:t>
      </w:r>
    </w:p>
    <w:p>
      <w:r>
        <w:t>kimuundo vya barua</w:t>
      </w:r>
    </w:p>
    <w:p>
      <w:r>
        <w:t>rasmi ya kuomba</w:t>
      </w:r>
    </w:p>
    <w:p>
      <w:r>
        <w:t>msaada.</w:t>
      </w:r>
    </w:p>
    <w:p>
      <w:r>
        <w:t>Anatambua baadhi ya</w:t>
      </w:r>
    </w:p>
    <w:p>
      <w:r>
        <w:t>vipengele vya kimuundo</w:t>
      </w:r>
    </w:p>
    <w:p>
      <w:r>
        <w:t>vya barua rasmi ya</w:t>
      </w:r>
    </w:p>
    <w:p>
      <w:r>
        <w:t>kuomba msaada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126</w:t>
      </w:r>
    </w:p>
    <w:p/>
    <w:p>
      <w:r>
        <w:t>Kuweza kutambua</w:t>
      </w:r>
    </w:p>
    <w:p>
      <w:r>
        <w:t>ujumbe katika barua</w:t>
      </w:r>
    </w:p>
    <w:p>
      <w:r>
        <w:t>rasmi ya kuomba msaada.</w:t>
      </w:r>
    </w:p>
    <w:p/>
    <w:p>
      <w:r>
        <w:t>Anatambua ujumbe</w:t>
      </w:r>
    </w:p>
    <w:p>
      <w:r>
        <w:t>katika barua rasmi</w:t>
      </w:r>
    </w:p>
    <w:p>
      <w:r>
        <w:t>ya kuomba msaada</w:t>
      </w:r>
    </w:p>
    <w:p>
      <w:r>
        <w:t>kwa urahisi.</w:t>
      </w:r>
    </w:p>
    <w:p>
      <w:r>
        <w:t>Anatambua ujumbe</w:t>
      </w:r>
    </w:p>
    <w:p>
      <w:r>
        <w:t>katika barua rasmi ya</w:t>
      </w:r>
    </w:p>
    <w:p>
      <w:r>
        <w:t>kuomba msaada.</w:t>
      </w:r>
    </w:p>
    <w:p>
      <w:r>
        <w:t>Anatambua baadhi ya</w:t>
      </w:r>
    </w:p>
    <w:p>
      <w:r>
        <w:t>ujumbe katika barua</w:t>
      </w:r>
    </w:p>
    <w:p>
      <w:r>
        <w:t>rasmi ya kuomba</w:t>
      </w:r>
    </w:p>
    <w:p>
      <w:r>
        <w:t>msaada.</w:t>
      </w:r>
    </w:p>
    <w:p>
      <w:r>
        <w:t>Anatambua baadhi ya</w:t>
      </w:r>
    </w:p>
    <w:p>
      <w:r>
        <w:t>ujumbe katika barua</w:t>
      </w:r>
    </w:p>
    <w:p>
      <w:r>
        <w:t>rasmi ya kuomba msaada</w:t>
      </w:r>
    </w:p>
    <w:p>
      <w:r>
        <w:t>kwa kuelekezwa.</w:t>
      </w:r>
    </w:p>
    <w:p>
      <w:r>
        <w:t>Kuweza kuandika barua</w:t>
      </w:r>
    </w:p>
    <w:p>
      <w:r>
        <w:t>rasmi ya kuomba msaada</w:t>
      </w:r>
    </w:p>
    <w:p>
      <w:r>
        <w:t>kwa kuzingatia ujumbe,</w:t>
      </w:r>
    </w:p>
    <w:p>
      <w:r>
        <w:t>muundo na lugha ifaayo.</w:t>
      </w:r>
    </w:p>
    <w:p>
      <w:r>
        <w:t>Anaandika kwa</w:t>
      </w:r>
    </w:p>
    <w:p>
      <w:r>
        <w:t>urahisi barua rasmi</w:t>
      </w:r>
    </w:p>
    <w:p>
      <w:r>
        <w:t>ya kuomba msaada</w:t>
      </w:r>
    </w:p>
    <w:p>
      <w:r>
        <w:t>kwa kuzingatia</w:t>
      </w:r>
    </w:p>
    <w:p>
      <w:r>
        <w:t>ujumbe, muundo na</w:t>
      </w:r>
    </w:p>
    <w:p>
      <w:r>
        <w:t>lugha ifaayo.</w:t>
      </w:r>
    </w:p>
    <w:p>
      <w:r>
        <w:t>Anaandika barua</w:t>
      </w:r>
    </w:p>
    <w:p>
      <w:r>
        <w:t>rasmi ya kuomba</w:t>
      </w:r>
    </w:p>
    <w:p>
      <w:r>
        <w:t>msaada kwa</w:t>
      </w:r>
    </w:p>
    <w:p>
      <w:r>
        <w:t>kuzingatia ujumbe,</w:t>
      </w:r>
    </w:p>
    <w:p>
      <w:r>
        <w:t>muundo na lugha</w:t>
      </w:r>
    </w:p>
    <w:p>
      <w:r>
        <w:t>ifaayo.</w:t>
      </w:r>
    </w:p>
    <w:p>
      <w:r>
        <w:t>Anaandika barua rasmi</w:t>
      </w:r>
    </w:p>
    <w:p>
      <w:r>
        <w:t>ya kuomba msaada kwa</w:t>
      </w:r>
    </w:p>
    <w:p>
      <w:r>
        <w:t>kuzingatia baadhi ya</w:t>
      </w:r>
    </w:p>
    <w:p>
      <w:r>
        <w:t>vipengele vya ujumbe,</w:t>
      </w:r>
    </w:p>
    <w:p>
      <w:r>
        <w:t>muundo na lugha</w:t>
      </w:r>
    </w:p>
    <w:p>
      <w:r>
        <w:t>ifaayo.</w:t>
      </w:r>
    </w:p>
    <w:p>
      <w:r>
        <w:t>Anaandika barua rasmi ya</w:t>
      </w:r>
    </w:p>
    <w:p>
      <w:r>
        <w:t>kuomba msaada kwa</w:t>
      </w:r>
    </w:p>
    <w:p>
      <w:r>
        <w:t>kuzingatia baadhi ya</w:t>
      </w:r>
    </w:p>
    <w:p>
      <w:r>
        <w:t>vipengele vya ujumbe,</w:t>
      </w:r>
    </w:p>
    <w:p>
      <w:r>
        <w:t>muundo na lugha ifaayo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127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</w:t>
      </w:r>
    </w:p>
    <w:p>
      <w:r>
        <w:t>Dadisi</w:t>
      </w:r>
    </w:p>
    <w:p>
      <w:r>
        <w:t>10.4</w:t>
      </w:r>
    </w:p>
    <w:p>
      <w:r>
        <w:t>Sarufi</w:t>
      </w:r>
    </w:p>
    <w:p>
      <w:r>
        <w:t>10.4.1</w:t>
      </w:r>
    </w:p>
    <w:p>
      <w:r>
        <w:t>Vinyume vya</w:t>
      </w:r>
    </w:p>
    <w:p>
      <w:r>
        <w:t>Vitenzi na</w:t>
      </w:r>
    </w:p>
    <w:p>
      <w:r>
        <w:t>Vielezi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kinyume cha maneno</w:t>
      </w:r>
    </w:p>
    <w:p>
      <w:r>
        <w:t>ili kuibainisha</w:t>
      </w:r>
    </w:p>
    <w:p>
      <w:r>
        <w:t>b) kutambua vinyume</w:t>
      </w:r>
    </w:p>
    <w:p>
      <w:r>
        <w:t>vya vitenzi na vielezi</w:t>
      </w:r>
    </w:p>
    <w:p>
      <w:r>
        <w:t>katika matini</w:t>
      </w:r>
    </w:p>
    <w:p>
      <w:r>
        <w:t>c) kutumia ipasavyo</w:t>
      </w:r>
    </w:p>
    <w:p>
      <w:r>
        <w:t>vinyume vya vitenzi</w:t>
      </w:r>
    </w:p>
    <w:p>
      <w:r>
        <w:t>na vielezi katika</w:t>
      </w:r>
    </w:p>
    <w:p>
      <w:r>
        <w:t>matini</w:t>
      </w:r>
    </w:p>
    <w:p>
      <w:r>
        <w:t>d) kuchangamkia</w:t>
      </w:r>
    </w:p>
    <w:p>
      <w:r>
        <w:t>kutumia vinyume vya</w:t>
      </w:r>
    </w:p>
    <w:p>
      <w:r>
        <w:t>vitenzi na vielezi</w:t>
      </w:r>
    </w:p>
    <w:p>
      <w:r>
        <w:t>katika mawasiliano.</w:t>
      </w:r>
    </w:p>
    <w:p>
      <w:r>
        <w:t>Mwanafunzi aelekezwe:</w:t>
      </w:r>
    </w:p>
    <w:p>
      <w:r>
        <w:t>● kujadili maana ya kinyume cha maneno akiwa</w:t>
      </w:r>
    </w:p>
    <w:p>
      <w:r>
        <w:t>na mwenzake au katika kikundi</w:t>
      </w:r>
    </w:p>
    <w:p>
      <w:r>
        <w:t>● kutambua vinyume vya vitenzi (k.v. simama-</w:t>
      </w:r>
    </w:p>
    <w:p>
      <w:r>
        <w:t>keti, cheka-lia, vaa-vua, n.k.) na vielezi (k.v.</w:t>
      </w:r>
    </w:p>
    <w:p>
      <w:r>
        <w:t>haraka haraka- polepole,asubuhi-jioni) kwa</w:t>
      </w:r>
    </w:p>
    <w:p>
      <w:r>
        <w:t>kutumia kadi maneno, mti maneno, kapu</w:t>
      </w:r>
    </w:p>
    <w:p>
      <w:r>
        <w:t>maneno akiwa na mwenzake</w:t>
      </w:r>
    </w:p>
    <w:p>
      <w:r>
        <w:t>● kutambua vinyume vya vitenzi na vielezi katika</w:t>
      </w:r>
    </w:p>
    <w:p>
      <w:r>
        <w:t>matini (k.v orodha ya maneno, sentensi na</w:t>
      </w:r>
    </w:p>
    <w:p>
      <w:r>
        <w:t>vifungu vya maneno) akiwa peke yake</w:t>
      </w:r>
    </w:p>
    <w:p>
      <w:r>
        <w:t>● kuchagua sentensi zinazoashiria matumizi ya</w:t>
      </w:r>
    </w:p>
    <w:p>
      <w:r>
        <w:t>vinyume vya vitenzi na vielezi kutoka kwa</w:t>
      </w:r>
    </w:p>
    <w:p>
      <w:r>
        <w:t>sentensi mbalimbali kwenye vitabu, tarakilishi</w:t>
      </w:r>
    </w:p>
    <w:p>
      <w:r>
        <w:t>au chati akiwa na mwenzake</w:t>
      </w:r>
    </w:p>
    <w:p>
      <w:r>
        <w:t>● kutunga sentensi sahihi akitumia vinyume vya</w:t>
      </w:r>
    </w:p>
    <w:p>
      <w:r>
        <w:t>vitenzi na vielezi</w:t>
      </w:r>
    </w:p>
    <w:p>
      <w:r>
        <w:t>● kusakura mtandaoni au kutafiti katika vitabu</w:t>
      </w:r>
    </w:p>
    <w:p>
      <w:r>
        <w:t>vya ziada ili kupata vinyume zaidi vya vitenzi</w:t>
      </w:r>
    </w:p>
    <w:p>
      <w:r>
        <w:t>na vielezi</w:t>
      </w:r>
    </w:p>
    <w:p>
      <w:r>
        <w:t>● kumsomea mzazi au mlezi sentensi alizotunga</w:t>
      </w:r>
    </w:p>
    <w:p>
      <w:r>
        <w:t>kuhusu vinyume vya vitenzi na vielezi.</w:t>
      </w:r>
    </w:p>
    <w:p>
      <w:r>
        <w:t>1. Je, ni</w:t>
      </w:r>
    </w:p>
    <w:p>
      <w:r>
        <w:t>vinyume</w:t>
      </w:r>
    </w:p>
    <w:p>
      <w:r>
        <w:t>gani vya</w:t>
      </w:r>
    </w:p>
    <w:p>
      <w:r>
        <w:t>vitenzi</w:t>
      </w:r>
    </w:p>
    <w:p>
      <w:r>
        <w:t>unavyojua?</w:t>
      </w:r>
    </w:p>
    <w:p>
      <w:r>
        <w:t>2. Je, unajua</w:t>
      </w:r>
    </w:p>
    <w:p>
      <w:r>
        <w:t>vinyume</w:t>
      </w:r>
    </w:p>
    <w:p>
      <w:r>
        <w:t>gani vya</w:t>
      </w:r>
    </w:p>
    <w:p>
      <w:r>
        <w:t>vielezi?</w:t>
      </w:r>
    </w:p>
    <w:p/>
    <w:p>
      <w:r>
        <w:t>Mali ya serikali ya Kenya</w:t>
      </w:r>
    </w:p>
    <w:p/>
    <w:p>
      <w:r>
        <w:t>Hauuzwi</w:t>
      </w:r>
    </w:p>
    <w:p/>
    <w:p>
      <w:r>
        <w:t>128</w:t>
      </w:r>
    </w:p>
    <w:p/>
    <w:p>
      <w:r>
        <w:t>Umilisi wa Kimsingi Unaokuzwa</w:t>
      </w:r>
    </w:p>
    <w:p>
      <w:r>
        <w:t>● Mawasiliano na ushirikiano: mwanafunzi anaposhirikiana na wenzake katika kikundi kutambua vinyume vya vitenzi na</w:t>
      </w:r>
    </w:p>
    <w:p>
      <w:r>
        <w:t>vielezi.</w:t>
      </w:r>
    </w:p>
    <w:p>
      <w:r>
        <w:t>● Ujuzi wa kidijitali: mwanafunzi anapotumia vifaa vya kidijitali katika kutambua vinyume vya vitenzi na vielezi.</w:t>
      </w:r>
    </w:p>
    <w:p>
      <w:r>
        <w:t>● Ubunifu: mwanafunzi anapotunga sentensi sahihi kuonyesha vinyume vya vitenzi na vielezi.</w:t>
      </w:r>
    </w:p>
    <w:p>
      <w:r>
        <w:t>● Kujiamini: mwanafunzi anapofaulu kutambua vinyume vya vitenzi na vielezi na kuvitungia sentensi sahihi.</w:t>
      </w:r>
    </w:p>
    <w:p>
      <w:r>
        <w:t>● Hamu ya ujifunzaji: mwanafunzi anapomsomea mzazi/mlezi wake sentensi alizotunga kuonyesha vinyume vya vitenzi.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afya: mwanafunzi anapotunga sentensi sahihi kuhusu suala lengwa.</w:t>
      </w:r>
    </w:p>
    <w:p>
      <w:r>
        <w:t>● Elimu kwa maendeleo endelevu: mwanafunzi anapotunga sentensi kuhusu suala lengwa.</w:t>
      </w:r>
    </w:p>
    <w:p>
      <w:r>
        <w:t>Uhusiano na Masomo Mengine</w:t>
      </w:r>
    </w:p>
    <w:p>
      <w:r>
        <w:t>● English, Indigenous Languages na Foreign Languages: masomo haya pia yanashughulikia vinyume.</w:t>
      </w:r>
    </w:p>
    <w:p>
      <w:r>
        <w:t>● Life Skills: Somo hili pia linashughulikia mbinu za kukabiliana na hisia.</w:t>
      </w:r>
    </w:p>
    <w:p/>
    <w:p>
      <w:r>
        <w:t>Mali ya serikali ya Kenya</w:t>
      </w:r>
    </w:p>
    <w:p/>
    <w:p>
      <w:r>
        <w:t>Hauuzwi</w:t>
      </w:r>
    </w:p>
    <w:p/>
    <w:p>
      <w:r>
        <w:t>129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maana</w:t>
      </w:r>
    </w:p>
    <w:p>
      <w:r>
        <w:t>ya kinyume cha maneno.</w:t>
      </w:r>
    </w:p>
    <w:p>
      <w:r>
        <w:t>Anaeleza maana ya</w:t>
      </w:r>
    </w:p>
    <w:p>
      <w:r>
        <w:t>kinyume cha maneno</w:t>
      </w:r>
    </w:p>
    <w:p>
      <w:r>
        <w:t>kwa utendeti.</w:t>
      </w:r>
    </w:p>
    <w:p>
      <w:r>
        <w:t>Anaeleza maana ya</w:t>
      </w:r>
    </w:p>
    <w:p>
      <w:r>
        <w:t>kinyume cha</w:t>
      </w:r>
    </w:p>
    <w:p>
      <w:r>
        <w:t>maneno.</w:t>
      </w:r>
    </w:p>
    <w:p>
      <w:r>
        <w:t>Anaeleza kwa kiasi</w:t>
      </w:r>
    </w:p>
    <w:p>
      <w:r>
        <w:t>maana ya kinyume</w:t>
      </w:r>
    </w:p>
    <w:p>
      <w:r>
        <w:t>cha maneno.</w:t>
      </w:r>
    </w:p>
    <w:p>
      <w:r>
        <w:t>Anaeleza kwa kiasi maana</w:t>
      </w:r>
    </w:p>
    <w:p>
      <w:r>
        <w:t>ya kinyume cha maneno</w:t>
      </w:r>
    </w:p>
    <w:p>
      <w:r>
        <w:t>kwa kusaidiwa.</w:t>
      </w:r>
    </w:p>
    <w:p>
      <w:r>
        <w:t>Kuweza kutambua</w:t>
      </w:r>
    </w:p>
    <w:p>
      <w:r>
        <w:t>vinyume vya vitenzi na</w:t>
      </w:r>
    </w:p>
    <w:p>
      <w:r>
        <w:t>vielezi katika matini.</w:t>
      </w:r>
    </w:p>
    <w:p>
      <w:r>
        <w:t>Anatambua vinyume</w:t>
      </w:r>
    </w:p>
    <w:p>
      <w:r>
        <w:t>vya vitenzi na vielezi</w:t>
      </w:r>
    </w:p>
    <w:p>
      <w:r>
        <w:t>katika matini kwa</w:t>
      </w:r>
    </w:p>
    <w:p>
      <w:r>
        <w:t>wepesi.</w:t>
      </w:r>
    </w:p>
    <w:p>
      <w:r>
        <w:t>Anatambua vinyume</w:t>
      </w:r>
    </w:p>
    <w:p>
      <w:r>
        <w:t>vya vya vitenzi na</w:t>
      </w:r>
    </w:p>
    <w:p>
      <w:r>
        <w:t>vielezi katika</w:t>
      </w:r>
    </w:p>
    <w:p>
      <w:r>
        <w:t>matini.</w:t>
      </w:r>
    </w:p>
    <w:p>
      <w:r>
        <w:t>Anatambua baadhi ya</w:t>
      </w:r>
    </w:p>
    <w:p>
      <w:r>
        <w:t>vinyume vya vitenzi</w:t>
      </w:r>
    </w:p>
    <w:p>
      <w:r>
        <w:t>na vielezi katika</w:t>
      </w:r>
    </w:p>
    <w:p>
      <w:r>
        <w:t>matini.</w:t>
      </w:r>
    </w:p>
    <w:p>
      <w:r>
        <w:t>Anatambua baadhi ya</w:t>
      </w:r>
    </w:p>
    <w:p>
      <w:r>
        <w:t>vinyume vya vitenzi na</w:t>
      </w:r>
    </w:p>
    <w:p>
      <w:r>
        <w:t>vielezi katika matini kwa</w:t>
      </w:r>
    </w:p>
    <w:p>
      <w:r>
        <w:t>kuelekezwa.</w:t>
      </w:r>
    </w:p>
    <w:p>
      <w:r>
        <w:t>Kuweza kutumia</w:t>
      </w:r>
    </w:p>
    <w:p>
      <w:r>
        <w:t>ipasavyo vinyume vya</w:t>
      </w:r>
    </w:p>
    <w:p>
      <w:r>
        <w:t>vitenzi na vielezi katika</w:t>
      </w:r>
    </w:p>
    <w:p>
      <w:r>
        <w:t>matini.</w:t>
      </w:r>
    </w:p>
    <w:p/>
    <w:p>
      <w:r>
        <w:t>Anatumia ipasavyo</w:t>
      </w:r>
    </w:p>
    <w:p>
      <w:r>
        <w:t>vinyume vya vitenzi</w:t>
      </w:r>
    </w:p>
    <w:p>
      <w:r>
        <w:t>na vielezi katika</w:t>
      </w:r>
    </w:p>
    <w:p>
      <w:r>
        <w:t>matini kwa urahisi.</w:t>
      </w:r>
    </w:p>
    <w:p>
      <w:r>
        <w:t>Anatumia ipasavyo</w:t>
      </w:r>
    </w:p>
    <w:p>
      <w:r>
        <w:t>vinyume vya vitenzi</w:t>
      </w:r>
    </w:p>
    <w:p>
      <w:r>
        <w:t>na vielezi katika</w:t>
      </w:r>
    </w:p>
    <w:p>
      <w:r>
        <w:t>matini.</w:t>
      </w:r>
    </w:p>
    <w:p>
      <w:r>
        <w:t>Anatumia ipasavyo</w:t>
      </w:r>
    </w:p>
    <w:p>
      <w:r>
        <w:t>vinyume vya vitenzi</w:t>
      </w:r>
    </w:p>
    <w:p>
      <w:r>
        <w:t>na vielezi katika</w:t>
      </w:r>
    </w:p>
    <w:p>
      <w:r>
        <w:t>baadhi ya matini.</w:t>
      </w:r>
    </w:p>
    <w:p>
      <w:r>
        <w:t>Anatumia ipasavyo</w:t>
      </w:r>
    </w:p>
    <w:p>
      <w:r>
        <w:t>vinyume vya vitenzi na</w:t>
      </w:r>
    </w:p>
    <w:p>
      <w:r>
        <w:t>vielezi katika baadhi ya</w:t>
      </w:r>
    </w:p>
    <w:p>
      <w:r>
        <w:t>matini kwa kusaidiwa.</w:t>
      </w:r>
    </w:p>
    <w:p/>
    <w:p>
      <w:r>
        <w:t>Mali ya serikali ya Kenya</w:t>
      </w:r>
    </w:p>
    <w:p/>
    <w:p>
      <w:r>
        <w:t>Hauuzwi</w:t>
      </w:r>
    </w:p>
    <w:p/>
    <w:p>
      <w:r>
        <w:t>130</w:t>
      </w:r>
    </w:p>
    <w:p/>
    <w:p>
      <w:r>
        <w:t>11.0 HAKI ZA WATOTO</w:t>
      </w:r>
    </w:p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11.1</w:t>
      </w:r>
    </w:p>
    <w:p>
      <w:r>
        <w:t>Kusikiliza na</w:t>
      </w:r>
    </w:p>
    <w:p>
      <w:r>
        <w:t>Kuzungumza</w:t>
      </w:r>
    </w:p>
    <w:p>
      <w:r>
        <w:t>11.1.1</w:t>
      </w:r>
    </w:p>
    <w:p>
      <w:r>
        <w:t>Kuzungumza</w:t>
      </w:r>
    </w:p>
    <w:p>
      <w:r>
        <w:t>kwa</w:t>
      </w:r>
    </w:p>
    <w:p>
      <w:r>
        <w:t>Kutumia</w:t>
      </w:r>
    </w:p>
    <w:p>
      <w:r>
        <w:t>Vidokezo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/>
    <w:p>
      <w:r>
        <w:t>a) kueleza maana ya</w:t>
      </w:r>
    </w:p>
    <w:p>
      <w:r>
        <w:t>kuzungumza</w:t>
      </w:r>
    </w:p>
    <w:p>
      <w:r>
        <w:t>kwa kutumia</w:t>
      </w:r>
    </w:p>
    <w:p>
      <w:r>
        <w:t>vidokezo</w:t>
      </w:r>
    </w:p>
    <w:p>
      <w:r>
        <w:t>b) kutambua umuhimu</w:t>
      </w:r>
    </w:p>
    <w:p>
      <w:r>
        <w:t>wa kuzungumza kwa</w:t>
      </w:r>
    </w:p>
    <w:p>
      <w:r>
        <w:t>kutumia vidokezo</w:t>
      </w:r>
    </w:p>
    <w:p>
      <w:r>
        <w:t>c) kutambua miktadha</w:t>
      </w:r>
    </w:p>
    <w:p>
      <w:r>
        <w:t>katika jamii ambapo</w:t>
      </w:r>
    </w:p>
    <w:p>
      <w:r>
        <w:t>kuzungumza</w:t>
      </w:r>
    </w:p>
    <w:p>
      <w:r>
        <w:t>kwa kutumia</w:t>
      </w:r>
    </w:p>
    <w:p>
      <w:r>
        <w:t>vidokezo hufanywa</w:t>
      </w:r>
    </w:p>
    <w:p>
      <w:r>
        <w:t>d) kujadili vipengele</w:t>
      </w:r>
    </w:p>
    <w:p>
      <w:r>
        <w:t>vya kuzingatia katika</w:t>
      </w:r>
    </w:p>
    <w:p>
      <w:r>
        <w:t>kuzungumza</w:t>
      </w:r>
    </w:p>
    <w:p>
      <w:r>
        <w:t>kwa kutumia</w:t>
      </w:r>
    </w:p>
    <w:p>
      <w:r>
        <w:t>vidokezo</w:t>
      </w:r>
    </w:p>
    <w:p>
      <w:r>
        <w:t>Mwanafunzi aelekezwe:</w:t>
      </w:r>
    </w:p>
    <w:p>
      <w:r>
        <w:t>● kueleza maana ya kuzungumza kwa</w:t>
      </w:r>
    </w:p>
    <w:p>
      <w:r>
        <w:t>kutumia vidokezo akiwa peke yake au</w:t>
      </w:r>
    </w:p>
    <w:p>
      <w:r>
        <w:t>katika kikundi</w:t>
      </w:r>
    </w:p>
    <w:p>
      <w:r>
        <w:t>● kujadii na wenzake umuhimu wa</w:t>
      </w:r>
    </w:p>
    <w:p>
      <w:r>
        <w:t>kuzungumza kwa kutumia vidokezo</w:t>
      </w:r>
    </w:p>
    <w:p>
      <w:r>
        <w:t>● kutambua miktadha katika jamii yake</w:t>
      </w:r>
    </w:p>
    <w:p>
      <w:r>
        <w:t>ambamo anahitaji kuzungumza kwa</w:t>
      </w:r>
    </w:p>
    <w:p>
      <w:r>
        <w:t>kutumia vidokezo (k.v.</w:t>
      </w:r>
    </w:p>
    <w:p>
      <w:r>
        <w:t>anapowazungumzia wenzake shuleni</w:t>
      </w:r>
    </w:p>
    <w:p>
      <w:r>
        <w:t>kuhusu haki za watoto, akiwa</w:t>
      </w:r>
    </w:p>
    <w:p>
      <w:r>
        <w:t>mzungumzaji maalum katika kongamano,</w:t>
      </w:r>
    </w:p>
    <w:p>
      <w:r>
        <w:t>katika semina, anapomtambulisha mgeni</w:t>
      </w:r>
    </w:p>
    <w:p>
      <w:r>
        <w:t>wa heshima katika hafla fulani,n.k.)</w:t>
      </w:r>
    </w:p>
    <w:p>
      <w:r>
        <w:t>● kujadili vipengele vya kuzingatia katika</w:t>
      </w:r>
    </w:p>
    <w:p>
      <w:r>
        <w:t>kuzungumza kwa kutumia vidokezo (k.v</w:t>
      </w:r>
    </w:p>
    <w:p>
      <w:r>
        <w:t>kubainisha kiini cha mazungumzo, (je, ni</w:t>
      </w:r>
    </w:p>
    <w:p>
      <w:r>
        <w:t>ya kupasha habari? Ni ya kushawishi? Ili</w:t>
      </w:r>
    </w:p>
    <w:p>
      <w:r>
        <w:t>kuteua lugha mwafaka), mpangilio wa</w:t>
      </w:r>
    </w:p>
    <w:p>
      <w:r>
        <w:t>mawazo kimantiki, kutosoma vidokezo;</w:t>
      </w:r>
    </w:p>
    <w:p>
      <w:r>
        <w:t>kuvitazama kwa ufupi tu, kufanya mazoezi</w:t>
      </w:r>
    </w:p>
    <w:p>
      <w:r>
        <w:t>kabla ya kuzungumza, kuviweka  juu ya</w:t>
      </w:r>
    </w:p>
    <w:p>
      <w:r>
        <w:t>Kwa nini ni</w:t>
      </w:r>
    </w:p>
    <w:p>
      <w:r>
        <w:t>muhimu kuandaa</w:t>
      </w:r>
    </w:p>
    <w:p>
      <w:r>
        <w:t>vidokezo</w:t>
      </w:r>
    </w:p>
    <w:p>
      <w:r>
        <w:t>unapozungumza?</w:t>
      </w:r>
    </w:p>
    <w:p/>
    <w:p>
      <w:r>
        <w:t>Mali ya serikali ya Kenya</w:t>
      </w:r>
    </w:p>
    <w:p/>
    <w:p>
      <w:r>
        <w:t>Hauuzwi</w:t>
      </w:r>
    </w:p>
    <w:p/>
    <w:p>
      <w:r>
        <w:t>131</w:t>
      </w:r>
    </w:p>
    <w:p/>
    <w:p>
      <w:r>
        <w:t>e) kutoa mazungumzo</w:t>
      </w:r>
    </w:p>
    <w:p>
      <w:r>
        <w:t>kwa kutumia</w:t>
      </w:r>
    </w:p>
    <w:p>
      <w:r>
        <w:t>vidokezo ifaavyo</w:t>
      </w:r>
    </w:p>
    <w:p>
      <w:r>
        <w:t>f) kujenga mazoea ya</w:t>
      </w:r>
    </w:p>
    <w:p>
      <w:r>
        <w:t>kutumia vidokezo</w:t>
      </w:r>
    </w:p>
    <w:p>
      <w:r>
        <w:t>katika mazungumzo</w:t>
      </w:r>
    </w:p>
    <w:p>
      <w:r>
        <w:t>ili kufanikisha</w:t>
      </w:r>
    </w:p>
    <w:p>
      <w:r>
        <w:t>mawasiliano.</w:t>
      </w:r>
    </w:p>
    <w:p>
      <w:r>
        <w:t>meza wakati wa kuzungumza, n.k) akiwa</w:t>
      </w:r>
    </w:p>
    <w:p>
      <w:r>
        <w:t>na wenzake katika kikundi</w:t>
      </w:r>
    </w:p>
    <w:p>
      <w:r>
        <w:t>● kusikiliza au kutazama aina mbalimbali</w:t>
      </w:r>
    </w:p>
    <w:p>
      <w:r>
        <w:t>za mazungumzo kutoka kwenye vifaa vya</w:t>
      </w:r>
    </w:p>
    <w:p>
      <w:r>
        <w:t>kidijitali, mgeni mwalikwa au wenzake na</w:t>
      </w:r>
    </w:p>
    <w:p>
      <w:r>
        <w:t>kubainisha vipengele vilivyozingatiwa</w:t>
      </w:r>
    </w:p>
    <w:p>
      <w:r>
        <w:t>● kuandaa vidokezo kuhusu suala lengwa</w:t>
      </w:r>
    </w:p>
    <w:p>
      <w:r>
        <w:t>akiwa peke yake</w:t>
      </w:r>
    </w:p>
    <w:p>
      <w:r>
        <w:t>● kuwawasilishia wenzake mazungumzo</w:t>
      </w:r>
    </w:p>
    <w:p>
      <w:r>
        <w:t>kuhusu suala lengwa kwa kutumia</w:t>
      </w:r>
    </w:p>
    <w:p>
      <w:r>
        <w:t>vidokezo alivyoandaa ili wayatolee maoni</w:t>
      </w:r>
    </w:p>
    <w:p>
      <w:r>
        <w:t>● kumwasilishia mzazi au mlezi vidokezo</w:t>
      </w:r>
    </w:p>
    <w:p>
      <w:r>
        <w:t>vya mazungumzo kuhusu suala lengwa ili</w:t>
      </w:r>
    </w:p>
    <w:p>
      <w:r>
        <w:t>atoe maoni yake.</w:t>
      </w:r>
    </w:p>
    <w:p>
      <w:r>
        <w:t>Umilisi wa Kimsingi Unaokuzwa</w:t>
      </w:r>
    </w:p>
    <w:p>
      <w:r>
        <w:t>● Mawasiliano na ushirikiano: mwanafunzi anaposhirikiana na wenzake kuwasilisha mazungumzo kuhusu suala lengwa kwa</w:t>
      </w:r>
    </w:p>
    <w:p>
      <w:r>
        <w:t>kutumia vidokezo na vipengele vya kufuatwa katika mazungumzo.</w:t>
      </w:r>
    </w:p>
    <w:p>
      <w:r>
        <w:t>● Ubunifu: mwanafunzi anapoandaa vidokezo kuhusu suala lengwa.</w:t>
      </w:r>
    </w:p>
    <w:p>
      <w:r>
        <w:t>● Kujiamini: mwanafunzi anapojadili na wenzake kuhusu miktadha ambamo kuzungumza kwa kutumia vidokezo hutokea.</w:t>
      </w:r>
    </w:p>
    <w:p>
      <w:r>
        <w:t>● Uwazaji kina na utatuzi wa matatizo: mwanafunzi anaposikiliza au kutazama aina mbalimbali za mazungumzo na</w:t>
      </w:r>
    </w:p>
    <w:p>
      <w:r>
        <w:t>kubainisha vipengele vilivyozingatiwa.</w:t>
      </w:r>
    </w:p>
    <w:p/>
    <w:p>
      <w:r>
        <w:t>Mali ya serikali ya Kenya</w:t>
      </w:r>
    </w:p>
    <w:p/>
    <w:p>
      <w:r>
        <w:t>Hauuzwi</w:t>
      </w:r>
    </w:p>
    <w:p/>
    <w:p>
      <w:r>
        <w:t>132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anapowapa wenzake zamu ya kushiriki katika mazungumzo bila kuwakata kauli.</w:t>
      </w:r>
    </w:p>
    <w:p>
      <w:r>
        <w:t>● Uwajibikaji: mwanafunzi anapovitunza vifaa vya kidijitali alivyotumia kujifunzia.</w:t>
      </w:r>
    </w:p>
    <w:p>
      <w:r>
        <w:t>● Umoja: mwanafunzi anaposhiriki na wengine na kuchangia katika shughuli za kikundi.</w:t>
      </w:r>
    </w:p>
    <w:p>
      <w:r>
        <w:t>Masuala Mtambuko</w:t>
      </w:r>
    </w:p>
    <w:p>
      <w:r>
        <w:t>● Masuala ya haki za watoto: mwanafunzi anapoandika vidokezo na kuzungumza kuhusu suala lengwa.</w:t>
      </w:r>
    </w:p>
    <w:p>
      <w:r>
        <w:t>Uhusiano na Masomo Mengine</w:t>
      </w:r>
    </w:p>
    <w:p>
      <w:r>
        <w:t>● English, Indigenous Languages na Foreign Languages: masomo haya pia yanashughulikia dhana ya mazungumzo.</w:t>
      </w:r>
    </w:p>
    <w:p>
      <w:r>
        <w:t>● Social Studies na Religious Studies : masomo haya pia yanashughulikia haki za watoto.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</w:t>
      </w:r>
    </w:p>
    <w:p>
      <w:r>
        <w:t>kuzungumza</w:t>
      </w:r>
    </w:p>
    <w:p>
      <w:r>
        <w:t>kwa kutumia</w:t>
      </w:r>
    </w:p>
    <w:p>
      <w:r>
        <w:t>vidokezo.</w:t>
      </w:r>
    </w:p>
    <w:p>
      <w:r>
        <w:t>Anaeleza maana ya</w:t>
      </w:r>
    </w:p>
    <w:p>
      <w:r>
        <w:t>kuzungumza</w:t>
      </w:r>
    </w:p>
    <w:p>
      <w:r>
        <w:t>kwa kutumia vidokezo</w:t>
      </w:r>
    </w:p>
    <w:p>
      <w:r>
        <w:t>kwa wepesi.</w:t>
      </w:r>
    </w:p>
    <w:p>
      <w:r>
        <w:t>Anaeleza maana ya</w:t>
      </w:r>
    </w:p>
    <w:p>
      <w:r>
        <w:t>kuzungumza</w:t>
      </w:r>
    </w:p>
    <w:p>
      <w:r>
        <w:t>kwa kutumia</w:t>
      </w:r>
    </w:p>
    <w:p>
      <w:r>
        <w:t>vidokezo.</w:t>
      </w:r>
    </w:p>
    <w:p>
      <w:r>
        <w:t>Anaeleza kwa kiasi</w:t>
      </w:r>
    </w:p>
    <w:p>
      <w:r>
        <w:t>maana ya kuzungumza</w:t>
      </w:r>
    </w:p>
    <w:p>
      <w:r>
        <w:t>kwa kutumia vidokezo.</w:t>
      </w:r>
    </w:p>
    <w:p>
      <w:r>
        <w:t>Anaeleza kwa kiasi</w:t>
      </w:r>
    </w:p>
    <w:p>
      <w:r>
        <w:t>maana ya kuzungumza</w:t>
      </w:r>
    </w:p>
    <w:p>
      <w:r>
        <w:t>kwa kutumia vidokezo.</w:t>
      </w:r>
    </w:p>
    <w:p/>
    <w:p>
      <w:r>
        <w:t>Mali ya serikali ya Kenya</w:t>
      </w:r>
    </w:p>
    <w:p/>
    <w:p>
      <w:r>
        <w:t>Hauuzwi</w:t>
      </w:r>
    </w:p>
    <w:p/>
    <w:p>
      <w:r>
        <w:t>133</w:t>
      </w:r>
    </w:p>
    <w:p/>
    <w:p>
      <w:r>
        <w:t>Kuweza kutambua</w:t>
      </w:r>
    </w:p>
    <w:p>
      <w:r>
        <w:t>umuhimu wa</w:t>
      </w:r>
    </w:p>
    <w:p>
      <w:r>
        <w:t>kuzungumza kwa</w:t>
      </w:r>
    </w:p>
    <w:p>
      <w:r>
        <w:t>kutumia vidokezo.</w:t>
      </w:r>
    </w:p>
    <w:p>
      <w:r>
        <w:t>Anatambua umuhimu</w:t>
      </w:r>
    </w:p>
    <w:p>
      <w:r>
        <w:t>wa kuzungumza kwa</w:t>
      </w:r>
    </w:p>
    <w:p>
      <w:r>
        <w:t>kutumia vidokezo kwa</w:t>
      </w:r>
    </w:p>
    <w:p>
      <w:r>
        <w:t>urahisi.</w:t>
      </w:r>
    </w:p>
    <w:p>
      <w:r>
        <w:t>Anatambua</w:t>
      </w:r>
    </w:p>
    <w:p>
      <w:r>
        <w:t>umuhimu wa</w:t>
      </w:r>
    </w:p>
    <w:p>
      <w:r>
        <w:t>kuzungumza kwa</w:t>
      </w:r>
    </w:p>
    <w:p>
      <w:r>
        <w:t>kutumia vidokezo.</w:t>
      </w:r>
    </w:p>
    <w:p>
      <w:r>
        <w:t>Anatambua baadhi ya</w:t>
      </w:r>
    </w:p>
    <w:p>
      <w:r>
        <w:t>umuhimu wa</w:t>
      </w:r>
    </w:p>
    <w:p>
      <w:r>
        <w:t>kuzungumza kwa</w:t>
      </w:r>
    </w:p>
    <w:p>
      <w:r>
        <w:t>kutumia vidokezo.</w:t>
      </w:r>
    </w:p>
    <w:p>
      <w:r>
        <w:t>Anatambua baadhi ya</w:t>
      </w:r>
    </w:p>
    <w:p>
      <w:r>
        <w:t>umuhimu wa</w:t>
      </w:r>
    </w:p>
    <w:p>
      <w:r>
        <w:t>kuzungumza kwa</w:t>
      </w:r>
    </w:p>
    <w:p>
      <w:r>
        <w:t>kutumia vidokezo.</w:t>
      </w:r>
    </w:p>
    <w:p>
      <w:r>
        <w:t>Kuweza kutambua</w:t>
      </w:r>
    </w:p>
    <w:p>
      <w:r>
        <w:t>miktadha katika jamii</w:t>
      </w:r>
    </w:p>
    <w:p>
      <w:r>
        <w:t>ambamo anahitaji</w:t>
      </w:r>
    </w:p>
    <w:p>
      <w:r>
        <w:t>kuzungumza</w:t>
      </w:r>
    </w:p>
    <w:p>
      <w:r>
        <w:t>kwa kutumia</w:t>
      </w:r>
    </w:p>
    <w:p>
      <w:r>
        <w:t>vidokezo.</w:t>
      </w:r>
    </w:p>
    <w:p>
      <w:r>
        <w:t>Anatambua kwa wepesi</w:t>
      </w:r>
    </w:p>
    <w:p>
      <w:r>
        <w:t>miktadha katika jamii</w:t>
      </w:r>
    </w:p>
    <w:p>
      <w:r>
        <w:t>yake ambamo anahitaji</w:t>
      </w:r>
    </w:p>
    <w:p>
      <w:r>
        <w:t>kuzungumza</w:t>
      </w:r>
    </w:p>
    <w:p>
      <w:r>
        <w:t>kwa kutumia vidokezo.</w:t>
      </w:r>
    </w:p>
    <w:p>
      <w:r>
        <w:t>Anatambua miktadha</w:t>
      </w:r>
    </w:p>
    <w:p>
      <w:r>
        <w:t>katika jamii yake</w:t>
      </w:r>
    </w:p>
    <w:p>
      <w:r>
        <w:t>ambamo anahitaji</w:t>
      </w:r>
    </w:p>
    <w:p>
      <w:r>
        <w:t>kuzungumza</w:t>
      </w:r>
    </w:p>
    <w:p>
      <w:r>
        <w:t>kwa kutumia</w:t>
      </w:r>
    </w:p>
    <w:p>
      <w:r>
        <w:t>vidokezo.</w:t>
      </w:r>
    </w:p>
    <w:p>
      <w:r>
        <w:t>Anatambua baadhi ya</w:t>
      </w:r>
    </w:p>
    <w:p>
      <w:r>
        <w:t>miktadha katika jamii</w:t>
      </w:r>
    </w:p>
    <w:p>
      <w:r>
        <w:t>yake ambamo anahitaji</w:t>
      </w:r>
    </w:p>
    <w:p>
      <w:r>
        <w:t>kuzungumza</w:t>
      </w:r>
    </w:p>
    <w:p>
      <w:r>
        <w:t>kwa kutumia vidokezo.</w:t>
      </w:r>
    </w:p>
    <w:p>
      <w:r>
        <w:t>Anatambua baadhi ya</w:t>
      </w:r>
    </w:p>
    <w:p>
      <w:r>
        <w:t>miktadha katika jamii</w:t>
      </w:r>
    </w:p>
    <w:p>
      <w:r>
        <w:t>yake ambamo anahitaji</w:t>
      </w:r>
    </w:p>
    <w:p>
      <w:r>
        <w:t>kuzungumza</w:t>
      </w:r>
    </w:p>
    <w:p>
      <w:r>
        <w:t>kwa kutumia vidokezo</w:t>
      </w:r>
    </w:p>
    <w:p>
      <w:r>
        <w:t>kwa kuelekezwa.</w:t>
      </w:r>
    </w:p>
    <w:p>
      <w:r>
        <w:t>Kuweza</w:t>
      </w:r>
    </w:p>
    <w:p>
      <w:r>
        <w:t>kujadili vipengele vya</w:t>
      </w:r>
    </w:p>
    <w:p>
      <w:r>
        <w:t>kuzingatia katika</w:t>
      </w:r>
    </w:p>
    <w:p>
      <w:r>
        <w:t>kuzungumza</w:t>
      </w:r>
    </w:p>
    <w:p>
      <w:r>
        <w:t>kwa kutumia</w:t>
      </w:r>
    </w:p>
    <w:p>
      <w:r>
        <w:t>vidokezo.</w:t>
      </w:r>
    </w:p>
    <w:p/>
    <w:p>
      <w:r>
        <w:t>Anajadili kwa kina</w:t>
      </w:r>
    </w:p>
    <w:p>
      <w:r>
        <w:t>vipengele vya</w:t>
      </w:r>
    </w:p>
    <w:p>
      <w:r>
        <w:t>kuzingatia katika</w:t>
      </w:r>
    </w:p>
    <w:p>
      <w:r>
        <w:t>kuzungumza</w:t>
      </w:r>
    </w:p>
    <w:p>
      <w:r>
        <w:t>kwa kutumia vidokezo.</w:t>
      </w:r>
    </w:p>
    <w:p>
      <w:r>
        <w:t>Anajadili vipengele</w:t>
      </w:r>
    </w:p>
    <w:p>
      <w:r>
        <w:t>vya kuzingatia katika</w:t>
      </w:r>
    </w:p>
    <w:p>
      <w:r>
        <w:t>kuzungumza</w:t>
      </w:r>
    </w:p>
    <w:p>
      <w:r>
        <w:t>kwa kutumia</w:t>
      </w:r>
    </w:p>
    <w:p>
      <w:r>
        <w:t>vidokezo.</w:t>
      </w:r>
    </w:p>
    <w:p>
      <w:r>
        <w:t>Anajadili baadhi ya</w:t>
      </w:r>
    </w:p>
    <w:p>
      <w:r>
        <w:t>vipengele vya</w:t>
      </w:r>
    </w:p>
    <w:p>
      <w:r>
        <w:t>kuzingatia katika</w:t>
      </w:r>
    </w:p>
    <w:p>
      <w:r>
        <w:t>kuzungumza</w:t>
      </w:r>
    </w:p>
    <w:p>
      <w:r>
        <w:t>kwa kutumia vidokezo.</w:t>
      </w:r>
    </w:p>
    <w:p>
      <w:r>
        <w:t>Anajadili baadhi ya</w:t>
      </w:r>
    </w:p>
    <w:p>
      <w:r>
        <w:t>vipengele vya</w:t>
      </w:r>
    </w:p>
    <w:p>
      <w:r>
        <w:t>kuzingatia katika</w:t>
      </w:r>
    </w:p>
    <w:p>
      <w:r>
        <w:t>kuzungumza</w:t>
      </w:r>
    </w:p>
    <w:p>
      <w:r>
        <w:t>kwa kutumia vidokezo</w:t>
      </w:r>
    </w:p>
    <w:p>
      <w:r>
        <w:t>kwa kusaidiwa.</w:t>
      </w:r>
    </w:p>
    <w:p>
      <w:r>
        <w:t>Kuweza kutoa</w:t>
      </w:r>
    </w:p>
    <w:p>
      <w:r>
        <w:t>mazungumzo kwa</w:t>
      </w:r>
    </w:p>
    <w:p>
      <w:r>
        <w:t>kutumia vidokezo</w:t>
      </w:r>
    </w:p>
    <w:p>
      <w:r>
        <w:t>ifaavyo.</w:t>
      </w:r>
    </w:p>
    <w:p>
      <w:r>
        <w:t>Anatoa mazungumzo</w:t>
      </w:r>
    </w:p>
    <w:p>
      <w:r>
        <w:t>kwa kutumia vidokezo</w:t>
      </w:r>
    </w:p>
    <w:p>
      <w:r>
        <w:t>ifaavyo kwa urahisi.</w:t>
      </w:r>
    </w:p>
    <w:p/>
    <w:p>
      <w:r>
        <w:t>Anatoa mazungumzo</w:t>
      </w:r>
    </w:p>
    <w:p>
      <w:r>
        <w:t>kwa kutumia</w:t>
      </w:r>
    </w:p>
    <w:p>
      <w:r>
        <w:t>vidokezo ifaavyo.</w:t>
      </w:r>
    </w:p>
    <w:p>
      <w:r>
        <w:t>Anatoa mazungumzo</w:t>
      </w:r>
    </w:p>
    <w:p>
      <w:r>
        <w:t>kwa kutumia vidokezo</w:t>
      </w:r>
    </w:p>
    <w:p>
      <w:r>
        <w:t>baadhi ya nyakati</w:t>
      </w:r>
    </w:p>
    <w:p>
      <w:r>
        <w:t>ifaavyo.</w:t>
      </w:r>
    </w:p>
    <w:p>
      <w:r>
        <w:t>Anatoa mazungumzo</w:t>
      </w:r>
    </w:p>
    <w:p>
      <w:r>
        <w:t>bila kutumia vidokezo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134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11.2</w:t>
      </w:r>
    </w:p>
    <w:p>
      <w:r>
        <w:t>Kusoma</w:t>
      </w:r>
    </w:p>
    <w:p>
      <w:r>
        <w:t>11.2.1</w:t>
      </w:r>
    </w:p>
    <w:p>
      <w:r>
        <w:t>Kusoma kwa</w:t>
      </w:r>
    </w:p>
    <w:p>
      <w:r>
        <w:t>Mapana</w:t>
      </w:r>
    </w:p>
    <w:p>
      <w:r>
        <w:t>Matini za</w:t>
      </w:r>
    </w:p>
    <w:p>
      <w:r>
        <w:t>Kujichagulia</w:t>
      </w:r>
    </w:p>
    <w:p>
      <w:r>
        <w:t>(Vipindi 2)</w:t>
      </w:r>
    </w:p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kuteua matini ifaayo</w:t>
      </w:r>
    </w:p>
    <w:p>
      <w:r>
        <w:t>ya kujisomea</w:t>
      </w:r>
    </w:p>
    <w:p>
      <w:r>
        <w:t>b) kutambua maana za</w:t>
      </w:r>
    </w:p>
    <w:p>
      <w:r>
        <w:t>msamiati na matumizi</w:t>
      </w:r>
    </w:p>
    <w:p>
      <w:r>
        <w:t>mengine ya lugha</w:t>
      </w:r>
    </w:p>
    <w:p>
      <w:r>
        <w:t>katika matini ya</w:t>
      </w:r>
    </w:p>
    <w:p>
      <w:r>
        <w:t>kujichagulia</w:t>
      </w:r>
    </w:p>
    <w:p>
      <w:r>
        <w:t>c) kueleza ujumbe katika</w:t>
      </w:r>
    </w:p>
    <w:p>
      <w:r>
        <w:t>matini ya kujichagulia</w:t>
      </w:r>
    </w:p>
    <w:p>
      <w:r>
        <w:t>d) kujenga mazoea ya</w:t>
      </w:r>
    </w:p>
    <w:p>
      <w:r>
        <w:t>kusoma matini</w:t>
      </w:r>
    </w:p>
    <w:p>
      <w:r>
        <w:t>mbalimbali katika</w:t>
      </w:r>
    </w:p>
    <w:p>
      <w:r>
        <w:t>maisha ya kila siku.</w:t>
      </w:r>
    </w:p>
    <w:p>
      <w:r>
        <w:t>Mwanafunzi aelekezwe:</w:t>
      </w:r>
    </w:p>
    <w:p>
      <w:r>
        <w:t>● kuteua matini ifaayo ya kujisomea</w:t>
      </w:r>
    </w:p>
    <w:p>
      <w:r>
        <w:t>● kutambua msamiati uliotumiwa katika matini</w:t>
      </w:r>
    </w:p>
    <w:p>
      <w:r>
        <w:t>ya kujichagulia (k.v ya kisayansi, kisiasa.,</w:t>
      </w:r>
    </w:p>
    <w:p>
      <w:r>
        <w:t>kihistoria, kifasihi, michezo, n.k.) akiwa peke</w:t>
      </w:r>
    </w:p>
    <w:p>
      <w:r>
        <w:t>yake</w:t>
      </w:r>
    </w:p>
    <w:p>
      <w:r>
        <w:t>● kutumia kamusi kutafuta maana za maneno</w:t>
      </w:r>
    </w:p>
    <w:p>
      <w:r>
        <w:t>asiyoyajua akiwa peke yake au katika kikundi</w:t>
      </w:r>
    </w:p>
    <w:p>
      <w:r>
        <w:t>● kujenga rekodi ya msamiati aliojifunza katika</w:t>
      </w:r>
    </w:p>
    <w:p>
      <w:r>
        <w:t>kitabu</w:t>
      </w:r>
    </w:p>
    <w:p>
      <w:r>
        <w:t>● kumtungia mwenzake sentensi akitumia</w:t>
      </w:r>
    </w:p>
    <w:p>
      <w:r>
        <w:t>msamiati katika matini aliyoisoma</w:t>
      </w:r>
    </w:p>
    <w:p>
      <w:r>
        <w:t>● kueleza ujumbe wa matini ya kujichagulia</w:t>
      </w:r>
    </w:p>
    <w:p>
      <w:r>
        <w:t>aliyosoma akiwa na wenzake</w:t>
      </w:r>
    </w:p>
    <w:p>
      <w:r>
        <w:t>● kutoa muhtasari wa matini ya kujichagulia</w:t>
      </w:r>
    </w:p>
    <w:p>
      <w:r>
        <w:t>aliyosoma na kuwasilisha kwa wenzake ili</w:t>
      </w:r>
    </w:p>
    <w:p>
      <w:r>
        <w:t>waitolee maoni</w:t>
      </w:r>
    </w:p>
    <w:p>
      <w:r>
        <w:t>● kusakura mtandaoni na kujichagulia matini ya</w:t>
      </w:r>
    </w:p>
    <w:p>
      <w:r>
        <w:t>ziada kisha aisome.</w:t>
      </w:r>
    </w:p>
    <w:p>
      <w:r>
        <w:t>1. Unavutiwa</w:t>
      </w:r>
    </w:p>
    <w:p>
      <w:r>
        <w:t>zaidi na nini</w:t>
      </w:r>
    </w:p>
    <w:p>
      <w:r>
        <w:t>unaposoma</w:t>
      </w:r>
    </w:p>
    <w:p>
      <w:r>
        <w:t>makala ya</w:t>
      </w:r>
    </w:p>
    <w:p>
      <w:r>
        <w:t>kujichagulia?</w:t>
      </w:r>
    </w:p>
    <w:p>
      <w:r>
        <w:t>2. Unazingatia</w:t>
      </w:r>
    </w:p>
    <w:p>
      <w:r>
        <w:t>mambo gani</w:t>
      </w:r>
    </w:p>
    <w:p>
      <w:r>
        <w:t>wakati wa</w:t>
      </w:r>
    </w:p>
    <w:p>
      <w:r>
        <w:t>kusoma</w:t>
      </w:r>
    </w:p>
    <w:p>
      <w:r>
        <w:t>makala ya</w:t>
      </w:r>
    </w:p>
    <w:p>
      <w:r>
        <w:t>kujichagulia?</w:t>
      </w:r>
    </w:p>
    <w:p/>
    <w:p>
      <w:r>
        <w:t>Mali ya serikali ya Kenya</w:t>
      </w:r>
    </w:p>
    <w:p/>
    <w:p>
      <w:r>
        <w:t>Hauuzwi</w:t>
      </w:r>
    </w:p>
    <w:p/>
    <w:p>
      <w:r>
        <w:t>135</w:t>
      </w:r>
    </w:p>
    <w:p/>
    <w:p>
      <w:r>
        <w:t>Umilisi wa Kimsingi Unaokuzwa</w:t>
      </w:r>
    </w:p>
    <w:p>
      <w:r>
        <w:t>● Mawasiliano na ushirikiano: mwanafunzi anapotangamana na wenzake kuwasilisha muhtasari wa matini aliyojichagulia na</w:t>
      </w:r>
    </w:p>
    <w:p>
      <w:r>
        <w:t>kueleza ujumbe wa makala.</w:t>
      </w:r>
    </w:p>
    <w:p>
      <w:r>
        <w:t>● Kujiamini: mwanafunzi anapoeleza ujumbe wa matini ya kujichagulia akizingatia ufasaha wa lugha.</w:t>
      </w:r>
    </w:p>
    <w:p>
      <w:r>
        <w:t>● Ubunifu: mwanafunzi anapotumia kwa usahihi msamiati katika matini aliyoisoma.</w:t>
      </w:r>
    </w:p>
    <w:p>
      <w:r>
        <w:t>● Hamu ya ujifunzaji: mwanafunzi anapojichagulia matini ya kusoma na kutafuta maana za maneno asiyoyajua kwenye</w:t>
      </w:r>
    </w:p>
    <w:p>
      <w:r>
        <w:t>kamusi.</w:t>
      </w:r>
    </w:p>
    <w:p>
      <w:r>
        <w:t>● Ujuzi wa kidijitali: mwanafunzi anaposakura mtandaoni na kujichagulia matini ya kusoma.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Haki za watoto: mwanafunzi anaposoma matini kuhusu suala lengwa.</w:t>
      </w:r>
    </w:p>
    <w:p>
      <w:r>
        <w:t>Uhusiano na Masomo Mengine</w:t>
      </w:r>
    </w:p>
    <w:p>
      <w:r>
        <w:t>● English, Indigenous Languages na Foreign Languages: masomo haya pia yanashughulikia kusoma kwa mapana.</w:t>
      </w:r>
    </w:p>
    <w:p>
      <w:r>
        <w:t>● Social Studies na Religious Studies: masomo haya pia yanashughulikia haki za watoto.</w:t>
      </w:r>
    </w:p>
    <w:p/>
    <w:p>
      <w:r>
        <w:t>Mali ya serikali ya Kenya</w:t>
      </w:r>
    </w:p>
    <w:p/>
    <w:p>
      <w:r>
        <w:t>Hauuzwi</w:t>
      </w:r>
    </w:p>
    <w:p/>
    <w:p>
      <w:r>
        <w:t>136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kuteua</w:t>
      </w:r>
    </w:p>
    <w:p>
      <w:r>
        <w:t>matini ifaayo ya</w:t>
      </w:r>
    </w:p>
    <w:p>
      <w:r>
        <w:t>kujisomea.</w:t>
      </w:r>
    </w:p>
    <w:p>
      <w:r>
        <w:t>Anateua matini ifaayo</w:t>
      </w:r>
    </w:p>
    <w:p>
      <w:r>
        <w:t>ya kujisomea kwa</w:t>
      </w:r>
    </w:p>
    <w:p>
      <w:r>
        <w:t>urahisi.</w:t>
      </w:r>
    </w:p>
    <w:p>
      <w:r>
        <w:t>Anateua matini</w:t>
      </w:r>
    </w:p>
    <w:p>
      <w:r>
        <w:t>ifaayo ya kujisomea.</w:t>
      </w:r>
    </w:p>
    <w:p>
      <w:r>
        <w:t>Anateua kwa kiasi</w:t>
      </w:r>
    </w:p>
    <w:p>
      <w:r>
        <w:t>matini ifaayo ya</w:t>
      </w:r>
    </w:p>
    <w:p>
      <w:r>
        <w:t>kujisomea.</w:t>
      </w:r>
    </w:p>
    <w:p>
      <w:r>
        <w:t>Anateua kwa kiasi matini</w:t>
      </w:r>
    </w:p>
    <w:p>
      <w:r>
        <w:t>ifaayo ya kujisomea kwa</w:t>
      </w:r>
    </w:p>
    <w:p>
      <w:r>
        <w:t>kuelekezwa.</w:t>
      </w:r>
    </w:p>
    <w:p>
      <w:r>
        <w:t>Kuweza kutambua</w:t>
      </w:r>
    </w:p>
    <w:p>
      <w:r>
        <w:t>maana za msamiati na</w:t>
      </w:r>
    </w:p>
    <w:p>
      <w:r>
        <w:t>matumizi mengine ya</w:t>
      </w:r>
    </w:p>
    <w:p>
      <w:r>
        <w:t>lugha katika matini ya</w:t>
      </w:r>
    </w:p>
    <w:p>
      <w:r>
        <w:t>kujichagulia.</w:t>
      </w:r>
    </w:p>
    <w:p>
      <w:r>
        <w:t>Anatambua kwa</w:t>
      </w:r>
    </w:p>
    <w:p>
      <w:r>
        <w:t>urahisi maana za</w:t>
      </w:r>
    </w:p>
    <w:p>
      <w:r>
        <w:t>msamiati na matumizi</w:t>
      </w:r>
    </w:p>
    <w:p>
      <w:r>
        <w:t>mengine ya lugha</w:t>
      </w:r>
    </w:p>
    <w:p>
      <w:r>
        <w:t>katika matini ya</w:t>
      </w:r>
    </w:p>
    <w:p>
      <w:r>
        <w:t>kujichagulia.</w:t>
      </w:r>
    </w:p>
    <w:p>
      <w:r>
        <w:t>Anatambua maana</w:t>
      </w:r>
    </w:p>
    <w:p>
      <w:r>
        <w:t>za msamiati na</w:t>
      </w:r>
    </w:p>
    <w:p>
      <w:r>
        <w:t>matumizi mengine</w:t>
      </w:r>
    </w:p>
    <w:p>
      <w:r>
        <w:t>ya lugha katika</w:t>
      </w:r>
    </w:p>
    <w:p>
      <w:r>
        <w:t>matini ya</w:t>
      </w:r>
    </w:p>
    <w:p>
      <w:r>
        <w:t>kujichagulia.</w:t>
      </w:r>
    </w:p>
    <w:p>
      <w:r>
        <w:t>Anatambua maana za</w:t>
      </w:r>
    </w:p>
    <w:p>
      <w:r>
        <w:t>baadhi ya msamiati na</w:t>
      </w:r>
    </w:p>
    <w:p>
      <w:r>
        <w:t>matumizi mengine ya</w:t>
      </w:r>
    </w:p>
    <w:p>
      <w:r>
        <w:t>lugha katika matini ya</w:t>
      </w:r>
    </w:p>
    <w:p>
      <w:r>
        <w:t>kujichagulia.</w:t>
      </w:r>
    </w:p>
    <w:p/>
    <w:p>
      <w:r>
        <w:t>Anatambua maana za</w:t>
      </w:r>
    </w:p>
    <w:p>
      <w:r>
        <w:t>baadhi ya msamiati na</w:t>
      </w:r>
    </w:p>
    <w:p>
      <w:r>
        <w:t>matumizi mengine ya lugha</w:t>
      </w:r>
    </w:p>
    <w:p>
      <w:r>
        <w:t>katika matini ya</w:t>
      </w:r>
    </w:p>
    <w:p>
      <w:r>
        <w:t>kujichagulia kwa</w:t>
      </w:r>
    </w:p>
    <w:p>
      <w:r>
        <w:t>kuelekezwa.</w:t>
      </w:r>
    </w:p>
    <w:p>
      <w:r>
        <w:t>Kuweza kueleza</w:t>
      </w:r>
    </w:p>
    <w:p>
      <w:r>
        <w:t>ujumbe katika matini</w:t>
      </w:r>
    </w:p>
    <w:p>
      <w:r>
        <w:t>ya kujichagulia.</w:t>
      </w:r>
    </w:p>
    <w:p>
      <w:r>
        <w:t>Anaeleza kwa kina</w:t>
      </w:r>
    </w:p>
    <w:p>
      <w:r>
        <w:t>ujumbe katika matini</w:t>
      </w:r>
    </w:p>
    <w:p>
      <w:r>
        <w:t>ya kujichagulia.</w:t>
      </w:r>
    </w:p>
    <w:p>
      <w:r>
        <w:t>Anaeleza ujumbe</w:t>
      </w:r>
    </w:p>
    <w:p>
      <w:r>
        <w:t>katika matini ya</w:t>
      </w:r>
    </w:p>
    <w:p>
      <w:r>
        <w:t>kujichagulia.</w:t>
      </w:r>
    </w:p>
    <w:p>
      <w:r>
        <w:t>Anaeleza baadhi ya</w:t>
      </w:r>
    </w:p>
    <w:p>
      <w:r>
        <w:t>ujumbe katika matini</w:t>
      </w:r>
    </w:p>
    <w:p>
      <w:r>
        <w:t>ya kujichagulia.</w:t>
      </w:r>
    </w:p>
    <w:p>
      <w:r>
        <w:t>Anaeleza baadhi ya ujumbe</w:t>
      </w:r>
    </w:p>
    <w:p>
      <w:r>
        <w:t>katika matini ya</w:t>
      </w:r>
    </w:p>
    <w:p>
      <w:r>
        <w:t>kujichagulia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137</w:t>
      </w:r>
    </w:p>
    <w:p/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11.3</w:t>
      </w:r>
    </w:p>
    <w:p>
      <w:r>
        <w:t>Kuandika</w:t>
      </w:r>
    </w:p>
    <w:p>
      <w:r>
        <w:t>11.3.1 Insha</w:t>
      </w:r>
    </w:p>
    <w:p>
      <w:r>
        <w:t>za Kubuni</w:t>
      </w:r>
    </w:p>
    <w:p/>
    <w:p>
      <w:r>
        <w:t>Maelezo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kujadili vipengele</w:t>
      </w:r>
    </w:p>
    <w:p>
      <w:r>
        <w:t>vya insha ya</w:t>
      </w:r>
    </w:p>
    <w:p>
      <w:r>
        <w:t>maelezo</w:t>
      </w:r>
    </w:p>
    <w:p>
      <w:r>
        <w:t>b) kuandika insha ya</w:t>
      </w:r>
    </w:p>
    <w:p>
      <w:r>
        <w:t>maelezo ipasavyo</w:t>
      </w:r>
    </w:p>
    <w:p>
      <w:r>
        <w:t>kwa kuzingatia</w:t>
      </w:r>
    </w:p>
    <w:p>
      <w:r>
        <w:t>vipengele vyake</w:t>
      </w:r>
    </w:p>
    <w:p>
      <w:r>
        <w:t>c) kufurahia</w:t>
      </w:r>
    </w:p>
    <w:p>
      <w:r>
        <w:t>kuandika insha za</w:t>
      </w:r>
    </w:p>
    <w:p>
      <w:r>
        <w:t>maelezo katika</w:t>
      </w:r>
    </w:p>
    <w:p>
      <w:r>
        <w:t>maisha ya kila</w:t>
      </w:r>
    </w:p>
    <w:p>
      <w:r>
        <w:t>siku.</w:t>
      </w:r>
    </w:p>
    <w:p/>
    <w:p>
      <w:r>
        <w:t>Mwanafunzi aelekezwe:</w:t>
      </w:r>
    </w:p>
    <w:p>
      <w:r>
        <w:t>● kutambua habari mahususi katika insha za maelezo</w:t>
      </w:r>
    </w:p>
    <w:p>
      <w:r>
        <w:t>kwenye matini za kimaandishi au za</w:t>
      </w:r>
    </w:p>
    <w:p>
      <w:r>
        <w:t>kidijitali wakiwa wawiliwawili</w:t>
      </w:r>
    </w:p>
    <w:p>
      <w:r>
        <w:t>● kushirikiana na wenzake katika kikundi kueleza</w:t>
      </w:r>
    </w:p>
    <w:p>
      <w:r>
        <w:t>habari mahususi katika insha za maelezo (k.v.</w:t>
      </w:r>
    </w:p>
    <w:p>
      <w:r>
        <w:t>umahususi wa rangi, umbo, kimo, masafa, n.k)</w:t>
      </w:r>
    </w:p>
    <w:p>
      <w:r>
        <w:t>● kuandika vidokezo vya insha vinavyozingatia</w:t>
      </w:r>
    </w:p>
    <w:p>
      <w:r>
        <w:t>habari mahususi katika insha ya maelezo</w:t>
      </w:r>
    </w:p>
    <w:p>
      <w:r>
        <w:t>● kuandika insha ya maelezo kwa kuzingatia</w:t>
      </w:r>
    </w:p>
    <w:p>
      <w:r>
        <w:t>vidokezo alivyoandika na mpangilio ufaao wa</w:t>
      </w:r>
    </w:p>
    <w:p>
      <w:r>
        <w:t>habari mahususi zilizoteuliwa kutolewa maelezo</w:t>
      </w:r>
    </w:p>
    <w:p>
      <w:r>
        <w:t>● kuwasomea wenzake katika kikundi insha</w:t>
      </w:r>
    </w:p>
    <w:p>
      <w:r>
        <w:t>aliyoandika au kuwasambazia kwenye vifaa vya</w:t>
      </w:r>
    </w:p>
    <w:p>
      <w:r>
        <w:t>kidijitali ili waitolee maoni</w:t>
      </w:r>
    </w:p>
    <w:p>
      <w:r>
        <w:t>● kushirikiana na wenzake kuteua habari mahususi</w:t>
      </w:r>
    </w:p>
    <w:p>
      <w:r>
        <w:t>na kuandika insha ya maelezo akizingatia habari</w:t>
      </w:r>
    </w:p>
    <w:p>
      <w:r>
        <w:t>hizo</w:t>
      </w:r>
    </w:p>
    <w:p>
      <w:r>
        <w:t>● kushirikiana na wenzake kusahihisha insha</w:t>
      </w:r>
    </w:p>
    <w:p>
      <w:r>
        <w:t>walizoandika na kutoleana maoni kwa amani na</w:t>
      </w:r>
    </w:p>
    <w:p>
      <w:r>
        <w:t>upendo.</w:t>
      </w:r>
    </w:p>
    <w:p>
      <w:r>
        <w:t>Je, ni</w:t>
      </w:r>
    </w:p>
    <w:p>
      <w:r>
        <w:t>viepengele gani</w:t>
      </w:r>
    </w:p>
    <w:p>
      <w:r>
        <w:t>vya kuzingatia</w:t>
      </w:r>
    </w:p>
    <w:p>
      <w:r>
        <w:t>katika kuandika</w:t>
      </w:r>
    </w:p>
    <w:p>
      <w:r>
        <w:t>insha ya</w:t>
      </w:r>
    </w:p>
    <w:p>
      <w:r>
        <w:t>maelezo?</w:t>
      </w:r>
    </w:p>
    <w:p/>
    <w:p>
      <w:r>
        <w:t>Mali ya serikali ya Kenya</w:t>
      </w:r>
    </w:p>
    <w:p/>
    <w:p>
      <w:r>
        <w:t>Hauuzwi</w:t>
      </w:r>
    </w:p>
    <w:p/>
    <w:p>
      <w:r>
        <w:t>138</w:t>
      </w:r>
    </w:p>
    <w:p/>
    <w:p>
      <w:r>
        <w:t>Umilisi wa Kimsingi Unaokuzwa</w:t>
      </w:r>
    </w:p>
    <w:p>
      <w:r>
        <w:t>● Mawasiliano na ushirikiano : mwanafunzi anaposhirikiana na wenzake kuandika insha nzuri na kuwasomea wenzake kwa</w:t>
      </w:r>
    </w:p>
    <w:p>
      <w:r>
        <w:t>ufasaha insha aliyoiandika.</w:t>
      </w:r>
    </w:p>
    <w:p>
      <w:r>
        <w:t>● Ujuzi wa kidijitali: mwanafunzi anapotumia vifaa vya kidijitali kusambazia insha.</w:t>
      </w:r>
    </w:p>
    <w:p>
      <w:r>
        <w:t>● Ubunifu: mwanafunzi anapofaulu kuandika insha ya maelezo.</w:t>
      </w:r>
    </w:p>
    <w:p>
      <w:r>
        <w:t>● Hamu ya ujifunzaji: mwanafunzi anapowasomea wenzake kwa ufasaha insha aliyoandika ili waikosoe pamoja.</w:t>
      </w:r>
    </w:p>
    <w:p>
      <w:r>
        <w:t>● Kujiamini: mwanafunzi anapofaulu kuandika insha nzuri na kuwasomea wenzake insha.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Haki za watoto: mwanafunzi anapoandika insha kuhusu suala lengwa.</w:t>
      </w:r>
    </w:p>
    <w:p>
      <w:r>
        <w:t>Uhusiano na Masomo Mengine</w:t>
      </w:r>
    </w:p>
    <w:p>
      <w:r>
        <w:t>● English, Indigenous Languages na Foreign Languages: masomo haya pia yanashughulikia uandishi wa insha.</w:t>
      </w:r>
    </w:p>
    <w:p>
      <w:r>
        <w:t>● Social Studies na Religious Studies: masomo haya pia yanashughulikia haki za watoto.</w:t>
      </w:r>
    </w:p>
    <w:p/>
    <w:p>
      <w:r>
        <w:t>Mali ya serikali ya Kenya</w:t>
      </w:r>
    </w:p>
    <w:p/>
    <w:p>
      <w:r>
        <w:t>Hauuzwi</w:t>
      </w:r>
    </w:p>
    <w:p/>
    <w:p>
      <w:r>
        <w:t>139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kujadili</w:t>
      </w:r>
    </w:p>
    <w:p>
      <w:r>
        <w:t>vipengele vya insha ya</w:t>
      </w:r>
    </w:p>
    <w:p>
      <w:r>
        <w:t>maelezo.</w:t>
      </w:r>
    </w:p>
    <w:p>
      <w:r>
        <w:t>Anajadili vipengele vya</w:t>
      </w:r>
    </w:p>
    <w:p>
      <w:r>
        <w:t>insha ya maelezo kwa</w:t>
      </w:r>
    </w:p>
    <w:p>
      <w:r>
        <w:t>kina.</w:t>
      </w:r>
    </w:p>
    <w:p>
      <w:r>
        <w:t>Anajadili vipengele</w:t>
      </w:r>
    </w:p>
    <w:p>
      <w:r>
        <w:t>vya insha ya maelezo.</w:t>
      </w:r>
    </w:p>
    <w:p/>
    <w:p>
      <w:r>
        <w:t>Anajadili baadhi ya</w:t>
      </w:r>
    </w:p>
    <w:p>
      <w:r>
        <w:t>vipengele vya insha ya</w:t>
      </w:r>
    </w:p>
    <w:p>
      <w:r>
        <w:t>maelezo.</w:t>
      </w:r>
    </w:p>
    <w:p>
      <w:r>
        <w:t>Anajadili baadhi ya</w:t>
      </w:r>
    </w:p>
    <w:p>
      <w:r>
        <w:t>vipengele vya insha ya</w:t>
      </w:r>
    </w:p>
    <w:p>
      <w:r>
        <w:t>maelezo kwa kusaidiwa.</w:t>
      </w:r>
    </w:p>
    <w:p>
      <w:r>
        <w:t>Kuweza kuandika</w:t>
      </w:r>
    </w:p>
    <w:p>
      <w:r>
        <w:t>insha ya maelezo</w:t>
      </w:r>
    </w:p>
    <w:p>
      <w:r>
        <w:t>ipasavyo kwa</w:t>
      </w:r>
    </w:p>
    <w:p>
      <w:r>
        <w:t>kuzingatia vipengele</w:t>
      </w:r>
    </w:p>
    <w:p>
      <w:r>
        <w:t>vyake.</w:t>
      </w:r>
    </w:p>
    <w:p>
      <w:r>
        <w:t>Anaandika insha ya</w:t>
      </w:r>
    </w:p>
    <w:p>
      <w:r>
        <w:t>maelezo ipasavyo kwa</w:t>
      </w:r>
    </w:p>
    <w:p>
      <w:r>
        <w:t>kuzingatia vipengele</w:t>
      </w:r>
    </w:p>
    <w:p>
      <w:r>
        <w:t>vyake kwa wepesi.</w:t>
      </w:r>
    </w:p>
    <w:p/>
    <w:p>
      <w:r>
        <w:t>Anaandika insha ya</w:t>
      </w:r>
    </w:p>
    <w:p>
      <w:r>
        <w:t>maelezo ipasavyo</w:t>
      </w:r>
    </w:p>
    <w:p>
      <w:r>
        <w:t>kwa kuzingatia</w:t>
      </w:r>
    </w:p>
    <w:p>
      <w:r>
        <w:t>vipengele vyake.</w:t>
      </w:r>
    </w:p>
    <w:p/>
    <w:p>
      <w:r>
        <w:t>Anaandika insha ya</w:t>
      </w:r>
    </w:p>
    <w:p>
      <w:r>
        <w:t>maelezo ipasavyo kwa</w:t>
      </w:r>
    </w:p>
    <w:p>
      <w:r>
        <w:t>kuzingatia baadhi ya</w:t>
      </w:r>
    </w:p>
    <w:p>
      <w:r>
        <w:t>vipengele vyake.</w:t>
      </w:r>
    </w:p>
    <w:p/>
    <w:p>
      <w:r>
        <w:t>Anaandika insha ya</w:t>
      </w:r>
    </w:p>
    <w:p>
      <w:r>
        <w:t>maelezo ipasavyo kwa</w:t>
      </w:r>
    </w:p>
    <w:p>
      <w:r>
        <w:t>kuzingatia baadhi ya</w:t>
      </w:r>
    </w:p>
    <w:p>
      <w:r>
        <w:t>vipengele vyake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140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</w:t>
      </w:r>
    </w:p>
    <w:p>
      <w:r>
        <w:t>Dadisi</w:t>
      </w:r>
    </w:p>
    <w:p>
      <w:r>
        <w:t>11.4</w:t>
      </w:r>
    </w:p>
    <w:p>
      <w:r>
        <w:t>Sarufi</w:t>
      </w:r>
    </w:p>
    <w:p/>
    <w:p>
      <w:r>
        <w:t>11.4.1 Mnyambuliko</w:t>
      </w:r>
    </w:p>
    <w:p>
      <w:r>
        <w:t>wa Vitenzi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kauli ya</w:t>
      </w:r>
    </w:p>
    <w:p>
      <w:r>
        <w:t>kutendeka,</w:t>
      </w:r>
    </w:p>
    <w:p>
      <w:r>
        <w:t>kutendewa na</w:t>
      </w:r>
    </w:p>
    <w:p>
      <w:r>
        <w:t>kutendatenda katika</w:t>
      </w:r>
    </w:p>
    <w:p>
      <w:r>
        <w:t>vitenzi</w:t>
      </w:r>
    </w:p>
    <w:p>
      <w:r>
        <w:t>b) kutumia ipasavyo</w:t>
      </w:r>
    </w:p>
    <w:p>
      <w:r>
        <w:t>vitenzi katika kauli</w:t>
      </w:r>
    </w:p>
    <w:p>
      <w:r>
        <w:t>ya kutendeka,</w:t>
      </w:r>
    </w:p>
    <w:p>
      <w:r>
        <w:t>kutendewa na</w:t>
      </w:r>
    </w:p>
    <w:p>
      <w:r>
        <w:t>kutendatenda katika</w:t>
      </w:r>
    </w:p>
    <w:p>
      <w:r>
        <w:t>matini</w:t>
      </w:r>
    </w:p>
    <w:p>
      <w:r>
        <w:t>c) kuchangamkia</w:t>
      </w:r>
    </w:p>
    <w:p>
      <w:r>
        <w:t>kutumia ipasavyo</w:t>
      </w:r>
    </w:p>
    <w:p>
      <w:r>
        <w:t>vitenzi katika kauli</w:t>
      </w:r>
    </w:p>
    <w:p>
      <w:r>
        <w:t>ya kutendeka,</w:t>
      </w:r>
    </w:p>
    <w:p>
      <w:r>
        <w:t>kutendewa na</w:t>
      </w:r>
    </w:p>
    <w:p>
      <w:r>
        <w:t>kutendatenda ili</w:t>
      </w:r>
    </w:p>
    <w:p>
      <w:r>
        <w:t>kuimarisha</w:t>
      </w:r>
    </w:p>
    <w:p>
      <w:r>
        <w:t>mawasiliano.</w:t>
      </w:r>
    </w:p>
    <w:p/>
    <w:p>
      <w:r>
        <w:t>Mwanafunzi aelekezwe:</w:t>
      </w:r>
    </w:p>
    <w:p>
      <w:r>
        <w:t>● kutambua vitenzi katika kauli ya kutendeka,</w:t>
      </w:r>
    </w:p>
    <w:p>
      <w:r>
        <w:t>kutendewa na kutendatenda (kv. eleweka,</w:t>
      </w:r>
    </w:p>
    <w:p>
      <w:r>
        <w:t>tembelewa, chezacheza n.k) mtawalia akiwa</w:t>
      </w:r>
    </w:p>
    <w:p>
      <w:r>
        <w:t>peke yake</w:t>
      </w:r>
    </w:p>
    <w:p>
      <w:r>
        <w:t>● kuteua vitenzi katika kauli ya kutendeka,</w:t>
      </w:r>
    </w:p>
    <w:p>
      <w:r>
        <w:t>kutendewa na kutendatenda (k.v. limika,</w:t>
      </w:r>
    </w:p>
    <w:p>
      <w:r>
        <w:t>bebewa, sukasuka n.k) mtawalia, kwenye</w:t>
      </w:r>
    </w:p>
    <w:p>
      <w:r>
        <w:t>chati, kadi maneno, kapu maneno</w:t>
      </w:r>
    </w:p>
    <w:p>
      <w:r>
        <w:t>au tarakilishi akiwa na mwenzake</w:t>
      </w:r>
    </w:p>
    <w:p>
      <w:r>
        <w:t>● kutenga vitenzi katika kauli ya kutendeka,</w:t>
      </w:r>
    </w:p>
    <w:p>
      <w:r>
        <w:t>kutendewa na kutendatenda katika sentensi na</w:t>
      </w:r>
    </w:p>
    <w:p>
      <w:r>
        <w:t>vifungu kwenye vitabu, tarakilishi, chati kwa</w:t>
      </w:r>
    </w:p>
    <w:p>
      <w:r>
        <w:t>kuvikolezea wino au kuvipigia mstari</w:t>
      </w:r>
    </w:p>
    <w:p>
      <w:r>
        <w:t>● kugeuza vitenzi katika kauli ya kutendeka,</w:t>
      </w:r>
    </w:p>
    <w:p>
      <w:r>
        <w:t>kutendewa na kutendatenda akiwa na wenzake</w:t>
      </w:r>
    </w:p>
    <w:p>
      <w:r>
        <w:t>katika kikundi</w:t>
      </w:r>
    </w:p>
    <w:p>
      <w:r>
        <w:t>● kutunga sentensi au vifungu kuhusu suala</w:t>
      </w:r>
    </w:p>
    <w:p>
      <w:r>
        <w:t>lengwa kwa kutumia vitenzi katika kauli ya</w:t>
      </w:r>
    </w:p>
    <w:p>
      <w:r>
        <w:t>kutendeka, kutendewa na kutendatenda akiwa</w:t>
      </w:r>
    </w:p>
    <w:p>
      <w:r>
        <w:t>peke na mwenzake</w:t>
      </w:r>
    </w:p>
    <w:p>
      <w:r>
        <w:t>● kujaza mapengo kwa kutumia vitenzi katika</w:t>
      </w:r>
    </w:p>
    <w:p>
      <w:r>
        <w:t>kauli ya kutendeka, kutendewa na</w:t>
      </w:r>
    </w:p>
    <w:p>
      <w:r>
        <w:t>Kwa nini ni</w:t>
      </w:r>
    </w:p>
    <w:p>
      <w:r>
        <w:t>muhimu</w:t>
      </w:r>
    </w:p>
    <w:p>
      <w:r>
        <w:t>kujifunza</w:t>
      </w:r>
    </w:p>
    <w:p>
      <w:r>
        <w:t>kauli za</w:t>
      </w:r>
    </w:p>
    <w:p>
      <w:r>
        <w:t>vitenzi?</w:t>
      </w:r>
    </w:p>
    <w:p/>
    <w:p>
      <w:r>
        <w:t>Mali ya serikali ya Kenya</w:t>
      </w:r>
    </w:p>
    <w:p/>
    <w:p>
      <w:r>
        <w:t>Hauuzwi</w:t>
      </w:r>
    </w:p>
    <w:p/>
    <w:p>
      <w:r>
        <w:t>141</w:t>
      </w:r>
    </w:p>
    <w:p/>
    <w:p>
      <w:r>
        <w:t>kutendatenda akiwa peke yake au</w:t>
      </w:r>
    </w:p>
    <w:p>
      <w:r>
        <w:t>wawiliwawili.</w:t>
      </w:r>
    </w:p>
    <w:p>
      <w:r>
        <w:t>Umilisi wa Kimsingi Unaokuzwa</w:t>
      </w:r>
    </w:p>
    <w:p>
      <w:r>
        <w:t>● Mawasiliano na ushirikiano: mwanafunzi anaposhiriki na kutoa mchango wake katika kazi za kikundi.</w:t>
      </w:r>
    </w:p>
    <w:p>
      <w:r>
        <w:t>● Ujuzi wa kidijitali: mwanafunzi anapotumia vifaa vya kidijitali katika kutambua vitenzi katika kauli lengwa.</w:t>
      </w:r>
    </w:p>
    <w:p>
      <w:r>
        <w:t>● Ubunifu: mwanafunzi anapotunga sentensi sahihi akitumia vitenzi katika kauli ya kutendeka, kutendewa na kutendatenda.</w:t>
      </w:r>
    </w:p>
    <w:p>
      <w:r>
        <w:t>● Kujiamini: mwanafunzi anapofaulu kutambua viambishi vya kauli ya kutendeka, kutendewa na kutendatenda na kuandika</w:t>
      </w:r>
    </w:p>
    <w:p>
      <w:r>
        <w:t>vitenzi katika kauli hizo.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Haki za watoto: mwanafunzi anapotunga sentensi kuhusu suala lengwa.</w:t>
      </w:r>
    </w:p>
    <w:p>
      <w:r>
        <w:t>Uhusiano na Masomo Mengine</w:t>
      </w:r>
    </w:p>
    <w:p>
      <w:r>
        <w:t>● English, Indigenous Languages na Foreign Languages: masomo haya pia yanashughulikia matumizi ya maneno katika</w:t>
      </w:r>
    </w:p>
    <w:p>
      <w:r>
        <w:t>miktadha mbalimbali.</w:t>
      </w:r>
    </w:p>
    <w:p>
      <w:r>
        <w:t>● Social Studies na Religious Studies: masomo haya pia yanashughulikia haki za watoto.</w:t>
      </w:r>
    </w:p>
    <w:p/>
    <w:p>
      <w:r>
        <w:t>Mali ya serikali ya Kenya</w:t>
      </w:r>
    </w:p>
    <w:p/>
    <w:p>
      <w:r>
        <w:t>Hauuzwi</w:t>
      </w:r>
    </w:p>
    <w:p/>
    <w:p>
      <w:r>
        <w:t>142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 kauli</w:t>
      </w:r>
    </w:p>
    <w:p>
      <w:r>
        <w:t>ya kutendeka,</w:t>
      </w:r>
    </w:p>
    <w:p>
      <w:r>
        <w:t>kutendewa na</w:t>
      </w:r>
    </w:p>
    <w:p>
      <w:r>
        <w:t>kutendatenda katika</w:t>
      </w:r>
    </w:p>
    <w:p>
      <w:r>
        <w:t>vitenzi.</w:t>
      </w:r>
    </w:p>
    <w:p/>
    <w:p>
      <w:r>
        <w:t>Anatambua kwa</w:t>
      </w:r>
    </w:p>
    <w:p>
      <w:r>
        <w:t>wepesi kauli ya</w:t>
      </w:r>
    </w:p>
    <w:p>
      <w:r>
        <w:t>kutendeka, kutendewa</w:t>
      </w:r>
    </w:p>
    <w:p>
      <w:r>
        <w:t>na kutendatenda</w:t>
      </w:r>
    </w:p>
    <w:p>
      <w:r>
        <w:t>katika vitenzi.</w:t>
      </w:r>
    </w:p>
    <w:p>
      <w:r>
        <w:t>Anatambua kauli ya</w:t>
      </w:r>
    </w:p>
    <w:p>
      <w:r>
        <w:t>kutendeka, kutendewa</w:t>
      </w:r>
    </w:p>
    <w:p>
      <w:r>
        <w:t>na kutendatenda</w:t>
      </w:r>
    </w:p>
    <w:p>
      <w:r>
        <w:t>katika vitenzi.</w:t>
      </w:r>
    </w:p>
    <w:p>
      <w:r>
        <w:t>Anatambua baadhi ya</w:t>
      </w:r>
    </w:p>
    <w:p>
      <w:r>
        <w:t>kauli za kutendeka,</w:t>
      </w:r>
    </w:p>
    <w:p>
      <w:r>
        <w:t>kutendewa na</w:t>
      </w:r>
    </w:p>
    <w:p>
      <w:r>
        <w:t>kutendatenda katika</w:t>
      </w:r>
    </w:p>
    <w:p>
      <w:r>
        <w:t>baadhi ya vitenzi.</w:t>
      </w:r>
    </w:p>
    <w:p>
      <w:r>
        <w:t>Anatambua baadhi ya</w:t>
      </w:r>
    </w:p>
    <w:p>
      <w:r>
        <w:t>kauli za kutendeka,</w:t>
      </w:r>
    </w:p>
    <w:p>
      <w:r>
        <w:t>kutendewa na</w:t>
      </w:r>
    </w:p>
    <w:p>
      <w:r>
        <w:t>kutendatenda katika</w:t>
      </w:r>
    </w:p>
    <w:p>
      <w:r>
        <w:t>baadhi ya vitenzi kwa</w:t>
      </w:r>
    </w:p>
    <w:p>
      <w:r>
        <w:t>kuelekezwa.</w:t>
      </w:r>
    </w:p>
    <w:p>
      <w:r>
        <w:t>Kuweza kutumia vitenzi</w:t>
      </w:r>
    </w:p>
    <w:p>
      <w:r>
        <w:t>katika kauli ya</w:t>
      </w:r>
    </w:p>
    <w:p>
      <w:r>
        <w:t>kutendeka, kutendewa</w:t>
      </w:r>
    </w:p>
    <w:p>
      <w:r>
        <w:t>na kutendatenda</w:t>
      </w:r>
    </w:p>
    <w:p>
      <w:r>
        <w:t>ipasavyo katika matini.</w:t>
      </w:r>
    </w:p>
    <w:p>
      <w:r>
        <w:t>Anatumia kwa urahisi</w:t>
      </w:r>
    </w:p>
    <w:p>
      <w:r>
        <w:t>vitenzi katika kauli ya</w:t>
      </w:r>
    </w:p>
    <w:p>
      <w:r>
        <w:t>kutendeka, kutendewa</w:t>
      </w:r>
    </w:p>
    <w:p>
      <w:r>
        <w:t>na kutendatenda</w:t>
      </w:r>
    </w:p>
    <w:p>
      <w:r>
        <w:t>ipasavyo katika</w:t>
      </w:r>
    </w:p>
    <w:p>
      <w:r>
        <w:t>matini.</w:t>
      </w:r>
    </w:p>
    <w:p>
      <w:r>
        <w:t>Anatumia vitenzi</w:t>
      </w:r>
    </w:p>
    <w:p>
      <w:r>
        <w:t>katika kauli ya</w:t>
      </w:r>
    </w:p>
    <w:p>
      <w:r>
        <w:t>kutendeka, kutendewa</w:t>
      </w:r>
    </w:p>
    <w:p>
      <w:r>
        <w:t>na kutendatenda</w:t>
      </w:r>
    </w:p>
    <w:p>
      <w:r>
        <w:t>ipasavyo katika</w:t>
      </w:r>
    </w:p>
    <w:p>
      <w:r>
        <w:t>matini.</w:t>
      </w:r>
    </w:p>
    <w:p>
      <w:r>
        <w:t>Anatumia baadhi ya</w:t>
      </w:r>
    </w:p>
    <w:p>
      <w:r>
        <w:t>vitenzi katika kauli ya</w:t>
      </w:r>
    </w:p>
    <w:p>
      <w:r>
        <w:t>kutendeka, kutendewa</w:t>
      </w:r>
    </w:p>
    <w:p>
      <w:r>
        <w:t>na kutendatenda</w:t>
      </w:r>
    </w:p>
    <w:p>
      <w:r>
        <w:t>ipasavyo katika</w:t>
      </w:r>
    </w:p>
    <w:p>
      <w:r>
        <w:t>matini.</w:t>
      </w:r>
    </w:p>
    <w:p>
      <w:r>
        <w:t>Anatumia baadhi ya</w:t>
      </w:r>
    </w:p>
    <w:p>
      <w:r>
        <w:t>vitenzi katika kauli ya</w:t>
      </w:r>
    </w:p>
    <w:p>
      <w:r>
        <w:t>kutendeka, kutendewa na</w:t>
      </w:r>
    </w:p>
    <w:p>
      <w:r>
        <w:t>kutendatenda katika</w:t>
      </w:r>
    </w:p>
    <w:p>
      <w:r>
        <w:t>baadhi ya matini.</w:t>
      </w:r>
    </w:p>
    <w:p/>
    <w:p>
      <w:r>
        <w:t>Mali ya serikali ya Kenya</w:t>
      </w:r>
    </w:p>
    <w:p/>
    <w:p>
      <w:r>
        <w:t>Hauuzwi</w:t>
      </w:r>
    </w:p>
    <w:p/>
    <w:p>
      <w:r>
        <w:t>143</w:t>
      </w:r>
    </w:p>
    <w:p/>
    <w:p>
      <w:r>
        <w:t>12.0 MAGONJWA YASIYOAMBUKIZWA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Swali Dadisi</w:t>
      </w:r>
    </w:p>
    <w:p>
      <w:r>
        <w:t>12.1</w:t>
      </w:r>
    </w:p>
    <w:p>
      <w:r>
        <w:t>Kusikiliza na</w:t>
      </w:r>
    </w:p>
    <w:p>
      <w:r>
        <w:t>Kuzungumza</w:t>
      </w:r>
    </w:p>
    <w:p>
      <w:r>
        <w:t>12.1.1</w:t>
      </w:r>
    </w:p>
    <w:p>
      <w:r>
        <w:t>Kusikiliza</w:t>
      </w:r>
    </w:p>
    <w:p>
      <w:r>
        <w:t>kwa Makini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kueleza habari katika</w:t>
      </w:r>
    </w:p>
    <w:p>
      <w:r>
        <w:t>matini ya kusikiliza</w:t>
      </w:r>
    </w:p>
    <w:p>
      <w:r>
        <w:t>b) kukadiria maana ya</w:t>
      </w:r>
    </w:p>
    <w:p>
      <w:r>
        <w:t>msamiati mahususi na</w:t>
      </w:r>
    </w:p>
    <w:p>
      <w:r>
        <w:t>vifungu katika matini ya</w:t>
      </w:r>
    </w:p>
    <w:p>
      <w:r>
        <w:t>kusikiliza</w:t>
      </w:r>
    </w:p>
    <w:p>
      <w:r>
        <w:t>c) kuziwasilisha hoja</w:t>
      </w:r>
    </w:p>
    <w:p>
      <w:r>
        <w:t>muhimu katika habari</w:t>
      </w:r>
    </w:p>
    <w:p>
      <w:r>
        <w:t>aliyosikiliza kwa kufuata</w:t>
      </w:r>
    </w:p>
    <w:p>
      <w:r>
        <w:t>mpangilio ufaao</w:t>
      </w:r>
    </w:p>
    <w:p>
      <w:r>
        <w:t>d) kujenga mazoea ya</w:t>
      </w:r>
    </w:p>
    <w:p>
      <w:r>
        <w:t>kufurahia kusikiliza</w:t>
      </w:r>
    </w:p>
    <w:p>
      <w:r>
        <w:t>vifungu vya kusikiliza ili</w:t>
      </w:r>
    </w:p>
    <w:p>
      <w:r>
        <w:t>kuimarisha uwezo wa</w:t>
      </w:r>
    </w:p>
    <w:p>
      <w:r>
        <w:t>kusikiliza.</w:t>
      </w:r>
    </w:p>
    <w:p>
      <w:r>
        <w:t>Mwanafunzi aelekezwe:</w:t>
      </w:r>
    </w:p>
    <w:p>
      <w:r>
        <w:t>● kutambua hoja muhimu katika habari</w:t>
      </w:r>
    </w:p>
    <w:p>
      <w:r>
        <w:t>aliyosikiliza kuhusu suala lengwa kutoka</w:t>
      </w:r>
    </w:p>
    <w:p>
      <w:r>
        <w:t>kwa mwalimu, kifaa cha kidijitali, mgeni</w:t>
      </w:r>
    </w:p>
    <w:p>
      <w:r>
        <w:t>mwalikwa au wenzake akiwa peke yake</w:t>
      </w:r>
    </w:p>
    <w:p>
      <w:r>
        <w:t>● kueleza hoja muhimu aliyotambua kutoka</w:t>
      </w:r>
    </w:p>
    <w:p>
      <w:r>
        <w:t>matini aliyosikiliza kwa maneno machache</w:t>
      </w:r>
    </w:p>
    <w:p>
      <w:r>
        <w:t>● kutafiti mtandaoni matini kuhusu suala</w:t>
      </w:r>
    </w:p>
    <w:p>
      <w:r>
        <w:t>lengwa na kuwawasilishia wenzake hoja</w:t>
      </w:r>
    </w:p>
    <w:p>
      <w:r>
        <w:t>muhimu kuhusu suala hilo kwa maneno</w:t>
      </w:r>
    </w:p>
    <w:p>
      <w:r>
        <w:t>machache</w:t>
      </w:r>
    </w:p>
    <w:p>
      <w:r>
        <w:t>● kueleza maana ya msamiati katika matini</w:t>
      </w:r>
    </w:p>
    <w:p>
      <w:r>
        <w:t>ya kusikiliza</w:t>
      </w:r>
    </w:p>
    <w:p>
      <w:r>
        <w:t>● kumsomea mzazi au mlezi habari kuhusu</w:t>
      </w:r>
    </w:p>
    <w:p>
      <w:r>
        <w:t>suala lengwa na kushirikiana kutambua</w:t>
      </w:r>
    </w:p>
    <w:p>
      <w:r>
        <w:t>hoja muhimu.</w:t>
      </w:r>
    </w:p>
    <w:p>
      <w:r>
        <w:t>Je, kwa nini</w:t>
      </w:r>
    </w:p>
    <w:p>
      <w:r>
        <w:t>ni muhimu</w:t>
      </w:r>
    </w:p>
    <w:p>
      <w:r>
        <w:t>kuwa na</w:t>
      </w:r>
    </w:p>
    <w:p>
      <w:r>
        <w:t>mpangilio</w:t>
      </w:r>
    </w:p>
    <w:p>
      <w:r>
        <w:t>ufaao wa</w:t>
      </w:r>
    </w:p>
    <w:p>
      <w:r>
        <w:t>hoja kutoka</w:t>
      </w:r>
    </w:p>
    <w:p>
      <w:r>
        <w:t>habari</w:t>
      </w:r>
    </w:p>
    <w:p>
      <w:r>
        <w:t>uliyosikiliza?</w:t>
      </w:r>
    </w:p>
    <w:p>
      <w:r>
        <w:t>Umilisi wa Kimsingi Unaokuzwa</w:t>
      </w:r>
    </w:p>
    <w:p>
      <w:r>
        <w:t>● Mawasiliano na ushirikiano: mwanafunzi anaposhirikiana na wenzake kuchangia katika kazi ya kikundi na kuwatolea</w:t>
      </w:r>
    </w:p>
    <w:p>
      <w:r>
        <w:t>wenzake hoja muhimu.</w:t>
      </w:r>
    </w:p>
    <w:p>
      <w:r>
        <w:t>● Kujiamini: mwanafunzi anapofaulu kusikiliza na kuwatajia wenzake hoja muhimu kuhusu suala lengwa kwa ufupi.</w:t>
      </w:r>
    </w:p>
    <w:p/>
    <w:p>
      <w:r>
        <w:t>Mali ya serikali ya Kenya</w:t>
      </w:r>
    </w:p>
    <w:p/>
    <w:p>
      <w:r>
        <w:t>Hauuzwi</w:t>
      </w:r>
    </w:p>
    <w:p/>
    <w:p>
      <w:r>
        <w:t>144</w:t>
      </w:r>
    </w:p>
    <w:p/>
    <w:p>
      <w:r>
        <w:t>● Uwazaji kina na utatuzi wa matatizo: mwanafunzi anaposikiliza habari, kuichanganua na kutambua hoja muhimu na</w:t>
      </w:r>
    </w:p>
    <w:p>
      <w:r>
        <w:t>kuziwasilisha kwa mpangilio ufaao.</w:t>
      </w:r>
    </w:p>
    <w:p>
      <w:r>
        <w:t>● Hamu ya ujifunzaji: mwanafunzi anaposhirikiana na mzazi au mlezi wake kutafiti kwenye mtandao kuhusu suala lengwa</w:t>
      </w:r>
    </w:p>
    <w:p>
      <w:r>
        <w:t>na kuwasilisha hoja kuu kwa mpangilio ufaao.</w:t>
      </w:r>
    </w:p>
    <w:p>
      <w:r>
        <w:t>● Ubunifu: mwanafunzi anapoiwasilisha upya habari aliyosikiliza kwa mpangilio ufaao wa hoja.</w:t>
      </w:r>
    </w:p>
    <w:p>
      <w:r>
        <w:t>Maadili</w:t>
      </w:r>
    </w:p>
    <w:p>
      <w:r>
        <w:t>● Heshima: mwanafunzi anapoheshimu maoni ya wenzake katika kazi ya kikundi.</w:t>
      </w:r>
    </w:p>
    <w:p>
      <w:r>
        <w:t>● Upendo: mwanafunzi anapowapa wengine fursa ya kutambua na kupanga hoja muhimu bila kuwakatiza.</w:t>
      </w:r>
    </w:p>
    <w:p>
      <w:r>
        <w:t>● Uwajibikaji: mwanafunzi anapotunza vifaa vya kidijitali anavyotumia kujifunzia.</w:t>
      </w:r>
    </w:p>
    <w:p>
      <w:r>
        <w:t>Masuala Mtambuko</w:t>
      </w:r>
    </w:p>
    <w:p>
      <w:r>
        <w:t>● Elimu kwa maendeleo endelevu: mwanafunzi anaposhiriki na wenzake katika mazungumzo kuhusu suala lengwa na</w:t>
      </w:r>
    </w:p>
    <w:p>
      <w:r>
        <w:t>kutambua ujumbe au hoja muhimu; anapata maarifa kuhusu magonjwa yasiyoambukizwa.</w:t>
      </w:r>
    </w:p>
    <w:p>
      <w:r>
        <w:t>● Masuala ya afya: mwanafunzi anaposikiliza matini kuhusu suala lengwa.</w:t>
      </w:r>
    </w:p>
    <w:p>
      <w:r>
        <w:t>Uhusiano na Masomo Mengine</w:t>
      </w:r>
    </w:p>
    <w:p>
      <w:r>
        <w:t>● English, Indigenous Languages na Foreign Languages: masomo haya pia yanashughulikia stadi ya kusikiliza.</w:t>
      </w:r>
    </w:p>
    <w:p>
      <w:r>
        <w:t>● Home Science na Health Education: masomo haya pia yanashughulikia magonjwa yasiyoambukizwa.</w:t>
      </w:r>
    </w:p>
    <w:p/>
    <w:p>
      <w:r>
        <w:t>Mali ya serikali ya Kenya</w:t>
      </w:r>
    </w:p>
    <w:p/>
    <w:p>
      <w:r>
        <w:t>Hauuzwi</w:t>
      </w:r>
    </w:p>
    <w:p/>
    <w:p>
      <w:r>
        <w:t>145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habari katika matini</w:t>
      </w:r>
    </w:p>
    <w:p>
      <w:r>
        <w:t>ya kusikiliza.</w:t>
      </w:r>
    </w:p>
    <w:p>
      <w:r>
        <w:t>Anaeleza kwa kina</w:t>
      </w:r>
    </w:p>
    <w:p>
      <w:r>
        <w:t>habari katika matini ya</w:t>
      </w:r>
    </w:p>
    <w:p>
      <w:r>
        <w:t>kusikiliza.</w:t>
      </w:r>
    </w:p>
    <w:p>
      <w:r>
        <w:t>Anaeleza habari katika</w:t>
      </w:r>
    </w:p>
    <w:p>
      <w:r>
        <w:t>matini ya kusikiliza.</w:t>
      </w:r>
    </w:p>
    <w:p>
      <w:r>
        <w:t>Anaeleza baadhi ya</w:t>
      </w:r>
    </w:p>
    <w:p>
      <w:r>
        <w:t>habari katika matini ya</w:t>
      </w:r>
    </w:p>
    <w:p>
      <w:r>
        <w:t>kusikiliza.</w:t>
      </w:r>
    </w:p>
    <w:p>
      <w:r>
        <w:t>Anaeleza baadhi ya</w:t>
      </w:r>
    </w:p>
    <w:p>
      <w:r>
        <w:t>habari katika matini</w:t>
      </w:r>
    </w:p>
    <w:p>
      <w:r>
        <w:t>ya kusikiliza kwa</w:t>
      </w:r>
    </w:p>
    <w:p>
      <w:r>
        <w:t>kusaidiwa.</w:t>
      </w:r>
    </w:p>
    <w:p>
      <w:r>
        <w:t>Kuweza kukadiria</w:t>
      </w:r>
    </w:p>
    <w:p>
      <w:r>
        <w:t>maana ya msamiati</w:t>
      </w:r>
    </w:p>
    <w:p>
      <w:r>
        <w:t>mahususi na vifungu</w:t>
      </w:r>
    </w:p>
    <w:p>
      <w:r>
        <w:t>katika matini ya</w:t>
      </w:r>
    </w:p>
    <w:p>
      <w:r>
        <w:t>kusikiliza.</w:t>
      </w:r>
    </w:p>
    <w:p>
      <w:r>
        <w:t>Anakadiria maana ya</w:t>
      </w:r>
    </w:p>
    <w:p>
      <w:r>
        <w:t>msamiati mahususi na</w:t>
      </w:r>
    </w:p>
    <w:p>
      <w:r>
        <w:t>vifungu katika matini</w:t>
      </w:r>
    </w:p>
    <w:p>
      <w:r>
        <w:t>ya kusikiliza kwa</w:t>
      </w:r>
    </w:p>
    <w:p>
      <w:r>
        <w:t>urahisi.</w:t>
      </w:r>
    </w:p>
    <w:p>
      <w:r>
        <w:t>Anakadiria maana ya</w:t>
      </w:r>
    </w:p>
    <w:p>
      <w:r>
        <w:t>msamiati mahususi na</w:t>
      </w:r>
    </w:p>
    <w:p>
      <w:r>
        <w:t>vifungu katika matini</w:t>
      </w:r>
    </w:p>
    <w:p>
      <w:r>
        <w:t>ya kusikiliza.</w:t>
      </w:r>
    </w:p>
    <w:p>
      <w:r>
        <w:t>Anakadiria maana ya</w:t>
      </w:r>
    </w:p>
    <w:p>
      <w:r>
        <w:t>baadhi ya msamiati</w:t>
      </w:r>
    </w:p>
    <w:p>
      <w:r>
        <w:t>mahususi na vifungu</w:t>
      </w:r>
    </w:p>
    <w:p>
      <w:r>
        <w:t>katika matini ya</w:t>
      </w:r>
    </w:p>
    <w:p>
      <w:r>
        <w:t>kusikiliza.</w:t>
      </w:r>
    </w:p>
    <w:p>
      <w:r>
        <w:t>Anakadiria maana ya</w:t>
      </w:r>
    </w:p>
    <w:p>
      <w:r>
        <w:t>baadhi ya msamiati</w:t>
      </w:r>
    </w:p>
    <w:p>
      <w:r>
        <w:t>mahususi na vifungu</w:t>
      </w:r>
    </w:p>
    <w:p>
      <w:r>
        <w:t>katika matini ya</w:t>
      </w:r>
    </w:p>
    <w:p>
      <w:r>
        <w:t>kusikiliza kwa</w:t>
      </w:r>
    </w:p>
    <w:p>
      <w:r>
        <w:t>kuelekezwa.</w:t>
      </w:r>
    </w:p>
    <w:p>
      <w:r>
        <w:t>Kuweza kuziwasilisha</w:t>
      </w:r>
    </w:p>
    <w:p>
      <w:r>
        <w:t>hoja muhimu katika</w:t>
      </w:r>
    </w:p>
    <w:p>
      <w:r>
        <w:t>habari</w:t>
      </w:r>
    </w:p>
    <w:p>
      <w:r>
        <w:t>aliyosikiliza kwa</w:t>
      </w:r>
    </w:p>
    <w:p>
      <w:r>
        <w:t>kufuata mpangilio</w:t>
      </w:r>
    </w:p>
    <w:p>
      <w:r>
        <w:t>ufaao.</w:t>
      </w:r>
    </w:p>
    <w:p>
      <w:r>
        <w:t>Anaziwasilisha hoja</w:t>
      </w:r>
    </w:p>
    <w:p>
      <w:r>
        <w:t>muhimu katika habari</w:t>
      </w:r>
    </w:p>
    <w:p>
      <w:r>
        <w:t>aliyosikiliza kwa</w:t>
      </w:r>
    </w:p>
    <w:p>
      <w:r>
        <w:t>kufuata mpangilio</w:t>
      </w:r>
    </w:p>
    <w:p>
      <w:r>
        <w:t>ufaao kwa urahisi.</w:t>
      </w:r>
    </w:p>
    <w:p>
      <w:r>
        <w:t>Anaziwasilisha hoja</w:t>
      </w:r>
    </w:p>
    <w:p>
      <w:r>
        <w:t>muhimu katika habari</w:t>
      </w:r>
    </w:p>
    <w:p>
      <w:r>
        <w:t>aliyosikiliza kwa</w:t>
      </w:r>
    </w:p>
    <w:p>
      <w:r>
        <w:t>kufuata mpangilio</w:t>
      </w:r>
    </w:p>
    <w:p>
      <w:r>
        <w:t>ufaao.</w:t>
      </w:r>
    </w:p>
    <w:p>
      <w:r>
        <w:t>Anaziwasilisha baadhi</w:t>
      </w:r>
    </w:p>
    <w:p>
      <w:r>
        <w:t>ya hoja muhimu katika</w:t>
      </w:r>
    </w:p>
    <w:p>
      <w:r>
        <w:t>habari aliyosikiliza kwa</w:t>
      </w:r>
    </w:p>
    <w:p>
      <w:r>
        <w:t>kufuata mpangilio</w:t>
      </w:r>
    </w:p>
    <w:p>
      <w:r>
        <w:t>ufaao.</w:t>
      </w:r>
    </w:p>
    <w:p>
      <w:r>
        <w:t>Anaziwasilisha</w:t>
      </w:r>
    </w:p>
    <w:p>
      <w:r>
        <w:t>baadhi ya hoja</w:t>
      </w:r>
    </w:p>
    <w:p>
      <w:r>
        <w:t>muhimu katika habari</w:t>
      </w:r>
    </w:p>
    <w:p>
      <w:r>
        <w:t>aliyosikiliza kwa</w:t>
      </w:r>
    </w:p>
    <w:p>
      <w:r>
        <w:t>kufuata mpangilio</w:t>
      </w:r>
    </w:p>
    <w:p>
      <w:r>
        <w:t>ufaao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146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12.2</w:t>
      </w:r>
    </w:p>
    <w:p>
      <w:r>
        <w:t>Kusoma</w:t>
      </w:r>
    </w:p>
    <w:p>
      <w:r>
        <w:t>12.2.1 Kusoma</w:t>
      </w:r>
    </w:p>
    <w:p>
      <w:r>
        <w:t>kwa Ufasaha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kusoma kifungu kwa</w:t>
      </w:r>
    </w:p>
    <w:p>
      <w:r>
        <w:t>kuzingatia matamshi</w:t>
      </w:r>
    </w:p>
    <w:p>
      <w:r>
        <w:t>bora</w:t>
      </w:r>
    </w:p>
    <w:p>
      <w:r>
        <w:t>b) kusoma kifungu kwa</w:t>
      </w:r>
    </w:p>
    <w:p>
      <w:r>
        <w:t>kasi ifaayo</w:t>
      </w:r>
    </w:p>
    <w:p>
      <w:r>
        <w:t>c) kusoma kifungu kwa</w:t>
      </w:r>
    </w:p>
    <w:p>
      <w:r>
        <w:t>kutumia sauti</w:t>
      </w:r>
    </w:p>
    <w:p>
      <w:r>
        <w:t>ipasavyo</w:t>
      </w:r>
    </w:p>
    <w:p>
      <w:r>
        <w:t>d) kusoma kifungu kwa</w:t>
      </w:r>
    </w:p>
    <w:p>
      <w:r>
        <w:t>kuambatanisha</w:t>
      </w:r>
    </w:p>
    <w:p>
      <w:r>
        <w:t>ishara zifaazo</w:t>
      </w:r>
    </w:p>
    <w:p>
      <w:r>
        <w:t>e) kuridhia kusoma</w:t>
      </w:r>
    </w:p>
    <w:p>
      <w:r>
        <w:t>makala kwa</w:t>
      </w:r>
    </w:p>
    <w:p>
      <w:r>
        <w:t>kuzingatia vipengele</w:t>
      </w:r>
    </w:p>
    <w:p>
      <w:r>
        <w:t>vinavyofanikisha</w:t>
      </w:r>
    </w:p>
    <w:p>
      <w:r>
        <w:t>mawasiliano.</w:t>
      </w:r>
    </w:p>
    <w:p/>
    <w:p>
      <w:r>
        <w:t>Mwanafunzi aelekezwe:</w:t>
      </w:r>
    </w:p>
    <w:p>
      <w:r>
        <w:t>● kujadiliana na wenzake vipengele vya</w:t>
      </w:r>
    </w:p>
    <w:p>
      <w:r>
        <w:t>kuzingatia katika kusoma makala kwa</w:t>
      </w:r>
    </w:p>
    <w:p>
      <w:r>
        <w:t>ufasaha (matamshi bora, kasi ifaayo, sauti</w:t>
      </w:r>
    </w:p>
    <w:p>
      <w:r>
        <w:t>ifaayo, ishara zifaazo)</w:t>
      </w:r>
    </w:p>
    <w:p>
      <w:r>
        <w:t>● kutazama vielelezo vya video za watu</w:t>
      </w:r>
    </w:p>
    <w:p>
      <w:r>
        <w:t>wanaosoma kwa ufasaha makala (k.v</w:t>
      </w:r>
    </w:p>
    <w:p>
      <w:r>
        <w:t>hotuba, taarifa ya habari, n.k.) akiwa peke</w:t>
      </w:r>
    </w:p>
    <w:p>
      <w:r>
        <w:t>yake au na wenzake</w:t>
      </w:r>
    </w:p>
    <w:p>
      <w:r>
        <w:t>● kusoma kifungu kuhusu suala lengwa</w:t>
      </w:r>
    </w:p>
    <w:p>
      <w:r>
        <w:t>katika matini andishi au ya kidijitali</w:t>
      </w:r>
    </w:p>
    <w:p>
      <w:r>
        <w:t>akizingatia matamshi bora</w:t>
      </w:r>
    </w:p>
    <w:p>
      <w:r>
        <w:t>● kusoma kifungu cha habari kwa kasi ifaayo</w:t>
      </w:r>
    </w:p>
    <w:p>
      <w:r>
        <w:t>kuhusu suala lengwa wakiwa</w:t>
      </w:r>
    </w:p>
    <w:p>
      <w:r>
        <w:t>wawiliwawili</w:t>
      </w:r>
    </w:p>
    <w:p>
      <w:r>
        <w:t>● kusoma kifungu akizingatia sauti ifaayo</w:t>
      </w:r>
    </w:p>
    <w:p>
      <w:r>
        <w:t>(k.v kiwango cha sauti na kiimbo) akiwa</w:t>
      </w:r>
    </w:p>
    <w:p>
      <w:r>
        <w:t>katika kikundi</w:t>
      </w:r>
    </w:p>
    <w:p>
      <w:r>
        <w:t>● kusoma kifungu kwa kuambatanisha ishara</w:t>
      </w:r>
    </w:p>
    <w:p>
      <w:r>
        <w:t>zifaazo panapofaa (k.v ishara za uso na</w:t>
      </w:r>
    </w:p>
    <w:p>
      <w:r>
        <w:t>mikono) akiwa na wenzake katika kikundi</w:t>
      </w:r>
    </w:p>
    <w:p>
      <w:r>
        <w:t>● kusoma mbele ya wenzake kazi yake ili</w:t>
      </w:r>
    </w:p>
    <w:p>
      <w:r>
        <w:t>wamtolee maoni.</w:t>
      </w:r>
    </w:p>
    <w:p>
      <w:r>
        <w:t>Je, unaposoma</w:t>
      </w:r>
    </w:p>
    <w:p>
      <w:r>
        <w:t>kifungu</w:t>
      </w:r>
    </w:p>
    <w:p>
      <w:r>
        <w:t>unazingatia</w:t>
      </w:r>
    </w:p>
    <w:p>
      <w:r>
        <w:t>mambo gani ili</w:t>
      </w:r>
    </w:p>
    <w:p>
      <w:r>
        <w:t>kufanikisha</w:t>
      </w:r>
    </w:p>
    <w:p>
      <w:r>
        <w:t>usomaji?</w:t>
      </w:r>
    </w:p>
    <w:p/>
    <w:p>
      <w:r>
        <w:t>Mali ya serikali ya Kenya</w:t>
      </w:r>
    </w:p>
    <w:p/>
    <w:p>
      <w:r>
        <w:t>Hauuzwi</w:t>
      </w:r>
    </w:p>
    <w:p/>
    <w:p>
      <w:r>
        <w:t>147</w:t>
      </w:r>
    </w:p>
    <w:p/>
    <w:p>
      <w:r>
        <w:t>Umilisi wa Kimsingi Unaokuzwa</w:t>
      </w:r>
    </w:p>
    <w:p>
      <w:r>
        <w:t>● Mawasiliano na ushirikiano: mwanafunzi anaposhirikiana na kujadiliana na wenzake katika kikundi kuhusu vipengele vya</w:t>
      </w:r>
    </w:p>
    <w:p>
      <w:r>
        <w:t>kimsingi vya kusoma kwa ufasaha.</w:t>
      </w:r>
    </w:p>
    <w:p>
      <w:r>
        <w:t>● Kujiamini: mwanafunzi anaposoma kifungu kwa ufasaha.</w:t>
      </w:r>
    </w:p>
    <w:p>
      <w:r>
        <w:t>● Ubunifu: mwanafunzi anapotumia ishara wakati wa kusoma kifungu.</w:t>
      </w:r>
    </w:p>
    <w:p>
      <w:r>
        <w:t>● Hamu ya ujifunzaji: mwanafunzi anaposhiriki katika shughuli ya kusoma anakuza hamu ya ujifunzaji.</w:t>
      </w:r>
    </w:p>
    <w:p>
      <w:r>
        <w:t>Maadili</w:t>
      </w:r>
    </w:p>
    <w:p>
      <w:r>
        <w:t>● Heshima: mwanafunzi anaposikiliza maoni ya wenzake katika kazi ya kikundi wanapojadili vipengele vya usomaji bora.</w:t>
      </w:r>
    </w:p>
    <w:p>
      <w:r>
        <w:t>● Upendo: mwanafunzi anapowapa wenzake nafasi ya kushiriki katika mjadala wakati wa shughuli ya ujifunzaji katika</w:t>
      </w:r>
    </w:p>
    <w:p>
      <w:r>
        <w:t>kikundi.</w:t>
      </w:r>
    </w:p>
    <w:p>
      <w:r>
        <w:t>● Uwajibikaji: mwanafunzi anapojitolea kuwasomea wenzake kifungu.</w:t>
      </w:r>
    </w:p>
    <w:p>
      <w:r>
        <w:t>● Umoja: mwanafunzi anapotangamana na wenzake katika kikundi kujadili vipengele vya usomaji bora.</w:t>
      </w:r>
    </w:p>
    <w:p>
      <w:r>
        <w:t>Masuala Mtambuko</w:t>
      </w:r>
    </w:p>
    <w:p>
      <w:r>
        <w:t>● Masuala ya afya: mwanafunzi anaposoma kifungu kuhusu suala lengwa.</w:t>
      </w:r>
    </w:p>
    <w:p>
      <w:r>
        <w:t>Uhusiano na Masomo Mengine</w:t>
      </w:r>
    </w:p>
    <w:p>
      <w:r>
        <w:t>● English, Indigenous Languages na Foreign Languages: masomo haya pia yanashughulikia kusoma kwa ufasaha.</w:t>
      </w:r>
    </w:p>
    <w:p>
      <w:r>
        <w:t>● Homescience, Health Education na Integrated Science: masomo haya pia yanashughulikia magonjwa yasiyoambukizwa.</w:t>
      </w:r>
    </w:p>
    <w:p/>
    <w:p>
      <w:r>
        <w:t>Mali ya serikali ya Kenya</w:t>
      </w:r>
    </w:p>
    <w:p/>
    <w:p>
      <w:r>
        <w:t>Hauuzwi</w:t>
      </w:r>
    </w:p>
    <w:p/>
    <w:p>
      <w:r>
        <w:t>148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kusoma</w:t>
      </w:r>
    </w:p>
    <w:p>
      <w:r>
        <w:t>kifungu kwa</w:t>
      </w:r>
    </w:p>
    <w:p>
      <w:r>
        <w:t>kuzingatia matamshi</w:t>
      </w:r>
    </w:p>
    <w:p>
      <w:r>
        <w:t>bora.</w:t>
      </w:r>
    </w:p>
    <w:p>
      <w:r>
        <w:t>Anasoma kifungu kwa</w:t>
      </w:r>
    </w:p>
    <w:p>
      <w:r>
        <w:t>kuzingatia matamshi</w:t>
      </w:r>
    </w:p>
    <w:p>
      <w:r>
        <w:t>bora kwa urahisi.</w:t>
      </w:r>
    </w:p>
    <w:p>
      <w:r>
        <w:t>Anasoma kifungu</w:t>
      </w:r>
    </w:p>
    <w:p>
      <w:r>
        <w:t>kwa kuzingatia</w:t>
      </w:r>
    </w:p>
    <w:p>
      <w:r>
        <w:t>matamshi bora.</w:t>
      </w:r>
    </w:p>
    <w:p>
      <w:r>
        <w:t>Anasoma sehemu za</w:t>
      </w:r>
    </w:p>
    <w:p>
      <w:r>
        <w:t>kifungu kwa</w:t>
      </w:r>
    </w:p>
    <w:p>
      <w:r>
        <w:t>kuzingatia matamshi</w:t>
      </w:r>
    </w:p>
    <w:p>
      <w:r>
        <w:t>bora.</w:t>
      </w:r>
    </w:p>
    <w:p>
      <w:r>
        <w:t>Anasoma sehemu za</w:t>
      </w:r>
    </w:p>
    <w:p>
      <w:r>
        <w:t>kifungu kwa kuzingatia</w:t>
      </w:r>
    </w:p>
    <w:p>
      <w:r>
        <w:t>matamshi bora kwa</w:t>
      </w:r>
    </w:p>
    <w:p>
      <w:r>
        <w:t>kusaidiwa.</w:t>
      </w:r>
    </w:p>
    <w:p>
      <w:r>
        <w:t>Kuweza kusoma</w:t>
      </w:r>
    </w:p>
    <w:p>
      <w:r>
        <w:t>kifungu kwa kasi</w:t>
      </w:r>
    </w:p>
    <w:p>
      <w:r>
        <w:t>ifaayo.</w:t>
      </w:r>
    </w:p>
    <w:p>
      <w:r>
        <w:t>Anasoma kifungu kwa</w:t>
      </w:r>
    </w:p>
    <w:p>
      <w:r>
        <w:t>kasi ifaayo kwa</w:t>
      </w:r>
    </w:p>
    <w:p>
      <w:r>
        <w:t>wepesi.</w:t>
      </w:r>
    </w:p>
    <w:p>
      <w:r>
        <w:t>Anasoma kifungu</w:t>
      </w:r>
    </w:p>
    <w:p>
      <w:r>
        <w:t>kwa kasi ifaayo.</w:t>
      </w:r>
    </w:p>
    <w:p>
      <w:r>
        <w:t>Anasoma sehemu za</w:t>
      </w:r>
    </w:p>
    <w:p>
      <w:r>
        <w:t>kifungu kwa kasi</w:t>
      </w:r>
    </w:p>
    <w:p>
      <w:r>
        <w:t>ifaayo.</w:t>
      </w:r>
    </w:p>
    <w:p>
      <w:r>
        <w:t>Anasoma sehemu za</w:t>
      </w:r>
    </w:p>
    <w:p>
      <w:r>
        <w:t>kifungu kwa kasi ifaayo</w:t>
      </w:r>
    </w:p>
    <w:p>
      <w:r>
        <w:t>kwa kuongozwa.</w:t>
      </w:r>
    </w:p>
    <w:p>
      <w:r>
        <w:t>Kuweza kusoma</w:t>
      </w:r>
    </w:p>
    <w:p>
      <w:r>
        <w:t>kifungu kwa kutumia</w:t>
      </w:r>
    </w:p>
    <w:p>
      <w:r>
        <w:t>sauti ipasavyo.</w:t>
      </w:r>
    </w:p>
    <w:p>
      <w:r>
        <w:t>Anasoma kifungu kwa</w:t>
      </w:r>
    </w:p>
    <w:p>
      <w:r>
        <w:t>kutumia sauti ipasavyo</w:t>
      </w:r>
    </w:p>
    <w:p>
      <w:r>
        <w:t>kwa urahisi.</w:t>
      </w:r>
    </w:p>
    <w:p>
      <w:r>
        <w:t>Anasoma kifungu</w:t>
      </w:r>
    </w:p>
    <w:p>
      <w:r>
        <w:t>kwa kutumia sauti</w:t>
      </w:r>
    </w:p>
    <w:p>
      <w:r>
        <w:t>ipasavyo.</w:t>
      </w:r>
    </w:p>
    <w:p>
      <w:r>
        <w:t>Anasoma sehemu za</w:t>
      </w:r>
    </w:p>
    <w:p>
      <w:r>
        <w:t>kifungu kwa kutumia</w:t>
      </w:r>
    </w:p>
    <w:p>
      <w:r>
        <w:t>sauti ipasavyo.</w:t>
      </w:r>
    </w:p>
    <w:p>
      <w:r>
        <w:t>Anasoma sehemu za</w:t>
      </w:r>
    </w:p>
    <w:p>
      <w:r>
        <w:t>kifungu kwa kutumia</w:t>
      </w:r>
    </w:p>
    <w:p>
      <w:r>
        <w:t>sauti ipasavyo kwa</w:t>
      </w:r>
    </w:p>
    <w:p>
      <w:r>
        <w:t>kuelekezwa.</w:t>
      </w:r>
    </w:p>
    <w:p>
      <w:r>
        <w:t>Kuweza kusoma</w:t>
      </w:r>
    </w:p>
    <w:p>
      <w:r>
        <w:t>kifungu kwa</w:t>
      </w:r>
    </w:p>
    <w:p>
      <w:r>
        <w:t>kuambatanisha ishara</w:t>
      </w:r>
    </w:p>
    <w:p>
      <w:r>
        <w:t>zifaazo.</w:t>
      </w:r>
    </w:p>
    <w:p>
      <w:r>
        <w:t>Anasoma kifungu kwa</w:t>
      </w:r>
    </w:p>
    <w:p>
      <w:r>
        <w:t>kuambatanisha ishara</w:t>
      </w:r>
    </w:p>
    <w:p>
      <w:r>
        <w:t>zifaazo kwa wepesi.</w:t>
      </w:r>
    </w:p>
    <w:p/>
    <w:p>
      <w:r>
        <w:t>Anasoma kifungu</w:t>
      </w:r>
    </w:p>
    <w:p>
      <w:r>
        <w:t>kwa kuambatanisha</w:t>
      </w:r>
    </w:p>
    <w:p>
      <w:r>
        <w:t>ishara zifaazo.</w:t>
      </w:r>
    </w:p>
    <w:p/>
    <w:p>
      <w:r>
        <w:t>Anasoma kifungu kwa</w:t>
      </w:r>
    </w:p>
    <w:p>
      <w:r>
        <w:t>kuambatanisha ishara</w:t>
      </w:r>
    </w:p>
    <w:p>
      <w:r>
        <w:t>zifaazo katika baadhi</w:t>
      </w:r>
    </w:p>
    <w:p>
      <w:r>
        <w:t>ya sehemu.</w:t>
      </w:r>
    </w:p>
    <w:p>
      <w:r>
        <w:t>Anasoma kifungu kwa</w:t>
      </w:r>
    </w:p>
    <w:p>
      <w:r>
        <w:t>kuambatanisha ishara</w:t>
      </w:r>
    </w:p>
    <w:p>
      <w:r>
        <w:t>zifaazo katika baadhi ya</w:t>
      </w:r>
    </w:p>
    <w:p>
      <w:r>
        <w:t>sehemu kwa kusaidiwa.</w:t>
      </w:r>
    </w:p>
    <w:p/>
    <w:p>
      <w:r>
        <w:t>Mali ya serikali ya Kenya</w:t>
      </w:r>
    </w:p>
    <w:p/>
    <w:p>
      <w:r>
        <w:t>Hauuzwi</w:t>
      </w:r>
    </w:p>
    <w:p/>
    <w:p>
      <w:r>
        <w:t>149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12.3</w:t>
      </w:r>
    </w:p>
    <w:p>
      <w:r>
        <w:t>Kuandika</w:t>
      </w:r>
    </w:p>
    <w:p>
      <w:r>
        <w:t>12.3.1 Insha za</w:t>
      </w:r>
    </w:p>
    <w:p>
      <w:r>
        <w:t>Kiuamilifu</w:t>
      </w:r>
    </w:p>
    <w:p/>
    <w:p>
      <w:r>
        <w:t>Hotuba</w:t>
      </w:r>
    </w:p>
    <w:p/>
    <w:p>
      <w:r>
        <w:t>(Vipindi 2)</w:t>
      </w:r>
    </w:p>
    <w:p/>
    <w:p>
      <w:r>
        <w:t>Kufikia mwisho wa mada</w:t>
      </w:r>
    </w:p>
    <w:p>
      <w:r>
        <w:t>ndogo, mwanafunzi</w:t>
      </w:r>
    </w:p>
    <w:p>
      <w:r>
        <w:t>aweze:</w:t>
      </w:r>
    </w:p>
    <w:p>
      <w:r>
        <w:t>a) kueleza maana ya</w:t>
      </w:r>
    </w:p>
    <w:p>
      <w:r>
        <w:t>hotuba ya kutoa</w:t>
      </w:r>
    </w:p>
    <w:p>
      <w:r>
        <w:t>ufafanuzi</w:t>
      </w:r>
    </w:p>
    <w:p>
      <w:r>
        <w:t>b) kutambua hotuba ya</w:t>
      </w:r>
    </w:p>
    <w:p>
      <w:r>
        <w:t>kutoa ufafanuzi katika</w:t>
      </w:r>
    </w:p>
    <w:p>
      <w:r>
        <w:t>matini</w:t>
      </w:r>
    </w:p>
    <w:p>
      <w:r>
        <w:t>c) kujadili ujumbe, lugha</w:t>
      </w:r>
    </w:p>
    <w:p>
      <w:r>
        <w:t>na muundo wa hotuba</w:t>
      </w:r>
    </w:p>
    <w:p>
      <w:r>
        <w:t>ya kutoa ufafanuzi</w:t>
      </w:r>
    </w:p>
    <w:p>
      <w:r>
        <w:t>d) kuandika hotuba ya</w:t>
      </w:r>
    </w:p>
    <w:p>
      <w:r>
        <w:t>kutoa ufafanuzi kwa</w:t>
      </w:r>
    </w:p>
    <w:p>
      <w:r>
        <w:t>kuzingatia vipengele</w:t>
      </w:r>
    </w:p>
    <w:p>
      <w:r>
        <w:t>vyake</w:t>
      </w:r>
    </w:p>
    <w:p>
      <w:r>
        <w:t>e) kuchangamkia nafasi</w:t>
      </w:r>
    </w:p>
    <w:p>
      <w:r>
        <w:t>ya hotuba ya kutoa</w:t>
      </w:r>
    </w:p>
    <w:p>
      <w:r>
        <w:t>ufafanuzi katika</w:t>
      </w:r>
    </w:p>
    <w:p>
      <w:r>
        <w:t>mawasiliano.</w:t>
      </w:r>
    </w:p>
    <w:p>
      <w:r>
        <w:t>Mwanafunzi aelekezwe:</w:t>
      </w:r>
    </w:p>
    <w:p>
      <w:r>
        <w:t>● kueleza maana ya hotuba ya kutoa ufafanuzi</w:t>
      </w:r>
    </w:p>
    <w:p>
      <w:r>
        <w:t>akiwa peke yake</w:t>
      </w:r>
    </w:p>
    <w:p>
      <w:r>
        <w:t>● kujadiliana na wenzake kuhusu ujumbe</w:t>
      </w:r>
    </w:p>
    <w:p>
      <w:r>
        <w:t>(unaolenga kinachotolewa ufafanuzi), lugha</w:t>
      </w:r>
    </w:p>
    <w:p>
      <w:r>
        <w:t>(nyepesi inayoeleweka) na muundo ufaao wa</w:t>
      </w:r>
    </w:p>
    <w:p>
      <w:r>
        <w:t>hotuba ya kutoa ufafanuzi</w:t>
      </w:r>
    </w:p>
    <w:p>
      <w:r>
        <w:t>● kujadili na wenzake miktadha inayochochea</w:t>
      </w:r>
    </w:p>
    <w:p>
      <w:r>
        <w:t>hotuba ya kutoa ufafanuzi</w:t>
      </w:r>
    </w:p>
    <w:p>
      <w:r>
        <w:t>● kujadili na wenzake katika kikundi vidokezo</w:t>
      </w:r>
    </w:p>
    <w:p>
      <w:r>
        <w:t>vinavyoweza kutumiwa katika kuandika</w:t>
      </w:r>
    </w:p>
    <w:p>
      <w:r>
        <w:t>hotuba ya kutoa ufafanuzi</w:t>
      </w:r>
    </w:p>
    <w:p>
      <w:r>
        <w:t>● kuandika hotuba ya kutoa ufafanuzi</w:t>
      </w:r>
    </w:p>
    <w:p>
      <w:r>
        <w:t>kuhusu suala lengwa akizingatia ujumbe,</w:t>
      </w:r>
    </w:p>
    <w:p>
      <w:r>
        <w:t>lugha na muundo ufaao kisha awasambazie</w:t>
      </w:r>
    </w:p>
    <w:p>
      <w:r>
        <w:t>wenzake mtandaoni au kuwasomea darasani</w:t>
      </w:r>
    </w:p>
    <w:p>
      <w:r>
        <w:t>ili waitolee maoni</w:t>
      </w:r>
    </w:p>
    <w:p>
      <w:r>
        <w:t>● kuandika hotuba ya kutoa ufafanuzi kuhusu</w:t>
      </w:r>
    </w:p>
    <w:p>
      <w:r>
        <w:t>suala linaloathiri jamii yao kisha amsomee</w:t>
      </w:r>
    </w:p>
    <w:p>
      <w:r>
        <w:t>mzazi au mlezi ili aitolee maoni.</w:t>
      </w:r>
    </w:p>
    <w:p/>
    <w:p>
      <w:r>
        <w:t>Ni mambo</w:t>
      </w:r>
    </w:p>
    <w:p>
      <w:r>
        <w:t>gani ya</w:t>
      </w:r>
    </w:p>
    <w:p>
      <w:r>
        <w:t>kuzingatia</w:t>
      </w:r>
    </w:p>
    <w:p>
      <w:r>
        <w:t>katika kutoa</w:t>
      </w:r>
    </w:p>
    <w:p>
      <w:r>
        <w:t>hotuba ya</w:t>
      </w:r>
    </w:p>
    <w:p>
      <w:r>
        <w:t>ufafanuzi?</w:t>
      </w:r>
    </w:p>
    <w:p/>
    <w:p>
      <w:r>
        <w:t>Mali ya serikali ya Kenya</w:t>
      </w:r>
    </w:p>
    <w:p/>
    <w:p>
      <w:r>
        <w:t>Hauuzwi</w:t>
      </w:r>
    </w:p>
    <w:p/>
    <w:p>
      <w:r>
        <w:t>150</w:t>
      </w:r>
    </w:p>
    <w:p/>
    <w:p>
      <w:r>
        <w:t>Umilisi wa Kimsingi Unaokuzwa</w:t>
      </w:r>
    </w:p>
    <w:p>
      <w:r>
        <w:t>● Mawasiliano na ushirikiano: mwanafunzi anaposhiriki katika shughuli za kikundi kujadili kuhusu vipengele vya kuandika</w:t>
      </w:r>
    </w:p>
    <w:p>
      <w:r>
        <w:t>hotuba ya kutoa ufafanuzi.</w:t>
      </w:r>
    </w:p>
    <w:p>
      <w:r>
        <w:t>● Ujuzi wa kidijitali: mwanafunzi anapotumia vifaa vya kidijitali kuandika hotuba ya kutoa ufafanuzi na kusambazia</w:t>
      </w:r>
    </w:p>
    <w:p>
      <w:r>
        <w:t>wenzake mtandaoni ili waitolee maoni.</w:t>
      </w:r>
    </w:p>
    <w:p>
      <w:r>
        <w:t>● Ubunifu: mwanafunzi anapoandika hotuba ya kutoa ufafanuzi.</w:t>
      </w:r>
    </w:p>
    <w:p>
      <w:r>
        <w:t>● Hamu ya ujifunzaji: mwanafunzi anpomsomea mzazi au mlezi hotuba ya kutoa ufafanuzi.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afya: mwanafunzi anapoandika hotuba kuhusu suala lengwa.</w:t>
      </w:r>
    </w:p>
    <w:p>
      <w:r>
        <w:t>● Uraia: mwanafunzi anapoandika hotuba ya kutoa ufafanuzi kuhusu masuala yanayoathiri jamii.</w:t>
      </w:r>
    </w:p>
    <w:p>
      <w:r>
        <w:t>Uhusiano na Masomo Mengine</w:t>
      </w:r>
    </w:p>
    <w:p>
      <w:r>
        <w:t>● English, Indigenous Languages na Foreign Languages: masomo haya pia hushughulikia dhana ya uandishi wa insha za</w:t>
      </w:r>
    </w:p>
    <w:p>
      <w:r>
        <w:t>kiuamilifu.</w:t>
      </w:r>
    </w:p>
    <w:p>
      <w:r>
        <w:t>● Homescience, Health Education na Integrated Science: masomo haya pia hushughulikia magonjwa yasiyoambukizwa.</w:t>
      </w:r>
    </w:p>
    <w:p/>
    <w:p>
      <w:r>
        <w:t>Mali ya serikali ya Kenya</w:t>
      </w:r>
    </w:p>
    <w:p/>
    <w:p>
      <w:r>
        <w:t>Hauuzwi</w:t>
      </w:r>
    </w:p>
    <w:p/>
    <w:p>
      <w:r>
        <w:t>151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hotuba ya</w:t>
      </w:r>
    </w:p>
    <w:p>
      <w:r>
        <w:t>kutoa ufafanuzi.</w:t>
      </w:r>
    </w:p>
    <w:p>
      <w:r>
        <w:t>Anaeleza kwa udhahiri</w:t>
      </w:r>
    </w:p>
    <w:p>
      <w:r>
        <w:t>maana ya hotuba ya kutoa</w:t>
      </w:r>
    </w:p>
    <w:p>
      <w:r>
        <w:t>ufafanuzi kwa urahisi.</w:t>
      </w:r>
    </w:p>
    <w:p>
      <w:r>
        <w:t>Anaeleza maana ya</w:t>
      </w:r>
    </w:p>
    <w:p>
      <w:r>
        <w:t>hotuba ya kutoa</w:t>
      </w:r>
    </w:p>
    <w:p>
      <w:r>
        <w:t>ufafanuzi.</w:t>
      </w:r>
    </w:p>
    <w:p>
      <w:r>
        <w:t>Anaeleza kwa kiasi</w:t>
      </w:r>
    </w:p>
    <w:p>
      <w:r>
        <w:t>maana ya hotuba ya</w:t>
      </w:r>
    </w:p>
    <w:p>
      <w:r>
        <w:t>kutoa ufafanuzi.</w:t>
      </w:r>
    </w:p>
    <w:p>
      <w:r>
        <w:t>Anaeleza kwa kiasi maana</w:t>
      </w:r>
    </w:p>
    <w:p>
      <w:r>
        <w:t>ya hotuba ya kutoa</w:t>
      </w:r>
    </w:p>
    <w:p>
      <w:r>
        <w:t>ufafanuzi kwa kuelekezwa.</w:t>
      </w:r>
    </w:p>
    <w:p>
      <w:r>
        <w:t>Kuweza kutambua</w:t>
      </w:r>
    </w:p>
    <w:p>
      <w:r>
        <w:t>hotuba ya kutoa</w:t>
      </w:r>
    </w:p>
    <w:p>
      <w:r>
        <w:t>ufafanuzi katika</w:t>
      </w:r>
    </w:p>
    <w:p>
      <w:r>
        <w:t>matini.</w:t>
      </w:r>
    </w:p>
    <w:p>
      <w:r>
        <w:t>Anatambua kwa wepesi</w:t>
      </w:r>
    </w:p>
    <w:p>
      <w:r>
        <w:t>hotuba ya kutoa ufafanuzi</w:t>
      </w:r>
    </w:p>
    <w:p>
      <w:r>
        <w:t>katika matini.</w:t>
      </w:r>
    </w:p>
    <w:p>
      <w:r>
        <w:t>Anatambua hotuba</w:t>
      </w:r>
    </w:p>
    <w:p>
      <w:r>
        <w:t>ya kutoa ufafanuzi</w:t>
      </w:r>
    </w:p>
    <w:p>
      <w:r>
        <w:t>katika matini.</w:t>
      </w:r>
    </w:p>
    <w:p>
      <w:r>
        <w:t>Anatambua hotuba ya</w:t>
      </w:r>
    </w:p>
    <w:p>
      <w:r>
        <w:t>kutoa ufafanuzi katika</w:t>
      </w:r>
    </w:p>
    <w:p>
      <w:r>
        <w:t>baadhi ya matini.</w:t>
      </w:r>
    </w:p>
    <w:p>
      <w:r>
        <w:t>Anatambua hotuba ya</w:t>
      </w:r>
    </w:p>
    <w:p>
      <w:r>
        <w:t>kutoa ufafanuzi katika</w:t>
      </w:r>
    </w:p>
    <w:p>
      <w:r>
        <w:t>matini kwa kuelekezwa.</w:t>
      </w:r>
    </w:p>
    <w:p>
      <w:r>
        <w:t>Kuweza kueleza</w:t>
      </w:r>
    </w:p>
    <w:p>
      <w:r>
        <w:t>ujumbe, lugha na</w:t>
      </w:r>
    </w:p>
    <w:p>
      <w:r>
        <w:t>muundo wa hotuba</w:t>
      </w:r>
    </w:p>
    <w:p>
      <w:r>
        <w:t>ya kutoa ufafanuzi.</w:t>
      </w:r>
    </w:p>
    <w:p>
      <w:r>
        <w:t>Anaeleza kwa utendeti</w:t>
      </w:r>
    </w:p>
    <w:p>
      <w:r>
        <w:t>ujumbe, lugha na muundo</w:t>
      </w:r>
    </w:p>
    <w:p>
      <w:r>
        <w:t>wa hotuba ya kutoa</w:t>
      </w:r>
    </w:p>
    <w:p>
      <w:r>
        <w:t>ufafanuzi.</w:t>
      </w:r>
    </w:p>
    <w:p>
      <w:r>
        <w:t>Anaeleza ujumbe,</w:t>
      </w:r>
    </w:p>
    <w:p>
      <w:r>
        <w:t>lugha na muundo wa</w:t>
      </w:r>
    </w:p>
    <w:p>
      <w:r>
        <w:t>hotuba ya kutoa</w:t>
      </w:r>
    </w:p>
    <w:p>
      <w:r>
        <w:t>ufafanuzi.</w:t>
      </w:r>
    </w:p>
    <w:p>
      <w:r>
        <w:t>Anaeleza baadhi ya</w:t>
      </w:r>
    </w:p>
    <w:p>
      <w:r>
        <w:t>masuala ya ujumbe,</w:t>
      </w:r>
    </w:p>
    <w:p>
      <w:r>
        <w:t>lugha na muundo wa</w:t>
      </w:r>
    </w:p>
    <w:p>
      <w:r>
        <w:t>hotuba ya kutoa</w:t>
      </w:r>
    </w:p>
    <w:p>
      <w:r>
        <w:t>ufafanuzi.</w:t>
      </w:r>
    </w:p>
    <w:p>
      <w:r>
        <w:t>Anaeleza baadhi ya</w:t>
      </w:r>
    </w:p>
    <w:p>
      <w:r>
        <w:t>masuala ya ujumbe, lugha</w:t>
      </w:r>
    </w:p>
    <w:p>
      <w:r>
        <w:t>na muundo wa hotuba ya</w:t>
      </w:r>
    </w:p>
    <w:p>
      <w:r>
        <w:t>kutoa ufafanuzi kwa</w:t>
      </w:r>
    </w:p>
    <w:p>
      <w:r>
        <w:t>kuelekezwa.</w:t>
      </w:r>
    </w:p>
    <w:p>
      <w:r>
        <w:t>Kuweza kuandika</w:t>
      </w:r>
    </w:p>
    <w:p>
      <w:r>
        <w:t>hotuba ya kutoa</w:t>
      </w:r>
    </w:p>
    <w:p>
      <w:r>
        <w:t>ufafanuzi kwa</w:t>
      </w:r>
    </w:p>
    <w:p>
      <w:r>
        <w:t>kuzingatia ujumbe,</w:t>
      </w:r>
    </w:p>
    <w:p>
      <w:r>
        <w:t>lugha na muundo</w:t>
      </w:r>
    </w:p>
    <w:p>
      <w:r>
        <w:t>ufaao.</w:t>
      </w:r>
    </w:p>
    <w:p>
      <w:r>
        <w:t>Anaandika kwa urahisi</w:t>
      </w:r>
    </w:p>
    <w:p>
      <w:r>
        <w:t>hotuba ya kutoa ufafanuzi</w:t>
      </w:r>
    </w:p>
    <w:p>
      <w:r>
        <w:t>kwa kuzingatia ujumbe,</w:t>
      </w:r>
    </w:p>
    <w:p>
      <w:r>
        <w:t>lugha na muundo ufaao.</w:t>
      </w:r>
    </w:p>
    <w:p>
      <w:r>
        <w:t>Anaandika hotuba</w:t>
      </w:r>
    </w:p>
    <w:p>
      <w:r>
        <w:t>ya kutoa ufafanuzi</w:t>
      </w:r>
    </w:p>
    <w:p>
      <w:r>
        <w:t>kwa kuzingatia</w:t>
      </w:r>
    </w:p>
    <w:p>
      <w:r>
        <w:t>ujumbe, lugha na</w:t>
      </w:r>
    </w:p>
    <w:p>
      <w:r>
        <w:t>muundo ufaao.</w:t>
      </w:r>
    </w:p>
    <w:p>
      <w:r>
        <w:t>Anaandika hotuba ya</w:t>
      </w:r>
    </w:p>
    <w:p>
      <w:r>
        <w:t>kutoa ufafanuzi kwa</w:t>
      </w:r>
    </w:p>
    <w:p>
      <w:r>
        <w:t>kuzingatia baadhi ya</w:t>
      </w:r>
    </w:p>
    <w:p>
      <w:r>
        <w:t>vipengele vya ujumbe,</w:t>
      </w:r>
    </w:p>
    <w:p>
      <w:r>
        <w:t>lugha na muundo</w:t>
      </w:r>
    </w:p>
    <w:p>
      <w:r>
        <w:t>ufaao.</w:t>
      </w:r>
    </w:p>
    <w:p>
      <w:r>
        <w:t>Anaandika hotuba ya kutoa</w:t>
      </w:r>
    </w:p>
    <w:p>
      <w:r>
        <w:t>ufafanuzi kwa kuzingatia</w:t>
      </w:r>
    </w:p>
    <w:p>
      <w:r>
        <w:t>baadhi ya vipengele vya</w:t>
      </w:r>
    </w:p>
    <w:p>
      <w:r>
        <w:t>ujumbe, lugha na muundo</w:t>
      </w:r>
    </w:p>
    <w:p>
      <w:r>
        <w:t>ufaao kwa kusaidiwa.</w:t>
      </w:r>
    </w:p>
    <w:p/>
    <w:p>
      <w:r>
        <w:t>Mali ya serikali ya Kenya</w:t>
      </w:r>
    </w:p>
    <w:p/>
    <w:p>
      <w:r>
        <w:t>Hauuzwi</w:t>
      </w:r>
    </w:p>
    <w:p/>
    <w:p>
      <w:r>
        <w:t>152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12.4</w:t>
      </w:r>
    </w:p>
    <w:p>
      <w:r>
        <w:t>Sarufi</w:t>
      </w:r>
    </w:p>
    <w:p/>
    <w:p>
      <w:r>
        <w:t>12.4.1 Aina za</w:t>
      </w:r>
    </w:p>
    <w:p>
      <w:r>
        <w:t>Sentensi</w:t>
      </w:r>
    </w:p>
    <w:p>
      <w:r>
        <w:t>Sentensi</w:t>
      </w:r>
    </w:p>
    <w:p>
      <w:r>
        <w:t>Changamano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sentensi changamano ili</w:t>
      </w:r>
    </w:p>
    <w:p>
      <w:r>
        <w:t>kuipambanua</w:t>
      </w:r>
    </w:p>
    <w:p>
      <w:r>
        <w:t>b) kutambua sentensi</w:t>
      </w:r>
    </w:p>
    <w:p>
      <w:r>
        <w:t>changamano katika</w:t>
      </w:r>
    </w:p>
    <w:p>
      <w:r>
        <w:t>matini</w:t>
      </w:r>
    </w:p>
    <w:p>
      <w:r>
        <w:t>c) kutumia sentensi</w:t>
      </w:r>
    </w:p>
    <w:p>
      <w:r>
        <w:t>changamano ipasavyo</w:t>
      </w:r>
    </w:p>
    <w:p>
      <w:r>
        <w:t>katika matini</w:t>
      </w:r>
    </w:p>
    <w:p>
      <w:r>
        <w:t>d) kuonea fahari matumizi</w:t>
      </w:r>
    </w:p>
    <w:p>
      <w:r>
        <w:t>ya sentensi changamano</w:t>
      </w:r>
    </w:p>
    <w:p>
      <w:r>
        <w:t>katika mawasiliano ya</w:t>
      </w:r>
    </w:p>
    <w:p>
      <w:r>
        <w:t>kila siku.</w:t>
      </w:r>
    </w:p>
    <w:p>
      <w:r>
        <w:t>Mwanafunzi aelekezwe:</w:t>
      </w:r>
    </w:p>
    <w:p>
      <w:r>
        <w:t>● kueleza maana ya sentensi changamano akiwa</w:t>
      </w:r>
    </w:p>
    <w:p>
      <w:r>
        <w:t>peke yake</w:t>
      </w:r>
    </w:p>
    <w:p>
      <w:r>
        <w:t>● kutenga sentensi changamano katika orodha</w:t>
      </w:r>
    </w:p>
    <w:p>
      <w:r>
        <w:t>ya sentensi kwenye vitabu, chati au tarakilishi</w:t>
      </w:r>
    </w:p>
    <w:p>
      <w:r>
        <w:t>kwa kuzipigia mstari au kuzikolezea wino</w:t>
      </w:r>
    </w:p>
    <w:p>
      <w:r>
        <w:t>akiwa peke yake au katika kikundi</w:t>
      </w:r>
    </w:p>
    <w:p>
      <w:r>
        <w:t>● kubainisha sentensi changamano</w:t>
      </w:r>
    </w:p>
    <w:p>
      <w:r>
        <w:t>zinazojitokeza katika vifungu akiwa na</w:t>
      </w:r>
    </w:p>
    <w:p>
      <w:r>
        <w:t>wenzake katika kikundi</w:t>
      </w:r>
    </w:p>
    <w:p>
      <w:r>
        <w:t>● kutunga sentensi changamano ipasavyo</w:t>
      </w:r>
    </w:p>
    <w:p>
      <w:r>
        <w:t>● kuwawasilishia wenzake darasani sentensi</w:t>
      </w:r>
    </w:p>
    <w:p>
      <w:r>
        <w:t>changamano aliyotunga ili waitathmini</w:t>
      </w:r>
    </w:p>
    <w:p>
      <w:r>
        <w:t>● kumtungia mzazi au mlezi sentensi</w:t>
      </w:r>
    </w:p>
    <w:p>
      <w:r>
        <w:t>changamano zinazohusu shughuli katika</w:t>
      </w:r>
    </w:p>
    <w:p>
      <w:r>
        <w:t>mazingira ya nyumbani.</w:t>
      </w:r>
    </w:p>
    <w:p>
      <w:r>
        <w:t>Ni nini tofauti</w:t>
      </w:r>
    </w:p>
    <w:p>
      <w:r>
        <w:t>kati ya sentensi</w:t>
      </w:r>
    </w:p>
    <w:p>
      <w:r>
        <w:t>changamano</w:t>
      </w:r>
    </w:p>
    <w:p>
      <w:r>
        <w:t>na aina zingine</w:t>
      </w:r>
    </w:p>
    <w:p>
      <w:r>
        <w:t>za sentensi</w:t>
      </w:r>
    </w:p>
    <w:p>
      <w:r>
        <w:t>unazozijua?</w:t>
      </w:r>
    </w:p>
    <w:p/>
    <w:p>
      <w:r>
        <w:t>Umilisi wa Kimsingi Unaokuzwa</w:t>
      </w:r>
    </w:p>
    <w:p>
      <w:r>
        <w:t>● Mawasiliano na ushirikiano: mwanafunzi anaposhiriki katika kazi za kikundi.</w:t>
      </w:r>
    </w:p>
    <w:p>
      <w:r>
        <w:t>● Ujuzi wa kidijitali: mwanafunzi anapotumia vifaa vya kidijitali kutambua sentensi changamano.</w:t>
      </w:r>
    </w:p>
    <w:p>
      <w:r>
        <w:t>● Ubunifu: mwanafunzi anapotunga sentensi sahihi kuhusu suala lengwa akitumia sentensi changamano.</w:t>
      </w:r>
    </w:p>
    <w:p>
      <w:r>
        <w:t>● Kujiamini: mwanafunzi anapofaulu kutambua sentensi changamano katika kifungu.</w:t>
      </w:r>
    </w:p>
    <w:p>
      <w:r>
        <w:t>● Hamu ya ujifunzaji: mwanafunzi anapomtajia mzazi au mlezi wake sentensi changamano zinazohusu shughuli katika</w:t>
      </w:r>
    </w:p>
    <w:p>
      <w:r>
        <w:t>mazingira ya nyumbani.</w:t>
      </w:r>
    </w:p>
    <w:p/>
    <w:p>
      <w:r>
        <w:t>Mali ya serikali ya Kenya</w:t>
      </w:r>
    </w:p>
    <w:p/>
    <w:p>
      <w:r>
        <w:t>Hauuzwi</w:t>
      </w:r>
    </w:p>
    <w:p/>
    <w:p>
      <w:r>
        <w:t>153</w:t>
      </w:r>
    </w:p>
    <w:p/>
    <w:p>
      <w:r>
        <w:t>Maadili</w:t>
      </w:r>
    </w:p>
    <w:p>
      <w:r>
        <w:t>● Heshima: mwanafunzi anapothamini maoni ya wenzake katika kazi ya kikundi.</w:t>
      </w:r>
    </w:p>
    <w:p>
      <w:r>
        <w:t>● Uwajibikaji 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Masuala ya afya : mwanafunzi anapotunga sentensi changamano kuhusu suala lengwa.</w:t>
      </w:r>
    </w:p>
    <w:p>
      <w:r>
        <w:t>Uhusiano na Masomo Mengine</w:t>
      </w:r>
    </w:p>
    <w:p>
      <w:r>
        <w:t>● English, Indigenous Languages na Foreign Languages: masomo haya pia hushughulikia aina za sentensi.</w:t>
      </w:r>
    </w:p>
    <w:p>
      <w:r>
        <w:t>● Homescience, Health Education na Integrated Science: masomo haya pia hushughulikia magonjwa yasiyoambukizwa.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</w:t>
      </w:r>
    </w:p>
    <w:p>
      <w:r>
        <w:t>maana ya sentensi</w:t>
      </w:r>
    </w:p>
    <w:p>
      <w:r>
        <w:t>changamano.</w:t>
      </w:r>
    </w:p>
    <w:p>
      <w:r>
        <w:t>Anaeleza maana ya</w:t>
      </w:r>
    </w:p>
    <w:p>
      <w:r>
        <w:t>sentensi changamano</w:t>
      </w:r>
    </w:p>
    <w:p>
      <w:r>
        <w:t>kwa kina.</w:t>
      </w:r>
    </w:p>
    <w:p>
      <w:r>
        <w:t>Anaeleza maana ya</w:t>
      </w:r>
    </w:p>
    <w:p>
      <w:r>
        <w:t>sentensi</w:t>
      </w:r>
    </w:p>
    <w:p>
      <w:r>
        <w:t>changamano.</w:t>
      </w:r>
    </w:p>
    <w:p>
      <w:r>
        <w:t>Anaeleza kwa kiasi</w:t>
      </w:r>
    </w:p>
    <w:p>
      <w:r>
        <w:t>maana ya sentensi</w:t>
      </w:r>
    </w:p>
    <w:p>
      <w:r>
        <w:t>changamano.</w:t>
      </w:r>
    </w:p>
    <w:p>
      <w:r>
        <w:t>Anaeleza kwa kiasi maana</w:t>
      </w:r>
    </w:p>
    <w:p>
      <w:r>
        <w:t>ya sentensi changamano</w:t>
      </w:r>
    </w:p>
    <w:p>
      <w:r>
        <w:t>kwa kuelekezwa.</w:t>
      </w:r>
    </w:p>
    <w:p>
      <w:r>
        <w:t>Kuweza kutambua</w:t>
      </w:r>
    </w:p>
    <w:p>
      <w:r>
        <w:t>sentensi changamano</w:t>
      </w:r>
    </w:p>
    <w:p>
      <w:r>
        <w:t>katika matini.</w:t>
      </w:r>
    </w:p>
    <w:p>
      <w:r>
        <w:t>Anatambua sentensi</w:t>
      </w:r>
    </w:p>
    <w:p>
      <w:r>
        <w:t>changamano katika</w:t>
      </w:r>
    </w:p>
    <w:p>
      <w:r>
        <w:t>matini kwa wepesi.</w:t>
      </w:r>
    </w:p>
    <w:p>
      <w:r>
        <w:t>Anatambua sentensi</w:t>
      </w:r>
    </w:p>
    <w:p>
      <w:r>
        <w:t>changamano katika</w:t>
      </w:r>
    </w:p>
    <w:p>
      <w:r>
        <w:t>matini.</w:t>
      </w:r>
    </w:p>
    <w:p/>
    <w:p>
      <w:r>
        <w:t>Anatambua baadhi ya</w:t>
      </w:r>
    </w:p>
    <w:p>
      <w:r>
        <w:t>sentensi changamano</w:t>
      </w:r>
    </w:p>
    <w:p>
      <w:r>
        <w:t>katika matini.</w:t>
      </w:r>
    </w:p>
    <w:p/>
    <w:p>
      <w:r>
        <w:t>Anatambua baadhi ya</w:t>
      </w:r>
    </w:p>
    <w:p>
      <w:r>
        <w:t>sentensi changamano</w:t>
      </w:r>
    </w:p>
    <w:p>
      <w:r>
        <w:t>katika matini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154</w:t>
      </w:r>
    </w:p>
    <w:p/>
    <w:p>
      <w:r>
        <w:t>Kuweza kutumia</w:t>
      </w:r>
    </w:p>
    <w:p>
      <w:r>
        <w:t>sentensi changamano</w:t>
      </w:r>
    </w:p>
    <w:p>
      <w:r>
        <w:t>ipasavyo katika</w:t>
      </w:r>
    </w:p>
    <w:p>
      <w:r>
        <w:t>matini.</w:t>
      </w:r>
    </w:p>
    <w:p>
      <w:r>
        <w:t>Anatumia sentensi</w:t>
      </w:r>
    </w:p>
    <w:p>
      <w:r>
        <w:t>changamano ipasavyo</w:t>
      </w:r>
    </w:p>
    <w:p>
      <w:r>
        <w:t>katika matini kwa</w:t>
      </w:r>
    </w:p>
    <w:p>
      <w:r>
        <w:t>urahisi.</w:t>
      </w:r>
    </w:p>
    <w:p/>
    <w:p>
      <w:r>
        <w:t>Anatumia sentensi</w:t>
      </w:r>
    </w:p>
    <w:p>
      <w:r>
        <w:t>changamano</w:t>
      </w:r>
    </w:p>
    <w:p>
      <w:r>
        <w:t>ipasavyo katika</w:t>
      </w:r>
    </w:p>
    <w:p>
      <w:r>
        <w:t>matini.</w:t>
      </w:r>
    </w:p>
    <w:p>
      <w:r>
        <w:t>Anatumia sentensi</w:t>
      </w:r>
    </w:p>
    <w:p>
      <w:r>
        <w:t>changamano ipasavyo</w:t>
      </w:r>
    </w:p>
    <w:p>
      <w:r>
        <w:t>katika baadhi ya matini.</w:t>
      </w:r>
    </w:p>
    <w:p>
      <w:r>
        <w:t>Anatumia sentensi</w:t>
      </w:r>
    </w:p>
    <w:p>
      <w:r>
        <w:t>changamano ipasavyo</w:t>
      </w:r>
    </w:p>
    <w:p>
      <w:r>
        <w:t>katika baadhi ya matini</w:t>
      </w:r>
    </w:p>
    <w:p>
      <w:r>
        <w:t>kwa kusaidiwa.</w:t>
      </w:r>
    </w:p>
    <w:p/>
    <w:p>
      <w:r>
        <w:t>Mali ya serikali ya Kenya</w:t>
      </w:r>
    </w:p>
    <w:p/>
    <w:p>
      <w:r>
        <w:t>Hauuzwi</w:t>
      </w:r>
    </w:p>
    <w:p/>
    <w:p>
      <w:r>
        <w:t>155</w:t>
      </w:r>
    </w:p>
    <w:p/>
    <w:p>
      <w:r>
        <w:t>13.0   HESHIMA KWA TAMADUNI ZA WENGINE</w:t>
      </w:r>
    </w:p>
    <w:p>
      <w:r>
        <w:t>Mada  Mada Ndogo Matokeo Maalum</w:t>
      </w:r>
    </w:p>
    <w:p>
      <w:r>
        <w:t>Yanayotarajiwa</w:t>
      </w:r>
    </w:p>
    <w:p>
      <w:r>
        <w:t>Mapendekezo ya Shughuli za Ujifunzaji  Swali</w:t>
      </w:r>
    </w:p>
    <w:p>
      <w:r>
        <w:t>Dadisi</w:t>
      </w:r>
    </w:p>
    <w:p>
      <w:r>
        <w:t>13.1</w:t>
      </w:r>
    </w:p>
    <w:p>
      <w:r>
        <w:t>Kusikiliza na</w:t>
      </w:r>
    </w:p>
    <w:p>
      <w:r>
        <w:t>Kuzungumza</w:t>
      </w:r>
    </w:p>
    <w:p>
      <w:r>
        <w:t>13.1.1</w:t>
      </w:r>
    </w:p>
    <w:p>
      <w:r>
        <w:t>Wahusika</w:t>
      </w:r>
    </w:p>
    <w:p>
      <w:r>
        <w:t>katika Hadithi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</w:t>
      </w:r>
    </w:p>
    <w:p>
      <w:r>
        <w:t>wahusika katika</w:t>
      </w:r>
    </w:p>
    <w:p>
      <w:r>
        <w:t>hadithi</w:t>
      </w:r>
    </w:p>
    <w:p>
      <w:r>
        <w:t>b) kuchambua sifa</w:t>
      </w:r>
    </w:p>
    <w:p>
      <w:r>
        <w:t>za wahusika</w:t>
      </w:r>
    </w:p>
    <w:p>
      <w:r>
        <w:t>katika hadithi</w:t>
      </w:r>
    </w:p>
    <w:p>
      <w:r>
        <w:t>c) kueleza mafunzo</w:t>
      </w:r>
    </w:p>
    <w:p>
      <w:r>
        <w:t>kutokana na</w:t>
      </w:r>
    </w:p>
    <w:p>
      <w:r>
        <w:t>wahusika katika</w:t>
      </w:r>
    </w:p>
    <w:p>
      <w:r>
        <w:t>hadithi</w:t>
      </w:r>
    </w:p>
    <w:p>
      <w:r>
        <w:t>d) kufurahia</w:t>
      </w:r>
    </w:p>
    <w:p>
      <w:r>
        <w:t>kushiriki katika</w:t>
      </w:r>
    </w:p>
    <w:p>
      <w:r>
        <w:t>uchambuzi wa</w:t>
      </w:r>
    </w:p>
    <w:p>
      <w:r>
        <w:t>wahusika katika</w:t>
      </w:r>
    </w:p>
    <w:p>
      <w:r>
        <w:t>hadithi.</w:t>
      </w:r>
    </w:p>
    <w:p/>
    <w:p>
      <w:r>
        <w:t>Mwanafunzi aelekezwe:</w:t>
      </w:r>
    </w:p>
    <w:p>
      <w:r>
        <w:t>● kutambua washiriki katika hadithi</w:t>
      </w:r>
    </w:p>
    <w:p>
      <w:r>
        <w:t>inayosimuliwa (k.v fanani, hadhira) akiwa na</w:t>
      </w:r>
    </w:p>
    <w:p>
      <w:r>
        <w:t>mwenzake</w:t>
      </w:r>
    </w:p>
    <w:p>
      <w:r>
        <w:t>● kutambua sifa za wahusika katika hadithi</w:t>
      </w:r>
    </w:p>
    <w:p>
      <w:r>
        <w:t>aliyosikiliza kutoka kwa mwalimu, mgeni</w:t>
      </w:r>
    </w:p>
    <w:p>
      <w:r>
        <w:t>mwalikwa au vifaa vya kidijitali (k.v wanyama,</w:t>
      </w:r>
    </w:p>
    <w:p>
      <w:r>
        <w:t>mazimwi, shujaa, kijana maskini, ndege,</w:t>
      </w:r>
    </w:p>
    <w:p>
      <w:r>
        <w:t>wadudu, n.k.)</w:t>
      </w:r>
    </w:p>
    <w:p>
      <w:r>
        <w:t>● kuchambua wahusika katika hadithi</w:t>
      </w:r>
    </w:p>
    <w:p>
      <w:r>
        <w:t>aliyosikiliza akiwa na wenzake katika kikundi</w:t>
      </w:r>
    </w:p>
    <w:p>
      <w:r>
        <w:t>● kueleza mafunzo kutokana na wahusika katika</w:t>
      </w:r>
    </w:p>
    <w:p>
      <w:r>
        <w:t>hadithi wakiwa wawiliwawili</w:t>
      </w:r>
    </w:p>
    <w:p>
      <w:r>
        <w:t>● kutamba hadithi akiwa na wenzake huku</w:t>
      </w:r>
    </w:p>
    <w:p>
      <w:r>
        <w:t>wakichukua majukumu mbalimbali (k.v fanani,</w:t>
      </w:r>
    </w:p>
    <w:p>
      <w:r>
        <w:t>hadhira, n.k.)</w:t>
      </w:r>
    </w:p>
    <w:p>
      <w:r>
        <w:t>● kutunga hadithi fupi ambayo ina wahusika</w:t>
      </w:r>
    </w:p>
    <w:p>
      <w:r>
        <w:t>wanyama kuhusu suala lengwa na</w:t>
      </w:r>
    </w:p>
    <w:p>
      <w:r>
        <w:t>kuwawasilishia wenzake darasani ili</w:t>
      </w:r>
    </w:p>
    <w:p>
      <w:r>
        <w:t>wachambue wahusika</w:t>
      </w:r>
    </w:p>
    <w:p>
      <w:r>
        <w:t>● kuwasilishia mzazi au mlezi uchambuzi wa sifa</w:t>
      </w:r>
    </w:p>
    <w:p>
      <w:r>
        <w:t>za wahusika katika hadithi aliyosikiliza.</w:t>
      </w:r>
    </w:p>
    <w:p>
      <w:r>
        <w:t>Je, hadithi</w:t>
      </w:r>
    </w:p>
    <w:p>
      <w:r>
        <w:t>uliyowahi</w:t>
      </w:r>
    </w:p>
    <w:p>
      <w:r>
        <w:t>kusimuliwa</w:t>
      </w:r>
    </w:p>
    <w:p>
      <w:r>
        <w:t>ilikuwa na</w:t>
      </w:r>
    </w:p>
    <w:p>
      <w:r>
        <w:t>wahusika</w:t>
      </w:r>
    </w:p>
    <w:p>
      <w:r>
        <w:t>gani?</w:t>
      </w:r>
    </w:p>
    <w:p/>
    <w:p>
      <w:r>
        <w:t>Mali ya serikali ya Kenya</w:t>
      </w:r>
    </w:p>
    <w:p/>
    <w:p>
      <w:r>
        <w:t>Hauuzwi</w:t>
      </w:r>
    </w:p>
    <w:p/>
    <w:p>
      <w:r>
        <w:t>156</w:t>
      </w:r>
    </w:p>
    <w:p/>
    <w:p>
      <w:r>
        <w:t>Umilisi wa Kimsingi Unaokuzwa</w:t>
      </w:r>
    </w:p>
    <w:p>
      <w:r>
        <w:t>● Mawasiliano na ushirikiano: mwanafunzi anaposhirikiana na wenzake kuchambua wahusika katika hadithi akiwa na</w:t>
      </w:r>
    </w:p>
    <w:p>
      <w:r>
        <w:t>wenzake.</w:t>
      </w:r>
    </w:p>
    <w:p>
      <w:r>
        <w:t>● Ujuzi wa kidijitali: mwanafunzi anapotumia vifaa vya kidijitali kusikilizia hadithi.</w:t>
      </w:r>
    </w:p>
    <w:p>
      <w:r>
        <w:t>● Ubunifu: mwanafunzi anapobuni hadithi na kuwawasilishia wenzake.</w:t>
      </w:r>
    </w:p>
    <w:p>
      <w:r>
        <w:t>● Uwazaji kina na utatuzi wa matatizo: mwanafunzi anapochanganua wahusika na nafasi yao katika hadithi.</w:t>
      </w:r>
    </w:p>
    <w:p>
      <w:r>
        <w:t>● Kujiamini: mwanafunzi anapoigiza nafasi ya mhusika katika hadithi au kusimulia wenzake hadithi kwa ukakamavu.</w:t>
      </w:r>
    </w:p>
    <w:p>
      <w:r>
        <w:t>Maadili</w:t>
      </w:r>
    </w:p>
    <w:p>
      <w:r>
        <w:t>● Heshima: mwanafunzi anaposikiliza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 : mwanafunzi anapojitolea kuchukua nafasi mbalimbali katika shughuli za kikundi.</w:t>
      </w:r>
    </w:p>
    <w:p>
      <w:r>
        <w:t>● Umoja : mwanafunzi anaposhiriki katika shughuli za kikundi.</w:t>
      </w:r>
    </w:p>
    <w:p>
      <w:r>
        <w:t>Masuala Mtambuko</w:t>
      </w:r>
    </w:p>
    <w:p>
      <w:r>
        <w:t>● Uraia : mwanafunzi anapofaulu kubuni ngano na kushiriki katika kuchanganua wahusika katika hadithi mbalimbali.</w:t>
      </w:r>
    </w:p>
    <w:p>
      <w:r>
        <w:t>● Masuala ya kijamii : mwanafunzi anapobuni hadithi kuhusu suala lengwa.</w:t>
      </w:r>
    </w:p>
    <w:p>
      <w:r>
        <w:t>Uhusiano na Masomo Mengine</w:t>
      </w:r>
    </w:p>
    <w:p>
      <w:r>
        <w:t>● English, Indigenous Languages na Foreign Languages: masomo haya pia hushughulikia tungo za fasihi simulizi.</w:t>
      </w:r>
    </w:p>
    <w:p>
      <w:r>
        <w:t>● Social Studies: somo hili pia linashughulikia tamaduni za jamii mbalimbali.</w:t>
      </w:r>
    </w:p>
    <w:p/>
    <w:p>
      <w:r>
        <w:t>Mali ya serikali ya Kenya</w:t>
      </w:r>
    </w:p>
    <w:p/>
    <w:p>
      <w:r>
        <w:t>Hauuzwi</w:t>
      </w:r>
    </w:p>
    <w:p/>
    <w:p>
      <w:r>
        <w:t>157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wahusika katika</w:t>
      </w:r>
    </w:p>
    <w:p>
      <w:r>
        <w:t>hadithi.</w:t>
      </w:r>
    </w:p>
    <w:p>
      <w:r>
        <w:t>Anatambua wahusika</w:t>
      </w:r>
    </w:p>
    <w:p>
      <w:r>
        <w:t>katika hadithi kwa</w:t>
      </w:r>
    </w:p>
    <w:p>
      <w:r>
        <w:t>wepesi.</w:t>
      </w:r>
    </w:p>
    <w:p>
      <w:r>
        <w:t>Anatambua wahusika</w:t>
      </w:r>
    </w:p>
    <w:p>
      <w:r>
        <w:t>katika hadithi.</w:t>
      </w:r>
    </w:p>
    <w:p>
      <w:r>
        <w:t>Anatambua baadhi ya</w:t>
      </w:r>
    </w:p>
    <w:p>
      <w:r>
        <w:t>wahusika katika</w:t>
      </w:r>
    </w:p>
    <w:p>
      <w:r>
        <w:t>hadithi.</w:t>
      </w:r>
    </w:p>
    <w:p>
      <w:r>
        <w:t>Anatambua baadhi ya</w:t>
      </w:r>
    </w:p>
    <w:p>
      <w:r>
        <w:t>wahusika katika hadithi</w:t>
      </w:r>
    </w:p>
    <w:p>
      <w:r>
        <w:t>kwa kuelekezwa.</w:t>
      </w:r>
    </w:p>
    <w:p>
      <w:r>
        <w:t>Kuweza kuchambua</w:t>
      </w:r>
    </w:p>
    <w:p>
      <w:r>
        <w:t>sifa za wahusika</w:t>
      </w:r>
    </w:p>
    <w:p>
      <w:r>
        <w:t>katika hadithi.</w:t>
      </w:r>
    </w:p>
    <w:p>
      <w:r>
        <w:t>Anachambua kwa</w:t>
      </w:r>
    </w:p>
    <w:p>
      <w:r>
        <w:t>kina sifa za wahusika</w:t>
      </w:r>
    </w:p>
    <w:p>
      <w:r>
        <w:t>katika hadithi.</w:t>
      </w:r>
    </w:p>
    <w:p>
      <w:r>
        <w:t>Anachambua sifa za</w:t>
      </w:r>
    </w:p>
    <w:p>
      <w:r>
        <w:t>wahusika</w:t>
      </w:r>
    </w:p>
    <w:p>
      <w:r>
        <w:t>katika hadithi.</w:t>
      </w:r>
    </w:p>
    <w:p>
      <w:r>
        <w:t>Anachambua baadhi</w:t>
      </w:r>
    </w:p>
    <w:p>
      <w:r>
        <w:t>ya sifa za wahusika</w:t>
      </w:r>
    </w:p>
    <w:p>
      <w:r>
        <w:t>katika hadithi.</w:t>
      </w:r>
    </w:p>
    <w:p>
      <w:r>
        <w:t>Anachambua baadhi ya</w:t>
      </w:r>
    </w:p>
    <w:p>
      <w:r>
        <w:t>sifa za wahusika katika</w:t>
      </w:r>
    </w:p>
    <w:p>
      <w:r>
        <w:t>hadithi kwa kuelekezwa.</w:t>
      </w:r>
    </w:p>
    <w:p>
      <w:r>
        <w:t>Kuweza kueleza</w:t>
      </w:r>
    </w:p>
    <w:p>
      <w:r>
        <w:t>mafunzo kutokana na</w:t>
      </w:r>
    </w:p>
    <w:p>
      <w:r>
        <w:t>wahusika katika</w:t>
      </w:r>
    </w:p>
    <w:p>
      <w:r>
        <w:t>hadithi.</w:t>
      </w:r>
    </w:p>
    <w:p>
      <w:r>
        <w:t>Anaeleza kwa urahisi</w:t>
      </w:r>
    </w:p>
    <w:p>
      <w:r>
        <w:t>mafunzo kutokana na</w:t>
      </w:r>
    </w:p>
    <w:p>
      <w:r>
        <w:t>wahusika katika</w:t>
      </w:r>
    </w:p>
    <w:p>
      <w:r>
        <w:t>hadithi.</w:t>
      </w:r>
    </w:p>
    <w:p>
      <w:r>
        <w:t>Anaeleza mafunzo</w:t>
      </w:r>
    </w:p>
    <w:p>
      <w:r>
        <w:t>kutokana na wahusika</w:t>
      </w:r>
    </w:p>
    <w:p>
      <w:r>
        <w:t>katika hadithi.</w:t>
      </w:r>
    </w:p>
    <w:p>
      <w:r>
        <w:t>Anaeleza baadhi ya</w:t>
      </w:r>
    </w:p>
    <w:p>
      <w:r>
        <w:t>mafunzo kutokana na</w:t>
      </w:r>
    </w:p>
    <w:p>
      <w:r>
        <w:t>wahusika katika</w:t>
      </w:r>
    </w:p>
    <w:p>
      <w:r>
        <w:t>hadithi.</w:t>
      </w:r>
    </w:p>
    <w:p>
      <w:r>
        <w:t>Anaeleza baadhi ya</w:t>
      </w:r>
    </w:p>
    <w:p>
      <w:r>
        <w:t>mafunzo kutokana na</w:t>
      </w:r>
    </w:p>
    <w:p>
      <w:r>
        <w:t>wahusika katika hadithi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158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13.2</w:t>
      </w:r>
    </w:p>
    <w:p>
      <w:r>
        <w:t>Kusoma</w:t>
      </w:r>
    </w:p>
    <w:p>
      <w:r>
        <w:t>13.2.1 Kusoma</w:t>
      </w:r>
    </w:p>
    <w:p>
      <w:r>
        <w:t>kwa Kina</w:t>
      </w:r>
    </w:p>
    <w:p>
      <w:r>
        <w:t>Mbinu za Lugha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mbinu za</w:t>
      </w:r>
    </w:p>
    <w:p>
      <w:r>
        <w:t>lugha katika</w:t>
      </w:r>
    </w:p>
    <w:p>
      <w:r>
        <w:t>tamthilia</w:t>
      </w:r>
    </w:p>
    <w:p>
      <w:r>
        <w:t>b) kueleza umuhimu wa</w:t>
      </w:r>
    </w:p>
    <w:p>
      <w:r>
        <w:t>mbinu za lugha</w:t>
      </w:r>
    </w:p>
    <w:p>
      <w:r>
        <w:t>zilizotumiwa katika</w:t>
      </w:r>
    </w:p>
    <w:p>
      <w:r>
        <w:t>tamthilia</w:t>
      </w:r>
    </w:p>
    <w:p>
      <w:r>
        <w:t>c) kufurahia</w:t>
      </w:r>
    </w:p>
    <w:p>
      <w:r>
        <w:t>kuchanganua</w:t>
      </w:r>
    </w:p>
    <w:p>
      <w:r>
        <w:t>matumizi ya mbinu</w:t>
      </w:r>
    </w:p>
    <w:p>
      <w:r>
        <w:t>za lugha katika</w:t>
      </w:r>
    </w:p>
    <w:p>
      <w:r>
        <w:t>fasihi.</w:t>
      </w:r>
    </w:p>
    <w:p>
      <w:r>
        <w:t>Mwanafunzi aelekezwe:</w:t>
      </w:r>
    </w:p>
    <w:p>
      <w:r>
        <w:t>● kutambua mbinu za lugha (k.v. urudiaji,</w:t>
      </w:r>
    </w:p>
    <w:p>
      <w:r>
        <w:t>tashbihi, sitiari, nahau, methali, tasfida,</w:t>
      </w:r>
    </w:p>
    <w:p>
      <w:r>
        <w:t>tanakali za sauti n.k.) kwenye tamthilia</w:t>
      </w:r>
    </w:p>
    <w:p>
      <w:r>
        <w:t>akiwa peke yake</w:t>
      </w:r>
    </w:p>
    <w:p>
      <w:r>
        <w:t>● kueleza umuhimu wa mbinu za lugha</w:t>
      </w:r>
    </w:p>
    <w:p>
      <w:r>
        <w:t>zilizotumiwa katika tamthilia akiwa na</w:t>
      </w:r>
    </w:p>
    <w:p>
      <w:r>
        <w:t>wenzake katika kikundi</w:t>
      </w:r>
    </w:p>
    <w:p>
      <w:r>
        <w:t>● kuhakiki uwasilishaji wa wenzake kuhusu</w:t>
      </w:r>
    </w:p>
    <w:p>
      <w:r>
        <w:t>mbinu za lugha katika tamthilia na kuutolea</w:t>
      </w:r>
    </w:p>
    <w:p>
      <w:r>
        <w:t>maoni</w:t>
      </w:r>
    </w:p>
    <w:p>
      <w:r>
        <w:t>● kufanya utafiti maktabani au mtandaoni</w:t>
      </w:r>
    </w:p>
    <w:p>
      <w:r>
        <w:t>kuhusu matumizi ya mbinu za lugha katika</w:t>
      </w:r>
    </w:p>
    <w:p>
      <w:r>
        <w:t>tamthilia</w:t>
      </w:r>
    </w:p>
    <w:p>
      <w:r>
        <w:t>● kuwasilishia mzazi au mlezi uchambuzi wa</w:t>
      </w:r>
    </w:p>
    <w:p>
      <w:r>
        <w:t>matumizi ya mbinu za lugha katika tamthilia</w:t>
      </w:r>
    </w:p>
    <w:p>
      <w:r>
        <w:t>aliyosoma.</w:t>
      </w:r>
    </w:p>
    <w:p>
      <w:r>
        <w:t>1. Tamthilia</w:t>
      </w:r>
    </w:p>
    <w:p>
      <w:r>
        <w:t>hutumia</w:t>
      </w:r>
    </w:p>
    <w:p>
      <w:r>
        <w:t>mbinu gani</w:t>
      </w:r>
    </w:p>
    <w:p>
      <w:r>
        <w:t>za lugha?</w:t>
      </w:r>
    </w:p>
    <w:p>
      <w:r>
        <w:t>2. Mbinu za</w:t>
      </w:r>
    </w:p>
    <w:p>
      <w:r>
        <w:t>lugha zina</w:t>
      </w:r>
    </w:p>
    <w:p>
      <w:r>
        <w:t>umuhimu</w:t>
      </w:r>
    </w:p>
    <w:p>
      <w:r>
        <w:t>gani katika</w:t>
      </w:r>
    </w:p>
    <w:p>
      <w:r>
        <w:t>tamthilia?</w:t>
      </w:r>
    </w:p>
    <w:p/>
    <w:p>
      <w:r>
        <w:t>Umilisi wa Kimsingi Unaokuzwa</w:t>
      </w:r>
    </w:p>
    <w:p>
      <w:r>
        <w:t>● Mawasiliano na ushirikiano: mwanafunzi anaposhiriki katika kutambua na kujadiliana kuhusu mbinu za lugha kwenye</w:t>
      </w:r>
    </w:p>
    <w:p>
      <w:r>
        <w:t>tamthilia aliyosoma.</w:t>
      </w:r>
    </w:p>
    <w:p>
      <w:r>
        <w:t>● Kujiamini: mwanafunzi anapowasilishia wenzake muhtasari wa matumizi ya mbinu za lugha katika tamthilia kwa kutetea</w:t>
      </w:r>
    </w:p>
    <w:p>
      <w:r>
        <w:t>hoja zake.</w:t>
      </w:r>
    </w:p>
    <w:p/>
    <w:p>
      <w:r>
        <w:t>Mali ya serikali ya Kenya</w:t>
      </w:r>
    </w:p>
    <w:p/>
    <w:p>
      <w:r>
        <w:t>Hauuzwi</w:t>
      </w:r>
    </w:p>
    <w:p/>
    <w:p>
      <w:r>
        <w:t>159</w:t>
      </w:r>
    </w:p>
    <w:p/>
    <w:p>
      <w:r>
        <w:t>● Hamu ya ujifunzaji: mwanafunzi anapofanya utafiti maktabani na mtandaoni kuhusu matumizi ya tamathali za lugha</w:t>
      </w:r>
    </w:p>
    <w:p>
      <w:r>
        <w:t>katika tamthilia aliyoisoma.</w:t>
      </w:r>
    </w:p>
    <w:p>
      <w:r>
        <w:t>Maadili</w:t>
      </w:r>
    </w:p>
    <w:p>
      <w:r>
        <w:t>● Heshima: mwanafunzi anapodhamini maoni ya wenzake katika kikundi.</w:t>
      </w:r>
    </w:p>
    <w:p>
      <w:r>
        <w:t>● Upendo: mwanafunzi anaposhirikiana vizuri na wenzake katika kikundi.</w:t>
      </w:r>
    </w:p>
    <w:p>
      <w:r>
        <w:t>● Uwajibikaji: mwanafunzi anapochukua jukumu la kutafiti kuhusu matumizi ya mbinu za lugha maktabani na mtandaoni.</w:t>
      </w:r>
    </w:p>
    <w:p>
      <w:r>
        <w:t>● Umoja: mwanafunzi anaposhirikiana na wenzake katika shughuli za kikundi kujadili mbinu za lugha zilizotumiwa katika</w:t>
      </w:r>
    </w:p>
    <w:p>
      <w:r>
        <w:t>tamthilia aliyoisoma.</w:t>
      </w:r>
    </w:p>
    <w:p>
      <w:r>
        <w:t>Masuala Mtambuko</w:t>
      </w:r>
    </w:p>
    <w:p>
      <w:r>
        <w:t>Masuala mtambuko anuwai: mwanafunzi anaposoma tamthilia.</w:t>
      </w:r>
    </w:p>
    <w:p>
      <w:r>
        <w:t>Uhusiano na Masomo Mengine</w:t>
      </w:r>
    </w:p>
    <w:p>
      <w:r>
        <w:t>● English, Indigenous Languages na Foreign Languages: masomo haya  pia hushughulikia kusoma kwa kina.</w:t>
      </w:r>
    </w:p>
    <w:p>
      <w:r>
        <w:t>● Social Studies: somo hili pia linashughulikia tamaduni za jamii mbalimbali.</w:t>
      </w:r>
    </w:p>
    <w:p/>
    <w:p>
      <w:r>
        <w:t>Mali ya serikali ya Kenya</w:t>
      </w:r>
    </w:p>
    <w:p/>
    <w:p>
      <w:r>
        <w:t>Hauuzwi</w:t>
      </w:r>
    </w:p>
    <w:p/>
    <w:p>
      <w:r>
        <w:t>160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mbinu za lugha katika</w:t>
      </w:r>
    </w:p>
    <w:p>
      <w:r>
        <w:t>tamthilia.</w:t>
      </w:r>
    </w:p>
    <w:p>
      <w:r>
        <w:t>Anatambua mbinu za</w:t>
      </w:r>
    </w:p>
    <w:p>
      <w:r>
        <w:t>lugha katika tamthilia</w:t>
      </w:r>
    </w:p>
    <w:p>
      <w:r>
        <w:t>kwa urahisi.</w:t>
      </w:r>
    </w:p>
    <w:p>
      <w:r>
        <w:t>Anatambua mbinu za</w:t>
      </w:r>
    </w:p>
    <w:p>
      <w:r>
        <w:t>lugha katika</w:t>
      </w:r>
    </w:p>
    <w:p>
      <w:r>
        <w:t>tamthilia.</w:t>
      </w:r>
    </w:p>
    <w:p>
      <w:r>
        <w:t>Anatambua baadhi ya</w:t>
      </w:r>
    </w:p>
    <w:p>
      <w:r>
        <w:t>mbinu za lugha katika</w:t>
      </w:r>
    </w:p>
    <w:p>
      <w:r>
        <w:t>tamthilia.</w:t>
      </w:r>
    </w:p>
    <w:p>
      <w:r>
        <w:t>Anatambua baadhi ya</w:t>
      </w:r>
    </w:p>
    <w:p>
      <w:r>
        <w:t>mbinu za lugha katika</w:t>
      </w:r>
    </w:p>
    <w:p>
      <w:r>
        <w:t>tamthilia kwa kusaidiwa.</w:t>
      </w:r>
    </w:p>
    <w:p>
      <w:r>
        <w:t>Kuweza kueleza</w:t>
      </w:r>
    </w:p>
    <w:p>
      <w:r>
        <w:t>umuhimu wa mbinu</w:t>
      </w:r>
    </w:p>
    <w:p>
      <w:r>
        <w:t>za lugha zilizotumiwa</w:t>
      </w:r>
    </w:p>
    <w:p>
      <w:r>
        <w:t>katika tamthilia.</w:t>
      </w:r>
    </w:p>
    <w:p>
      <w:r>
        <w:t>Anaeleza umuhimu</w:t>
      </w:r>
    </w:p>
    <w:p>
      <w:r>
        <w:t>wa mbinu za lugha</w:t>
      </w:r>
    </w:p>
    <w:p>
      <w:r>
        <w:t>zilizotumiwa katika</w:t>
      </w:r>
    </w:p>
    <w:p>
      <w:r>
        <w:t>tamthilia kwa kina.</w:t>
      </w:r>
    </w:p>
    <w:p>
      <w:r>
        <w:t>Anaeleza umuhimu</w:t>
      </w:r>
    </w:p>
    <w:p>
      <w:r>
        <w:t>wa mbinu za lugha</w:t>
      </w:r>
    </w:p>
    <w:p>
      <w:r>
        <w:t>zilizotumiwa katika</w:t>
      </w:r>
    </w:p>
    <w:p>
      <w:r>
        <w:t>tamthilia.</w:t>
      </w:r>
    </w:p>
    <w:p>
      <w:r>
        <w:t>Anaeleza umuhimu wa</w:t>
      </w:r>
    </w:p>
    <w:p>
      <w:r>
        <w:t>baadhi ya mbinu za</w:t>
      </w:r>
    </w:p>
    <w:p>
      <w:r>
        <w:t>lugha zilizotumiwa</w:t>
      </w:r>
    </w:p>
    <w:p>
      <w:r>
        <w:t>katika tamthilia.</w:t>
      </w:r>
    </w:p>
    <w:p>
      <w:r>
        <w:t>Anaeleza umuhimu wa</w:t>
      </w:r>
    </w:p>
    <w:p>
      <w:r>
        <w:t>baadhi ya mbinu za</w:t>
      </w:r>
    </w:p>
    <w:p>
      <w:r>
        <w:t>lugha zilizotumiwa</w:t>
      </w:r>
    </w:p>
    <w:p>
      <w:r>
        <w:t>katika tamthilia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161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13.3</w:t>
      </w:r>
    </w:p>
    <w:p>
      <w:r>
        <w:t>Kuandika</w:t>
      </w:r>
    </w:p>
    <w:p>
      <w:r>
        <w:t>13.3.1 Insha</w:t>
      </w:r>
    </w:p>
    <w:p>
      <w:r>
        <w:t>za Kubuni</w:t>
      </w:r>
    </w:p>
    <w:p/>
    <w:p>
      <w:r>
        <w:t>Maelezo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vipengele</w:t>
      </w:r>
    </w:p>
    <w:p>
      <w:r>
        <w:t>vya insha ya</w:t>
      </w:r>
    </w:p>
    <w:p>
      <w:r>
        <w:t>maelezo kuhusu</w:t>
      </w:r>
    </w:p>
    <w:p>
      <w:r>
        <w:t>mahali</w:t>
      </w:r>
    </w:p>
    <w:p>
      <w:r>
        <w:t>b) kujadili vipengle</w:t>
      </w:r>
    </w:p>
    <w:p>
      <w:r>
        <w:t>vya vya insha ya</w:t>
      </w:r>
    </w:p>
    <w:p>
      <w:r>
        <w:t>maelezo kuhusu</w:t>
      </w:r>
    </w:p>
    <w:p>
      <w:r>
        <w:t>mahali</w:t>
      </w:r>
    </w:p>
    <w:p>
      <w:r>
        <w:t>c) kuandika insha ya</w:t>
      </w:r>
    </w:p>
    <w:p>
      <w:r>
        <w:t>maelezo</w:t>
      </w:r>
    </w:p>
    <w:p>
      <w:r>
        <w:t>inayodhihirisha sifa</w:t>
      </w:r>
    </w:p>
    <w:p>
      <w:r>
        <w:t>za mahali</w:t>
      </w:r>
    </w:p>
    <w:p>
      <w:r>
        <w:t>d) kuonea fahari utoaji</w:t>
      </w:r>
    </w:p>
    <w:p>
      <w:r>
        <w:t>wa maelezo</w:t>
      </w:r>
    </w:p>
    <w:p>
      <w:r>
        <w:t>kamilifu kuhusu</w:t>
      </w:r>
    </w:p>
    <w:p>
      <w:r>
        <w:t>kitu au jambo.</w:t>
      </w:r>
    </w:p>
    <w:p/>
    <w:p>
      <w:r>
        <w:t>Mwanafunzi aelekezwe:</w:t>
      </w:r>
    </w:p>
    <w:p>
      <w:r>
        <w:t>● kutambua vigezo vya kimsingi katika uandishi</w:t>
      </w:r>
    </w:p>
    <w:p>
      <w:r>
        <w:t>wa insha ya maelezo akiwa na wenzake katika</w:t>
      </w:r>
    </w:p>
    <w:p>
      <w:r>
        <w:t>kikundi</w:t>
      </w:r>
    </w:p>
    <w:p>
      <w:r>
        <w:t>● kujadiliana na wenzake kuhusu mada ya insha ya</w:t>
      </w:r>
    </w:p>
    <w:p>
      <w:r>
        <w:t>maelezo</w:t>
      </w:r>
    </w:p>
    <w:p>
      <w:r>
        <w:t>● kujadili vipengele vya insha ya maelezo kutokana</w:t>
      </w:r>
    </w:p>
    <w:p>
      <w:r>
        <w:t>na kielelezo cha insha</w:t>
      </w:r>
    </w:p>
    <w:p>
      <w:r>
        <w:t>● kuandaa vidokezo vya insha ya maelezo kuhusu</w:t>
      </w:r>
    </w:p>
    <w:p>
      <w:r>
        <w:t>mahali panapolengwa katika insha ya maelezo</w:t>
      </w:r>
    </w:p>
    <w:p>
      <w:r>
        <w:t>akiwa peke yake, wawiliwawili au katika kikundi</w:t>
      </w:r>
    </w:p>
    <w:p>
      <w:r>
        <w:t>● kutumia lugha inayojenga picha ya</w:t>
      </w:r>
    </w:p>
    <w:p>
      <w:r>
        <w:t>kinachoelezewa (vivumishi, vielezi, vitenzi,</w:t>
      </w:r>
    </w:p>
    <w:p>
      <w:r>
        <w:t>tamathali za lugha)</w:t>
      </w:r>
    </w:p>
    <w:p>
      <w:r>
        <w:t>● kuandika insha ya maelezo inayotoa sifa za</w:t>
      </w:r>
    </w:p>
    <w:p>
      <w:r>
        <w:t>mahali akizingatia muundo ufaao na inayohusisha</w:t>
      </w:r>
    </w:p>
    <w:p>
      <w:r>
        <w:t>suala lengwa kisha awasomee wenzake darasani</w:t>
      </w:r>
    </w:p>
    <w:p>
      <w:r>
        <w:t>● kubuni insha ya maelezo inayotoa sifa za mahali</w:t>
      </w:r>
    </w:p>
    <w:p>
      <w:r>
        <w:t>kisha awasambazie wenzake mtandaoni ili</w:t>
      </w:r>
    </w:p>
    <w:p>
      <w:r>
        <w:t>waitolee maoni</w:t>
      </w:r>
    </w:p>
    <w:p>
      <w:r>
        <w:t>● kutolea insha za wenzake maoni kwa upendo</w:t>
      </w:r>
    </w:p>
    <w:p>
      <w:r>
        <w:t>Je, ni vigezo</w:t>
      </w:r>
    </w:p>
    <w:p>
      <w:r>
        <w:t>vipi</w:t>
      </w:r>
    </w:p>
    <w:p>
      <w:r>
        <w:t>vinavyotumika</w:t>
      </w:r>
    </w:p>
    <w:p>
      <w:r>
        <w:t>katika</w:t>
      </w:r>
    </w:p>
    <w:p>
      <w:r>
        <w:t>kuandika</w:t>
      </w:r>
    </w:p>
    <w:p>
      <w:r>
        <w:t>insha ya</w:t>
      </w:r>
    </w:p>
    <w:p>
      <w:r>
        <w:t>maelezo?</w:t>
      </w:r>
    </w:p>
    <w:p/>
    <w:p>
      <w:r>
        <w:t>Mali ya serikali ya Kenya</w:t>
      </w:r>
    </w:p>
    <w:p/>
    <w:p>
      <w:r>
        <w:t>Hauuzwi</w:t>
      </w:r>
    </w:p>
    <w:p/>
    <w:p>
      <w:r>
        <w:t>162</w:t>
      </w:r>
    </w:p>
    <w:p/>
    <w:p>
      <w:r>
        <w:t>● kumsomea mzazi au mlezi insha ya kubuni</w:t>
      </w:r>
    </w:p>
    <w:p>
      <w:r>
        <w:t>aliyoandika ili aitolee maoni.</w:t>
      </w:r>
    </w:p>
    <w:p>
      <w:r>
        <w:t>Umilisi wa Kimsingi Unaokuzwa</w:t>
      </w:r>
    </w:p>
    <w:p>
      <w:r>
        <w:t>• Mawasiliano na ushirikiano: mwanafunzi anaposhirikiana na wenzake kikamilifu katika kazi za kikundi.</w:t>
      </w:r>
    </w:p>
    <w:p>
      <w:r>
        <w:t>• Ujuzi wa kidijitali: mwanafunzi anapotumia vifaa vya kidijitali kuandika insha ya maelezo na kuisambaza kwa mtandao.</w:t>
      </w:r>
    </w:p>
    <w:p>
      <w:r>
        <w:t>• Ubunifu: mwanafunzi anapoandika insha ya maelezo.</w:t>
      </w:r>
    </w:p>
    <w:p>
      <w:r>
        <w:t>• Hamu ya ujifunzaji: mwanafunzi anapobuni insha ya maelezo na kumsomea mzazi/mlezi.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Masuala ya utamaduni: mwanafunzi anaposhikiriana na wenzake kujadiliana kuhusu suala lengwa.</w:t>
      </w:r>
    </w:p>
    <w:p>
      <w:r>
        <w:t>Uhusiano na Masomo Mengine</w:t>
      </w:r>
    </w:p>
    <w:p>
      <w:r>
        <w:t>• English, Indigenous Languages na Foreign Languages: masomo haya pia hushughulikia uandishi wa insha za maelezo.</w:t>
      </w:r>
    </w:p>
    <w:p>
      <w:r>
        <w:t>• Social Studies: somo hili pia linashughulikia tamaduni za jamii mbalimbali.</w:t>
      </w:r>
    </w:p>
    <w:p/>
    <w:p>
      <w:r>
        <w:t>Mali ya serikali ya Kenya</w:t>
      </w:r>
    </w:p>
    <w:p/>
    <w:p>
      <w:r>
        <w:t>Hauuzwi</w:t>
      </w:r>
    </w:p>
    <w:p/>
    <w:p>
      <w:r>
        <w:t>163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</w:t>
      </w:r>
    </w:p>
    <w:p>
      <w:r>
        <w:t>Matarajio</w:t>
      </w:r>
    </w:p>
    <w:p>
      <w:r>
        <w:t>Kufikia Matarajio Kukaribia Matarajio Mbali na Matarajio</w:t>
      </w:r>
    </w:p>
    <w:p>
      <w:r>
        <w:t>Kuweza kutambua</w:t>
      </w:r>
    </w:p>
    <w:p>
      <w:r>
        <w:t>vipengele vya insha ya</w:t>
      </w:r>
    </w:p>
    <w:p>
      <w:r>
        <w:t>maelezo kuhusu mahali.</w:t>
      </w:r>
    </w:p>
    <w:p>
      <w:r>
        <w:t>Anatambua</w:t>
      </w:r>
    </w:p>
    <w:p>
      <w:r>
        <w:t>vipengele vya insha</w:t>
      </w:r>
    </w:p>
    <w:p>
      <w:r>
        <w:t>ya maelezo kuhusu</w:t>
      </w:r>
    </w:p>
    <w:p>
      <w:r>
        <w:t>mahali kwa wepesi.</w:t>
      </w:r>
    </w:p>
    <w:p>
      <w:r>
        <w:t>Anatambua vipengele</w:t>
      </w:r>
    </w:p>
    <w:p>
      <w:r>
        <w:t>vya insha ya maelezo</w:t>
      </w:r>
    </w:p>
    <w:p>
      <w:r>
        <w:t>kuhusu mahali.</w:t>
      </w:r>
    </w:p>
    <w:p>
      <w:r>
        <w:t>Anatambua baadhi ya</w:t>
      </w:r>
    </w:p>
    <w:p>
      <w:r>
        <w:t>vipengele vya insha ya</w:t>
      </w:r>
    </w:p>
    <w:p>
      <w:r>
        <w:t>maelezo kuhusu mahali.</w:t>
      </w:r>
    </w:p>
    <w:p>
      <w:r>
        <w:t>Anatambua baadhi ya</w:t>
      </w:r>
    </w:p>
    <w:p>
      <w:r>
        <w:t>vipengele vya insha ya</w:t>
      </w:r>
    </w:p>
    <w:p>
      <w:r>
        <w:t>maelezo kuhusu mahali</w:t>
      </w:r>
    </w:p>
    <w:p>
      <w:r>
        <w:t>kwa kusaidiwa.</w:t>
      </w:r>
    </w:p>
    <w:p>
      <w:r>
        <w:t>Kuweza kujadili</w:t>
      </w:r>
    </w:p>
    <w:p>
      <w:r>
        <w:t>vipengele vya insha ya</w:t>
      </w:r>
    </w:p>
    <w:p>
      <w:r>
        <w:t>maelezo kuhusu mahali.</w:t>
      </w:r>
    </w:p>
    <w:p>
      <w:r>
        <w:t>Anajadili vipengele</w:t>
      </w:r>
    </w:p>
    <w:p>
      <w:r>
        <w:t>vya insha ya maelezo</w:t>
      </w:r>
    </w:p>
    <w:p>
      <w:r>
        <w:t>kuhusu mahali kwa</w:t>
      </w:r>
    </w:p>
    <w:p>
      <w:r>
        <w:t>kina.</w:t>
      </w:r>
    </w:p>
    <w:p>
      <w:r>
        <w:t>Anajadili vipengele</w:t>
      </w:r>
    </w:p>
    <w:p>
      <w:r>
        <w:t>vya insha ya maelezo</w:t>
      </w:r>
    </w:p>
    <w:p>
      <w:r>
        <w:t>kuhusu mahali.</w:t>
      </w:r>
    </w:p>
    <w:p>
      <w:r>
        <w:t>Anajadili baadhi ya</w:t>
      </w:r>
    </w:p>
    <w:p>
      <w:r>
        <w:t>vipengele vya insha ya</w:t>
      </w:r>
    </w:p>
    <w:p>
      <w:r>
        <w:t>maelezo kuhusu mahali.</w:t>
      </w:r>
    </w:p>
    <w:p>
      <w:r>
        <w:t>Anajadili baadhi ya</w:t>
      </w:r>
    </w:p>
    <w:p>
      <w:r>
        <w:t>vipengele vya insha ya</w:t>
      </w:r>
    </w:p>
    <w:p>
      <w:r>
        <w:t>maelezo kuhusu mahali</w:t>
      </w:r>
    </w:p>
    <w:p>
      <w:r>
        <w:t>kwa kuongozwa.</w:t>
      </w:r>
    </w:p>
    <w:p>
      <w:r>
        <w:t>Kuweza kuandika insha</w:t>
      </w:r>
    </w:p>
    <w:p>
      <w:r>
        <w:t>ya maelezo</w:t>
      </w:r>
    </w:p>
    <w:p>
      <w:r>
        <w:t>inayodhihirisha sifa za</w:t>
      </w:r>
    </w:p>
    <w:p>
      <w:r>
        <w:t>mahali.</w:t>
      </w:r>
    </w:p>
    <w:p/>
    <w:p>
      <w:r>
        <w:t>Anaandika kwa</w:t>
      </w:r>
    </w:p>
    <w:p>
      <w:r>
        <w:t>wepesi insha ya</w:t>
      </w:r>
    </w:p>
    <w:p>
      <w:r>
        <w:t>maelezo</w:t>
      </w:r>
    </w:p>
    <w:p>
      <w:r>
        <w:t>inayodhihirisha sifa</w:t>
      </w:r>
    </w:p>
    <w:p>
      <w:r>
        <w:t>za mahali.</w:t>
      </w:r>
    </w:p>
    <w:p/>
    <w:p>
      <w:r>
        <w:t>Anaandika insha ya</w:t>
      </w:r>
    </w:p>
    <w:p>
      <w:r>
        <w:t>maelezo</w:t>
      </w:r>
    </w:p>
    <w:p>
      <w:r>
        <w:t>inayodhihirisha sifa</w:t>
      </w:r>
    </w:p>
    <w:p>
      <w:r>
        <w:t>za mahali.</w:t>
      </w:r>
    </w:p>
    <w:p/>
    <w:p>
      <w:r>
        <w:t>Anaandika insha ya</w:t>
      </w:r>
    </w:p>
    <w:p>
      <w:r>
        <w:t>maelezo inayodhihirisha</w:t>
      </w:r>
    </w:p>
    <w:p>
      <w:r>
        <w:t>baadhi ya sifa za</w:t>
      </w:r>
    </w:p>
    <w:p>
      <w:r>
        <w:t>mahali.</w:t>
      </w:r>
    </w:p>
    <w:p/>
    <w:p>
      <w:r>
        <w:t>Anaandika insha ya</w:t>
      </w:r>
    </w:p>
    <w:p>
      <w:r>
        <w:t>maelezo inayodhihirisha</w:t>
      </w:r>
    </w:p>
    <w:p>
      <w:r>
        <w:t>baadhi ya sifa za mahali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164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</w:t>
      </w:r>
    </w:p>
    <w:p>
      <w:r>
        <w:t>Ujifunzaji</w:t>
      </w:r>
    </w:p>
    <w:p>
      <w:r>
        <w:t>Maswali Dadisi</w:t>
      </w:r>
    </w:p>
    <w:p>
      <w:r>
        <w:t>13.4 Sarufi 13.4.1</w:t>
      </w:r>
    </w:p>
    <w:p>
      <w:r>
        <w:t>Ukanushaji kwa</w:t>
      </w:r>
    </w:p>
    <w:p>
      <w:r>
        <w:t>Kuzingatia Hali</w:t>
      </w:r>
    </w:p>
    <w:p/>
    <w:p>
      <w:r>
        <w:t>Kufikia mwisho wa mada</w:t>
      </w:r>
    </w:p>
    <w:p>
      <w:r>
        <w:t>ndogo, mwanafunzi aweze:</w:t>
      </w:r>
    </w:p>
    <w:p>
      <w:r>
        <w:t>a) kueleza maana ya</w:t>
      </w:r>
    </w:p>
    <w:p>
      <w:r>
        <w:t>ukanushaji ili</w:t>
      </w:r>
    </w:p>
    <w:p>
      <w:r>
        <w:t>kuupambanua</w:t>
      </w:r>
    </w:p>
    <w:p>
      <w:r>
        <w:t>b) kutambua ukanushaji kwa</w:t>
      </w:r>
    </w:p>
    <w:p>
      <w:r>
        <w:t>kuzingatia hali ya mazoea</w:t>
      </w:r>
    </w:p>
    <w:p>
      <w:r>
        <w:t>na timilifu katika matini</w:t>
      </w:r>
    </w:p>
    <w:p>
      <w:r>
        <w:t>c) kukanusha sentensi kwa</w:t>
      </w:r>
    </w:p>
    <w:p>
      <w:r>
        <w:t>kuzingatia hali ya mazoea</w:t>
      </w:r>
    </w:p>
    <w:p>
      <w:r>
        <w:t>na timilifu</w:t>
      </w:r>
    </w:p>
    <w:p>
      <w:r>
        <w:t>d) kuchangamkia kukanusha</w:t>
      </w:r>
    </w:p>
    <w:p>
      <w:r>
        <w:t>sentensi katika hali ya</w:t>
      </w:r>
    </w:p>
    <w:p>
      <w:r>
        <w:t>mazoea na timilifu</w:t>
      </w:r>
    </w:p>
    <w:p>
      <w:r>
        <w:t>ili kukuza mawasiliano.</w:t>
      </w:r>
    </w:p>
    <w:p/>
    <w:p>
      <w:r>
        <w:t>Mwanafunzi aelekezwe:</w:t>
      </w:r>
    </w:p>
    <w:p>
      <w:r>
        <w:t>• kutambua hali ya mazoea na</w:t>
      </w:r>
    </w:p>
    <w:p>
      <w:r>
        <w:t>timilifu kutoka kwenye chati,</w:t>
      </w:r>
    </w:p>
    <w:p>
      <w:r>
        <w:t>mti maneno, vitabu au vifaa vya</w:t>
      </w:r>
    </w:p>
    <w:p>
      <w:r>
        <w:t>kidijitali akiwa peke yake</w:t>
      </w:r>
    </w:p>
    <w:p>
      <w:r>
        <w:t>• kutambua ukanushaji wa</w:t>
      </w:r>
    </w:p>
    <w:p>
      <w:r>
        <w:t>sentensi katika hali ya mazoea</w:t>
      </w:r>
    </w:p>
    <w:p>
      <w:r>
        <w:t>na timilifu akiwa na wenzake</w:t>
      </w:r>
    </w:p>
    <w:p>
      <w:r>
        <w:t>katika kikundi</w:t>
      </w:r>
    </w:p>
    <w:p>
      <w:r>
        <w:t>• kuchagua sentensi</w:t>
      </w:r>
    </w:p>
    <w:p>
      <w:r>
        <w:t>zinazoonyesha ukanushaji wa</w:t>
      </w:r>
    </w:p>
    <w:p>
      <w:r>
        <w:t>hali ya mazoea na timilifu</w:t>
      </w:r>
    </w:p>
    <w:p>
      <w:r>
        <w:t>kutoka kwenye mchanganyiko</w:t>
      </w:r>
    </w:p>
    <w:p>
      <w:r>
        <w:t>wa sentensi kutoka kwenye</w:t>
      </w:r>
    </w:p>
    <w:p>
      <w:r>
        <w:t>vitabu, tarakilishi au chati kwa</w:t>
      </w:r>
    </w:p>
    <w:p>
      <w:r>
        <w:t>kuzikolezea wino au kuzipigia</w:t>
      </w:r>
    </w:p>
    <w:p>
      <w:r>
        <w:t>mstari</w:t>
      </w:r>
    </w:p>
    <w:p>
      <w:r>
        <w:t>• kutunga sentensi kwa kutumia</w:t>
      </w:r>
    </w:p>
    <w:p>
      <w:r>
        <w:t>hali ya mazoea na timilifu</w:t>
      </w:r>
    </w:p>
    <w:p>
      <w:r>
        <w:t>• kukanusha sentensi alizotunga</w:t>
      </w:r>
    </w:p>
    <w:p>
      <w:r>
        <w:t>kisha awatumie wenzake kupitia</w:t>
      </w:r>
    </w:p>
    <w:p>
      <w:r>
        <w:t>vifaa vya kidijitali au</w:t>
      </w:r>
    </w:p>
    <w:p>
      <w:r>
        <w:t>1. Je, unapotaka</w:t>
      </w:r>
    </w:p>
    <w:p>
      <w:r>
        <w:t>kukanusha</w:t>
      </w:r>
    </w:p>
    <w:p>
      <w:r>
        <w:t>sentensi</w:t>
      </w:r>
    </w:p>
    <w:p>
      <w:r>
        <w:t>unazingatia</w:t>
      </w:r>
    </w:p>
    <w:p>
      <w:r>
        <w:t>nini?</w:t>
      </w:r>
    </w:p>
    <w:p>
      <w:r>
        <w:t>2. Je, ukanushaji</w:t>
      </w:r>
    </w:p>
    <w:p>
      <w:r>
        <w:t>wa hali ya</w:t>
      </w:r>
    </w:p>
    <w:p>
      <w:r>
        <w:t>mazoea na</w:t>
      </w:r>
    </w:p>
    <w:p>
      <w:r>
        <w:t>timilifu</w:t>
      </w:r>
    </w:p>
    <w:p>
      <w:r>
        <w:t>hutofautianaje?</w:t>
      </w:r>
    </w:p>
    <w:p/>
    <w:p>
      <w:r>
        <w:t>Mali ya serikali ya Kenya</w:t>
      </w:r>
    </w:p>
    <w:p/>
    <w:p>
      <w:r>
        <w:t>Hauuzwi</w:t>
      </w:r>
    </w:p>
    <w:p/>
    <w:p>
      <w:r>
        <w:t>165</w:t>
      </w:r>
    </w:p>
    <w:p/>
    <w:p>
      <w:r>
        <w:t>kuwasomea darasani ili</w:t>
      </w:r>
    </w:p>
    <w:p>
      <w:r>
        <w:t>wazitolee maoni.</w:t>
      </w:r>
    </w:p>
    <w:p>
      <w:r>
        <w:t>Umilisi wa Kimsingi Unaokuzwa</w:t>
      </w:r>
    </w:p>
    <w:p>
      <w:r>
        <w:t>• Mawasiliano na ushirikiano: mwanafunzi anaposhiriki kazi za kikundi na kujadiliana kuhusu ukanushaji wa hali ya</w:t>
      </w:r>
    </w:p>
    <w:p>
      <w:r>
        <w:t>mazoea na timilifu.</w:t>
      </w:r>
    </w:p>
    <w:p>
      <w:r>
        <w:t>• Uwazaji kina na utatuzi wa matatizo: mwanafunzi anapotunga sentensi na kuwasambazia wenzake wazitolee maoni.</w:t>
      </w:r>
    </w:p>
    <w:p>
      <w:r>
        <w:t>• Ujuzi wa kidijitali: mwanafunzi anapowasambazia wenzake sentensi alizotunga katika mtandao.</w:t>
      </w:r>
    </w:p>
    <w:p>
      <w:r>
        <w:t>• Ubunifu: mwanafunzi anapotunga sentensi sahihi kuonyesha ukanushaji wa sentensi katika hali tofauti.</w:t>
      </w:r>
    </w:p>
    <w:p>
      <w:r>
        <w:t>• Kujiamini: mwanafunzi anapofaulu kutambua ukanushaji wa hali na kuutungia sentensi sahihi.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kijamii: mwanafunzi anapotunga sentensi kuhusu suala lengwa.</w:t>
      </w:r>
    </w:p>
    <w:p>
      <w:r>
        <w:t>Uhusiano na Masomo Mengine</w:t>
      </w:r>
    </w:p>
    <w:p>
      <w:r>
        <w:t>• English, Indigenous Languages na Foreign Languages: masomo haya pia hushughulikia hali tofauti tofauti.</w:t>
      </w:r>
    </w:p>
    <w:p>
      <w:r>
        <w:t>• Social Studies: somo hili pia linashughulikia masuala ya tamaduni.</w:t>
      </w:r>
    </w:p>
    <w:p/>
    <w:p>
      <w:r>
        <w:t>Mali ya serikali ya Kenya</w:t>
      </w:r>
    </w:p>
    <w:p/>
    <w:p>
      <w:r>
        <w:t>Hauuzwi</w:t>
      </w:r>
    </w:p>
    <w:p/>
    <w:p>
      <w:r>
        <w:t>166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maana ya</w:t>
      </w:r>
    </w:p>
    <w:p>
      <w:r>
        <w:t>ukanushaji ili</w:t>
      </w:r>
    </w:p>
    <w:p>
      <w:r>
        <w:t>kuupambanua.</w:t>
      </w:r>
    </w:p>
    <w:p/>
    <w:p>
      <w:r>
        <w:t>Anaeleza kwa kina</w:t>
      </w:r>
    </w:p>
    <w:p>
      <w:r>
        <w:t>maana ya ukanushaji ili</w:t>
      </w:r>
    </w:p>
    <w:p>
      <w:r>
        <w:t>kuupambanua.</w:t>
      </w:r>
    </w:p>
    <w:p>
      <w:r>
        <w:t>Anaeleza maana ya</w:t>
      </w:r>
    </w:p>
    <w:p>
      <w:r>
        <w:t>ukanushaji ili</w:t>
      </w:r>
    </w:p>
    <w:p>
      <w:r>
        <w:t>kuupambanua.</w:t>
      </w:r>
    </w:p>
    <w:p>
      <w:r>
        <w:t>Anaeleza kwa kiasi</w:t>
      </w:r>
    </w:p>
    <w:p>
      <w:r>
        <w:t>maana ya ukanushaji ili</w:t>
      </w:r>
    </w:p>
    <w:p>
      <w:r>
        <w:t>kuupambanua.</w:t>
      </w:r>
    </w:p>
    <w:p>
      <w:r>
        <w:t>Anaeleza kwa kiasi</w:t>
      </w:r>
    </w:p>
    <w:p>
      <w:r>
        <w:t>maana ya ukanushaji</w:t>
      </w:r>
    </w:p>
    <w:p>
      <w:r>
        <w:t>ili kuupambanua</w:t>
      </w:r>
    </w:p>
    <w:p>
      <w:r>
        <w:t>kwa kusaidiwa.</w:t>
      </w:r>
    </w:p>
    <w:p>
      <w:r>
        <w:t>Kuweza kutambua</w:t>
      </w:r>
    </w:p>
    <w:p>
      <w:r>
        <w:t>ukanushaji kwa kuzingatia</w:t>
      </w:r>
    </w:p>
    <w:p>
      <w:r>
        <w:t>hali ya mazoea na timilifu</w:t>
      </w:r>
    </w:p>
    <w:p>
      <w:r>
        <w:t>katika matini.</w:t>
      </w:r>
    </w:p>
    <w:p/>
    <w:p>
      <w:r>
        <w:t>Anatambua kwa wepesi</w:t>
      </w:r>
    </w:p>
    <w:p>
      <w:r>
        <w:t>ukanushaji kwa</w:t>
      </w:r>
    </w:p>
    <w:p>
      <w:r>
        <w:t>kuzingatia hali ya</w:t>
      </w:r>
    </w:p>
    <w:p>
      <w:r>
        <w:t>mazoea na timilifu katika</w:t>
      </w:r>
    </w:p>
    <w:p>
      <w:r>
        <w:t>matini.</w:t>
      </w:r>
    </w:p>
    <w:p>
      <w:r>
        <w:t>Anatambua</w:t>
      </w:r>
    </w:p>
    <w:p>
      <w:r>
        <w:t>ukanushaji kwa</w:t>
      </w:r>
    </w:p>
    <w:p>
      <w:r>
        <w:t>kuzingatia hali ya</w:t>
      </w:r>
    </w:p>
    <w:p>
      <w:r>
        <w:t>mazoea na timilifu</w:t>
      </w:r>
    </w:p>
    <w:p>
      <w:r>
        <w:t>katika matini.</w:t>
      </w:r>
    </w:p>
    <w:p>
      <w:r>
        <w:t>Anatambua baadhi ya</w:t>
      </w:r>
    </w:p>
    <w:p>
      <w:r>
        <w:t>ukanushaji kwa</w:t>
      </w:r>
    </w:p>
    <w:p>
      <w:r>
        <w:t>kuzingatia hali ya</w:t>
      </w:r>
    </w:p>
    <w:p>
      <w:r>
        <w:t>mazoea na timilifu</w:t>
      </w:r>
    </w:p>
    <w:p>
      <w:r>
        <w:t>katika matini.</w:t>
      </w:r>
    </w:p>
    <w:p>
      <w:r>
        <w:t>Anatambua baadhi</w:t>
      </w:r>
    </w:p>
    <w:p>
      <w:r>
        <w:t>ya ukanushaji kwa</w:t>
      </w:r>
    </w:p>
    <w:p>
      <w:r>
        <w:t>kuzingatia hali ya</w:t>
      </w:r>
    </w:p>
    <w:p>
      <w:r>
        <w:t>mazoea na timilifu</w:t>
      </w:r>
    </w:p>
    <w:p>
      <w:r>
        <w:t>katika matini kwa</w:t>
      </w:r>
    </w:p>
    <w:p>
      <w:r>
        <w:t>kuongozwa.</w:t>
      </w:r>
    </w:p>
    <w:p>
      <w:r>
        <w:t>Kuweza kukanusha</w:t>
      </w:r>
    </w:p>
    <w:p>
      <w:r>
        <w:t>sentensi kwa kuzingatia</w:t>
      </w:r>
    </w:p>
    <w:p>
      <w:r>
        <w:t>hali ya mazoea na timilifu</w:t>
      </w:r>
    </w:p>
    <w:p/>
    <w:p>
      <w:r>
        <w:t>Anakanusha sentensi</w:t>
      </w:r>
    </w:p>
    <w:p>
      <w:r>
        <w:t>kwa kuzingatia hali ya</w:t>
      </w:r>
    </w:p>
    <w:p>
      <w:r>
        <w:t>mazoea na timilifu kwa</w:t>
      </w:r>
    </w:p>
    <w:p>
      <w:r>
        <w:t>wepesi.</w:t>
      </w:r>
    </w:p>
    <w:p>
      <w:r>
        <w:t>Anakanusha</w:t>
      </w:r>
    </w:p>
    <w:p>
      <w:r>
        <w:t>sentensi kwa</w:t>
      </w:r>
    </w:p>
    <w:p>
      <w:r>
        <w:t>kuzingatia hali ya</w:t>
      </w:r>
    </w:p>
    <w:p>
      <w:r>
        <w:t>mazoea na timilifu.</w:t>
      </w:r>
    </w:p>
    <w:p>
      <w:r>
        <w:t>Anakanusha baadhi ya</w:t>
      </w:r>
    </w:p>
    <w:p>
      <w:r>
        <w:t>sentensi kwa kuzingatia</w:t>
      </w:r>
    </w:p>
    <w:p>
      <w:r>
        <w:t>hali ya mazoea na</w:t>
      </w:r>
    </w:p>
    <w:p>
      <w:r>
        <w:t>timilifu.</w:t>
      </w:r>
    </w:p>
    <w:p>
      <w:r>
        <w:t>Anakanusha baadhi</w:t>
      </w:r>
    </w:p>
    <w:p>
      <w:r>
        <w:t>ya sentensi kwa</w:t>
      </w:r>
    </w:p>
    <w:p>
      <w:r>
        <w:t>kuzingatia hali ya</w:t>
      </w:r>
    </w:p>
    <w:p>
      <w:r>
        <w:t>mazoea na timilifu</w:t>
      </w:r>
    </w:p>
    <w:p>
      <w:r>
        <w:t>kwa kuelekezwa.</w:t>
      </w:r>
    </w:p>
    <w:p/>
    <w:p>
      <w:r>
        <w:t>Mali ya serikali ya Kenya</w:t>
      </w:r>
    </w:p>
    <w:p/>
    <w:p>
      <w:r>
        <w:t>Hauuzwi</w:t>
      </w:r>
    </w:p>
    <w:p/>
    <w:p>
      <w:r>
        <w:t>167</w:t>
      </w:r>
    </w:p>
    <w:p/>
    <w:p>
      <w:r>
        <w:t>14.0 KUWEKA AKIBA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14.1</w:t>
      </w:r>
    </w:p>
    <w:p>
      <w:r>
        <w:t>Kusikiliza</w:t>
      </w:r>
    </w:p>
    <w:p>
      <w:r>
        <w:t>na</w:t>
      </w:r>
    </w:p>
    <w:p>
      <w:r>
        <w:t>Kuzungumza</w:t>
      </w:r>
    </w:p>
    <w:p/>
    <w:p>
      <w:r>
        <w:t>14.1.1</w:t>
      </w:r>
    </w:p>
    <w:p>
      <w:r>
        <w:t>Lugha</w:t>
      </w:r>
    </w:p>
    <w:p>
      <w:r>
        <w:t>katika</w:t>
      </w:r>
    </w:p>
    <w:p>
      <w:r>
        <w:t>Hadithi</w:t>
      </w:r>
    </w:p>
    <w:p>
      <w:r>
        <w:t>Kufikia mwisho wa mada</w:t>
      </w:r>
    </w:p>
    <w:p>
      <w:r>
        <w:t>ndogo, mwanafunzi aweze:</w:t>
      </w:r>
    </w:p>
    <w:p>
      <w:r>
        <w:t>a) kutambua vipengele vya</w:t>
      </w:r>
    </w:p>
    <w:p>
      <w:r>
        <w:t>lugha vinavyotumika</w:t>
      </w:r>
    </w:p>
    <w:p>
      <w:r>
        <w:t>katika hadithi</w:t>
      </w:r>
    </w:p>
    <w:p>
      <w:r>
        <w:t>b) kujadili umuhimu wa</w:t>
      </w:r>
    </w:p>
    <w:p>
      <w:r>
        <w:t>vipengele vya lugha</w:t>
      </w:r>
    </w:p>
    <w:p>
      <w:r>
        <w:t>vinavyotumika katika</w:t>
      </w:r>
    </w:p>
    <w:p>
      <w:r>
        <w:t>hadithi</w:t>
      </w:r>
    </w:p>
    <w:p>
      <w:r>
        <w:t>c) kusimulia hadithi kwa</w:t>
      </w:r>
    </w:p>
    <w:p>
      <w:r>
        <w:t>kutumia vipengele vya</w:t>
      </w:r>
    </w:p>
    <w:p>
      <w:r>
        <w:t>lugha ipasavyo</w:t>
      </w:r>
    </w:p>
    <w:p>
      <w:r>
        <w:t>d) kuonea fahari</w:t>
      </w:r>
    </w:p>
    <w:p>
      <w:r>
        <w:t>uchanganuzi wa lugha</w:t>
      </w:r>
    </w:p>
    <w:p>
      <w:r>
        <w:t>katika hadithi kama</w:t>
      </w:r>
    </w:p>
    <w:p>
      <w:r>
        <w:t>utungo wa fasihi</w:t>
      </w:r>
    </w:p>
    <w:p>
      <w:r>
        <w:t>simulizi.</w:t>
      </w:r>
    </w:p>
    <w:p/>
    <w:p>
      <w:r>
        <w:t>Mwanafunzi aelekezwe:</w:t>
      </w:r>
    </w:p>
    <w:p>
      <w:r>
        <w:t>• kutambua vipengele vya lugha (k.v</w:t>
      </w:r>
    </w:p>
    <w:p>
      <w:r>
        <w:t>urudiaji, tanakali za sauti, nahau,</w:t>
      </w:r>
    </w:p>
    <w:p>
      <w:r>
        <w:t>tashbihi, methali, n.k.) kwa kusikiliza</w:t>
      </w:r>
    </w:p>
    <w:p>
      <w:r>
        <w:t>hadithi kutoka kwa mwalimu au vifaa</w:t>
      </w:r>
    </w:p>
    <w:p>
      <w:r>
        <w:t>vya kidijitali akiwa peke yake</w:t>
      </w:r>
    </w:p>
    <w:p>
      <w:r>
        <w:t>• kujadili umuhimu wa vipengele vya</w:t>
      </w:r>
    </w:p>
    <w:p>
      <w:r>
        <w:t>lugha vilivyotumika katika hadithi</w:t>
      </w:r>
    </w:p>
    <w:p>
      <w:r>
        <w:t>walizosikiliza akiwa na wenzake</w:t>
      </w:r>
    </w:p>
    <w:p>
      <w:r>
        <w:t>• kusimulia hadithi kwa kutumia vipengele</w:t>
      </w:r>
    </w:p>
    <w:p>
      <w:r>
        <w:t>vya lugha (k.v tanakali za sauti, nahau,</w:t>
      </w:r>
    </w:p>
    <w:p>
      <w:r>
        <w:t>methali, tashbiha n.k)</w:t>
      </w:r>
    </w:p>
    <w:p>
      <w:r>
        <w:t>• kutunga hadithi inayohusiana na suala</w:t>
      </w:r>
    </w:p>
    <w:p>
      <w:r>
        <w:t>lengwa akizingatia vipengele vya lugha</w:t>
      </w:r>
    </w:p>
    <w:p>
      <w:r>
        <w:t>katika hadithi akiwa peke yake</w:t>
      </w:r>
    </w:p>
    <w:p>
      <w:r>
        <w:t>• kuwawasilishia wenzake hadithi</w:t>
      </w:r>
    </w:p>
    <w:p>
      <w:r>
        <w:t>aliyotunga ili watambue vipengele vya</w:t>
      </w:r>
    </w:p>
    <w:p>
      <w:r>
        <w:t>lugha vilivyotumika</w:t>
      </w:r>
    </w:p>
    <w:p>
      <w:r>
        <w:t>• kushirikiana na mzazi au mlezi</w:t>
      </w:r>
    </w:p>
    <w:p>
      <w:r>
        <w:t>kusikiliza hadithi na kutambua vipengele</w:t>
      </w:r>
    </w:p>
    <w:p>
      <w:r>
        <w:t>vya lugha vilivyotumika.</w:t>
      </w:r>
    </w:p>
    <w:p>
      <w:r>
        <w:t>1. Ni mbinu gani</w:t>
      </w:r>
    </w:p>
    <w:p>
      <w:r>
        <w:t>za lugha</w:t>
      </w:r>
    </w:p>
    <w:p>
      <w:r>
        <w:t>zinazotumika</w:t>
      </w:r>
    </w:p>
    <w:p>
      <w:r>
        <w:t>katika</w:t>
      </w:r>
    </w:p>
    <w:p>
      <w:r>
        <w:t>masimulizi ya</w:t>
      </w:r>
    </w:p>
    <w:p>
      <w:r>
        <w:t>hadithi?</w:t>
      </w:r>
    </w:p>
    <w:p>
      <w:r>
        <w:t>2. Matumizi ya</w:t>
      </w:r>
    </w:p>
    <w:p>
      <w:r>
        <w:t>lugha katika</w:t>
      </w:r>
    </w:p>
    <w:p>
      <w:r>
        <w:t>hadithi yana</w:t>
      </w:r>
    </w:p>
    <w:p>
      <w:r>
        <w:t>umuhimu gani?</w:t>
      </w:r>
    </w:p>
    <w:p/>
    <w:p>
      <w:r>
        <w:t>Mali ya serikali ya Kenya</w:t>
      </w:r>
    </w:p>
    <w:p/>
    <w:p>
      <w:r>
        <w:t>Hauuzwi</w:t>
      </w:r>
    </w:p>
    <w:p/>
    <w:p>
      <w:r>
        <w:t>168</w:t>
      </w:r>
    </w:p>
    <w:p/>
    <w:p>
      <w:r>
        <w:t>Umilisi wa Kimsingi Unaokuzwa</w:t>
      </w:r>
    </w:p>
    <w:p>
      <w:r>
        <w:t>• Mawasiliano na ushirikiano: mwanafunzi anapowasilisha kazi yake kwa wenzake na kushirikiana katika shughuli za</w:t>
      </w:r>
    </w:p>
    <w:p>
      <w:r>
        <w:t>kikundi.</w:t>
      </w:r>
    </w:p>
    <w:p>
      <w:r>
        <w:t>• Ujuzi wa kidijitali: mwanafunzi anapotumia vifaa vya kidijitali katika kusikiliza hadithi zikitambwa.</w:t>
      </w:r>
    </w:p>
    <w:p>
      <w:r>
        <w:t>• Ubunifu: mwanafunzi anapotunga na kuwatambia wenzake hadithi kwa kuzingatia vipengele vya lugha.</w:t>
      </w:r>
    </w:p>
    <w:p>
      <w:r>
        <w:t>• Kujiamini: mwanafunzi anapotambua vipengele vya lugha na kuvitumia katika utambaji wa hadithi.</w:t>
      </w:r>
    </w:p>
    <w:p>
      <w:r>
        <w:t>• Hamu ya ujifunzaji: mwanafunzi anaposhirikiana na mzazi au mlezi wake kusikiliza hadithi zikitambwa mtandaoni na</w:t>
      </w:r>
    </w:p>
    <w:p>
      <w:r>
        <w:t>kutambua vipengele vya lugha vilivyotumika.</w:t>
      </w:r>
    </w:p>
    <w:p>
      <w:r>
        <w:t>Maadili</w:t>
      </w:r>
    </w:p>
    <w:p>
      <w:r>
        <w:t>• Heshima: mwanafunzi anapothamini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Elimu ya matumizi ya fedha : mwanafunzi anapotamba na kusikiliza hadithi zinazohusu suala lengwa.</w:t>
      </w:r>
    </w:p>
    <w:p>
      <w:r>
        <w:t>Uhusiano na Masomo Mengine</w:t>
      </w:r>
    </w:p>
    <w:p>
      <w:r>
        <w:t>• English, Indigenous Languages na Foreign Languages: masomo haya pia hushughulikia hadithi kama tungo za fasihi</w:t>
      </w:r>
    </w:p>
    <w:p>
      <w:r>
        <w:t>simulizi.</w:t>
      </w:r>
    </w:p>
    <w:p>
      <w:r>
        <w:t>• Business Studies: somo hili pia linashughulikia ujuzi wa matumizi ya fedha.</w:t>
      </w:r>
    </w:p>
    <w:p/>
    <w:p>
      <w:r>
        <w:t>Mali ya serikali ya Kenya</w:t>
      </w:r>
    </w:p>
    <w:p/>
    <w:p>
      <w:r>
        <w:t>Hauuzwi</w:t>
      </w:r>
    </w:p>
    <w:p/>
    <w:p>
      <w:r>
        <w:t>169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</w:t>
      </w:r>
    </w:p>
    <w:p>
      <w:r>
        <w:t>Matarajio</w:t>
      </w:r>
    </w:p>
    <w:p>
      <w:r>
        <w:t>Mbali na Matarajio</w:t>
      </w:r>
    </w:p>
    <w:p>
      <w:r>
        <w:t>Kuweza kutambua</w:t>
      </w:r>
    </w:p>
    <w:p>
      <w:r>
        <w:t>vipengele vya lugha</w:t>
      </w:r>
    </w:p>
    <w:p>
      <w:r>
        <w:t>vinavyotumika katika</w:t>
      </w:r>
    </w:p>
    <w:p>
      <w:r>
        <w:t>hadithi.</w:t>
      </w:r>
    </w:p>
    <w:p>
      <w:r>
        <w:t>Anatambua vipengele</w:t>
      </w:r>
    </w:p>
    <w:p>
      <w:r>
        <w:t>vya lugha</w:t>
      </w:r>
    </w:p>
    <w:p>
      <w:r>
        <w:t>vinavyotumika katika</w:t>
      </w:r>
    </w:p>
    <w:p>
      <w:r>
        <w:t>hadithi kwa urahisi.</w:t>
      </w:r>
    </w:p>
    <w:p>
      <w:r>
        <w:t>Anatambua vipengele</w:t>
      </w:r>
    </w:p>
    <w:p>
      <w:r>
        <w:t>vya lugha</w:t>
      </w:r>
    </w:p>
    <w:p>
      <w:r>
        <w:t>vinavyotumika katika</w:t>
      </w:r>
    </w:p>
    <w:p>
      <w:r>
        <w:t>hadithi.</w:t>
      </w:r>
    </w:p>
    <w:p>
      <w:r>
        <w:t>Anatambua baadhi</w:t>
      </w:r>
    </w:p>
    <w:p>
      <w:r>
        <w:t>ya vipengele vya</w:t>
      </w:r>
    </w:p>
    <w:p>
      <w:r>
        <w:t>lugha vinavyotumika</w:t>
      </w:r>
    </w:p>
    <w:p>
      <w:r>
        <w:t>katika hadithi.</w:t>
      </w:r>
    </w:p>
    <w:p>
      <w:r>
        <w:t>Anatambua baadhi ya</w:t>
      </w:r>
    </w:p>
    <w:p>
      <w:r>
        <w:t>vipengele vya lugha</w:t>
      </w:r>
    </w:p>
    <w:p>
      <w:r>
        <w:t>vinavyotumika katika</w:t>
      </w:r>
    </w:p>
    <w:p>
      <w:r>
        <w:t>hadithi kwa kusaidiwa.</w:t>
      </w:r>
    </w:p>
    <w:p>
      <w:r>
        <w:t>Kuweza kujadili</w:t>
      </w:r>
    </w:p>
    <w:p>
      <w:r>
        <w:t>umuhimu wa vipengele</w:t>
      </w:r>
    </w:p>
    <w:p>
      <w:r>
        <w:t>vya lugha</w:t>
      </w:r>
    </w:p>
    <w:p>
      <w:r>
        <w:t>vinavyotumika katika</w:t>
      </w:r>
    </w:p>
    <w:p>
      <w:r>
        <w:t>hadithi.</w:t>
      </w:r>
    </w:p>
    <w:p>
      <w:r>
        <w:t>Anajadili kwa kina</w:t>
      </w:r>
    </w:p>
    <w:p>
      <w:r>
        <w:t>umuhimu wa vipengele</w:t>
      </w:r>
    </w:p>
    <w:p>
      <w:r>
        <w:t>vya lugha</w:t>
      </w:r>
    </w:p>
    <w:p>
      <w:r>
        <w:t>vinavyotumika katika</w:t>
      </w:r>
    </w:p>
    <w:p>
      <w:r>
        <w:t>hadithi.</w:t>
      </w:r>
    </w:p>
    <w:p>
      <w:r>
        <w:t>Anajadili umuhimu wa</w:t>
      </w:r>
    </w:p>
    <w:p>
      <w:r>
        <w:t>vipengele vya lugha</w:t>
      </w:r>
    </w:p>
    <w:p>
      <w:r>
        <w:t>vinavyotumika katika</w:t>
      </w:r>
    </w:p>
    <w:p>
      <w:r>
        <w:t>hadithi.</w:t>
      </w:r>
    </w:p>
    <w:p>
      <w:r>
        <w:t>Anajadili umuhimu</w:t>
      </w:r>
    </w:p>
    <w:p>
      <w:r>
        <w:t>wa baadhi ya</w:t>
      </w:r>
    </w:p>
    <w:p>
      <w:r>
        <w:t>vipengele vya lugha</w:t>
      </w:r>
    </w:p>
    <w:p>
      <w:r>
        <w:t>vinavyotumika</w:t>
      </w:r>
    </w:p>
    <w:p>
      <w:r>
        <w:t>katika hadithi.</w:t>
      </w:r>
    </w:p>
    <w:p>
      <w:r>
        <w:t>Anajadili umuhimu wa</w:t>
      </w:r>
    </w:p>
    <w:p>
      <w:r>
        <w:t>baadhi ya vipengele vya</w:t>
      </w:r>
    </w:p>
    <w:p>
      <w:r>
        <w:t>lugha vinavyotumika</w:t>
      </w:r>
    </w:p>
    <w:p>
      <w:r>
        <w:t>katika hadithi kwa</w:t>
      </w:r>
    </w:p>
    <w:p>
      <w:r>
        <w:t>kuelekezwa.</w:t>
      </w:r>
    </w:p>
    <w:p>
      <w:r>
        <w:t>Kuweza kusimulia</w:t>
      </w:r>
    </w:p>
    <w:p>
      <w:r>
        <w:t>hadithi kwa kutumia</w:t>
      </w:r>
    </w:p>
    <w:p>
      <w:r>
        <w:t>vipengele vya lugha</w:t>
      </w:r>
    </w:p>
    <w:p>
      <w:r>
        <w:t>ipasavyo.</w:t>
      </w:r>
    </w:p>
    <w:p>
      <w:r>
        <w:t>Anasimulia hadithi</w:t>
      </w:r>
    </w:p>
    <w:p>
      <w:r>
        <w:t>kwa urahisi kwa</w:t>
      </w:r>
    </w:p>
    <w:p>
      <w:r>
        <w:t>kutumia vipengele vya</w:t>
      </w:r>
    </w:p>
    <w:p>
      <w:r>
        <w:t>lugha ipasavyo.</w:t>
      </w:r>
    </w:p>
    <w:p>
      <w:r>
        <w:t>Anasimulia hadithi kwa</w:t>
      </w:r>
    </w:p>
    <w:p>
      <w:r>
        <w:t>kutumia vipengele vya</w:t>
      </w:r>
    </w:p>
    <w:p>
      <w:r>
        <w:t>lugha ipasavyo.</w:t>
      </w:r>
    </w:p>
    <w:p/>
    <w:p>
      <w:r>
        <w:t>Anasimulia hadithi</w:t>
      </w:r>
    </w:p>
    <w:p>
      <w:r>
        <w:t>kwa kutumia baadhi</w:t>
      </w:r>
    </w:p>
    <w:p>
      <w:r>
        <w:t>ya vipengele vya</w:t>
      </w:r>
    </w:p>
    <w:p>
      <w:r>
        <w:t>lugha ipasavyo.</w:t>
      </w:r>
    </w:p>
    <w:p/>
    <w:p>
      <w:r>
        <w:t>Anasimulia hadithi kwa</w:t>
      </w:r>
    </w:p>
    <w:p>
      <w:r>
        <w:t>kutumia baadhi ya</w:t>
      </w:r>
    </w:p>
    <w:p>
      <w:r>
        <w:t>vipengele vya lugha</w:t>
      </w:r>
    </w:p>
    <w:p>
      <w:r>
        <w:t>ipasavyo kwa kusaidiwa.</w:t>
      </w:r>
    </w:p>
    <w:p/>
    <w:p>
      <w:r>
        <w:t>Mali ya serikali ya Kenya</w:t>
      </w:r>
    </w:p>
    <w:p/>
    <w:p>
      <w:r>
        <w:t>Hauuzwi</w:t>
      </w:r>
    </w:p>
    <w:p/>
    <w:p>
      <w:r>
        <w:t>170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14.2</w:t>
      </w:r>
    </w:p>
    <w:p>
      <w:r>
        <w:t>Kusoma</w:t>
      </w:r>
    </w:p>
    <w:p/>
    <w:p>
      <w:r>
        <w:t>14.2.1</w:t>
      </w:r>
    </w:p>
    <w:p>
      <w:r>
        <w:t>Kusoma kwa</w:t>
      </w:r>
    </w:p>
    <w:p>
      <w:r>
        <w:t>Ufahamu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kudondoa habari mahususi</w:t>
      </w:r>
    </w:p>
    <w:p>
      <w:r>
        <w:t>katika kifungu cha</w:t>
      </w:r>
    </w:p>
    <w:p>
      <w:r>
        <w:t>mjadala</w:t>
      </w:r>
    </w:p>
    <w:p>
      <w:r>
        <w:t>b) kutambua msamiati mpya</w:t>
      </w:r>
    </w:p>
    <w:p>
      <w:r>
        <w:t>katika kifungu cha</w:t>
      </w:r>
    </w:p>
    <w:p>
      <w:r>
        <w:t>mjadala</w:t>
      </w:r>
    </w:p>
    <w:p>
      <w:r>
        <w:t>c) kuchambua mitazamo</w:t>
      </w:r>
    </w:p>
    <w:p>
      <w:r>
        <w:t>katika kifungu cha</w:t>
      </w:r>
    </w:p>
    <w:p>
      <w:r>
        <w:t>mjadala</w:t>
      </w:r>
    </w:p>
    <w:p>
      <w:r>
        <w:t>d) kuridhia kusoma kifungu</w:t>
      </w:r>
    </w:p>
    <w:p>
      <w:r>
        <w:t>cha mjadala ili kukuza</w:t>
      </w:r>
    </w:p>
    <w:p>
      <w:r>
        <w:t>uelewa wa habari.</w:t>
      </w:r>
    </w:p>
    <w:p>
      <w:r>
        <w:t>Mwanafunzi aelekezwe:</w:t>
      </w:r>
    </w:p>
    <w:p>
      <w:r>
        <w:t>• kudondoa habari mahususi (k.v. nani,</w:t>
      </w:r>
    </w:p>
    <w:p>
      <w:r>
        <w:t>nini, wapi, lini) katika kifungu cha</w:t>
      </w:r>
    </w:p>
    <w:p>
      <w:r>
        <w:t>mjadala cha ufahamu wakiwa</w:t>
      </w:r>
    </w:p>
    <w:p>
      <w:r>
        <w:t>wawiliwawili</w:t>
      </w:r>
    </w:p>
    <w:p>
      <w:r>
        <w:t>• kutambua msamiati mpya (k.v. maneno</w:t>
      </w:r>
    </w:p>
    <w:p>
      <w:r>
        <w:t>na nahau) katika kifungu cha mjadala</w:t>
      </w:r>
    </w:p>
    <w:p>
      <w:r>
        <w:t>cha ufahamu na kuueleza kwa kutumia</w:t>
      </w:r>
    </w:p>
    <w:p>
      <w:r>
        <w:t>kamusi akiwa peke yake</w:t>
      </w:r>
    </w:p>
    <w:p>
      <w:r>
        <w:t>• kueleza maana ya msamiati uliotumiwa</w:t>
      </w:r>
    </w:p>
    <w:p>
      <w:r>
        <w:t>kwenye ufahamu na kutunga sentensi</w:t>
      </w:r>
    </w:p>
    <w:p>
      <w:r>
        <w:t>akiutumia</w:t>
      </w:r>
    </w:p>
    <w:p>
      <w:r>
        <w:t>• kuchambua mitazamo iliyo katika</w:t>
      </w:r>
    </w:p>
    <w:p>
      <w:r>
        <w:t>kifungu cha ufahamu cha mjadala (k.v.</w:t>
      </w:r>
    </w:p>
    <w:p>
      <w:r>
        <w:t>tofauti na mifanano iliyopo) akiwa na</w:t>
      </w:r>
    </w:p>
    <w:p>
      <w:r>
        <w:t>mwenzake</w:t>
      </w:r>
    </w:p>
    <w:p>
      <w:r>
        <w:t>• kuwawasilishia wenzake kazi yake ili</w:t>
      </w:r>
    </w:p>
    <w:p>
      <w:r>
        <w:t>waitolee maoni</w:t>
      </w:r>
    </w:p>
    <w:p>
      <w:r>
        <w:t>• kumsomea mzazi au mlezi kifungu cha</w:t>
      </w:r>
    </w:p>
    <w:p>
      <w:r>
        <w:t>mjadala kwenye kifaa cha kijiditali au</w:t>
      </w:r>
    </w:p>
    <w:p>
      <w:r>
        <w:t>kitabuni.</w:t>
      </w:r>
    </w:p>
    <w:p>
      <w:r>
        <w:t>1. Utawezaje</w:t>
      </w:r>
    </w:p>
    <w:p>
      <w:r>
        <w:t>kutambua</w:t>
      </w:r>
    </w:p>
    <w:p>
      <w:r>
        <w:t>habari</w:t>
      </w:r>
    </w:p>
    <w:p>
      <w:r>
        <w:t>mahususi</w:t>
      </w:r>
    </w:p>
    <w:p>
      <w:r>
        <w:t>katika</w:t>
      </w:r>
    </w:p>
    <w:p>
      <w:r>
        <w:t>hadithi</w:t>
      </w:r>
    </w:p>
    <w:p>
      <w:r>
        <w:t>unayoisoma?</w:t>
      </w:r>
    </w:p>
    <w:p>
      <w:r>
        <w:t>2. Je,</w:t>
      </w:r>
    </w:p>
    <w:p>
      <w:r>
        <w:t>unazingatia</w:t>
      </w:r>
    </w:p>
    <w:p>
      <w:r>
        <w:t>nini</w:t>
      </w:r>
    </w:p>
    <w:p>
      <w:r>
        <w:t>unaposoma</w:t>
      </w:r>
    </w:p>
    <w:p>
      <w:r>
        <w:t>vifungu vya</w:t>
      </w:r>
    </w:p>
    <w:p>
      <w:r>
        <w:t>ufahamu?</w:t>
      </w:r>
    </w:p>
    <w:p/>
    <w:p>
      <w:r>
        <w:t>Mali ya serikali ya Kenya</w:t>
      </w:r>
    </w:p>
    <w:p/>
    <w:p>
      <w:r>
        <w:t>Hauuzwi</w:t>
      </w:r>
    </w:p>
    <w:p/>
    <w:p>
      <w:r>
        <w:t>171</w:t>
      </w:r>
    </w:p>
    <w:p/>
    <w:p>
      <w:r>
        <w:t>Umilisi wa Kimsingi Unaokuzwa</w:t>
      </w:r>
    </w:p>
    <w:p>
      <w:r>
        <w:t>• Mawasiliano na ushirikiano: mwanafunzi anapowasilisha kazi yake kwa wenzake na kushirikiana katika shughuli za</w:t>
      </w:r>
    </w:p>
    <w:p>
      <w:r>
        <w:t>kikundi</w:t>
      </w:r>
    </w:p>
    <w:p>
      <w:r>
        <w:t>• Kujiamini: mwanafunzi anapofaulu kuwawasilishia wenzake kazi yake.</w:t>
      </w:r>
    </w:p>
    <w:p>
      <w:r>
        <w:t>• Hamu ya ujifunzaji: mwanafunzi anaposhirikiana na mzazi au mlezi kusoma kifungu na kujibu maswali.</w:t>
      </w:r>
    </w:p>
    <w:p>
      <w:r>
        <w:t>• Uwazaji kina na utatuzi wa matatizo: mwanafunzi anapojadili mitazamo katika kifungu cha mjadala.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Elimu ya matumizi ya fedha : mwanafunzi anaposikiliza na kusoma ufahamu kuhusu suala lengwa.</w:t>
      </w:r>
    </w:p>
    <w:p>
      <w:r>
        <w:t>Uhusiano na Masomo Mengine</w:t>
      </w:r>
    </w:p>
    <w:p>
      <w:r>
        <w:t>• English, Indigenous Languages na Foreign Languages: masomo haya pia hushughulikia kusoma kwa ufahamu.</w:t>
      </w:r>
    </w:p>
    <w:p>
      <w:r>
        <w:t>• Business Studies: somo hili pia linashughulikia ujuzi wa matumizi ya fedha.</w:t>
      </w:r>
    </w:p>
    <w:p/>
    <w:p>
      <w:r>
        <w:t>Mali ya serikali ya Kenya</w:t>
      </w:r>
    </w:p>
    <w:p/>
    <w:p>
      <w:r>
        <w:t>Hauuzwi</w:t>
      </w:r>
    </w:p>
    <w:p/>
    <w:p>
      <w:r>
        <w:t>172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kudondoa</w:t>
      </w:r>
    </w:p>
    <w:p>
      <w:r>
        <w:t>habari mahususi</w:t>
      </w:r>
    </w:p>
    <w:p>
      <w:r>
        <w:t>katika kifungu cha</w:t>
      </w:r>
    </w:p>
    <w:p>
      <w:r>
        <w:t>mjadala.</w:t>
      </w:r>
    </w:p>
    <w:p>
      <w:r>
        <w:t>Anadondoa habari</w:t>
      </w:r>
    </w:p>
    <w:p>
      <w:r>
        <w:t>mahususi katika</w:t>
      </w:r>
    </w:p>
    <w:p>
      <w:r>
        <w:t>kifungu cha mjadala</w:t>
      </w:r>
    </w:p>
    <w:p>
      <w:r>
        <w:t>kwa urahisi.</w:t>
      </w:r>
    </w:p>
    <w:p>
      <w:r>
        <w:t>Anadondoa habari</w:t>
      </w:r>
    </w:p>
    <w:p>
      <w:r>
        <w:t>mahususi katika</w:t>
      </w:r>
    </w:p>
    <w:p>
      <w:r>
        <w:t>kifungu cha mjadala.</w:t>
      </w:r>
    </w:p>
    <w:p>
      <w:r>
        <w:t>Anadondoa baadhi ya</w:t>
      </w:r>
    </w:p>
    <w:p>
      <w:r>
        <w:t>habari mahususi katika</w:t>
      </w:r>
    </w:p>
    <w:p>
      <w:r>
        <w:t>kifungu cha mjadala.</w:t>
      </w:r>
    </w:p>
    <w:p>
      <w:r>
        <w:t>Anadondoa baadhi ya habari</w:t>
      </w:r>
    </w:p>
    <w:p>
      <w:r>
        <w:t>mahususi katika kifungu cha</w:t>
      </w:r>
    </w:p>
    <w:p>
      <w:r>
        <w:t>mjadala kwa kusaidiwa.</w:t>
      </w:r>
    </w:p>
    <w:p>
      <w:r>
        <w:t>Kuweza kutambua</w:t>
      </w:r>
    </w:p>
    <w:p>
      <w:r>
        <w:t>msamiati katika</w:t>
      </w:r>
    </w:p>
    <w:p>
      <w:r>
        <w:t>kifungu cha</w:t>
      </w:r>
    </w:p>
    <w:p>
      <w:r>
        <w:t>mjadala.</w:t>
      </w:r>
    </w:p>
    <w:p>
      <w:r>
        <w:t>Anatambua msamiati</w:t>
      </w:r>
    </w:p>
    <w:p>
      <w:r>
        <w:t>katika kifungu cha</w:t>
      </w:r>
    </w:p>
    <w:p>
      <w:r>
        <w:t>mjadala kwa wepesi.</w:t>
      </w:r>
    </w:p>
    <w:p>
      <w:r>
        <w:t>Anatambua msamiati</w:t>
      </w:r>
    </w:p>
    <w:p>
      <w:r>
        <w:t>katika kifungu cha</w:t>
      </w:r>
    </w:p>
    <w:p>
      <w:r>
        <w:t>mjadala.</w:t>
      </w:r>
    </w:p>
    <w:p>
      <w:r>
        <w:t>Anatambua baadhi ya</w:t>
      </w:r>
    </w:p>
    <w:p>
      <w:r>
        <w:t>msamiati katika</w:t>
      </w:r>
    </w:p>
    <w:p>
      <w:r>
        <w:t>kifungu cha mjadala.</w:t>
      </w:r>
    </w:p>
    <w:p>
      <w:r>
        <w:t>Anatambua baadhi ya</w:t>
      </w:r>
    </w:p>
    <w:p>
      <w:r>
        <w:t>msamiati katika kifungu cha</w:t>
      </w:r>
    </w:p>
    <w:p>
      <w:r>
        <w:t>mjadala kwa kuongozwa.</w:t>
      </w:r>
    </w:p>
    <w:p>
      <w:r>
        <w:t>Kuweza kuchambua</w:t>
      </w:r>
    </w:p>
    <w:p>
      <w:r>
        <w:t>mitazamo katika</w:t>
      </w:r>
    </w:p>
    <w:p>
      <w:r>
        <w:t>kifungu cha</w:t>
      </w:r>
    </w:p>
    <w:p>
      <w:r>
        <w:t>mjadala.</w:t>
      </w:r>
    </w:p>
    <w:p>
      <w:r>
        <w:t>Anachambua kwa</w:t>
      </w:r>
    </w:p>
    <w:p>
      <w:r>
        <w:t>uketo mitazamo katika</w:t>
      </w:r>
    </w:p>
    <w:p>
      <w:r>
        <w:t>kifungu cha mjadala</w:t>
      </w:r>
    </w:p>
    <w:p>
      <w:r>
        <w:t>kwa urahisi.</w:t>
      </w:r>
    </w:p>
    <w:p>
      <w:r>
        <w:t>Anachambua</w:t>
      </w:r>
    </w:p>
    <w:p>
      <w:r>
        <w:t>mitazamo katika</w:t>
      </w:r>
    </w:p>
    <w:p>
      <w:r>
        <w:t>kifungu cha mjadala.</w:t>
      </w:r>
    </w:p>
    <w:p>
      <w:r>
        <w:t>Anachambua baadhi</w:t>
      </w:r>
    </w:p>
    <w:p>
      <w:r>
        <w:t>ya mitazamo katika</w:t>
      </w:r>
    </w:p>
    <w:p>
      <w:r>
        <w:t>kifungu cha mjadala.</w:t>
      </w:r>
    </w:p>
    <w:p>
      <w:r>
        <w:t>Anachambua baadhi ya</w:t>
      </w:r>
    </w:p>
    <w:p>
      <w:r>
        <w:t>mitazamo katika kifungu cha</w:t>
      </w:r>
    </w:p>
    <w:p>
      <w:r>
        <w:t>mjadala kwa kusaidiwa.</w:t>
      </w:r>
    </w:p>
    <w:p/>
    <w:p>
      <w:r>
        <w:t>Mali ya serikali ya Kenya</w:t>
      </w:r>
    </w:p>
    <w:p/>
    <w:p>
      <w:r>
        <w:t>Hauuzwi</w:t>
      </w:r>
    </w:p>
    <w:p/>
    <w:p>
      <w:r>
        <w:t>173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14.3</w:t>
      </w:r>
    </w:p>
    <w:p>
      <w:r>
        <w:t>Kuandika</w:t>
      </w:r>
    </w:p>
    <w:p>
      <w:r>
        <w:t>14.3.1 Insha</w:t>
      </w:r>
    </w:p>
    <w:p>
      <w:r>
        <w:t>za Maelekezo</w:t>
      </w:r>
    </w:p>
    <w:p/>
    <w:p>
      <w:r>
        <w:t>(Vipindi 2)</w:t>
      </w:r>
    </w:p>
    <w:p/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kujadili vipengele</w:t>
      </w:r>
    </w:p>
    <w:p>
      <w:r>
        <w:t>vya insha ya</w:t>
      </w:r>
    </w:p>
    <w:p>
      <w:r>
        <w:t>maelekezo</w:t>
      </w:r>
    </w:p>
    <w:p>
      <w:r>
        <w:t>b) kuandika insha ya</w:t>
      </w:r>
    </w:p>
    <w:p>
      <w:r>
        <w:t>maelekezo</w:t>
      </w:r>
    </w:p>
    <w:p>
      <w:r>
        <w:t>akizingatia vipengele</w:t>
      </w:r>
    </w:p>
    <w:p>
      <w:r>
        <w:t>vyake muhimu</w:t>
      </w:r>
    </w:p>
    <w:p>
      <w:r>
        <w:t>c) kufurahia kuandika</w:t>
      </w:r>
    </w:p>
    <w:p>
      <w:r>
        <w:t>insha za</w:t>
      </w:r>
    </w:p>
    <w:p>
      <w:r>
        <w:t>maelekezo akizingati</w:t>
      </w:r>
    </w:p>
    <w:p>
      <w:r>
        <w:t>a vipengele vyake</w:t>
      </w:r>
    </w:p>
    <w:p>
      <w:r>
        <w:t>muhimu.</w:t>
      </w:r>
    </w:p>
    <w:p>
      <w:r>
        <w:t>Mwanafunzi aelekezwe:</w:t>
      </w:r>
    </w:p>
    <w:p>
      <w:r>
        <w:t>• kujadili vipengele vya insha ya maelekezo (k.v</w:t>
      </w:r>
    </w:p>
    <w:p>
      <w:r>
        <w:t>matumizi ya lugha, mpangilio ufaao wa</w:t>
      </w:r>
    </w:p>
    <w:p>
      <w:r>
        <w:t>maelekezo, ubanaji)</w:t>
      </w:r>
    </w:p>
    <w:p>
      <w:r>
        <w:t>• kutambua maneno mwafaka, mpangilio mzuri</w:t>
      </w:r>
    </w:p>
    <w:p>
      <w:r>
        <w:t>wa sentensi na mpangilio sahihi wa hatua katika</w:t>
      </w:r>
    </w:p>
    <w:p>
      <w:r>
        <w:t>kielelezo cha insha ya maelekezo kutoka kwa</w:t>
      </w:r>
    </w:p>
    <w:p>
      <w:r>
        <w:t>mwalimu, kwenye maandishi (k.v vitabu, chati</w:t>
      </w:r>
    </w:p>
    <w:p>
      <w:r>
        <w:t>n.k) au vifaa vya kidijitali, akiwa peke yake</w:t>
      </w:r>
    </w:p>
    <w:p>
      <w:r>
        <w:t>• kuteua maneno yatakayosaidia kufanikisha</w:t>
      </w:r>
    </w:p>
    <w:p>
      <w:r>
        <w:t>maelekezo (k.v. vielezi vya mahali:  kulia,</w:t>
      </w:r>
    </w:p>
    <w:p>
      <w:r>
        <w:t>kushoto; vitenzi k. v.  pinda, elekea, kata;</w:t>
      </w:r>
    </w:p>
    <w:p>
      <w:r>
        <w:t>vielekezi vya kiasi: vijiko viwili, nyanya tatu,</w:t>
      </w:r>
    </w:p>
    <w:p>
      <w:r>
        <w:t>n.k)</w:t>
      </w:r>
    </w:p>
    <w:p>
      <w:r>
        <w:t>• kuandaa mpangilio ufaao wa sentensi</w:t>
      </w:r>
    </w:p>
    <w:p>
      <w:r>
        <w:t>zinazofuatana kulingana na maelekezo</w:t>
      </w:r>
    </w:p>
    <w:p>
      <w:r>
        <w:t>anayotaka kutoa (k.v maelekezo ya</w:t>
      </w:r>
    </w:p>
    <w:p>
      <w:r>
        <w:t>mahali:  Tembea hadi mwendo wa kilomita</w:t>
      </w:r>
    </w:p>
    <w:p>
      <w:r>
        <w:t>moja. Ukifika kwenye zahanati upinde kulia;</w:t>
      </w:r>
    </w:p>
    <w:p>
      <w:r>
        <w:t>maekelezo ya mapishi:weka unga vikombe</w:t>
      </w:r>
    </w:p>
    <w:p>
      <w:r>
        <w:t>vitatu kwenye bakuli, tia sukari vijiko vitano</w:t>
      </w:r>
    </w:p>
    <w:p>
      <w:r>
        <w:t>vikubwa; maelekezo ya mtihani: Jibu maswali</w:t>
      </w:r>
    </w:p>
    <w:p>
      <w:r>
        <w:t>matatu, swali la kwanza ni la lazima, n.k)</w:t>
      </w:r>
    </w:p>
    <w:p>
      <w:r>
        <w:t>Je,</w:t>
      </w:r>
    </w:p>
    <w:p>
      <w:r>
        <w:t>unapoandika</w:t>
      </w:r>
    </w:p>
    <w:p>
      <w:r>
        <w:t>insha ya</w:t>
      </w:r>
    </w:p>
    <w:p>
      <w:r>
        <w:t>maelekezo</w:t>
      </w:r>
    </w:p>
    <w:p>
      <w:r>
        <w:t>unazingatia</w:t>
      </w:r>
    </w:p>
    <w:p>
      <w:r>
        <w:t>mambo gani?</w:t>
      </w:r>
    </w:p>
    <w:p/>
    <w:p>
      <w:r>
        <w:t>Mali ya serikali ya Kenya</w:t>
      </w:r>
    </w:p>
    <w:p/>
    <w:p>
      <w:r>
        <w:t>Hauuzwi</w:t>
      </w:r>
    </w:p>
    <w:p/>
    <w:p>
      <w:r>
        <w:t>174</w:t>
      </w:r>
    </w:p>
    <w:p/>
    <w:p>
      <w:r>
        <w:t>• kushiriki katika kikundi kujadili maneno,</w:t>
      </w:r>
    </w:p>
    <w:p>
      <w:r>
        <w:t>sentensi na hatua zinazoafiki maelekezo</w:t>
      </w:r>
    </w:p>
    <w:p>
      <w:r>
        <w:t>yaliyolengwa</w:t>
      </w:r>
    </w:p>
    <w:p>
      <w:r>
        <w:t>• kuandika insha ya maelekezo akizingatia uteuzi</w:t>
      </w:r>
    </w:p>
    <w:p>
      <w:r>
        <w:t>mwafaka wa maneno, sentensi na hatua ili</w:t>
      </w:r>
    </w:p>
    <w:p>
      <w:r>
        <w:t>kumjengea msomaji taswira kamili ya kile</w:t>
      </w:r>
    </w:p>
    <w:p>
      <w:r>
        <w:t>kinachoelekezwa</w:t>
      </w:r>
    </w:p>
    <w:p>
      <w:r>
        <w:t>• kuwasomea wenzake katika kikundi insha ya</w:t>
      </w:r>
    </w:p>
    <w:p>
      <w:r>
        <w:t>maelekezo aliyoandika au awasambazie kwenye</w:t>
      </w:r>
    </w:p>
    <w:p>
      <w:r>
        <w:t>vifaa vya kidijitali ili waitolee maoni</w:t>
      </w:r>
    </w:p>
    <w:p>
      <w:r>
        <w:t>• kushirikiana na wenzake kutoa maoni kuhusu</w:t>
      </w:r>
    </w:p>
    <w:p>
      <w:r>
        <w:t>insha ya maelekezo aliyoandika kwa kuzingatia</w:t>
      </w:r>
    </w:p>
    <w:p>
      <w:r>
        <w:t>uteuzi mwafaka wa maneno, mpangilio mzuri</w:t>
      </w:r>
    </w:p>
    <w:p>
      <w:r>
        <w:t>wa sentensi na mpangilio sahihi wa hatua.</w:t>
      </w:r>
    </w:p>
    <w:p>
      <w:r>
        <w:t>Umilisi wa Kimsingi Unaokuzwa</w:t>
      </w:r>
    </w:p>
    <w:p>
      <w:r>
        <w:t>• Mawasiliano na ushirikiano: mwanafunzi anapoandika insha kwa ufasaha na kuwasomea wenzake.</w:t>
      </w:r>
    </w:p>
    <w:p>
      <w:r>
        <w:t>• Ujuzi wa kidijitali: mwanafunzi anapotumia vifaa vya kidijitali kusambazia insha yake.</w:t>
      </w:r>
    </w:p>
    <w:p>
      <w:r>
        <w:t>• Ubunifu: mwanafunzi anapoteua msamiati mwafaka na mpangilio ufaao wa hatua na sentensi sahihi.</w:t>
      </w:r>
    </w:p>
    <w:p>
      <w:r>
        <w:t>• Hamu ya ujifunzaji: mwanafunzi anapowasomea wenzake insha aliyoandika ili waitolee maoni.</w:t>
      </w:r>
    </w:p>
    <w:p>
      <w:r>
        <w:t>• Kujiamini: mwanafunzi anapofaulu kuwasomea wenzake insha aliyoandika.</w:t>
      </w:r>
    </w:p>
    <w:p>
      <w:r>
        <w:t>Maadili</w:t>
      </w:r>
    </w:p>
    <w:p>
      <w:r>
        <w:t>• Heshima: mwanafunzi anapoheshimu maoni ya wenzake katika kazi ya kikundi.</w:t>
      </w:r>
    </w:p>
    <w:p>
      <w:r>
        <w:t>• Upendo: 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175</w:t>
      </w:r>
    </w:p>
    <w:p/>
    <w:p>
      <w:r>
        <w:t>• Umoja: mwanafunzi anaposhiriki katika shughuli za kikundi.</w:t>
      </w:r>
    </w:p>
    <w:p>
      <w:r>
        <w:t>Masuala Mtambuko</w:t>
      </w:r>
    </w:p>
    <w:p>
      <w:r>
        <w:t>Elimu ya matumizi ya fedha: mwanafunzi anapoandika insha kuhusu suala lengwa.</w:t>
      </w:r>
    </w:p>
    <w:p>
      <w:r>
        <w:t>Uhusiano na Masomo Mengine</w:t>
      </w:r>
    </w:p>
    <w:p>
      <w:r>
        <w:t>• English, Indigenous Languages na Foreign Languages: masomo haya pia yanashughulikia uandishi wa insha.</w:t>
      </w:r>
    </w:p>
    <w:p>
      <w:r>
        <w:t>• Business Studies: somo hili pia linashughulikia ujuzi wa matumizi ya fedha.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kujadili</w:t>
      </w:r>
    </w:p>
    <w:p>
      <w:r>
        <w:t>vipengele vya insha ya</w:t>
      </w:r>
    </w:p>
    <w:p>
      <w:r>
        <w:t>maelekezo.</w:t>
      </w:r>
    </w:p>
    <w:p>
      <w:r>
        <w:t>Anajadili vipengele</w:t>
      </w:r>
    </w:p>
    <w:p>
      <w:r>
        <w:t>vya insha ya</w:t>
      </w:r>
    </w:p>
    <w:p>
      <w:r>
        <w:t>maelekezo kwa</w:t>
      </w:r>
    </w:p>
    <w:p>
      <w:r>
        <w:t>utendeti.</w:t>
      </w:r>
    </w:p>
    <w:p>
      <w:r>
        <w:t>Anajadili vipengele</w:t>
      </w:r>
    </w:p>
    <w:p>
      <w:r>
        <w:t>vya insha ya</w:t>
      </w:r>
    </w:p>
    <w:p>
      <w:r>
        <w:t>maelekezo.</w:t>
      </w:r>
    </w:p>
    <w:p>
      <w:r>
        <w:t>Anajadili baadhi ya</w:t>
      </w:r>
    </w:p>
    <w:p>
      <w:r>
        <w:t>vipengele vya insha ya</w:t>
      </w:r>
    </w:p>
    <w:p>
      <w:r>
        <w:t>maelekezo.</w:t>
      </w:r>
    </w:p>
    <w:p>
      <w:r>
        <w:t>Anajadili baadhi ya</w:t>
      </w:r>
    </w:p>
    <w:p>
      <w:r>
        <w:t>vipengele vya insha ya</w:t>
      </w:r>
    </w:p>
    <w:p>
      <w:r>
        <w:t>maelekezo kwa</w:t>
      </w:r>
    </w:p>
    <w:p>
      <w:r>
        <w:t>kusaidiwa.</w:t>
      </w:r>
    </w:p>
    <w:p>
      <w:r>
        <w:t>Kuweza kuandika insha</w:t>
      </w:r>
    </w:p>
    <w:p>
      <w:r>
        <w:t>ya maelekezo akizingatia</w:t>
      </w:r>
    </w:p>
    <w:p>
      <w:r>
        <w:t>vipengele vyake muhimu.</w:t>
      </w:r>
    </w:p>
    <w:p>
      <w:r>
        <w:t>Anaandika kwa mvuto</w:t>
      </w:r>
    </w:p>
    <w:p>
      <w:r>
        <w:t>insha ya maelekezo</w:t>
      </w:r>
    </w:p>
    <w:p>
      <w:r>
        <w:t>akizingatia vipengele</w:t>
      </w:r>
    </w:p>
    <w:p>
      <w:r>
        <w:t>vyake muhimu.</w:t>
      </w:r>
    </w:p>
    <w:p>
      <w:r>
        <w:t>Anaandika insha ya</w:t>
      </w:r>
    </w:p>
    <w:p>
      <w:r>
        <w:t>maelekezo</w:t>
      </w:r>
    </w:p>
    <w:p>
      <w:r>
        <w:t>akizingatia vipengele</w:t>
      </w:r>
    </w:p>
    <w:p>
      <w:r>
        <w:t>vyake muhimu.</w:t>
      </w:r>
    </w:p>
    <w:p>
      <w:r>
        <w:t>Anaandika insha ya</w:t>
      </w:r>
    </w:p>
    <w:p>
      <w:r>
        <w:t>maelekezo akizingatia</w:t>
      </w:r>
    </w:p>
    <w:p>
      <w:r>
        <w:t>baadhi ya vipengele</w:t>
      </w:r>
    </w:p>
    <w:p>
      <w:r>
        <w:t>vyake muhimu.</w:t>
      </w:r>
    </w:p>
    <w:p>
      <w:r>
        <w:t>Anaandika insha ya</w:t>
      </w:r>
    </w:p>
    <w:p>
      <w:r>
        <w:t>maelekezo akizingatia</w:t>
      </w:r>
    </w:p>
    <w:p>
      <w:r>
        <w:t>baadhi ya vipengele</w:t>
      </w:r>
    </w:p>
    <w:p>
      <w:r>
        <w:t>vyake muhimu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176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14.4</w:t>
      </w:r>
    </w:p>
    <w:p>
      <w:r>
        <w:t>Sarufi</w:t>
      </w:r>
    </w:p>
    <w:p/>
    <w:p>
      <w:r>
        <w:t>14.4.1 Udogo wa</w:t>
      </w:r>
    </w:p>
    <w:p>
      <w:r>
        <w:t>Nomino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kutambua nomino</w:t>
      </w:r>
    </w:p>
    <w:p>
      <w:r>
        <w:t>katika hali ya udogo</w:t>
      </w:r>
    </w:p>
    <w:p>
      <w:r>
        <w:t>katika matini</w:t>
      </w:r>
    </w:p>
    <w:p>
      <w:r>
        <w:t>b) kubadilisha nomino</w:t>
      </w:r>
    </w:p>
    <w:p>
      <w:r>
        <w:t>za hali ya wastani</w:t>
      </w:r>
    </w:p>
    <w:p>
      <w:r>
        <w:t>kuwa katika hali ya</w:t>
      </w:r>
    </w:p>
    <w:p>
      <w:r>
        <w:t>udogo</w:t>
      </w:r>
    </w:p>
    <w:p>
      <w:r>
        <w:t>c) kutumia nomino</w:t>
      </w:r>
    </w:p>
    <w:p>
      <w:r>
        <w:t>katika hali ya udogo</w:t>
      </w:r>
    </w:p>
    <w:p>
      <w:r>
        <w:t>ipasavyo</w:t>
      </w:r>
    </w:p>
    <w:p>
      <w:r>
        <w:t>d) kuonea fahari</w:t>
      </w:r>
    </w:p>
    <w:p>
      <w:r>
        <w:t>kutumia nomino</w:t>
      </w:r>
    </w:p>
    <w:p>
      <w:r>
        <w:t>katika hali ya udogo</w:t>
      </w:r>
    </w:p>
    <w:p>
      <w:r>
        <w:t>katika sentensi.</w:t>
      </w:r>
    </w:p>
    <w:p/>
    <w:p>
      <w:r>
        <w:t>Mwanafunzi:</w:t>
      </w:r>
    </w:p>
    <w:p>
      <w:r>
        <w:t>• kutambua nomino katika hali ya udogo (k.v.,</w:t>
      </w:r>
    </w:p>
    <w:p>
      <w:r>
        <w:t>kigoma, kidizi, kijitu, kijoka, kishamba, kijijiko</w:t>
      </w:r>
    </w:p>
    <w:p>
      <w:r>
        <w:t>n.k.) kwenye orodha ya nomino, chati, kadi</w:t>
      </w:r>
    </w:p>
    <w:p>
      <w:r>
        <w:t>maneno, kapu maneno, sentensi, vifungu vya</w:t>
      </w:r>
    </w:p>
    <w:p>
      <w:r>
        <w:t>maneno au   tarakilishi</w:t>
      </w:r>
    </w:p>
    <w:p>
      <w:r>
        <w:t>• kutambua udogo katika maneno akiwa na</w:t>
      </w:r>
    </w:p>
    <w:p>
      <w:r>
        <w:t>wenzake katika kikundi</w:t>
      </w:r>
    </w:p>
    <w:p>
      <w:r>
        <w:t>• kuandika majina ya vifaa vya darasani katika</w:t>
      </w:r>
    </w:p>
    <w:p>
      <w:r>
        <w:t>udogo (k.v. kidawati, kijitabu, n.k.) wakiwa</w:t>
      </w:r>
    </w:p>
    <w:p>
      <w:r>
        <w:t>wawiliwawili</w:t>
      </w:r>
    </w:p>
    <w:p>
      <w:r>
        <w:t>• kuambatanisha nomino za hali ya wastani na za</w:t>
      </w:r>
    </w:p>
    <w:p>
      <w:r>
        <w:t>hali ya udogo kwa usahihi akiwa peke yake</w:t>
      </w:r>
    </w:p>
    <w:p>
      <w:r>
        <w:t>• kubadilisha nomino za hali ya wastani ziwe katika</w:t>
      </w:r>
    </w:p>
    <w:p>
      <w:r>
        <w:t>katika hali ya udogo akiwa na wenzake katika</w:t>
      </w:r>
    </w:p>
    <w:p>
      <w:r>
        <w:t>kikundi</w:t>
      </w:r>
    </w:p>
    <w:p>
      <w:r>
        <w:t>• kutunga sentensi akitumia nomino katika hali ya</w:t>
      </w:r>
    </w:p>
    <w:p>
      <w:r>
        <w:t>udogo na kuwasilisha darasani ili wenzake</w:t>
      </w:r>
    </w:p>
    <w:p>
      <w:r>
        <w:t>wazitathmini</w:t>
      </w:r>
    </w:p>
    <w:p>
      <w:r>
        <w:t>• kumsomea mzazi au mlezi majina ya vitu</w:t>
      </w:r>
    </w:p>
    <w:p>
      <w:r>
        <w:t>vinavyopatikana nyumbani au shuleni katika</w:t>
      </w:r>
    </w:p>
    <w:p>
      <w:r>
        <w:t>udogo na kumtungia sentensi kwa kutumia</w:t>
      </w:r>
    </w:p>
    <w:p>
      <w:r>
        <w:t>maneno hayo.</w:t>
      </w:r>
    </w:p>
    <w:p>
      <w:r>
        <w:t>Je, ni mambo</w:t>
      </w:r>
    </w:p>
    <w:p>
      <w:r>
        <w:t>gani</w:t>
      </w:r>
    </w:p>
    <w:p>
      <w:r>
        <w:t>tunayozingatia</w:t>
      </w:r>
    </w:p>
    <w:p>
      <w:r>
        <w:t>tunapotumia</w:t>
      </w:r>
    </w:p>
    <w:p>
      <w:r>
        <w:t>nomino katika</w:t>
      </w:r>
    </w:p>
    <w:p>
      <w:r>
        <w:t>udogo?</w:t>
      </w:r>
    </w:p>
    <w:p/>
    <w:p>
      <w:r>
        <w:t>Mali ya serikali ya Kenya</w:t>
      </w:r>
    </w:p>
    <w:p/>
    <w:p>
      <w:r>
        <w:t>Hauuzwi</w:t>
      </w:r>
    </w:p>
    <w:p/>
    <w:p>
      <w:r>
        <w:t>177</w:t>
      </w:r>
    </w:p>
    <w:p/>
    <w:p>
      <w:r>
        <w:t>Umilisi wa Kimsingi Unaokuzwa</w:t>
      </w:r>
    </w:p>
    <w:p>
      <w:r>
        <w:t>• Mawasiliano na ushirikiano: mwanafunzi anaposhiriki katika kikundi na kujadiliana kuhusu udogo wa nomino.</w:t>
      </w:r>
    </w:p>
    <w:p>
      <w:r>
        <w:t>• Ujuzi wa kidijitali: mwanafunzi anapotumia vifaa vya kidijitali katika kutambua nomino katika hali ya udogo.</w:t>
      </w:r>
    </w:p>
    <w:p>
      <w:r>
        <w:t>• Ubunifu: mwanafunzi anapotunga sentensi sahihi akitumia nomino katika hali ya udogo.</w:t>
      </w:r>
    </w:p>
    <w:p>
      <w:r>
        <w:t>• Kujiamini: mwanafunzi anapofaulu kutambua nomino katika hali ya udogo na kuzitungia sentensi.</w:t>
      </w:r>
    </w:p>
    <w:p>
      <w:r>
        <w:t>• Hamu ya ujifunzaji: mwanafunzi anapomtajia mzazi au mlezi wake nomino katika hali ya udogo katika mazingira ya</w:t>
      </w:r>
    </w:p>
    <w:p>
      <w:r>
        <w:t>nyumbani.</w:t>
      </w:r>
    </w:p>
    <w:p>
      <w:r>
        <w:t>Maadili</w:t>
      </w:r>
    </w:p>
    <w:p>
      <w:r>
        <w:t>• Heshima: mwanafunzi anapoheshimu maoni ya wenzake katika kazi ya kikundi</w:t>
      </w:r>
    </w:p>
    <w:p>
      <w:r>
        <w:t>• Upendo: mwanafunzi anapopewa nafasi ya kushiriki katika shughuli za ujifunzaji darasani na katika kikundi.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• Masuala ya matumizi ya  fedha: mwanafunzi anapotumia udogo wa nomino kutunga sentensi kuhusu suala lengwa.</w:t>
      </w:r>
    </w:p>
    <w:p>
      <w:r>
        <w:t>Uhusiano na Masomo Mengine</w:t>
      </w:r>
    </w:p>
    <w:p>
      <w:r>
        <w:t>• English, Indigenous Languages na Foreign Languages: masomo haya pia hushughulikia dhana ya nomino.</w:t>
      </w:r>
    </w:p>
    <w:p>
      <w:r>
        <w:t>• Business Studies: somo hili pia linashughulikia ujuzi wa matumizi ya fedha.</w:t>
      </w:r>
    </w:p>
    <w:p/>
    <w:p>
      <w:r>
        <w:t>Mali ya serikali ya Kenya</w:t>
      </w:r>
    </w:p>
    <w:p/>
    <w:p>
      <w:r>
        <w:t>Hauuzwi</w:t>
      </w:r>
    </w:p>
    <w:p/>
    <w:p>
      <w:r>
        <w:t>178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nomino katika hali</w:t>
      </w:r>
    </w:p>
    <w:p>
      <w:r>
        <w:t>ya udogo katika</w:t>
      </w:r>
    </w:p>
    <w:p>
      <w:r>
        <w:t>matini.</w:t>
      </w:r>
    </w:p>
    <w:p>
      <w:r>
        <w:t>Anatambua kwa</w:t>
      </w:r>
    </w:p>
    <w:p>
      <w:r>
        <w:t>wepesi nomino katika</w:t>
      </w:r>
    </w:p>
    <w:p>
      <w:r>
        <w:t>hali ya udogo katika</w:t>
      </w:r>
    </w:p>
    <w:p>
      <w:r>
        <w:t>matini.</w:t>
      </w:r>
    </w:p>
    <w:p>
      <w:r>
        <w:t>Anatambua nomino</w:t>
      </w:r>
    </w:p>
    <w:p>
      <w:r>
        <w:t>katika hali ya udogo</w:t>
      </w:r>
    </w:p>
    <w:p>
      <w:r>
        <w:t>katika matini.</w:t>
      </w:r>
    </w:p>
    <w:p>
      <w:r>
        <w:t>Anatambua baadhi ya</w:t>
      </w:r>
    </w:p>
    <w:p>
      <w:r>
        <w:t>nomino katika hali ya</w:t>
      </w:r>
    </w:p>
    <w:p>
      <w:r>
        <w:t>udogo katika matini.</w:t>
      </w:r>
    </w:p>
    <w:p>
      <w:r>
        <w:t>Anatambua baadhi ya</w:t>
      </w:r>
    </w:p>
    <w:p>
      <w:r>
        <w:t>nomino katika hali ya</w:t>
      </w:r>
    </w:p>
    <w:p>
      <w:r>
        <w:t>udogo katika matini kwa</w:t>
      </w:r>
    </w:p>
    <w:p>
      <w:r>
        <w:t>kuongozwa.</w:t>
      </w:r>
    </w:p>
    <w:p>
      <w:r>
        <w:t>Kuweza</w:t>
      </w:r>
    </w:p>
    <w:p>
      <w:r>
        <w:t>kubadilisha</w:t>
      </w:r>
    </w:p>
    <w:p>
      <w:r>
        <w:t>nomino za hali ya</w:t>
      </w:r>
    </w:p>
    <w:p>
      <w:r>
        <w:t>wastani kuwa</w:t>
      </w:r>
    </w:p>
    <w:p>
      <w:r>
        <w:t>katika hali ya</w:t>
      </w:r>
    </w:p>
    <w:p>
      <w:r>
        <w:t>udogo.</w:t>
      </w:r>
    </w:p>
    <w:p>
      <w:r>
        <w:t>Anabadilisha nomino</w:t>
      </w:r>
    </w:p>
    <w:p>
      <w:r>
        <w:t>za hali ya wastani</w:t>
      </w:r>
    </w:p>
    <w:p>
      <w:r>
        <w:t>kuwa katika hali ya</w:t>
      </w:r>
    </w:p>
    <w:p>
      <w:r>
        <w:t>udogo kwa urahisi.</w:t>
      </w:r>
    </w:p>
    <w:p>
      <w:r>
        <w:t>Anabadilisha nomino</w:t>
      </w:r>
    </w:p>
    <w:p>
      <w:r>
        <w:t>za hali ya wastani</w:t>
      </w:r>
    </w:p>
    <w:p>
      <w:r>
        <w:t>kuwa katika hali ya</w:t>
      </w:r>
    </w:p>
    <w:p>
      <w:r>
        <w:t>udogo.</w:t>
      </w:r>
    </w:p>
    <w:p>
      <w:r>
        <w:t>Anabadilisha baadhi ya</w:t>
      </w:r>
    </w:p>
    <w:p>
      <w:r>
        <w:t>nomino za hali ya</w:t>
      </w:r>
    </w:p>
    <w:p>
      <w:r>
        <w:t>wastani kuwa katika</w:t>
      </w:r>
    </w:p>
    <w:p>
      <w:r>
        <w:t>hali ya udogo.</w:t>
      </w:r>
    </w:p>
    <w:p>
      <w:r>
        <w:t>Anabadilisha baadhi ya</w:t>
      </w:r>
    </w:p>
    <w:p>
      <w:r>
        <w:t>nomino za hali ya</w:t>
      </w:r>
    </w:p>
    <w:p>
      <w:r>
        <w:t>wastani kuwa katika hali</w:t>
      </w:r>
    </w:p>
    <w:p>
      <w:r>
        <w:t>ya udogo kwa</w:t>
      </w:r>
    </w:p>
    <w:p>
      <w:r>
        <w:t>kuelekezwa.</w:t>
      </w:r>
    </w:p>
    <w:p>
      <w:r>
        <w:t>Kuweza kutumia</w:t>
      </w:r>
    </w:p>
    <w:p>
      <w:r>
        <w:t>nomino katika hali</w:t>
      </w:r>
    </w:p>
    <w:p>
      <w:r>
        <w:t>ya udogo ipasavyo.</w:t>
      </w:r>
    </w:p>
    <w:p>
      <w:r>
        <w:t>Anatumia kwa urahisi</w:t>
      </w:r>
    </w:p>
    <w:p>
      <w:r>
        <w:t>nomino katika hali ya</w:t>
      </w:r>
    </w:p>
    <w:p>
      <w:r>
        <w:t>udogo ipasavyo.</w:t>
      </w:r>
    </w:p>
    <w:p>
      <w:r>
        <w:t>Anatumia nomino</w:t>
      </w:r>
    </w:p>
    <w:p>
      <w:r>
        <w:t>katika hali ya udogo</w:t>
      </w:r>
    </w:p>
    <w:p>
      <w:r>
        <w:t>ipasavyo.</w:t>
      </w:r>
    </w:p>
    <w:p>
      <w:r>
        <w:t>Anatumia baadhi ya</w:t>
      </w:r>
    </w:p>
    <w:p>
      <w:r>
        <w:t>nomino katika hali ya</w:t>
      </w:r>
    </w:p>
    <w:p>
      <w:r>
        <w:t>udogo ipasavyo.</w:t>
      </w:r>
    </w:p>
    <w:p>
      <w:r>
        <w:t>Anatumia baadhi ya</w:t>
      </w:r>
    </w:p>
    <w:p>
      <w:r>
        <w:t>nomino katika hali ya</w:t>
      </w:r>
    </w:p>
    <w:p>
      <w:r>
        <w:t>udogo ipasavyo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179</w:t>
      </w:r>
    </w:p>
    <w:p/>
    <w:p>
      <w:r>
        <w:t>15.0 MAADILI YA KIJAMII</w:t>
      </w:r>
    </w:p>
    <w:p>
      <w:r>
        <w:t>Mada  Mada</w:t>
      </w:r>
    </w:p>
    <w:p>
      <w:r>
        <w:t>Ndogo</w:t>
      </w:r>
    </w:p>
    <w:p>
      <w:r>
        <w:t>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15.1</w:t>
      </w:r>
    </w:p>
    <w:p>
      <w:r>
        <w:t>Kusikiliza na</w:t>
      </w:r>
    </w:p>
    <w:p>
      <w:r>
        <w:t>Kuzungumza</w:t>
      </w:r>
    </w:p>
    <w:p>
      <w:r>
        <w:t>15.1.1</w:t>
      </w:r>
    </w:p>
    <w:p>
      <w:r>
        <w:t>Kusikiliza</w:t>
      </w:r>
    </w:p>
    <w:p>
      <w:r>
        <w:t>Husishi</w:t>
      </w:r>
    </w:p>
    <w:p/>
    <w:p>
      <w:r>
        <w:t>(Vipindi 2)</w:t>
      </w:r>
    </w:p>
    <w:p>
      <w:r>
        <w:t>Kufikia mwisho wa</w:t>
      </w:r>
    </w:p>
    <w:p>
      <w:r>
        <w:t>mada ndogo,</w:t>
      </w:r>
    </w:p>
    <w:p>
      <w:r>
        <w:t>mwanafunzi aweze:</w:t>
      </w:r>
    </w:p>
    <w:p>
      <w:r>
        <w:t>a) kueleza maana ya</w:t>
      </w:r>
    </w:p>
    <w:p>
      <w:r>
        <w:t>usikilizaji husishi</w:t>
      </w:r>
    </w:p>
    <w:p>
      <w:r>
        <w:t>b) kutambua</w:t>
      </w:r>
    </w:p>
    <w:p>
      <w:r>
        <w:t>vipengele vya</w:t>
      </w:r>
    </w:p>
    <w:p>
      <w:r>
        <w:t>usikilizaji husishi</w:t>
      </w:r>
    </w:p>
    <w:p>
      <w:r>
        <w:t>katika matini</w:t>
      </w:r>
    </w:p>
    <w:p>
      <w:r>
        <w:t>c) kujadili vipengele</w:t>
      </w:r>
    </w:p>
    <w:p>
      <w:r>
        <w:t>vya usikilizaji</w:t>
      </w:r>
    </w:p>
    <w:p>
      <w:r>
        <w:t>husishi ili</w:t>
      </w:r>
    </w:p>
    <w:p>
      <w:r>
        <w:t>kuvipambanua</w:t>
      </w:r>
    </w:p>
    <w:p>
      <w:r>
        <w:t>d) kushiriki</w:t>
      </w:r>
    </w:p>
    <w:p>
      <w:r>
        <w:t>mazungumzo</w:t>
      </w:r>
    </w:p>
    <w:p>
      <w:r>
        <w:t>akizingatia</w:t>
      </w:r>
    </w:p>
    <w:p>
      <w:r>
        <w:t>vipengele vya</w:t>
      </w:r>
    </w:p>
    <w:p>
      <w:r>
        <w:t>usikilizaji husishi</w:t>
      </w:r>
    </w:p>
    <w:p>
      <w:r>
        <w:t>e) kuchangamkia</w:t>
      </w:r>
    </w:p>
    <w:p>
      <w:r>
        <w:t>kushiriki katika</w:t>
      </w:r>
    </w:p>
    <w:p>
      <w:r>
        <w:t>kusikiliza husishi</w:t>
      </w:r>
    </w:p>
    <w:p>
      <w:r>
        <w:t>ili kuimarisha</w:t>
      </w:r>
    </w:p>
    <w:p>
      <w:r>
        <w:t>Mwanafunzi aelekezwe:</w:t>
      </w:r>
    </w:p>
    <w:p>
      <w:r>
        <w:t>• kueleza maana ya usikilizaji husishi</w:t>
      </w:r>
    </w:p>
    <w:p>
      <w:r>
        <w:t>akishirikiana na mwenzake</w:t>
      </w:r>
    </w:p>
    <w:p>
      <w:r>
        <w:t>• kutambua miktadha rasmi na isiyo rasmi</w:t>
      </w:r>
    </w:p>
    <w:p>
      <w:r>
        <w:t>ambamo kusikiliza husishi hutokea katika</w:t>
      </w:r>
    </w:p>
    <w:p>
      <w:r>
        <w:t>jamii yake akiwa na wenzake katika</w:t>
      </w:r>
    </w:p>
    <w:p>
      <w:r>
        <w:t>kikundi</w:t>
      </w:r>
    </w:p>
    <w:p>
      <w:r>
        <w:t>• kutambua vipengele vya kuzingatia katika</w:t>
      </w:r>
    </w:p>
    <w:p>
      <w:r>
        <w:t>kusikiliza husishi (k.v.  kuwa makini,</w:t>
      </w:r>
    </w:p>
    <w:p>
      <w:r>
        <w:t>kuuliza maswali yasiyoelekeza, kuomba</w:t>
      </w:r>
    </w:p>
    <w:p>
      <w:r>
        <w:t>ufafanuzi, kumtazama mzungumzaji,</w:t>
      </w:r>
    </w:p>
    <w:p>
      <w:r>
        <w:t>kuelewa ujumbe anaotaka kukupitishia,</w:t>
      </w:r>
    </w:p>
    <w:p>
      <w:r>
        <w:t>kumhimiza kuzungumza badala ya kutoa</w:t>
      </w:r>
    </w:p>
    <w:p>
      <w:r>
        <w:t>ushauri, kutumia ishara zifaazo, n.k) kutoka</w:t>
      </w:r>
    </w:p>
    <w:p>
      <w:r>
        <w:t>kwenye mazungumzo mafupi, wakiwa</w:t>
      </w:r>
    </w:p>
    <w:p>
      <w:r>
        <w:t>wawiliwawili</w:t>
      </w:r>
    </w:p>
    <w:p>
      <w:r>
        <w:t>• kusikiliza mazungumzo kuhusu suala</w:t>
      </w:r>
    </w:p>
    <w:p>
      <w:r>
        <w:t>lengwa kutoka vifaa vya kidijitali kama vile</w:t>
      </w:r>
    </w:p>
    <w:p>
      <w:r>
        <w:t>vinasasauti na akizingatia, na kutambua</w:t>
      </w:r>
    </w:p>
    <w:p>
      <w:r>
        <w:t>vipengele vya kusikiliza husishi</w:t>
      </w:r>
    </w:p>
    <w:p>
      <w:r>
        <w:t>vilivyozingatiwa</w:t>
      </w:r>
    </w:p>
    <w:p>
      <w:r>
        <w:t>1. Je, ni</w:t>
      </w:r>
    </w:p>
    <w:p>
      <w:r>
        <w:t>miktadha gani</w:t>
      </w:r>
    </w:p>
    <w:p>
      <w:r>
        <w:t>rasmi na isiyo</w:t>
      </w:r>
    </w:p>
    <w:p>
      <w:r>
        <w:t>rasmi ambapo</w:t>
      </w:r>
    </w:p>
    <w:p>
      <w:r>
        <w:t>usikilizaji</w:t>
      </w:r>
    </w:p>
    <w:p>
      <w:r>
        <w:t>husishi</w:t>
      </w:r>
    </w:p>
    <w:p>
      <w:r>
        <w:t>hutokea?</w:t>
      </w:r>
    </w:p>
    <w:p>
      <w:r>
        <w:t>2. Ni vipengele</w:t>
      </w:r>
    </w:p>
    <w:p>
      <w:r>
        <w:t>gani</w:t>
      </w:r>
    </w:p>
    <w:p>
      <w:r>
        <w:t>unazingatia</w:t>
      </w:r>
    </w:p>
    <w:p>
      <w:r>
        <w:t>katika</w:t>
      </w:r>
    </w:p>
    <w:p>
      <w:r>
        <w:t>kusikiliza</w:t>
      </w:r>
    </w:p>
    <w:p>
      <w:r>
        <w:t>husishi?</w:t>
      </w:r>
    </w:p>
    <w:p/>
    <w:p>
      <w:r>
        <w:t>Mali ya serikali ya Kenya</w:t>
      </w:r>
    </w:p>
    <w:p/>
    <w:p>
      <w:r>
        <w:t>Hauuzwi</w:t>
      </w:r>
    </w:p>
    <w:p/>
    <w:p>
      <w:r>
        <w:t>180</w:t>
      </w:r>
    </w:p>
    <w:p/>
    <w:p>
      <w:r>
        <w:t>uwezo wa</w:t>
      </w:r>
    </w:p>
    <w:p>
      <w:r>
        <w:t>kufuatilia habari</w:t>
      </w:r>
    </w:p>
    <w:p>
      <w:r>
        <w:t>zinazoelezwa.</w:t>
      </w:r>
    </w:p>
    <w:p/>
    <w:p>
      <w:r>
        <w:t>• kuigiza vikao rasmi vya mazungumzo, (k.v.</w:t>
      </w:r>
    </w:p>
    <w:p>
      <w:r>
        <w:t>kati ya mwalimu mkuu na mzazi kuhusu</w:t>
      </w:r>
    </w:p>
    <w:p>
      <w:r>
        <w:t>nidhamu ya mtoto) akiwa katika kikundi</w:t>
      </w:r>
    </w:p>
    <w:p>
      <w:r>
        <w:t>• kujadili vipengele vya kusikiliza husishi</w:t>
      </w:r>
    </w:p>
    <w:p>
      <w:r>
        <w:t>vilivyozingatiwa na wahusika katika</w:t>
      </w:r>
    </w:p>
    <w:p>
      <w:r>
        <w:t>mazungumzo hayo</w:t>
      </w:r>
    </w:p>
    <w:p>
      <w:r>
        <w:t>• kushiriki mazungumzo kuhusu suala</w:t>
      </w:r>
    </w:p>
    <w:p>
      <w:r>
        <w:t>lengwa na mzazi au mlezi wake huku</w:t>
      </w:r>
    </w:p>
    <w:p>
      <w:r>
        <w:t>akifasiri maana ya kauli za mzazi au mlezi</w:t>
      </w:r>
    </w:p>
    <w:p>
      <w:r>
        <w:t>wake.</w:t>
      </w:r>
    </w:p>
    <w:p>
      <w:r>
        <w:t>Umilisi wa Kimsingi Unaokuzwa</w:t>
      </w:r>
    </w:p>
    <w:p>
      <w:r>
        <w:t>• Mawasiliano na ushirikiano: mwanafunzi anapojadiliana na wenzake na kueleza kwa njia wazi miktadha rasmi na isiyo</w:t>
      </w:r>
    </w:p>
    <w:p>
      <w:r>
        <w:t>rasmi ambapo kusikiliza husishi hutokea.</w:t>
      </w:r>
    </w:p>
    <w:p>
      <w:r>
        <w:t>• Ujuzi wa kidijitali : mwanafunzi anapotumia vifaa vya kidijitali kusikilizia mazungumzo.</w:t>
      </w:r>
    </w:p>
    <w:p>
      <w:r>
        <w:t>• Ubunifu: mwanafunzi anaposikiliza na kuelezea hisia na maana za kauli za msemaji.</w:t>
      </w:r>
    </w:p>
    <w:p>
      <w:r>
        <w:t>• Kujiamini: mwanafunzi anapoeleza vipengele vya kusikiliza husishi anajenga ukakamavu.</w:t>
      </w:r>
    </w:p>
    <w:p>
      <w:r>
        <w:t>• Hamu ya  ujifunzaji: mwanafunzi anaposhiriki mazungumzo na mzazi au mlezi wake na kujifunza zaidi vipengele vya</w:t>
      </w:r>
    </w:p>
    <w:p>
      <w:r>
        <w:t>kusikiliza husishi katika miktadha rasmi na isiyo rasmi.</w:t>
      </w:r>
    </w:p>
    <w:p>
      <w:r>
        <w:t>Maadili</w:t>
      </w:r>
    </w:p>
    <w:p>
      <w:r>
        <w:t>• Heshima: mwanafunzi anaposikiliza maoni ya wenzake katika shughuli za kikundi; mwanafunzi anapoheshimu zamu ya</w:t>
      </w:r>
    </w:p>
    <w:p>
      <w:r>
        <w:t>wenzake katika mazungumzo.</w:t>
      </w:r>
    </w:p>
    <w:p>
      <w:r>
        <w:t>• Uwajibikaji: mwanafunzi anapotunza vifaa vya kidijitali anavyotumia katika ujifunzaji.</w:t>
      </w:r>
    </w:p>
    <w:p>
      <w:r>
        <w:t>• Umoja: mwanafunzi anapotangamana na wenzake na kuchangia katika shughuli za kikundi.</w:t>
      </w:r>
    </w:p>
    <w:p/>
    <w:p>
      <w:r>
        <w:t>Mali ya serikali ya Kenya</w:t>
      </w:r>
    </w:p>
    <w:p/>
    <w:p>
      <w:r>
        <w:t>Hauuzwi</w:t>
      </w:r>
    </w:p>
    <w:p/>
    <w:p>
      <w:r>
        <w:t>181</w:t>
      </w:r>
    </w:p>
    <w:p/>
    <w:p>
      <w:r>
        <w:t>Masuala Mtambuko</w:t>
      </w:r>
    </w:p>
    <w:p>
      <w:r>
        <w:t>Masuala ya kijamii : mwanafunzi anaposikiliza matini kuhusu suala lengwa.</w:t>
      </w:r>
    </w:p>
    <w:p>
      <w:r>
        <w:t>Uhusiano na Masomo Mengine</w:t>
      </w:r>
    </w:p>
    <w:p>
      <w:r>
        <w:t>• English, Indigenous Languages na Foreign Languages: masomo haya pia hushughulikia aina za usikilizaji.</w:t>
      </w:r>
    </w:p>
    <w:p>
      <w:r>
        <w:t>• Social Studies: somo hili pia linashughulikia masuala ya kijamii.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vipengele vya</w:t>
      </w:r>
    </w:p>
    <w:p>
      <w:r>
        <w:t>usikilizaji husishi.</w:t>
      </w:r>
    </w:p>
    <w:p>
      <w:r>
        <w:t>Anatambua kwa wepesi</w:t>
      </w:r>
    </w:p>
    <w:p>
      <w:r>
        <w:t>vipengele vya</w:t>
      </w:r>
    </w:p>
    <w:p>
      <w:r>
        <w:t>usikilizaji husishi.</w:t>
      </w:r>
    </w:p>
    <w:p>
      <w:r>
        <w:t>Anatambua vipengele</w:t>
      </w:r>
    </w:p>
    <w:p>
      <w:r>
        <w:t>vya usikilizaji</w:t>
      </w:r>
    </w:p>
    <w:p>
      <w:r>
        <w:t>husishi.</w:t>
      </w:r>
    </w:p>
    <w:p>
      <w:r>
        <w:t>Anatambua baadhi ya</w:t>
      </w:r>
    </w:p>
    <w:p>
      <w:r>
        <w:t>vipengele vya</w:t>
      </w:r>
    </w:p>
    <w:p>
      <w:r>
        <w:t>usikilizaji husishi.</w:t>
      </w:r>
    </w:p>
    <w:p>
      <w:r>
        <w:t>Anatambua, kwa</w:t>
      </w:r>
    </w:p>
    <w:p>
      <w:r>
        <w:t>kusaidiwa, baadhi ya</w:t>
      </w:r>
    </w:p>
    <w:p>
      <w:r>
        <w:t>vipengele vya usikilizaji</w:t>
      </w:r>
    </w:p>
    <w:p>
      <w:r>
        <w:t>husishi.</w:t>
      </w:r>
    </w:p>
    <w:p>
      <w:r>
        <w:t>Kuweza kujadili</w:t>
      </w:r>
    </w:p>
    <w:p>
      <w:r>
        <w:t>vipengele vya</w:t>
      </w:r>
    </w:p>
    <w:p>
      <w:r>
        <w:t>usikilizaji husishi.</w:t>
      </w:r>
    </w:p>
    <w:p>
      <w:r>
        <w:t>Anajadili vipengele vya</w:t>
      </w:r>
    </w:p>
    <w:p>
      <w:r>
        <w:t>usikilizaji husishi kwa</w:t>
      </w:r>
    </w:p>
    <w:p>
      <w:r>
        <w:t>kina.</w:t>
      </w:r>
    </w:p>
    <w:p>
      <w:r>
        <w:t>Anajadili vipengele</w:t>
      </w:r>
    </w:p>
    <w:p>
      <w:r>
        <w:t>vya usikilizaji</w:t>
      </w:r>
    </w:p>
    <w:p>
      <w:r>
        <w:t>husishi.</w:t>
      </w:r>
    </w:p>
    <w:p>
      <w:r>
        <w:t>Anajadili baadhi ya</w:t>
      </w:r>
    </w:p>
    <w:p>
      <w:r>
        <w:t>vipengele vya</w:t>
      </w:r>
    </w:p>
    <w:p>
      <w:r>
        <w:t>usikilizaji husishi.</w:t>
      </w:r>
    </w:p>
    <w:p>
      <w:r>
        <w:t>Anajadili baadhi ya</w:t>
      </w:r>
    </w:p>
    <w:p>
      <w:r>
        <w:t>vipengele vya usikilizaji</w:t>
      </w:r>
    </w:p>
    <w:p>
      <w:r>
        <w:t>husishi kwa kuelekezwa.</w:t>
      </w:r>
    </w:p>
    <w:p>
      <w:r>
        <w:t>Kuweza kushiriki</w:t>
      </w:r>
    </w:p>
    <w:p>
      <w:r>
        <w:t>mazungumzo</w:t>
      </w:r>
    </w:p>
    <w:p>
      <w:r>
        <w:t>akizingatia vipengele</w:t>
      </w:r>
    </w:p>
    <w:p>
      <w:r>
        <w:t>vya usikilizaji husishi.</w:t>
      </w:r>
    </w:p>
    <w:p>
      <w:r>
        <w:t>Anashiriki kwa wepesi</w:t>
      </w:r>
    </w:p>
    <w:p>
      <w:r>
        <w:t>mazungumzo</w:t>
      </w:r>
    </w:p>
    <w:p>
      <w:r>
        <w:t>akizingatia vipengele</w:t>
      </w:r>
    </w:p>
    <w:p>
      <w:r>
        <w:t>vya usikilizaji husishi.</w:t>
      </w:r>
    </w:p>
    <w:p>
      <w:r>
        <w:t>Anashiriki</w:t>
      </w:r>
    </w:p>
    <w:p>
      <w:r>
        <w:t>mazungumzo</w:t>
      </w:r>
    </w:p>
    <w:p>
      <w:r>
        <w:t>akizingatia vipengele</w:t>
      </w:r>
    </w:p>
    <w:p>
      <w:r>
        <w:t>vya usikilizaji</w:t>
      </w:r>
    </w:p>
    <w:p>
      <w:r>
        <w:t>husishi.</w:t>
      </w:r>
    </w:p>
    <w:p>
      <w:r>
        <w:t>Anashiriki</w:t>
      </w:r>
    </w:p>
    <w:p>
      <w:r>
        <w:t>mazungumzo</w:t>
      </w:r>
    </w:p>
    <w:p>
      <w:r>
        <w:t>akizingatia baadhi ya</w:t>
      </w:r>
    </w:p>
    <w:p>
      <w:r>
        <w:t>vipengele vya</w:t>
      </w:r>
    </w:p>
    <w:p>
      <w:r>
        <w:t>usikilizaji husishi.</w:t>
      </w:r>
    </w:p>
    <w:p>
      <w:r>
        <w:t>Anashiriki mazungumzo</w:t>
      </w:r>
    </w:p>
    <w:p>
      <w:r>
        <w:t>akizingatia baadhi ya</w:t>
      </w:r>
    </w:p>
    <w:p>
      <w:r>
        <w:t>vipengele vya usikilizaji</w:t>
      </w:r>
    </w:p>
    <w:p>
      <w:r>
        <w:t>husishi kwa kusaidiwa.</w:t>
      </w:r>
    </w:p>
    <w:p/>
    <w:p>
      <w:r>
        <w:t>Mali ya serikali ya Kenya</w:t>
      </w:r>
    </w:p>
    <w:p/>
    <w:p>
      <w:r>
        <w:t>Hauuzwi</w:t>
      </w:r>
    </w:p>
    <w:p/>
    <w:p>
      <w:r>
        <w:t>182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15.2</w:t>
      </w:r>
    </w:p>
    <w:p>
      <w:r>
        <w:t>Kusoma</w:t>
      </w:r>
    </w:p>
    <w:p/>
    <w:p>
      <w:r>
        <w:t>15.2.1 Ufupisho</w:t>
      </w:r>
    </w:p>
    <w:p/>
    <w:p>
      <w:r>
        <w:t>(Vipindi 2)</w:t>
      </w:r>
    </w:p>
    <w:p>
      <w:r>
        <w:t>Kufikia mwisho wa mada</w:t>
      </w:r>
    </w:p>
    <w:p>
      <w:r>
        <w:t>ndogo mwanafunzi aweze:</w:t>
      </w:r>
    </w:p>
    <w:p>
      <w:r>
        <w:t>a) kueleza kwa usahihi</w:t>
      </w:r>
    </w:p>
    <w:p>
      <w:r>
        <w:t>ujumbe wa aya za matini</w:t>
      </w:r>
    </w:p>
    <w:p>
      <w:r>
        <w:t>kwa sentensi mojamoja</w:t>
      </w:r>
    </w:p>
    <w:p>
      <w:r>
        <w:t>b) kueleza kwa usahihi</w:t>
      </w:r>
    </w:p>
    <w:p>
      <w:r>
        <w:t>ujumbe wa aya zote za</w:t>
      </w:r>
    </w:p>
    <w:p>
      <w:r>
        <w:t>matini kwa aya moja</w:t>
      </w:r>
    </w:p>
    <w:p>
      <w:r>
        <w:t>c) kuandika ufupisho</w:t>
      </w:r>
    </w:p>
    <w:p>
      <w:r>
        <w:t>unaozingatia mtazamo</w:t>
      </w:r>
    </w:p>
    <w:p>
      <w:r>
        <w:t>wa matini ya kufupishwa</w:t>
      </w:r>
    </w:p>
    <w:p>
      <w:r>
        <w:t>d) kufurahia kufupisha</w:t>
      </w:r>
    </w:p>
    <w:p>
      <w:r>
        <w:t>ujumbe kwa usahihi</w:t>
      </w:r>
    </w:p>
    <w:p>
      <w:r>
        <w:t>katika miktadha</w:t>
      </w:r>
    </w:p>
    <w:p>
      <w:r>
        <w:t>mbalimbali.</w:t>
      </w:r>
    </w:p>
    <w:p>
      <w:r>
        <w:t>Mwanafunzi aelekezwe:</w:t>
      </w:r>
    </w:p>
    <w:p>
      <w:r>
        <w:t>• kujadili vipengele vya ufupisho (k.v habari</w:t>
      </w:r>
    </w:p>
    <w:p>
      <w:r>
        <w:t>muhimu katika aya, lugha ya anayefupisha,</w:t>
      </w:r>
    </w:p>
    <w:p>
      <w:r>
        <w:t>kudumisha mtazamo wa kifungu, idadi ya</w:t>
      </w:r>
    </w:p>
    <w:p>
      <w:r>
        <w:t>maneno)</w:t>
      </w:r>
    </w:p>
    <w:p>
      <w:r>
        <w:t>• kueleza kwa usahihi ujumbe katika kila aya</w:t>
      </w:r>
    </w:p>
    <w:p>
      <w:r>
        <w:t>kwa kutumia sentensi mojamoja akiwa</w:t>
      </w:r>
    </w:p>
    <w:p>
      <w:r>
        <w:t>peke yake</w:t>
      </w:r>
    </w:p>
    <w:p>
      <w:r>
        <w:t>• kueleza kwa usahihi ujumbe wa aya zote za</w:t>
      </w:r>
    </w:p>
    <w:p>
      <w:r>
        <w:t>matini kwa aya moja akiwa na mwenzake</w:t>
      </w:r>
    </w:p>
    <w:p>
      <w:r>
        <w:t>• kujadili katika kikundi kuhusu jinsi ya</w:t>
      </w:r>
    </w:p>
    <w:p>
      <w:r>
        <w:t>kuandika ufupisho wa matini</w:t>
      </w:r>
    </w:p>
    <w:p>
      <w:r>
        <w:t>• kuandika ufupisho unaozingatia mtazamo</w:t>
      </w:r>
    </w:p>
    <w:p>
      <w:r>
        <w:t>wa matini.</w:t>
      </w:r>
    </w:p>
    <w:p>
      <w:r>
        <w:t>• kumsomea mzazi au mlezi ufupisho</w:t>
      </w:r>
    </w:p>
    <w:p>
      <w:r>
        <w:t>alioufanya ili autolee maoni.</w:t>
      </w:r>
    </w:p>
    <w:p>
      <w:r>
        <w:t>Je, unazingatia</w:t>
      </w:r>
    </w:p>
    <w:p>
      <w:r>
        <w:t>nini</w:t>
      </w:r>
    </w:p>
    <w:p>
      <w:r>
        <w:t>unapofupisha</w:t>
      </w:r>
    </w:p>
    <w:p>
      <w:r>
        <w:t>kifungu cha</w:t>
      </w:r>
    </w:p>
    <w:p>
      <w:r>
        <w:t>ufahamu?</w:t>
      </w:r>
    </w:p>
    <w:p/>
    <w:p>
      <w:r>
        <w:t>Umilisi wa Kimsingi Unaokuzwa</w:t>
      </w:r>
    </w:p>
    <w:p>
      <w:r>
        <w:t>• Mawasiliano na ushirikiano: mwanafunzi anapojadiliana na wenzake katika kikundi kuhusu ufupishaji wa kifungu.</w:t>
      </w:r>
    </w:p>
    <w:p>
      <w:r>
        <w:t>• Ujuzi wa kidijitali: mwanafunzi anapotumia vifaa vya kidijitali kusoma kifungu mtandaoni.</w:t>
      </w:r>
    </w:p>
    <w:p>
      <w:r>
        <w:t>• Kujiamini: mwanafunzi anapoeleza jinsi ya kufupisha kifungu.</w:t>
      </w:r>
    </w:p>
    <w:p>
      <w:r>
        <w:t>• Hamu ya ujifunzaji: mwanafunzi anapojadiliana na wenzake jinsi ya kuandika ufupisho.</w:t>
      </w:r>
    </w:p>
    <w:p>
      <w:r>
        <w:t>• Uwazaji kina na utatuzi wa matatizo: mwanafunzi anapochambua aya za matini na kutambua hoja muhimu.</w:t>
      </w:r>
    </w:p>
    <w:p/>
    <w:p>
      <w:r>
        <w:t>Mali ya serikali ya Kenya</w:t>
      </w:r>
    </w:p>
    <w:p/>
    <w:p>
      <w:r>
        <w:t>Hauuzwi</w:t>
      </w:r>
    </w:p>
    <w:p/>
    <w:p>
      <w:r>
        <w:t>183</w:t>
      </w:r>
    </w:p>
    <w:p/>
    <w:p>
      <w:r>
        <w:t>Maadili</w:t>
      </w:r>
    </w:p>
    <w:p>
      <w:r>
        <w:t>• Heshima: mwanafunzi anaposikiliza maoni ya wenzake katika kazi ya kikundi.</w:t>
      </w:r>
    </w:p>
    <w:p>
      <w:r>
        <w:t>• Upendo: mwanafunzi anapopewa nafasi ya kushirikiana na wenzake kufupisha kifungu cha ufahamu.</w:t>
      </w:r>
    </w:p>
    <w:p>
      <w:r>
        <w:t>• Uwajibikaji: mwanafunzi anapojitolea kuchukua nafasi mbalimbali katika shughuli za kikundi.</w:t>
      </w:r>
    </w:p>
    <w:p>
      <w:r>
        <w:t>• Umoja: mwanafunzi anaposhiriki katika shughuli za kikundi.</w:t>
      </w:r>
    </w:p>
    <w:p>
      <w:r>
        <w:t>Masuala Mtambuko</w:t>
      </w:r>
    </w:p>
    <w:p>
      <w:r>
        <w:t>Masuala ya kijamii: mwanafunzi anaposoma na kufupisha kifungu kuhusu suala lengwa.</w:t>
      </w:r>
    </w:p>
    <w:p>
      <w:r>
        <w:t>Uhusiano na Masomo Mengine</w:t>
      </w:r>
    </w:p>
    <w:p>
      <w:r>
        <w:t>• English, Indigenous Languages na Foreign Languages: masomo haya pia hushughulikia somo la ufupisho.</w:t>
      </w:r>
    </w:p>
    <w:p>
      <w:r>
        <w:t>• Social Studies: somo hili pia linashughulikia masuala ya kijamii.</w:t>
      </w:r>
    </w:p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kueleza kwa</w:t>
      </w:r>
    </w:p>
    <w:p>
      <w:r>
        <w:t>usahihi ujumbe wa</w:t>
      </w:r>
    </w:p>
    <w:p>
      <w:r>
        <w:t>aya za matini kwa</w:t>
      </w:r>
    </w:p>
    <w:p>
      <w:r>
        <w:t>sentensi mojamoja.</w:t>
      </w:r>
    </w:p>
    <w:p>
      <w:r>
        <w:t>Anaeleza kwa usahihi na</w:t>
      </w:r>
    </w:p>
    <w:p>
      <w:r>
        <w:t>urahisi ujumbe wa aya za</w:t>
      </w:r>
    </w:p>
    <w:p>
      <w:r>
        <w:t>matini kwa sentensi</w:t>
      </w:r>
    </w:p>
    <w:p>
      <w:r>
        <w:t>mojamoja.</w:t>
      </w:r>
    </w:p>
    <w:p>
      <w:r>
        <w:t>Anaeleza kwa</w:t>
      </w:r>
    </w:p>
    <w:p>
      <w:r>
        <w:t>usahihi ujumbe wa</w:t>
      </w:r>
    </w:p>
    <w:p>
      <w:r>
        <w:t>aya za matini kwa</w:t>
      </w:r>
    </w:p>
    <w:p>
      <w:r>
        <w:t>sentensi mojamoja.</w:t>
      </w:r>
    </w:p>
    <w:p>
      <w:r>
        <w:t>Anaeleza kwa usahihi</w:t>
      </w:r>
    </w:p>
    <w:p>
      <w:r>
        <w:t>baadhi ya ujumbe wa aya</w:t>
      </w:r>
    </w:p>
    <w:p>
      <w:r>
        <w:t>za matini kwa sentensi</w:t>
      </w:r>
    </w:p>
    <w:p>
      <w:r>
        <w:t>mojamoja.</w:t>
      </w:r>
    </w:p>
    <w:p>
      <w:r>
        <w:t>Anaeleza baadhi ya</w:t>
      </w:r>
    </w:p>
    <w:p>
      <w:r>
        <w:t>ujumbe wa aya za</w:t>
      </w:r>
    </w:p>
    <w:p>
      <w:r>
        <w:t>matini kwa sentensi</w:t>
      </w:r>
    </w:p>
    <w:p>
      <w:r>
        <w:t>mojamoja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184</w:t>
      </w:r>
    </w:p>
    <w:p/>
    <w:p>
      <w:r>
        <w:t>Kuweza kueleza kwa</w:t>
      </w:r>
    </w:p>
    <w:p>
      <w:r>
        <w:t>usahihi ujumbe wa</w:t>
      </w:r>
    </w:p>
    <w:p>
      <w:r>
        <w:t>aya zote za matini</w:t>
      </w:r>
    </w:p>
    <w:p>
      <w:r>
        <w:t>kwa aya moja.</w:t>
      </w:r>
    </w:p>
    <w:p>
      <w:r>
        <w:t>Anaeleza kwa usahihi na</w:t>
      </w:r>
    </w:p>
    <w:p>
      <w:r>
        <w:t>urahisi ujumbe wa aya</w:t>
      </w:r>
    </w:p>
    <w:p>
      <w:r>
        <w:t>zote za matini kwa aya</w:t>
      </w:r>
    </w:p>
    <w:p>
      <w:r>
        <w:t>moja.</w:t>
      </w:r>
    </w:p>
    <w:p>
      <w:r>
        <w:t>Anaeleza kwa</w:t>
      </w:r>
    </w:p>
    <w:p>
      <w:r>
        <w:t>usahihi ujumbe wa</w:t>
      </w:r>
    </w:p>
    <w:p>
      <w:r>
        <w:t>aya zote za matini</w:t>
      </w:r>
    </w:p>
    <w:p>
      <w:r>
        <w:t>kwa aya moja.</w:t>
      </w:r>
    </w:p>
    <w:p>
      <w:r>
        <w:t>Anaeleza kwa usahihi</w:t>
      </w:r>
    </w:p>
    <w:p>
      <w:r>
        <w:t>baadhi ya ujumbe wa aya</w:t>
      </w:r>
    </w:p>
    <w:p>
      <w:r>
        <w:t>zote za matini kwa aya</w:t>
      </w:r>
    </w:p>
    <w:p>
      <w:r>
        <w:t>moja.</w:t>
      </w:r>
    </w:p>
    <w:p>
      <w:r>
        <w:t>Anaeleza baadhi ya</w:t>
      </w:r>
    </w:p>
    <w:p>
      <w:r>
        <w:t>ujumbe wa aya zote za</w:t>
      </w:r>
    </w:p>
    <w:p>
      <w:r>
        <w:t>matini kwa aya moja</w:t>
      </w:r>
    </w:p>
    <w:p>
      <w:r>
        <w:t>kwa kuelekezwa.</w:t>
      </w:r>
    </w:p>
    <w:p>
      <w:r>
        <w:t>Kuweza kuandika</w:t>
      </w:r>
    </w:p>
    <w:p>
      <w:r>
        <w:t>ufupisho</w:t>
      </w:r>
    </w:p>
    <w:p>
      <w:r>
        <w:t>unaozingatia</w:t>
      </w:r>
    </w:p>
    <w:p>
      <w:r>
        <w:t>mtazamo wa matini</w:t>
      </w:r>
    </w:p>
    <w:p>
      <w:r>
        <w:t>ya kufupishwa.</w:t>
      </w:r>
    </w:p>
    <w:p>
      <w:r>
        <w:t>Anaandika ufupisho</w:t>
      </w:r>
    </w:p>
    <w:p>
      <w:r>
        <w:t>unaozingatia mtazamo</w:t>
      </w:r>
    </w:p>
    <w:p>
      <w:r>
        <w:t>wa matini ya kufupishwa</w:t>
      </w:r>
    </w:p>
    <w:p>
      <w:r>
        <w:t>kwa wepesi.</w:t>
      </w:r>
    </w:p>
    <w:p/>
    <w:p>
      <w:r>
        <w:t>Anaandika ufupisho</w:t>
      </w:r>
    </w:p>
    <w:p>
      <w:r>
        <w:t>unaozingatia</w:t>
      </w:r>
    </w:p>
    <w:p>
      <w:r>
        <w:t>mtazamo wa matini</w:t>
      </w:r>
    </w:p>
    <w:p>
      <w:r>
        <w:t>ya kufupishwa.</w:t>
      </w:r>
    </w:p>
    <w:p>
      <w:r>
        <w:t>Anaandika kwa kiasi</w:t>
      </w:r>
    </w:p>
    <w:p>
      <w:r>
        <w:t>ufupisho unaozingatia</w:t>
      </w:r>
    </w:p>
    <w:p>
      <w:r>
        <w:t>mtazamo wa matini ya</w:t>
      </w:r>
    </w:p>
    <w:p>
      <w:r>
        <w:t>kufupishwa</w:t>
      </w:r>
    </w:p>
    <w:p>
      <w:r>
        <w:t>Anaandika kwa kiasi</w:t>
      </w:r>
    </w:p>
    <w:p>
      <w:r>
        <w:t>ufupisho unaozingatia</w:t>
      </w:r>
    </w:p>
    <w:p>
      <w:r>
        <w:t>mtazamo wa matini ya</w:t>
      </w:r>
    </w:p>
    <w:p>
      <w:r>
        <w:t>kufupishwa kwa</w:t>
      </w:r>
    </w:p>
    <w:p>
      <w:r>
        <w:t>kusaidiwa.</w:t>
      </w:r>
    </w:p>
    <w:p/>
    <w:p>
      <w:r>
        <w:t>Mali ya serikali ya Kenya</w:t>
      </w:r>
    </w:p>
    <w:p/>
    <w:p>
      <w:r>
        <w:t>Hauuzwi</w:t>
      </w:r>
    </w:p>
    <w:p/>
    <w:p>
      <w:r>
        <w:t>185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Swali Dadisi</w:t>
      </w:r>
    </w:p>
    <w:p>
      <w:r>
        <w:t>15.3</w:t>
      </w:r>
    </w:p>
    <w:p>
      <w:r>
        <w:t>Kuandika</w:t>
      </w:r>
    </w:p>
    <w:p>
      <w:r>
        <w:t>15.3.1 Baruapepe</w:t>
      </w:r>
    </w:p>
    <w:p>
      <w:r>
        <w:t>ya Kiofisi</w:t>
      </w:r>
    </w:p>
    <w:p/>
    <w:p>
      <w:r>
        <w:t>(Vipindi 2)</w:t>
      </w:r>
    </w:p>
    <w:p/>
    <w:p>
      <w:r>
        <w:t>Kufikia mwisho wa mada</w:t>
      </w:r>
    </w:p>
    <w:p>
      <w:r>
        <w:t>ndogo, mwanafunzi aweze:</w:t>
      </w:r>
    </w:p>
    <w:p>
      <w:r>
        <w:t>a) kutambua ujumbe</w:t>
      </w:r>
    </w:p>
    <w:p>
      <w:r>
        <w:t>unaoafiki baruapepe ya</w:t>
      </w:r>
    </w:p>
    <w:p>
      <w:r>
        <w:t>kiofisi</w:t>
      </w:r>
    </w:p>
    <w:p>
      <w:r>
        <w:t>b) kutambua vipengele vya</w:t>
      </w:r>
    </w:p>
    <w:p>
      <w:r>
        <w:t>kimuundo vya baruapepe</w:t>
      </w:r>
    </w:p>
    <w:p>
      <w:r>
        <w:t>ya kiofisi</w:t>
      </w:r>
    </w:p>
    <w:p>
      <w:r>
        <w:t>c) kutumia lugha inayofaa</w:t>
      </w:r>
    </w:p>
    <w:p>
      <w:r>
        <w:t>katika uandishi wa</w:t>
      </w:r>
    </w:p>
    <w:p>
      <w:r>
        <w:t>baruapepe ya kiofisi</w:t>
      </w:r>
    </w:p>
    <w:p>
      <w:r>
        <w:t>d) kuandika baruapepe ya</w:t>
      </w:r>
    </w:p>
    <w:p>
      <w:r>
        <w:t>kiofisi kwa kuzingatia</w:t>
      </w:r>
    </w:p>
    <w:p>
      <w:r>
        <w:t>ujumbe, lugha na muundo</w:t>
      </w:r>
    </w:p>
    <w:p>
      <w:r>
        <w:t>ufaao</w:t>
      </w:r>
    </w:p>
    <w:p>
      <w:r>
        <w:t>e) kujenga mazoea ya</w:t>
      </w:r>
    </w:p>
    <w:p>
      <w:r>
        <w:t>kuwasiliana kwa kuandika</w:t>
      </w:r>
    </w:p>
    <w:p>
      <w:r>
        <w:t>baruapepe ya kiofisi.</w:t>
      </w:r>
    </w:p>
    <w:p>
      <w:r>
        <w:t>Mwanafunzi aelekezwe:</w:t>
      </w:r>
    </w:p>
    <w:p>
      <w:r>
        <w:t>• kutambua ujumbe unaoafiki baruapepe</w:t>
      </w:r>
    </w:p>
    <w:p>
      <w:r>
        <w:t>ya kiofisi kwa kujadiliana na mwenzake</w:t>
      </w:r>
    </w:p>
    <w:p>
      <w:r>
        <w:t>• kujadili vipengele vya kimuundo vya</w:t>
      </w:r>
    </w:p>
    <w:p>
      <w:r>
        <w:t>baruapepe ya kiofisi akiwa katika</w:t>
      </w:r>
    </w:p>
    <w:p>
      <w:r>
        <w:t>kikundi</w:t>
      </w:r>
    </w:p>
    <w:p>
      <w:r>
        <w:t>• kushiriki katika kujadili na wenzake</w:t>
      </w:r>
    </w:p>
    <w:p>
      <w:r>
        <w:t>kuhusu lugha inayofaa katika uandishi</w:t>
      </w:r>
    </w:p>
    <w:p>
      <w:r>
        <w:t>wa baruapepe ya kiofisi</w:t>
      </w:r>
    </w:p>
    <w:p>
      <w:r>
        <w:t>• kuandika baruapepe ya kiofisi kwenye</w:t>
      </w:r>
    </w:p>
    <w:p>
      <w:r>
        <w:t>tarakilishi na kumsambazia mwenzake</w:t>
      </w:r>
    </w:p>
    <w:p>
      <w:r>
        <w:t>kupitia mtandao ili aitolee maoni</w:t>
      </w:r>
    </w:p>
    <w:p>
      <w:r>
        <w:t>• kumwandikia mwalimu wake baruapepe</w:t>
      </w:r>
    </w:p>
    <w:p>
      <w:r>
        <w:t>ya kiofisi ili aitathmini</w:t>
      </w:r>
    </w:p>
    <w:p>
      <w:r>
        <w:t>• kumsomea mzazi au mlezi barua pepe</w:t>
      </w:r>
    </w:p>
    <w:p>
      <w:r>
        <w:t>aliyoiandika ili aitolee maoni.</w:t>
      </w:r>
    </w:p>
    <w:p>
      <w:r>
        <w:t>Je,</w:t>
      </w:r>
    </w:p>
    <w:p>
      <w:r>
        <w:t>ulizingatia</w:t>
      </w:r>
    </w:p>
    <w:p>
      <w:r>
        <w:t>vipengele</w:t>
      </w:r>
    </w:p>
    <w:p>
      <w:r>
        <w:t>gani katika</w:t>
      </w:r>
    </w:p>
    <w:p>
      <w:r>
        <w:t>baruapepe</w:t>
      </w:r>
    </w:p>
    <w:p>
      <w:r>
        <w:t>uliyowahi</w:t>
      </w:r>
    </w:p>
    <w:p>
      <w:r>
        <w:t>kuandika?</w:t>
      </w:r>
    </w:p>
    <w:p/>
    <w:p>
      <w:r>
        <w:t>Mali ya serikali ya Kenya</w:t>
      </w:r>
    </w:p>
    <w:p/>
    <w:p>
      <w:r>
        <w:t>Hauuzwi</w:t>
      </w:r>
    </w:p>
    <w:p/>
    <w:p>
      <w:r>
        <w:t>186</w:t>
      </w:r>
    </w:p>
    <w:p/>
    <w:p>
      <w:r>
        <w:t>Umilisi wa Kimsingi Unaokuzwa</w:t>
      </w:r>
    </w:p>
    <w:p>
      <w:r>
        <w:t>• Mawasiliano na ushirikiano: mwanafunzi anapotoa mchango wake katika kikundi.</w:t>
      </w:r>
    </w:p>
    <w:p>
      <w:r>
        <w:t>• Ujuzi wa kidijitali: mwanafunzi anapotumia tarakilishi kuandika baruapepe ya kiofisi na kuisambaza kwa mtandao.</w:t>
      </w:r>
    </w:p>
    <w:p>
      <w:r>
        <w:t>• Ubunifu : mwanafunzi anapofaulu kuandika baruapepe ya kiofisi.</w:t>
      </w:r>
    </w:p>
    <w:p>
      <w:r>
        <w:t>• Hamu ya ujifunzaji : mwanafunzi anpomsomea mzazi au mlezi wake baruapepe ya kiofisi.</w:t>
      </w:r>
    </w:p>
    <w:p>
      <w:r>
        <w:t>Maadili</w:t>
      </w:r>
    </w:p>
    <w:p>
      <w:r>
        <w:t>●   Heshima: mwanafunzi anapothamini maoni ya wenzake katika kazi ya kikundi.</w:t>
      </w:r>
    </w:p>
    <w:p>
      <w:r>
        <w:t>●   Upendo: mwanafunzi anapopewa nafasi ya kushiriki katika shughuli za ujifunzaji darasani na katika kikundi.</w:t>
      </w:r>
    </w:p>
    <w:p>
      <w:r>
        <w:t>●   Uwajibikaji: mwanafunzi anapojitolea kuchukua nafasi mbalimbali katika shughuli za kikundi.</w:t>
      </w:r>
    </w:p>
    <w:p>
      <w:r>
        <w:t>●   Umoja: mwanafunzi anaposhiriki katika shughuli za kikundi.</w:t>
      </w:r>
    </w:p>
    <w:p>
      <w:r>
        <w:t>Masuala Mtambuko</w:t>
      </w:r>
    </w:p>
    <w:p>
      <w:r>
        <w:t>● Masuala ya kijamii: mwanafunzi anapoandika barua pepe kuhusu suala lengwa.</w:t>
      </w:r>
    </w:p>
    <w:p>
      <w:r>
        <w:t>Uhusiano na Masomo Mengine</w:t>
      </w:r>
    </w:p>
    <w:p>
      <w:r>
        <w:t>• English, Indigenous Languages na Foreign Languages: masomo haya pia yanashughulikia uandishi wa baruapepe.</w:t>
      </w:r>
    </w:p>
    <w:p>
      <w:r>
        <w:t>• Social Studies: somo hili pia linashughulikia maadili ya kijamii.</w:t>
      </w:r>
    </w:p>
    <w:p/>
    <w:p>
      <w:r>
        <w:t>Mali ya serikali ya Kenya</w:t>
      </w:r>
    </w:p>
    <w:p/>
    <w:p>
      <w:r>
        <w:t>Hauuzwi</w:t>
      </w:r>
    </w:p>
    <w:p/>
    <w:p>
      <w:r>
        <w:t>187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ujumbe unaoafiki</w:t>
      </w:r>
    </w:p>
    <w:p>
      <w:r>
        <w:t>baruapepe ya kiofisi.</w:t>
      </w:r>
    </w:p>
    <w:p>
      <w:r>
        <w:t>Anatambua kwa</w:t>
      </w:r>
    </w:p>
    <w:p>
      <w:r>
        <w:t>wepesi ujumbe</w:t>
      </w:r>
    </w:p>
    <w:p>
      <w:r>
        <w:t>unaoafiki baruapepe</w:t>
      </w:r>
    </w:p>
    <w:p>
      <w:r>
        <w:t>ya kiofisi.</w:t>
      </w:r>
    </w:p>
    <w:p>
      <w:r>
        <w:t>Anatambua ujumbe</w:t>
      </w:r>
    </w:p>
    <w:p>
      <w:r>
        <w:t>unaoafiki baruapepe</w:t>
      </w:r>
    </w:p>
    <w:p>
      <w:r>
        <w:t>ya kiofisi.</w:t>
      </w:r>
    </w:p>
    <w:p>
      <w:r>
        <w:t>Anatambua baadhi ya</w:t>
      </w:r>
    </w:p>
    <w:p>
      <w:r>
        <w:t>ujumbe unaoafiki</w:t>
      </w:r>
    </w:p>
    <w:p>
      <w:r>
        <w:t>baruapepe ya kiofisi.</w:t>
      </w:r>
    </w:p>
    <w:p>
      <w:r>
        <w:t>Anatambua baadhi ya</w:t>
      </w:r>
    </w:p>
    <w:p>
      <w:r>
        <w:t>ujumbe unaoafiki</w:t>
      </w:r>
    </w:p>
    <w:p>
      <w:r>
        <w:t>baruapepe ya kiofisi</w:t>
      </w:r>
    </w:p>
    <w:p>
      <w:r>
        <w:t>kwa kuelekezwa.</w:t>
      </w:r>
    </w:p>
    <w:p>
      <w:r>
        <w:t>Kuweza kutambua</w:t>
      </w:r>
    </w:p>
    <w:p>
      <w:r>
        <w:t>vipengele vya</w:t>
      </w:r>
    </w:p>
    <w:p>
      <w:r>
        <w:t>kimuundo vya</w:t>
      </w:r>
    </w:p>
    <w:p>
      <w:r>
        <w:t>baruapepe ya kiofisi.</w:t>
      </w:r>
    </w:p>
    <w:p>
      <w:r>
        <w:t>Anatambua kwa</w:t>
      </w:r>
    </w:p>
    <w:p>
      <w:r>
        <w:t>wepesi vipengele vya</w:t>
      </w:r>
    </w:p>
    <w:p>
      <w:r>
        <w:t>kimuundo vya</w:t>
      </w:r>
    </w:p>
    <w:p>
      <w:r>
        <w:t>baruapepe ya kiofisi.</w:t>
      </w:r>
    </w:p>
    <w:p>
      <w:r>
        <w:t>Anatambua vipengele</w:t>
      </w:r>
    </w:p>
    <w:p>
      <w:r>
        <w:t>vya kimuundo vya</w:t>
      </w:r>
    </w:p>
    <w:p>
      <w:r>
        <w:t>baruapepe ya kiofisi.</w:t>
      </w:r>
    </w:p>
    <w:p>
      <w:r>
        <w:t>Anatambua baadhi ya</w:t>
      </w:r>
    </w:p>
    <w:p>
      <w:r>
        <w:t>vipengele vya</w:t>
      </w:r>
    </w:p>
    <w:p>
      <w:r>
        <w:t>kimuundo vya</w:t>
      </w:r>
    </w:p>
    <w:p>
      <w:r>
        <w:t>baruapepe ya kiofisi.</w:t>
      </w:r>
    </w:p>
    <w:p>
      <w:r>
        <w:t>Anatambua baadhi ya</w:t>
      </w:r>
    </w:p>
    <w:p>
      <w:r>
        <w:t>vipengele vya kimuundo</w:t>
      </w:r>
    </w:p>
    <w:p>
      <w:r>
        <w:t>vya baruapepe ya kiofisi</w:t>
      </w:r>
    </w:p>
    <w:p>
      <w:r>
        <w:t>kwa kusaidiwa.</w:t>
      </w:r>
    </w:p>
    <w:p>
      <w:r>
        <w:t>Kuweza kutumia</w:t>
      </w:r>
    </w:p>
    <w:p>
      <w:r>
        <w:t>lugha inayofaa katika</w:t>
      </w:r>
    </w:p>
    <w:p>
      <w:r>
        <w:t>uandishi wa baruapepe</w:t>
      </w:r>
    </w:p>
    <w:p>
      <w:r>
        <w:t>ya kiofisi.</w:t>
      </w:r>
    </w:p>
    <w:p>
      <w:r>
        <w:t>Anatumia lugha</w:t>
      </w:r>
    </w:p>
    <w:p>
      <w:r>
        <w:t>inayofaa katika</w:t>
      </w:r>
    </w:p>
    <w:p>
      <w:r>
        <w:t>uandishi wa baruapepe</w:t>
      </w:r>
    </w:p>
    <w:p>
      <w:r>
        <w:t>ya kiofisi kwa urahisi.</w:t>
      </w:r>
    </w:p>
    <w:p/>
    <w:p>
      <w:r>
        <w:t>Anatumia lugha</w:t>
      </w:r>
    </w:p>
    <w:p>
      <w:r>
        <w:t>inayofaa katika</w:t>
      </w:r>
    </w:p>
    <w:p>
      <w:r>
        <w:t>uandishi wa baruapepe</w:t>
      </w:r>
    </w:p>
    <w:p>
      <w:r>
        <w:t>ya kiofisi.</w:t>
      </w:r>
    </w:p>
    <w:p>
      <w:r>
        <w:t>Anatumia kwa kiasi</w:t>
      </w:r>
    </w:p>
    <w:p>
      <w:r>
        <w:t>lugha inayofaa katika</w:t>
      </w:r>
    </w:p>
    <w:p>
      <w:r>
        <w:t>uandishi wa baruapepe</w:t>
      </w:r>
    </w:p>
    <w:p>
      <w:r>
        <w:t>ya kiofisi.</w:t>
      </w:r>
    </w:p>
    <w:p>
      <w:r>
        <w:t>Anatumia kwa kiasi</w:t>
      </w:r>
    </w:p>
    <w:p>
      <w:r>
        <w:t>lugha inayofaa katika</w:t>
      </w:r>
    </w:p>
    <w:p>
      <w:r>
        <w:t>uandishi wa baruapepe</w:t>
      </w:r>
    </w:p>
    <w:p>
      <w:r>
        <w:t>ya kiofisi kwa</w:t>
      </w:r>
    </w:p>
    <w:p>
      <w:r>
        <w:t>kusaidiwa.</w:t>
      </w:r>
    </w:p>
    <w:p>
      <w:r>
        <w:t>Kuweza kuandika</w:t>
      </w:r>
    </w:p>
    <w:p>
      <w:r>
        <w:t>baruapepe ya kiofisi</w:t>
      </w:r>
    </w:p>
    <w:p>
      <w:r>
        <w:t>kwa kuzingatia</w:t>
      </w:r>
    </w:p>
    <w:p>
      <w:r>
        <w:t>ujumbe, lugha na</w:t>
      </w:r>
    </w:p>
    <w:p>
      <w:r>
        <w:t>muundo ufaao.</w:t>
      </w:r>
    </w:p>
    <w:p>
      <w:r>
        <w:t>Anaandika kwa urahisi</w:t>
      </w:r>
    </w:p>
    <w:p>
      <w:r>
        <w:t>baruapepe ya kiofisi</w:t>
      </w:r>
    </w:p>
    <w:p>
      <w:r>
        <w:t>kwa kuzingatia</w:t>
      </w:r>
    </w:p>
    <w:p>
      <w:r>
        <w:t>ujumbe, lugha na</w:t>
      </w:r>
    </w:p>
    <w:p>
      <w:r>
        <w:t>muundo ufaao.</w:t>
      </w:r>
    </w:p>
    <w:p>
      <w:r>
        <w:t>Anaandika baruapepe</w:t>
      </w:r>
    </w:p>
    <w:p>
      <w:r>
        <w:t>ya kiofisi kwa</w:t>
      </w:r>
    </w:p>
    <w:p>
      <w:r>
        <w:t>kuzingatia ujumbe,</w:t>
      </w:r>
    </w:p>
    <w:p>
      <w:r>
        <w:t>lugha na muundo</w:t>
      </w:r>
    </w:p>
    <w:p>
      <w:r>
        <w:t>ufaao.</w:t>
      </w:r>
    </w:p>
    <w:p>
      <w:r>
        <w:t>Anaandika baruapepe</w:t>
      </w:r>
    </w:p>
    <w:p>
      <w:r>
        <w:t>ya kiofisi kwa</w:t>
      </w:r>
    </w:p>
    <w:p>
      <w:r>
        <w:t>kuzingatia ujumbe na</w:t>
      </w:r>
    </w:p>
    <w:p>
      <w:r>
        <w:t>baadhi ya vipengele</w:t>
      </w:r>
    </w:p>
    <w:p>
      <w:r>
        <w:t>vya lugha na muundo</w:t>
      </w:r>
    </w:p>
    <w:p>
      <w:r>
        <w:t>ufaao.</w:t>
      </w:r>
    </w:p>
    <w:p>
      <w:r>
        <w:t>Anaandika baruapepe ya</w:t>
      </w:r>
    </w:p>
    <w:p>
      <w:r>
        <w:t>kiofisi kwa kuzingatia</w:t>
      </w:r>
    </w:p>
    <w:p>
      <w:r>
        <w:t>ujumbe na baadhi ya</w:t>
      </w:r>
    </w:p>
    <w:p>
      <w:r>
        <w:t>vipengele vya lugha na</w:t>
      </w:r>
    </w:p>
    <w:p>
      <w:r>
        <w:t>muundo ufaao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188</w:t>
      </w:r>
    </w:p>
    <w:p/>
    <w:p>
      <w:r>
        <w:t>Mada  Mada Ndogo Matokeo Maalum</w:t>
      </w:r>
    </w:p>
    <w:p>
      <w:r>
        <w:t>Yanayotarajiwa</w:t>
      </w:r>
    </w:p>
    <w:p>
      <w:r>
        <w:t>Mapendekezo ya Shughuli za Ujifunzaji  Maswali Dadisi</w:t>
      </w:r>
    </w:p>
    <w:p>
      <w:r>
        <w:t>15.4 Sarufi</w:t>
      </w:r>
    </w:p>
    <w:p/>
    <w:p>
      <w:r>
        <w:t>15.4.1 Usemi</w:t>
      </w:r>
    </w:p>
    <w:p>
      <w:r>
        <w:t>Halisi na</w:t>
      </w:r>
    </w:p>
    <w:p>
      <w:r>
        <w:t>Usemi wa</w:t>
      </w:r>
    </w:p>
    <w:p>
      <w:r>
        <w:t>Taarifa</w:t>
      </w:r>
    </w:p>
    <w:p/>
    <w:p>
      <w:r>
        <w:t>(Vipindi 2)</w:t>
      </w:r>
    </w:p>
    <w:p>
      <w:r>
        <w:t>Kufikia mwisho wa mada</w:t>
      </w:r>
    </w:p>
    <w:p>
      <w:r>
        <w:t>ndogo, mwanafunzi aweze:</w:t>
      </w:r>
    </w:p>
    <w:p>
      <w:r>
        <w:t>a) kutambua usemi halisi</w:t>
      </w:r>
    </w:p>
    <w:p>
      <w:r>
        <w:t>na usemi wa taarifa</w:t>
      </w:r>
    </w:p>
    <w:p>
      <w:r>
        <w:t>katika matini</w:t>
      </w:r>
    </w:p>
    <w:p>
      <w:r>
        <w:t>b) kujadili kanuni za</w:t>
      </w:r>
    </w:p>
    <w:p>
      <w:r>
        <w:t>kubadilisha usemi halisi</w:t>
      </w:r>
    </w:p>
    <w:p>
      <w:r>
        <w:t>kuwa usemi wa taarifa</w:t>
      </w:r>
    </w:p>
    <w:p>
      <w:r>
        <w:t>kwa kuzingatia kanuni</w:t>
      </w:r>
    </w:p>
    <w:p>
      <w:r>
        <w:t>za kubadilisha usemi</w:t>
      </w:r>
    </w:p>
    <w:p>
      <w:r>
        <w:t>c) kutumia usemi halisi na</w:t>
      </w:r>
    </w:p>
    <w:p>
      <w:r>
        <w:t>usemi wa taarifa</w:t>
      </w:r>
    </w:p>
    <w:p>
      <w:r>
        <w:t>ifaavyo</w:t>
      </w:r>
    </w:p>
    <w:p>
      <w:r>
        <w:t>d) kuchangamkia</w:t>
      </w:r>
    </w:p>
    <w:p>
      <w:r>
        <w:t>matumizi ya usemi</w:t>
      </w:r>
    </w:p>
    <w:p>
      <w:r>
        <w:t>halisi na usemi wa</w:t>
      </w:r>
    </w:p>
    <w:p>
      <w:r>
        <w:t>taarifa katika</w:t>
      </w:r>
    </w:p>
    <w:p>
      <w:r>
        <w:t>mawasiliano.</w:t>
      </w:r>
    </w:p>
    <w:p/>
    <w:p>
      <w:r>
        <w:t>Mwanafunzi aelekezwe:</w:t>
      </w:r>
    </w:p>
    <w:p>
      <w:r>
        <w:t>● kutambua usemi halisi na usemi wa</w:t>
      </w:r>
    </w:p>
    <w:p>
      <w:r>
        <w:t>taarifa katika matini akiwa peke yake,</w:t>
      </w:r>
    </w:p>
    <w:p>
      <w:r>
        <w:t>wawiliwawili au katika kikundi</w:t>
      </w:r>
    </w:p>
    <w:p>
      <w:r>
        <w:t>● kujadili kanuni za kubadilisha usemi</w:t>
      </w:r>
    </w:p>
    <w:p>
      <w:r>
        <w:t>(k.v wakati, nafsi, alama za uakifishi)</w:t>
      </w:r>
    </w:p>
    <w:p>
      <w:r>
        <w:t>● kutambua kanuni za kimsingi za</w:t>
      </w:r>
    </w:p>
    <w:p>
      <w:r>
        <w:t>kubadilisha usemi halisi kuwa usemi</w:t>
      </w:r>
    </w:p>
    <w:p>
      <w:r>
        <w:t>wa taarifa (k.v leo kuwa siku hiyo,</w:t>
      </w:r>
    </w:p>
    <w:p>
      <w:r>
        <w:t>kwetu kuwa kwao, hapa kuwa hapo,</w:t>
      </w:r>
    </w:p>
    <w:p>
      <w:r>
        <w:t>kiambishi ‘ta’ cha wakati kuwa ‘nge’</w:t>
      </w:r>
    </w:p>
    <w:p>
      <w:r>
        <w:t>n.k.) akiwa peke yake, wawiliwawili au</w:t>
      </w:r>
    </w:p>
    <w:p>
      <w:r>
        <w:t>katika kikundi</w:t>
      </w:r>
    </w:p>
    <w:p>
      <w:r>
        <w:t>● kutungia wenzake katika kikundi</w:t>
      </w:r>
    </w:p>
    <w:p>
      <w:r>
        <w:t>sentensi nyepesi za usemi halisi na</w:t>
      </w:r>
    </w:p>
    <w:p>
      <w:r>
        <w:t>usemi wa taarifa akizingatia suala</w:t>
      </w:r>
    </w:p>
    <w:p>
      <w:r>
        <w:t>lengwa</w:t>
      </w:r>
    </w:p>
    <w:p>
      <w:r>
        <w:t>● kumsomea mwenzake sentensi nyepesi</w:t>
      </w:r>
    </w:p>
    <w:p>
      <w:r>
        <w:t>alizotunga za usemi halisi na usemi wa</w:t>
      </w:r>
    </w:p>
    <w:p>
      <w:r>
        <w:t>taarifa</w:t>
      </w:r>
    </w:p>
    <w:p>
      <w:r>
        <w:t>● kubadilisha sentensi kutoka usemi</w:t>
      </w:r>
    </w:p>
    <w:p>
      <w:r>
        <w:t>halisi hadi usemi wa taarifa na usemi</w:t>
      </w:r>
    </w:p>
    <w:p>
      <w:r>
        <w:t>1. Usemi halisi</w:t>
      </w:r>
    </w:p>
    <w:p>
      <w:r>
        <w:t>unatofautianaje</w:t>
      </w:r>
    </w:p>
    <w:p>
      <w:r>
        <w:t>na usemi wa</w:t>
      </w:r>
    </w:p>
    <w:p>
      <w:r>
        <w:t>taarifa?</w:t>
      </w:r>
    </w:p>
    <w:p>
      <w:r>
        <w:t>2. Unazingatia</w:t>
      </w:r>
    </w:p>
    <w:p>
      <w:r>
        <w:t>nini</w:t>
      </w:r>
    </w:p>
    <w:p>
      <w:r>
        <w:t>unapobadilisha</w:t>
      </w:r>
    </w:p>
    <w:p>
      <w:r>
        <w:t>usemi?</w:t>
      </w:r>
    </w:p>
    <w:p/>
    <w:p>
      <w:r>
        <w:t>Mali ya serikali ya Kenya</w:t>
      </w:r>
    </w:p>
    <w:p/>
    <w:p>
      <w:r>
        <w:t>Hauuzwi</w:t>
      </w:r>
    </w:p>
    <w:p/>
    <w:p>
      <w:r>
        <w:t>189</w:t>
      </w:r>
    </w:p>
    <w:p/>
    <w:p>
      <w:r>
        <w:t>wa taarifa hadi usemi halisi akiwa peke</w:t>
      </w:r>
    </w:p>
    <w:p>
      <w:r>
        <w:t>yake au katika kikundi</w:t>
      </w:r>
    </w:p>
    <w:p>
      <w:r>
        <w:t>● kushirikiana na wenzake kutunga na</w:t>
      </w:r>
    </w:p>
    <w:p>
      <w:r>
        <w:t>kutathmini sentensi sahili za usemi</w:t>
      </w:r>
    </w:p>
    <w:p>
      <w:r>
        <w:t>halisi na usemi wa taarifa.</w:t>
      </w:r>
    </w:p>
    <w:p>
      <w:r>
        <w:t>Umilisi wa Kimsingi Unaokuzwa</w:t>
      </w:r>
    </w:p>
    <w:p>
      <w:r>
        <w:t>● Mawasiliano na ushirikiano: mwanafunzi anaposhirikiana na wenzake katika kazi za kikundi.</w:t>
      </w:r>
    </w:p>
    <w:p>
      <w:r>
        <w:t>● Kujiamini: mwanafunzi anapomsomea mwenzake sentensi sahili alizotunga za usemi halisi na usemi wa taarifa.</w:t>
      </w:r>
    </w:p>
    <w:p>
      <w:r>
        <w:t>● Ubunifu: mwanafunzi anapotunga sentensi sahili za usemi halisi na usemi wa taarifa.</w:t>
      </w:r>
    </w:p>
    <w:p>
      <w:r>
        <w:t>● Hamu ya ujifunzaji: mwanafunzi anapotunga na kutathmini sentensi sahili za usemi halisi na usemi wa taarifa za wenzake.</w:t>
      </w:r>
    </w:p>
    <w:p>
      <w:r>
        <w:t>Maadili</w:t>
      </w:r>
    </w:p>
    <w:p>
      <w:r>
        <w:t>● Heshima: mwanafunzi anapothamini maoni ya wenzake katika kazi ya kikundi.</w:t>
      </w:r>
    </w:p>
    <w:p>
      <w:r>
        <w:t>● Upendo: mwanafunzi anapopewa nafasi ya kushiriki katika shughuli za ujifunzaji darasani na katika kikundi.</w:t>
      </w:r>
    </w:p>
    <w:p>
      <w:r>
        <w:t>● Uwajibikaji: mwanafunzi anapojitolea kuchukua nafasi mbalimbali katika shughuli za kikundi.</w:t>
      </w:r>
    </w:p>
    <w:p>
      <w:r>
        <w:t>● Umoja: mwanafunzi anaposhiriki katika shughuli za kikundi.</w:t>
      </w:r>
    </w:p>
    <w:p>
      <w:r>
        <w:t>Masuala Mtambuko</w:t>
      </w:r>
    </w:p>
    <w:p>
      <w:r>
        <w:t>● Masuala ya kijamii: mwanafunzi anapotunga sentensi kuhusu suala lengwa.</w:t>
      </w:r>
    </w:p>
    <w:p>
      <w:r>
        <w:t>Uhusiano na Masomo Mengine</w:t>
      </w:r>
    </w:p>
    <w:p>
      <w:r>
        <w:t>● English, Indigenous Languages na Foreign Languages: masomo haya pia hushughulikia usemi halisi na usemi wa taarifa.</w:t>
      </w:r>
    </w:p>
    <w:p>
      <w:r>
        <w:t>● Social Studies: somo hili pia linashughulikia masuala ya kijamii.</w:t>
      </w:r>
    </w:p>
    <w:p/>
    <w:p>
      <w:r>
        <w:t>Mali ya serikali ya Kenya</w:t>
      </w:r>
    </w:p>
    <w:p/>
    <w:p>
      <w:r>
        <w:t>Hauuzwi</w:t>
      </w:r>
    </w:p>
    <w:p/>
    <w:p>
      <w:r>
        <w:t>190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</w:t>
      </w:r>
    </w:p>
    <w:p>
      <w:r>
        <w:t>Matarajio</w:t>
      </w:r>
    </w:p>
    <w:p>
      <w:r>
        <w:t>Kukaribia Matarajio Mbali na Matarajio</w:t>
      </w:r>
    </w:p>
    <w:p>
      <w:r>
        <w:t>Kuweza kutambua</w:t>
      </w:r>
    </w:p>
    <w:p>
      <w:r>
        <w:t>usemi halisi na usemi</w:t>
      </w:r>
    </w:p>
    <w:p>
      <w:r>
        <w:t>wa taarifa katika</w:t>
      </w:r>
    </w:p>
    <w:p>
      <w:r>
        <w:t>matini.</w:t>
      </w:r>
    </w:p>
    <w:p>
      <w:r>
        <w:t>Anatambua usemi</w:t>
      </w:r>
    </w:p>
    <w:p>
      <w:r>
        <w:t>halisi na usemi wa</w:t>
      </w:r>
    </w:p>
    <w:p>
      <w:r>
        <w:t>taarifa katika matini</w:t>
      </w:r>
    </w:p>
    <w:p>
      <w:r>
        <w:t>kwa urahisi.</w:t>
      </w:r>
    </w:p>
    <w:p>
      <w:r>
        <w:t>Anatambua usemi</w:t>
      </w:r>
    </w:p>
    <w:p>
      <w:r>
        <w:t>halisi na usemi wa</w:t>
      </w:r>
    </w:p>
    <w:p>
      <w:r>
        <w:t>taarifa katika</w:t>
      </w:r>
    </w:p>
    <w:p>
      <w:r>
        <w:t>matini.</w:t>
      </w:r>
    </w:p>
    <w:p>
      <w:r>
        <w:t>Anatambua baadhi ya</w:t>
      </w:r>
    </w:p>
    <w:p>
      <w:r>
        <w:t>usemi halisi na usemi</w:t>
      </w:r>
    </w:p>
    <w:p>
      <w:r>
        <w:t>wa taarifa katika</w:t>
      </w:r>
    </w:p>
    <w:p>
      <w:r>
        <w:t>matini.</w:t>
      </w:r>
    </w:p>
    <w:p>
      <w:r>
        <w:t>Anatambua baadhi ya usemi</w:t>
      </w:r>
    </w:p>
    <w:p>
      <w:r>
        <w:t>halisi na usemi wa taarifa</w:t>
      </w:r>
    </w:p>
    <w:p>
      <w:r>
        <w:t>katika matini kwa</w:t>
      </w:r>
    </w:p>
    <w:p>
      <w:r>
        <w:t>kuelekezwa.</w:t>
      </w:r>
    </w:p>
    <w:p>
      <w:r>
        <w:t>Kuweza kujadili</w:t>
      </w:r>
    </w:p>
    <w:p>
      <w:r>
        <w:t>kanuni za kubadilisha</w:t>
      </w:r>
    </w:p>
    <w:p>
      <w:r>
        <w:t>usemi halisi kuwa</w:t>
      </w:r>
    </w:p>
    <w:p>
      <w:r>
        <w:t>usemi wa taarifa.</w:t>
      </w:r>
    </w:p>
    <w:p>
      <w:r>
        <w:t>Anajadili kwa kina</w:t>
      </w:r>
    </w:p>
    <w:p>
      <w:r>
        <w:t>kanuni za kubadilisha</w:t>
      </w:r>
    </w:p>
    <w:p>
      <w:r>
        <w:t>usemi halisi kuwa</w:t>
      </w:r>
    </w:p>
    <w:p>
      <w:r>
        <w:t>usemi wa taarifa.</w:t>
      </w:r>
    </w:p>
    <w:p>
      <w:r>
        <w:t>Anajadili kanuni</w:t>
      </w:r>
    </w:p>
    <w:p>
      <w:r>
        <w:t>za kubadilisha</w:t>
      </w:r>
    </w:p>
    <w:p>
      <w:r>
        <w:t>usemi halisi kuwa</w:t>
      </w:r>
    </w:p>
    <w:p>
      <w:r>
        <w:t>usemi wa taarifa.</w:t>
      </w:r>
    </w:p>
    <w:p>
      <w:r>
        <w:t>Anajadili baadhi ya</w:t>
      </w:r>
    </w:p>
    <w:p>
      <w:r>
        <w:t>kanuni za kubadilisha</w:t>
      </w:r>
    </w:p>
    <w:p>
      <w:r>
        <w:t>usemi halisi kuwa</w:t>
      </w:r>
    </w:p>
    <w:p>
      <w:r>
        <w:t>usemi wa taarifa.</w:t>
      </w:r>
    </w:p>
    <w:p>
      <w:r>
        <w:t>Anajadili baadhi ya kanuni za</w:t>
      </w:r>
    </w:p>
    <w:p>
      <w:r>
        <w:t>kubadilisha usemi halisi</w:t>
      </w:r>
    </w:p>
    <w:p>
      <w:r>
        <w:t>kuwa usemi wa taarifa kwa</w:t>
      </w:r>
    </w:p>
    <w:p>
      <w:r>
        <w:t>kuelekezwa.</w:t>
      </w:r>
    </w:p>
    <w:p>
      <w:r>
        <w:t>Kuweza kutumia</w:t>
      </w:r>
    </w:p>
    <w:p>
      <w:r>
        <w:t>usemi halisi na usemi</w:t>
      </w:r>
    </w:p>
    <w:p>
      <w:r>
        <w:t>wa taarifa ifaavyo.</w:t>
      </w:r>
    </w:p>
    <w:p>
      <w:r>
        <w:t>Anatumia usemi halisi</w:t>
      </w:r>
    </w:p>
    <w:p>
      <w:r>
        <w:t>na usemi wa taarifa</w:t>
      </w:r>
    </w:p>
    <w:p>
      <w:r>
        <w:t>ifaavyo kwa urahisi.</w:t>
      </w:r>
    </w:p>
    <w:p>
      <w:r>
        <w:t>Anatumia usemi</w:t>
      </w:r>
    </w:p>
    <w:p>
      <w:r>
        <w:t>halisi na usemi wa</w:t>
      </w:r>
    </w:p>
    <w:p>
      <w:r>
        <w:t>taarifa ifaavyo.</w:t>
      </w:r>
    </w:p>
    <w:p>
      <w:r>
        <w:t>Anatumia baadhi ya</w:t>
      </w:r>
    </w:p>
    <w:p>
      <w:r>
        <w:t>usemi halisi na usemi</w:t>
      </w:r>
    </w:p>
    <w:p>
      <w:r>
        <w:t>wa taarifa ifaavyo.</w:t>
      </w:r>
    </w:p>
    <w:p>
      <w:r>
        <w:t>Anatumia baadhi ya usemi</w:t>
      </w:r>
    </w:p>
    <w:p>
      <w:r>
        <w:t>halisi na usemi wa taarifa</w:t>
      </w:r>
    </w:p>
    <w:p>
      <w:r>
        <w:t>ifaavyo kwa kusaidiwa.</w:t>
      </w:r>
    </w:p>
    <w:p/>
    <w:p>
      <w:r>
        <w:t>Mali ya serikali ya Kenya</w:t>
      </w:r>
    </w:p>
    <w:p/>
    <w:p>
      <w:r>
        <w:t>Hauuzwi</w:t>
      </w:r>
    </w:p>
    <w:p/>
    <w:p>
      <w:r>
        <w:t>191</w:t>
      </w:r>
    </w:p>
    <w:p/>
    <w:p>
      <w:r>
        <w:t>SHUGHULI YA HUDUMA YA KIJAMII INAYOCHANGIA UJIFUNZAJI</w:t>
      </w:r>
    </w:p>
    <w:p/>
    <w:p>
      <w:r>
        <w:t>Utangulizi</w:t>
      </w:r>
    </w:p>
    <w:p>
      <w:r>
        <w:t>Shughuli ya huduma ya kijamii inayochangia ujifunzaji Katika Gredi ya 8, hujenga ujuzi aliojifunza mwanafunzi katika Gredi ya</w:t>
      </w:r>
    </w:p>
    <w:p>
      <w:r>
        <w:t>7.Mwanafunzi anatarajiwa  kutekeleza  shughuli ya huduma ya kijamii moja,  msisitizo katika Gredi ya 8 ikiwa ni  kutayarisha</w:t>
      </w:r>
    </w:p>
    <w:p>
      <w:r>
        <w:t>mwanafunzi jinsi ya kutekeleza shughuli hiyo ya huduma ya kijamii inayochangia  ujifunzaji. Maandalizi yatajumuisha hatua</w:t>
      </w:r>
    </w:p>
    <w:p>
      <w:r>
        <w:t>zifuatazo: kutambua changamoto katika jamii kupitia utafiti, kupanga na kuibua na suluhisho la kutatua changamoto aliyotambua.</w:t>
      </w:r>
    </w:p>
    <w:p>
      <w:r>
        <w:t>Matayarisho hayo yatafanywa katika vikundi. Wanafunzi watakuza maarifa, ujuzi na mtazamo kuhusu shughuli ya huduma ya</w:t>
      </w:r>
    </w:p>
    <w:p>
      <w:r>
        <w:t>kijamii inayochangia ujifunzaji waliojifunza katika somo la Stadi za Maisha na masomo mengine.</w:t>
      </w:r>
    </w:p>
    <w:p/>
    <w:p>
      <w:r>
        <w:t>Ujuzi wa shughuli ya huduma ya kijamii unaotarajiwa kushughulikiwa ni;</w:t>
      </w:r>
    </w:p>
    <w:p>
      <w:r>
        <w:t>i) Uongozi: wanafunzi watakuza ujuzi ufaao wa uongozi wakati wanapochuk ua nafasi mbalimbali  ya utendakazi</w:t>
      </w:r>
    </w:p>
    <w:p>
      <w:r>
        <w:t>wanapojitayarisha kufanya shughuli ya huduma ya kijamii inayochangia ujifunzaji.</w:t>
      </w:r>
    </w:p>
    <w:p>
      <w:r>
        <w:t>ii) Ujuzi wa kifedha na Ujasiriamali: wanafunzi watafaidika na ujuzi kuhusu matumizi ya fedha, kuweka akiba, uwekezaji</w:t>
      </w:r>
    </w:p>
    <w:p>
      <w:r>
        <w:t>kwa minajili ya m aendeleo na ukuaji wa kiuchumi. Wanaweza kuzingatia mbinu mbalimbali za kupata mapato</w:t>
      </w:r>
    </w:p>
    <w:p>
      <w:r>
        <w:t>wanapotekeleza shughuli ya huduma ya kijamii inayochangia ujifunzaji, kupitia njia mbalimbali ya uvumbuzi. Vilevile</w:t>
      </w:r>
    </w:p>
    <w:p>
      <w:r>
        <w:t>wanaweza kutambua mawazo ya kibiashara na rasilmali watakayotumia kutatua mahitaji ya kijamii.</w:t>
      </w:r>
    </w:p>
    <w:p>
      <w:r>
        <w:t>iii) Utafiti: wanafunzi wanatarajiwa kutambua changamoto au masuala mtambuko katika jamii na kuonyesha jinsi ya kutatua</w:t>
      </w:r>
    </w:p>
    <w:p>
      <w:r>
        <w:t>changamoto hiyo. Pia watapata ujuzi wa jinsi ya kuripoti matokeo yao.</w:t>
      </w:r>
    </w:p>
    <w:p>
      <w:r>
        <w:t>iv) Mawasiliano: wanafunzi waonyeshe utaratibu utakaotumika katika mradi halisi kwa mfano, jinsi wanatarajia kuwasiliana</w:t>
      </w:r>
    </w:p>
    <w:p>
      <w:r>
        <w:t>na wanajamii aidha mtandaoni au nje ya mtandao.</w:t>
      </w:r>
    </w:p>
    <w:p>
      <w:r>
        <w:t>v) Uraia: wanafunzi wanaposhiriki katika shughuli ya huduma ya kijamii inayochangia ujifunzaji katika gredi hii, watapewa</w:t>
      </w:r>
    </w:p>
    <w:p>
      <w:r>
        <w:t>haki, upendeleo na majukumu ya raia, hivyo kuwapa hisia ya kuhusika na kuwa na mshika mano kwa taifa. Pia</w:t>
      </w:r>
    </w:p>
    <w:p>
      <w:r>
        <w:t>watahamasishwa kujihusisha na kuchukua majukumu madhubuti katika kuunda jamii yenye amani, uvumilivu na shirikishi.</w:t>
      </w:r>
    </w:p>
    <w:p/>
    <w:p>
      <w:r>
        <w:t>Mali ya serikali ya Kenya</w:t>
      </w:r>
    </w:p>
    <w:p/>
    <w:p>
      <w:r>
        <w:t>Hauuzwi</w:t>
      </w:r>
    </w:p>
    <w:p/>
    <w:p>
      <w:r>
        <w:t>192</w:t>
      </w:r>
    </w:p>
    <w:p/>
    <w:p>
      <w:r>
        <w:t>vi) Stadi za Maisha:  wanafunzi watapata ujuzi wa kimaisha kama vile kufanya maamuzi,kuwa na msimamo</w:t>
      </w:r>
    </w:p>
    <w:p>
      <w:r>
        <w:t>thabiti,kuwasiliana ipasavyo , kutatua changamoto na udhibiti wa msongo wa mawazo. Hii itawawezesha kudhibiti</w:t>
      </w:r>
    </w:p>
    <w:p>
      <w:r>
        <w:t>mahusiano baina ya watu, kukuza ujuzi wa uongozi bora na pia kugundua na kukuza vipaji vyao.</w:t>
      </w:r>
    </w:p>
    <w:p>
      <w:r>
        <w:t>vii) Maendeleo ya jamii: wanafunzi watapata ujuzi muhimu ili kuleta mabadiliko yanayofaa ikiwa ni pamoja na kujenga</w:t>
      </w:r>
    </w:p>
    <w:p>
      <w:r>
        <w:t>jumuia imara na thabiti zaidi.</w:t>
      </w:r>
    </w:p>
    <w:p/>
    <w:p>
      <w:r>
        <w:t>Mapendekezo ya</w:t>
      </w:r>
    </w:p>
    <w:p>
      <w:r>
        <w:t>Masuala Mtambuko</w:t>
      </w:r>
    </w:p>
    <w:p>
      <w:r>
        <w:t>Matokeo maalum</w:t>
      </w:r>
    </w:p>
    <w:p>
      <w:r>
        <w:t>yanayotarajiwa</w:t>
      </w:r>
    </w:p>
    <w:p>
      <w:r>
        <w:t>Mapendekezo ya Shughuli za Ujifunzaji Maswali</w:t>
      </w:r>
    </w:p>
    <w:p>
      <w:r>
        <w:t>Dadisi</w:t>
      </w:r>
    </w:p>
    <w:p>
      <w:r>
        <w:t>• Uharibifu wa</w:t>
      </w:r>
    </w:p>
    <w:p>
      <w:r>
        <w:t>mazingira</w:t>
      </w:r>
    </w:p>
    <w:p>
      <w:r>
        <w:t>• Magonjwa</w:t>
      </w:r>
    </w:p>
    <w:p>
      <w:r>
        <w:t>yanayotokana na</w:t>
      </w:r>
    </w:p>
    <w:p>
      <w:r>
        <w:t>mienendo ya maisha</w:t>
      </w:r>
    </w:p>
    <w:p>
      <w:r>
        <w:t>• Magonjwa ambukizi</w:t>
      </w:r>
    </w:p>
    <w:p>
      <w:r>
        <w:t>na yasiyoambukizwa</w:t>
      </w:r>
    </w:p>
    <w:p>
      <w:r>
        <w:t>• Umaskini</w:t>
      </w:r>
    </w:p>
    <w:p>
      <w:r>
        <w:t>• Misukosuko katika</w:t>
      </w:r>
    </w:p>
    <w:p>
      <w:r>
        <w:t>jamii</w:t>
      </w:r>
    </w:p>
    <w:p>
      <w:r>
        <w:t>• Uhifadhi wa vyakula</w:t>
      </w:r>
    </w:p>
    <w:p>
      <w:r>
        <w:t>• Migogoro katika jamii</w:t>
      </w:r>
    </w:p>
    <w:p/>
    <w:p>
      <w:r>
        <w:t>Tanbihi</w:t>
      </w:r>
    </w:p>
    <w:p>
      <w:r>
        <w:t>Haya ni mifano ya</w:t>
      </w:r>
    </w:p>
    <w:p>
      <w:r>
        <w:t>mapendekezo ya masuala</w:t>
      </w:r>
    </w:p>
    <w:p>
      <w:r>
        <w:t>mtambuko. Walimu</w:t>
      </w:r>
    </w:p>
    <w:p>
      <w:r>
        <w:t>wanapaswa kuwaruhusu</w:t>
      </w:r>
    </w:p>
    <w:p>
      <w:r>
        <w:t>Kufikia mwisho wa</w:t>
      </w:r>
    </w:p>
    <w:p>
      <w:r>
        <w:t>shughuli ya huduma</w:t>
      </w:r>
    </w:p>
    <w:p>
      <w:r>
        <w:t>ya kijamii,</w:t>
      </w:r>
    </w:p>
    <w:p>
      <w:r>
        <w:t>mwanafunzi aweze;</w:t>
      </w:r>
    </w:p>
    <w:p>
      <w:r>
        <w:t>a) kutambua</w:t>
      </w:r>
    </w:p>
    <w:p>
      <w:r>
        <w:t>changamoto</w:t>
      </w:r>
    </w:p>
    <w:p>
      <w:r>
        <w:t>katika jamii</w:t>
      </w:r>
    </w:p>
    <w:p>
      <w:r>
        <w:t>kupitia utafiti</w:t>
      </w:r>
    </w:p>
    <w:p>
      <w:r>
        <w:t>b) kupanga mikakati</w:t>
      </w:r>
    </w:p>
    <w:p>
      <w:r>
        <w:t>ya kutatua</w:t>
      </w:r>
    </w:p>
    <w:p>
      <w:r>
        <w:t>changamoto</w:t>
      </w:r>
    </w:p>
    <w:p>
      <w:r>
        <w:t>zilizobainishwa</w:t>
      </w:r>
    </w:p>
    <w:p>
      <w:r>
        <w:t>katika jamii</w:t>
      </w:r>
    </w:p>
    <w:p>
      <w:r>
        <w:t>c) kupanga suluhisho</w:t>
      </w:r>
    </w:p>
    <w:p>
      <w:r>
        <w:t>la changamoto</w:t>
      </w:r>
    </w:p>
    <w:p>
      <w:r>
        <w:t>iliyotambuliwa</w:t>
      </w:r>
    </w:p>
    <w:p>
      <w:r>
        <w:t>d) kuthamini haja ya</w:t>
      </w:r>
    </w:p>
    <w:p>
      <w:r>
        <w:t>kuhusishwa jamii.</w:t>
      </w:r>
    </w:p>
    <w:p>
      <w:r>
        <w:t>Mwanafunzi aelekezwe;</w:t>
      </w:r>
    </w:p>
    <w:p>
      <w:r>
        <w:t>● kuchanganua masuala mtambuko katika jamii</w:t>
      </w:r>
    </w:p>
    <w:p>
      <w:r>
        <w:t>yanayohitaji kushughulikiwa wakiwa katika</w:t>
      </w:r>
    </w:p>
    <w:p>
      <w:r>
        <w:t>vikundi</w:t>
      </w:r>
    </w:p>
    <w:p>
      <w:r>
        <w:t>● kuchagua masuala mtambuko yanayohitaji</w:t>
      </w:r>
    </w:p>
    <w:p>
      <w:r>
        <w:t>kushughulikiwa kwanza na kueleza sababu zake</w:t>
      </w:r>
    </w:p>
    <w:p>
      <w:r>
        <w:t>wakiwa katika vikundi</w:t>
      </w:r>
    </w:p>
    <w:p>
      <w:r>
        <w:t>● kufanya utafiti wakiwa katika vikundi kwa kutumia</w:t>
      </w:r>
    </w:p>
    <w:p>
      <w:r>
        <w:t>vifaa vya kidijitali, vyombo vya habari</w:t>
      </w:r>
    </w:p>
    <w:p>
      <w:r>
        <w:t>vilivyochapishwa/maingiliano na wanajamii/watu</w:t>
      </w:r>
    </w:p>
    <w:p>
      <w:r>
        <w:t>wenye tajriba katika kutambua changamoto katika</w:t>
      </w:r>
    </w:p>
    <w:p>
      <w:r>
        <w:t>jamii</w:t>
      </w:r>
    </w:p>
    <w:p>
      <w:r>
        <w:t>● kujadili mbinu za kusuluhisha changamoto ya suala</w:t>
      </w:r>
    </w:p>
    <w:p>
      <w:r>
        <w:t>alilolitambua wakiwa katika vikundi</w:t>
      </w:r>
    </w:p>
    <w:p>
      <w:r>
        <w:t>● kupendekeza njia mwafaka ya kutatua changamoto</w:t>
      </w:r>
    </w:p>
    <w:p>
      <w:r>
        <w:t>aliyotambua wakiwa katika vikundi</w:t>
      </w:r>
    </w:p>
    <w:p>
      <w:r>
        <w:t>1. Je,</w:t>
      </w:r>
    </w:p>
    <w:p>
      <w:r>
        <w:t>utatambua</w:t>
      </w:r>
    </w:p>
    <w:p>
      <w:r>
        <w:t>vipi</w:t>
      </w:r>
    </w:p>
    <w:p>
      <w:r>
        <w:t>mahitaji ya</w:t>
      </w:r>
    </w:p>
    <w:p>
      <w:r>
        <w:t>kijamii?</w:t>
      </w:r>
    </w:p>
    <w:p>
      <w:r>
        <w:t>2. Je, kwa nini</w:t>
      </w:r>
    </w:p>
    <w:p>
      <w:r>
        <w:t>ni muhimu</w:t>
      </w:r>
    </w:p>
    <w:p>
      <w:r>
        <w:t>kufanya</w:t>
      </w:r>
    </w:p>
    <w:p>
      <w:r>
        <w:t>maandalizi</w:t>
      </w:r>
    </w:p>
    <w:p>
      <w:r>
        <w:t>ya kutosha</w:t>
      </w:r>
    </w:p>
    <w:p>
      <w:r>
        <w:t>kabla ya</w:t>
      </w:r>
    </w:p>
    <w:p>
      <w:r>
        <w:t>kuanza</w:t>
      </w:r>
    </w:p>
    <w:p>
      <w:r>
        <w:t>mradi?</w:t>
      </w:r>
    </w:p>
    <w:p/>
    <w:p>
      <w:r>
        <w:t>Mali ya serikali ya Kenya</w:t>
      </w:r>
    </w:p>
    <w:p/>
    <w:p>
      <w:r>
        <w:t>Hauuzwi</w:t>
      </w:r>
    </w:p>
    <w:p/>
    <w:p>
      <w:r>
        <w:t>193</w:t>
      </w:r>
    </w:p>
    <w:p/>
    <w:p>
      <w:r>
        <w:t>wanafunzi kutambua</w:t>
      </w:r>
    </w:p>
    <w:p>
      <w:r>
        <w:t>masuala mtambuko</w:t>
      </w:r>
    </w:p>
    <w:p>
      <w:r>
        <w:t>kulingana na muktadha</w:t>
      </w:r>
    </w:p>
    <w:p>
      <w:r>
        <w:t>na uhalisia wao.</w:t>
      </w:r>
    </w:p>
    <w:p/>
    <w:p>
      <w:r>
        <w:t>● kujadili mbinu na vifaa atakavyotumia kukusanya</w:t>
      </w:r>
    </w:p>
    <w:p>
      <w:r>
        <w:t>data kuhusu changamoto husika k.v hojaji,</w:t>
      </w:r>
    </w:p>
    <w:p>
      <w:r>
        <w:t>mahojiano na utazamaji</w:t>
      </w:r>
    </w:p>
    <w:p>
      <w:r>
        <w:t>● kutayarisha vifaa atakavyotumia kupata habari/data</w:t>
      </w:r>
    </w:p>
    <w:p>
      <w:r>
        <w:t>● kutambua rasilmali atakayohitaji katika mradi wa</w:t>
      </w:r>
    </w:p>
    <w:p>
      <w:r>
        <w:t>shughuli ya huduma ya kijamii inayochangia</w:t>
      </w:r>
    </w:p>
    <w:p>
      <w:r>
        <w:t>ujifunzaji (k.v kibinadamu, kiufundi kifedha n.k)</w:t>
      </w:r>
    </w:p>
    <w:p>
      <w:r>
        <w:t>● kujadili ni lini mradi utaanza na kumalizika</w:t>
      </w:r>
    </w:p>
    <w:p>
      <w:r>
        <w:t>● kuandaa ratiba ya utekelezaji wa mradi mzima</w:t>
      </w:r>
    </w:p>
    <w:p>
      <w:r>
        <w:t>● kupanga majukumu ya kufanywa na kila</w:t>
      </w:r>
    </w:p>
    <w:p>
      <w:r>
        <w:t>mwanakikundi</w:t>
      </w:r>
    </w:p>
    <w:p>
      <w:r>
        <w:t>● kutafakari vile ambavyo maandalizi ya mradi</w:t>
      </w:r>
    </w:p>
    <w:p>
      <w:r>
        <w:t>yalivyoboresha ujifunzaji.</w:t>
      </w:r>
    </w:p>
    <w:p>
      <w:r>
        <w:t>Vipengele muhimu vya shughuli ya huduma ya kijamii inayochangia ujifunzaji inayoshughulikiwa ni;</w:t>
      </w:r>
    </w:p>
    <w:p>
      <w:r>
        <w:t>a) kutambua changamoto katika jamii kupitia utafiti</w:t>
      </w:r>
    </w:p>
    <w:p>
      <w:r>
        <w:t>b) kupanga jinsi ya kutatua changamoto iliyotambuliwa</w:t>
      </w:r>
    </w:p>
    <w:p>
      <w:r>
        <w:t>c) kubuni mikakati ya kutatua changamoto aliyotambua.</w:t>
      </w:r>
    </w:p>
    <w:p>
      <w:r>
        <w:t>Umilisi wa Kimsingi Unaokuzwa</w:t>
      </w:r>
    </w:p>
    <w:p>
      <w:r>
        <w:t>• Mawasiliano na ushirikiano: wanafunzi wanapojadiliana katika kikundi kuhusu njia bora za kutekeleza mradi.</w:t>
      </w:r>
    </w:p>
    <w:p>
      <w:r>
        <w:t>• Kujiamini: wanafunzi wanapotekeleza mradi wa shughuli ya huduma ya kijamii inayochangia ujifunzaji wanakuza ujuzi</w:t>
      </w:r>
    </w:p>
    <w:p>
      <w:r>
        <w:t>wa kujitambua na uongozi bora.</w:t>
      </w:r>
    </w:p>
    <w:p>
      <w:r>
        <w:t>• Ubunifu: wanafunzi wanaposhirikiana katika kikundi kutambua mbinu mbalimbali ya kutatua changamoto waliyotambua.</w:t>
      </w:r>
    </w:p>
    <w:p>
      <w:r>
        <w:t>• Uwazaji kina na utatuzi wa matatizo: wanafunzi wanapotekeleza mradi wataonyesha uhuru katika kutambua mahitaji ya</w:t>
      </w:r>
    </w:p>
    <w:p>
      <w:r>
        <w:t>kijamii, kutafiti mbinu mbalimbali za kusuluhisha changamoto na kufanya matayarisho muhimu ya kushughulikia</w:t>
      </w:r>
    </w:p>
    <w:p>
      <w:r>
        <w:t>changamoto husika.</w:t>
      </w:r>
    </w:p>
    <w:p/>
    <w:p>
      <w:r>
        <w:t>Mali ya serikali ya Kenya</w:t>
      </w:r>
    </w:p>
    <w:p/>
    <w:p>
      <w:r>
        <w:t>Hauuzwi</w:t>
      </w:r>
    </w:p>
    <w:p/>
    <w:p>
      <w:r>
        <w:t>194</w:t>
      </w:r>
    </w:p>
    <w:p/>
    <w:p>
      <w:r>
        <w:t>• Ujuzi wa kidijitali: wanafunzi wanapotumia vifaa vya kidijitali kufanyia utafiti kuhusu changamoto ya kijamii ambayo</w:t>
      </w:r>
    </w:p>
    <w:p>
      <w:r>
        <w:t>wanashughulikia.</w:t>
      </w:r>
    </w:p>
    <w:p>
      <w:r>
        <w:t>• Hamu ya ujifunzaji: wanafunzi wanapotambua changamoto katika jamii inayopaswa kushughulikiwa na kuandaa</w:t>
      </w:r>
    </w:p>
    <w:p>
      <w:r>
        <w:t>maandalizi ya kutekeleza mradi wanapata maarifa na ujuzi mpya.</w:t>
      </w:r>
    </w:p>
    <w:p>
      <w:r>
        <w:t>• Uraia: wanafunzi wanapochagua masuala mtambuko yanayofaa kushughulikiwa kwanza katika jamii.</w:t>
      </w:r>
    </w:p>
    <w:p/>
    <w:p>
      <w:r>
        <w:t>Masuala mtambuko</w:t>
      </w:r>
    </w:p>
    <w:p>
      <w:r>
        <w:t>• Mshikamano wa kijamii: wanafunzi wanapojadiliana kuhusu mbinu mbalimbali ya kusuluhisha changamoto</w:t>
      </w:r>
    </w:p>
    <w:p>
      <w:r>
        <w:t>waliyotambua.</w:t>
      </w:r>
    </w:p>
    <w:p>
      <w:r>
        <w:t>• Uwazaji kina: wanafunzi wanapojadiliana mbinu mbalimbali ya kusuluhisha changamoto waliyotambua.</w:t>
      </w:r>
    </w:p>
    <w:p>
      <w:r>
        <w:t>Maadili</w:t>
      </w:r>
    </w:p>
    <w:p>
      <w:r>
        <w:t>• Uadilifu: wanafunzi wanapofanya utafiti kwa kutumia vifaa vya kidijitali na vyombo vya habari vilivyochapishwa</w:t>
      </w:r>
    </w:p>
    <w:p>
      <w:r>
        <w:t>kutambua changamoto ya kijamii inayohitaji kushughulikiwa.</w:t>
      </w:r>
    </w:p>
    <w:p>
      <w:r>
        <w:t>• Heshima: wanafunzi wanapojadiliana kuhusu masuala mtambuko katika jamii yanayohitaji kushughulikiwa.</w:t>
      </w:r>
    </w:p>
    <w:p/>
    <w:p>
      <w:r>
        <w:t>Vigezo na Viwango vya Kuzingatia katika Kutathmini</w:t>
      </w:r>
    </w:p>
    <w:p>
      <w:r>
        <w:t>Viwango</w:t>
      </w:r>
    </w:p>
    <w:p>
      <w:r>
        <w:t>Vigezo</w:t>
      </w:r>
    </w:p>
    <w:p>
      <w:r>
        <w:t>Kuzidisha Matarajio Kufikia Matarajio Kukaribia Matarajio Mbali na Matarajio</w:t>
      </w:r>
    </w:p>
    <w:p>
      <w:r>
        <w:t>Kuweza kutambua</w:t>
      </w:r>
    </w:p>
    <w:p>
      <w:r>
        <w:t>changamoto katika</w:t>
      </w:r>
    </w:p>
    <w:p>
      <w:r>
        <w:t>jamii kupitia utafiti.</w:t>
      </w:r>
    </w:p>
    <w:p>
      <w:r>
        <w:t>Anatambua waziwazi na</w:t>
      </w:r>
    </w:p>
    <w:p>
      <w:r>
        <w:t>kwa wepesi changamoto</w:t>
      </w:r>
    </w:p>
    <w:p>
      <w:r>
        <w:t>katika jamii kupitia utafiti.</w:t>
      </w:r>
    </w:p>
    <w:p>
      <w:r>
        <w:t>Anatambua</w:t>
      </w:r>
    </w:p>
    <w:p>
      <w:r>
        <w:t>changamoto katika</w:t>
      </w:r>
    </w:p>
    <w:p>
      <w:r>
        <w:t>jamii kupitia</w:t>
      </w:r>
    </w:p>
    <w:p>
      <w:r>
        <w:t>utafiti.</w:t>
      </w:r>
    </w:p>
    <w:p>
      <w:r>
        <w:t>Anatambua baadhi ya</w:t>
      </w:r>
    </w:p>
    <w:p>
      <w:r>
        <w:t>changamoto katika jamii</w:t>
      </w:r>
    </w:p>
    <w:p>
      <w:r>
        <w:t>kupitia utafiti.</w:t>
      </w:r>
    </w:p>
    <w:p>
      <w:r>
        <w:t>Anatambua baadhi ya</w:t>
      </w:r>
    </w:p>
    <w:p>
      <w:r>
        <w:t>changamoto katika jamii</w:t>
      </w:r>
    </w:p>
    <w:p>
      <w:r>
        <w:t>kupitia utafiti kwa kusaidiwa.</w:t>
      </w:r>
    </w:p>
    <w:p/>
    <w:p>
      <w:r>
        <w:t>Mali ya serikali ya Kenya</w:t>
      </w:r>
    </w:p>
    <w:p/>
    <w:p>
      <w:r>
        <w:t>Hauuzwi</w:t>
      </w:r>
    </w:p>
    <w:p/>
    <w:p>
      <w:r>
        <w:t>195</w:t>
      </w:r>
    </w:p>
    <w:p/>
    <w:p>
      <w:r>
        <w:t>Kuweza kupanga</w:t>
      </w:r>
    </w:p>
    <w:p>
      <w:r>
        <w:t>mikakati ya kutatua</w:t>
      </w:r>
    </w:p>
    <w:p>
      <w:r>
        <w:t>changamoto</w:t>
      </w:r>
    </w:p>
    <w:p>
      <w:r>
        <w:t>zilizobainishwa</w:t>
      </w:r>
    </w:p>
    <w:p>
      <w:r>
        <w:t>katika jamii.</w:t>
      </w:r>
    </w:p>
    <w:p>
      <w:r>
        <w:t>Anapanga mikakati ya</w:t>
      </w:r>
    </w:p>
    <w:p>
      <w:r>
        <w:t>kutatua changamoto</w:t>
      </w:r>
    </w:p>
    <w:p>
      <w:r>
        <w:t>zilizobainishwa katika jamii</w:t>
      </w:r>
    </w:p>
    <w:p>
      <w:r>
        <w:t>kwa mantiki na kwa uwazi.</w:t>
      </w:r>
    </w:p>
    <w:p/>
    <w:p>
      <w:r>
        <w:t>Anapanga mikakati</w:t>
      </w:r>
    </w:p>
    <w:p>
      <w:r>
        <w:t>ya kutatua</w:t>
      </w:r>
    </w:p>
    <w:p>
      <w:r>
        <w:t>changamoto</w:t>
      </w:r>
    </w:p>
    <w:p>
      <w:r>
        <w:t>zilizobainishwa</w:t>
      </w:r>
    </w:p>
    <w:p>
      <w:r>
        <w:t>katika jamii.</w:t>
      </w:r>
    </w:p>
    <w:p>
      <w:r>
        <w:t>Anapanga mikakati ya</w:t>
      </w:r>
    </w:p>
    <w:p>
      <w:r>
        <w:t>kutatua baadhi ya</w:t>
      </w:r>
    </w:p>
    <w:p>
      <w:r>
        <w:t>changamoto</w:t>
      </w:r>
    </w:p>
    <w:p>
      <w:r>
        <w:t>zilizobainishwa katika</w:t>
      </w:r>
    </w:p>
    <w:p>
      <w:r>
        <w:t>jamii.</w:t>
      </w:r>
    </w:p>
    <w:p>
      <w:r>
        <w:t>Anapanga mikakati ya kutatua</w:t>
      </w:r>
    </w:p>
    <w:p>
      <w:r>
        <w:t>baadhi ya changamoto</w:t>
      </w:r>
    </w:p>
    <w:p>
      <w:r>
        <w:t>zilizobainishwa katika jamii</w:t>
      </w:r>
    </w:p>
    <w:p>
      <w:r>
        <w:t>kwa kusaidiwa.</w:t>
      </w:r>
    </w:p>
    <w:p>
      <w:r>
        <w:t>Kuweza kupanga</w:t>
      </w:r>
    </w:p>
    <w:p>
      <w:r>
        <w:t>suluhisho kwa</w:t>
      </w:r>
    </w:p>
    <w:p>
      <w:r>
        <w:t>changamoto</w:t>
      </w:r>
    </w:p>
    <w:p>
      <w:r>
        <w:t>iliyotambuliwa.</w:t>
      </w:r>
    </w:p>
    <w:p>
      <w:r>
        <w:t>Anapanga kwa makini na</w:t>
      </w:r>
    </w:p>
    <w:p>
      <w:r>
        <w:t>waziwazi suluhisho kwa</w:t>
      </w:r>
    </w:p>
    <w:p>
      <w:r>
        <w:t>changamoto</w:t>
      </w:r>
    </w:p>
    <w:p>
      <w:r>
        <w:t>zilizotambuliwa.</w:t>
      </w:r>
    </w:p>
    <w:p/>
    <w:p>
      <w:r>
        <w:t>Anapanga</w:t>
      </w:r>
    </w:p>
    <w:p>
      <w:r>
        <w:t>suluhisho kwa</w:t>
      </w:r>
    </w:p>
    <w:p>
      <w:r>
        <w:t>changamoto</w:t>
      </w:r>
    </w:p>
    <w:p>
      <w:r>
        <w:t>zilizotambuliwa.</w:t>
      </w:r>
    </w:p>
    <w:p/>
    <w:p>
      <w:r>
        <w:t>Anapanga suluhisho kwa</w:t>
      </w:r>
    </w:p>
    <w:p>
      <w:r>
        <w:t>baadhi ya changamoto</w:t>
      </w:r>
    </w:p>
    <w:p>
      <w:r>
        <w:t>zilizotambuliwa.</w:t>
      </w:r>
    </w:p>
    <w:p/>
    <w:p>
      <w:r>
        <w:t>Anapanga suluhisho kwa</w:t>
      </w:r>
    </w:p>
    <w:p>
      <w:r>
        <w:t>baadhi ya changamoto</w:t>
      </w:r>
    </w:p>
    <w:p>
      <w:r>
        <w:t>zilizotambuliwa kwa</w:t>
      </w:r>
    </w:p>
    <w:p>
      <w:r>
        <w:t>kuelekezwa.</w:t>
      </w:r>
    </w:p>
    <w:p/>
    <w:p>
      <w:r>
        <w:t>Mali ya serikali ya Kenya</w:t>
      </w:r>
    </w:p>
    <w:p/>
    <w:p>
      <w:r>
        <w:t>Hauuzwi</w:t>
      </w:r>
    </w:p>
    <w:p/>
    <w:p>
      <w:r>
        <w:t>196</w:t>
      </w:r>
    </w:p>
    <w:p/>
    <w:p>
      <w:r>
        <w:t>MUHTASARI WA MBINU ZA KUTATHMINI, NYENZO ZA KUFUNDISHIA NA MAPENDEKEZO YA SHUGHULI</w:t>
      </w:r>
    </w:p>
    <w:p>
      <w:r>
        <w:t>NYINGINE ZILIZORATIBIWA ZA UJIFUNZAJI</w:t>
      </w:r>
    </w:p>
    <w:p>
      <w:r>
        <w:t>MADA MAPENDEKEZO YA MBINU</w:t>
      </w:r>
    </w:p>
    <w:p>
      <w:r>
        <w:t>ZA KUTATHMINI</w:t>
      </w:r>
    </w:p>
    <w:p>
      <w:r>
        <w:t>MAPENDEKEZO YA</w:t>
      </w:r>
    </w:p>
    <w:p>
      <w:r>
        <w:t>NYENZO ZA</w:t>
      </w:r>
    </w:p>
    <w:p>
      <w:r>
        <w:t>KUFUNDISHIA</w:t>
      </w:r>
    </w:p>
    <w:p>
      <w:r>
        <w:t>MAPENDEKEZO YA</w:t>
      </w:r>
    </w:p>
    <w:p>
      <w:r>
        <w:t>SHUGHULI NYINGINE</w:t>
      </w:r>
    </w:p>
    <w:p>
      <w:r>
        <w:t>ZILIZORATIBIWA ZA</w:t>
      </w:r>
    </w:p>
    <w:p>
      <w:r>
        <w:t>UJIFUNZAJI</w:t>
      </w:r>
    </w:p>
    <w:p>
      <w:r>
        <w:t>KUSIKILIZA NA</w:t>
      </w:r>
    </w:p>
    <w:p>
      <w:r>
        <w:t>KUZUNGUMZA</w:t>
      </w:r>
    </w:p>
    <w:p>
      <w:r>
        <w:t>a) Kumakinikia jinsi</w:t>
      </w:r>
    </w:p>
    <w:p>
      <w:r>
        <w:t>mwanafunzi anavyotumia</w:t>
      </w:r>
    </w:p>
    <w:p>
      <w:r>
        <w:t>lugha katika mawasiliano</w:t>
      </w:r>
    </w:p>
    <w:p>
      <w:r>
        <w:t>b) Kujibu maswali</w:t>
      </w:r>
    </w:p>
    <w:p>
      <w:r>
        <w:t>c) Maigizo</w:t>
      </w:r>
    </w:p>
    <w:p>
      <w:r>
        <w:t>d) Kutambua k.m. kwenye</w:t>
      </w:r>
    </w:p>
    <w:p>
      <w:r>
        <w:t>orodha</w:t>
      </w:r>
    </w:p>
    <w:p>
      <w:r>
        <w:t>e) Kuambatanisha maneno na</w:t>
      </w:r>
    </w:p>
    <w:p>
      <w:r>
        <w:t>majibu</w:t>
      </w:r>
    </w:p>
    <w:p>
      <w:r>
        <w:t>f) Mijadala</w:t>
      </w:r>
    </w:p>
    <w:p>
      <w:r>
        <w:t>g) Mazungumzo</w:t>
      </w:r>
    </w:p>
    <w:p>
      <w:r>
        <w:t>h) Matumizi ya ishara za mwili</w:t>
      </w:r>
    </w:p>
    <w:p>
      <w:r>
        <w:t>k.v ishara za uso, za mikono</w:t>
      </w:r>
    </w:p>
    <w:p>
      <w:r>
        <w:t>na mabega kuimarisha</w:t>
      </w:r>
    </w:p>
    <w:p>
      <w:r>
        <w:t>masimulizi yake</w:t>
      </w:r>
    </w:p>
    <w:p>
      <w:r>
        <w:t>i) Wanafunzi kufanyiana</w:t>
      </w:r>
    </w:p>
    <w:p>
      <w:r>
        <w:t>tathmini</w:t>
      </w:r>
    </w:p>
    <w:p>
      <w:r>
        <w:t>• Chati</w:t>
      </w:r>
    </w:p>
    <w:p>
      <w:r>
        <w:t>• Michoro na picha</w:t>
      </w:r>
    </w:p>
    <w:p>
      <w:r>
        <w:t>• Mgeni mwalikwa</w:t>
      </w:r>
    </w:p>
    <w:p>
      <w:r>
        <w:t>• Vifaa vya kidijitali (k.v</w:t>
      </w:r>
    </w:p>
    <w:p>
      <w:r>
        <w:t>tarakilishi/vipakatalishi,</w:t>
      </w:r>
    </w:p>
    <w:p>
      <w:r>
        <w:t>kinasasauti, rununu,</w:t>
      </w:r>
    </w:p>
    <w:p>
      <w:r>
        <w:t>projekta, video)</w:t>
      </w:r>
    </w:p>
    <w:p>
      <w:r>
        <w:t>• Mti maneno</w:t>
      </w:r>
    </w:p>
    <w:p>
      <w:r>
        <w:t>• Kapu maneno</w:t>
      </w:r>
    </w:p>
    <w:p>
      <w:r>
        <w:t>• Vitabu mbalimbali</w:t>
      </w:r>
    </w:p>
    <w:p>
      <w:r>
        <w:t>1. Kazi ya vikundi</w:t>
      </w:r>
    </w:p>
    <w:p>
      <w:r>
        <w:t>2. Vyama vya ushirika shuleni</w:t>
      </w:r>
    </w:p>
    <w:p>
      <w:r>
        <w:t>3. Mijadala inayohusu masuala</w:t>
      </w:r>
    </w:p>
    <w:p>
      <w:r>
        <w:t>mtambuko mbalimbali</w:t>
      </w:r>
    </w:p>
    <w:p>
      <w:r>
        <w:t>4. Ziara za nyanjani</w:t>
      </w:r>
    </w:p>
    <w:p>
      <w:r>
        <w:t>5. Kutagusana na vyombo vya</w:t>
      </w:r>
    </w:p>
    <w:p>
      <w:r>
        <w:t>habari na vifaa vingine vya</w:t>
      </w:r>
    </w:p>
    <w:p>
      <w:r>
        <w:t>kidijitali</w:t>
      </w:r>
    </w:p>
    <w:p/>
    <w:p>
      <w:r>
        <w:t>Mali ya serikali ya Kenya</w:t>
      </w:r>
    </w:p>
    <w:p/>
    <w:p>
      <w:r>
        <w:t>Hauuzwi</w:t>
      </w:r>
    </w:p>
    <w:p/>
    <w:p>
      <w:r>
        <w:t>197</w:t>
      </w:r>
    </w:p>
    <w:p/>
    <w:p>
      <w:r>
        <w:t>KUSOMA a) Kutunga sentensi k.m. kwa</w:t>
      </w:r>
    </w:p>
    <w:p>
      <w:r>
        <w:t>kutumia msamiati lengwa</w:t>
      </w:r>
    </w:p>
    <w:p>
      <w:r>
        <w:t>b) Kujibu maswali k.m. katika</w:t>
      </w:r>
    </w:p>
    <w:p>
      <w:r>
        <w:t>ufahamu</w:t>
      </w:r>
    </w:p>
    <w:p>
      <w:r>
        <w:t>c) Kutoa muhtasari wa ufahamu</w:t>
      </w:r>
    </w:p>
    <w:p>
      <w:r>
        <w:t>au matini yaliyosomwa</w:t>
      </w:r>
    </w:p>
    <w:p>
      <w:r>
        <w:t>d) Kusoma kwa sauti</w:t>
      </w:r>
    </w:p>
    <w:p>
      <w:r>
        <w:t>e) Wanafunzi kufanyiana</w:t>
      </w:r>
    </w:p>
    <w:p>
      <w:r>
        <w:t>tathmini</w:t>
      </w:r>
    </w:p>
    <w:p>
      <w:r>
        <w:t>f) Potfolio</w:t>
      </w:r>
    </w:p>
    <w:p>
      <w:r>
        <w:t>g) Shajara</w:t>
      </w:r>
    </w:p>
    <w:p>
      <w:r>
        <w:t>● Tarakilishi/vipakatalishi</w:t>
      </w:r>
    </w:p>
    <w:p>
      <w:r>
        <w:t>● Kinasasauti</w:t>
      </w:r>
    </w:p>
    <w:p>
      <w:r>
        <w:t>● Rununu</w:t>
      </w:r>
    </w:p>
    <w:p>
      <w:r>
        <w:t>● Projekta</w:t>
      </w:r>
    </w:p>
    <w:p>
      <w:r>
        <w:t>● Tarakilishi/vipakatalishi</w:t>
      </w:r>
    </w:p>
    <w:p>
      <w:r>
        <w:t>● Kinasasauti</w:t>
      </w:r>
    </w:p>
    <w:p>
      <w:r>
        <w:t>● Rununu</w:t>
      </w:r>
    </w:p>
    <w:p>
      <w:r>
        <w:t>● Kamusi mbalimbali</w:t>
      </w:r>
    </w:p>
    <w:p>
      <w:r>
        <w:t>1. Kazi ya vikundi</w:t>
      </w:r>
    </w:p>
    <w:p>
      <w:r>
        <w:t>2. Vyama vya ushirika shuleni</w:t>
      </w:r>
    </w:p>
    <w:p>
      <w:r>
        <w:t>3. Mijadala inayohusu masuala</w:t>
      </w:r>
    </w:p>
    <w:p>
      <w:r>
        <w:t>mtambuko mbalimbali</w:t>
      </w:r>
    </w:p>
    <w:p>
      <w:r>
        <w:t>4. Ziara za nyanjani</w:t>
      </w:r>
    </w:p>
    <w:p>
      <w:r>
        <w:t>5. Kutagusana na vyombo vya</w:t>
      </w:r>
    </w:p>
    <w:p>
      <w:r>
        <w:t>habari na vifaa vingine vya</w:t>
      </w:r>
    </w:p>
    <w:p>
      <w:r>
        <w:t>kidijitali</w:t>
      </w:r>
    </w:p>
    <w:p>
      <w:r>
        <w:t>KUANDIKA a) Kuandika tungo mbalimbali</w:t>
      </w:r>
    </w:p>
    <w:p>
      <w:r>
        <w:t>b) Wanafunzi kufanyiana</w:t>
      </w:r>
    </w:p>
    <w:p>
      <w:r>
        <w:t>tathmini</w:t>
      </w:r>
    </w:p>
    <w:p>
      <w:r>
        <w:t>c) Potfolio</w:t>
      </w:r>
    </w:p>
    <w:p>
      <w:r>
        <w:t>d) Shajara</w:t>
      </w:r>
    </w:p>
    <w:p>
      <w:r>
        <w:t>e) Mijadala kuhusu vidokezo</w:t>
      </w:r>
    </w:p>
    <w:p>
      <w:r>
        <w:t>vya insha</w:t>
      </w:r>
    </w:p>
    <w:p/>
    <w:p>
      <w:r>
        <w:t>● Kielelezo cha insha ya</w:t>
      </w:r>
    </w:p>
    <w:p>
      <w:r>
        <w:t>masimulizi</w:t>
      </w:r>
    </w:p>
    <w:p>
      <w:r>
        <w:t>● Kielelezo cha insha ya</w:t>
      </w:r>
    </w:p>
    <w:p>
      <w:r>
        <w:t>maelezo</w:t>
      </w:r>
    </w:p>
    <w:p>
      <w:r>
        <w:t>● Kielelezo cha insha ya</w:t>
      </w:r>
    </w:p>
    <w:p>
      <w:r>
        <w:t>wasifu</w:t>
      </w:r>
    </w:p>
    <w:p>
      <w:r>
        <w:t>● Nakala ya barua ya kirafiki</w:t>
      </w:r>
    </w:p>
    <w:p>
      <w:r>
        <w:t>● Nakala ya barua rasmi</w:t>
      </w:r>
    </w:p>
    <w:p>
      <w:r>
        <w:t>1. Kazi ya vikundi</w:t>
      </w:r>
    </w:p>
    <w:p>
      <w:r>
        <w:t>2. Vyama vya ushirika shuleni</w:t>
      </w:r>
    </w:p>
    <w:p>
      <w:r>
        <w:t>3. Mijadala inayohusu masuala</w:t>
      </w:r>
    </w:p>
    <w:p>
      <w:r>
        <w:t>mtambuko mbalimbali</w:t>
      </w:r>
    </w:p>
    <w:p>
      <w:r>
        <w:t>4. Ziara za nyanjani</w:t>
      </w:r>
    </w:p>
    <w:p>
      <w:r>
        <w:t>5. Kutagusana na vyombo vya</w:t>
      </w:r>
    </w:p>
    <w:p>
      <w:r>
        <w:t>habari na vifaa vingine vya</w:t>
      </w:r>
    </w:p>
    <w:p>
      <w:r>
        <w:t>kidijitali</w:t>
      </w:r>
    </w:p>
    <w:p>
      <w:r>
        <w:t>SARUFI a) Kutambua k.m. kwenye</w:t>
      </w:r>
    </w:p>
    <w:p>
      <w:r>
        <w:t>orodha</w:t>
      </w:r>
    </w:p>
    <w:p>
      <w:r>
        <w:t>b) Kuambatanisha maneno</w:t>
      </w:r>
    </w:p>
    <w:p>
      <w:r>
        <w:t>lengwa</w:t>
      </w:r>
    </w:p>
    <w:p>
      <w:r>
        <w:t>c) Kujaza mapengo</w:t>
      </w:r>
    </w:p>
    <w:p>
      <w:r>
        <w:t>● Tarakilishi/vipakatalishi</w:t>
      </w:r>
    </w:p>
    <w:p>
      <w:r>
        <w:t>● Kinasasauti</w:t>
      </w:r>
    </w:p>
    <w:p>
      <w:r>
        <w:t>● Rununu</w:t>
      </w:r>
    </w:p>
    <w:p>
      <w:r>
        <w:t>● Projekta</w:t>
      </w:r>
    </w:p>
    <w:p>
      <w:r>
        <w:t>● Kapu maneno</w:t>
      </w:r>
    </w:p>
    <w:p>
      <w:r>
        <w:t>1. Kazi ya vikundi</w:t>
      </w:r>
    </w:p>
    <w:p>
      <w:r>
        <w:t>2. Vyama vya ushirika shuleni</w:t>
      </w:r>
    </w:p>
    <w:p>
      <w:r>
        <w:t>3. Ziara za nyanjani</w:t>
      </w:r>
    </w:p>
    <w:p/>
    <w:p>
      <w:r>
        <w:t>Mali ya serikali ya Kenya</w:t>
      </w:r>
    </w:p>
    <w:p/>
    <w:p>
      <w:r>
        <w:t>Hauuzwi</w:t>
      </w:r>
    </w:p>
    <w:p/>
    <w:p>
      <w:r>
        <w:t>198</w:t>
      </w:r>
    </w:p>
    <w:p/>
    <w:p>
      <w:r>
        <w:t>d) Kutunga sentensi</w:t>
      </w:r>
    </w:p>
    <w:p>
      <w:r>
        <w:t>e) Kazi mradi</w:t>
      </w:r>
    </w:p>
    <w:p/>
    <w:p>
      <w:r>
        <w:t>● Mti maneno</w:t>
      </w:r>
    </w:p>
    <w:p>
      <w:r>
        <w:t>● Kadi maneno</w:t>
      </w:r>
    </w:p>
    <w:p>
      <w:r>
        <w:t>● Picha za vitu mbalimbali</w:t>
      </w:r>
    </w:p>
    <w:p>
      <w:r>
        <w:t>● Michoro</w:t>
      </w:r>
    </w:p>
    <w:p>
      <w:r>
        <w:t>● Chati</w:t>
      </w:r>
    </w:p>
    <w:p>
      <w:r>
        <w:t>● Mabango</w:t>
      </w:r>
    </w:p>
    <w:p>
      <w:r>
        <w:t>● Sanamu</w:t>
      </w:r>
    </w:p>
    <w:p>
      <w:r>
        <w:t>● Nyenzo halisi</w:t>
      </w:r>
    </w:p>
    <w:p>
      <w:r>
        <w:t>4. Kutagusana na vyombo vya</w:t>
      </w:r>
    </w:p>
    <w:p>
      <w:r>
        <w:t>habari na vifaa vingine vya</w:t>
      </w:r>
    </w:p>
    <w:p>
      <w:r>
        <w:t>kidijitali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pener Download 2 Kiswahili Grade 8 Design Download span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