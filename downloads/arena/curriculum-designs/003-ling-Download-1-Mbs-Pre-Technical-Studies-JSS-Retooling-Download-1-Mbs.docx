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ling Download 1 Mbs Pre Technical Studies JSS Retooling Download 1 Mbs</w:t>
      </w:r>
    </w:p>
    <w:p>
      <w:r>
        <w:t>RETOOLING OF JS</w:t>
      </w:r>
    </w:p>
    <w:p>
      <w:r>
        <w:t>TEACHERS ON</w:t>
      </w:r>
    </w:p>
    <w:p>
      <w:r>
        <w:t>CBC AND CBA</w:t>
      </w:r>
    </w:p>
    <w:p/>
    <w:p>
      <w:r>
        <w:t>PRE-TECHNICAL</w:t>
      </w:r>
    </w:p>
    <w:p>
      <w:r>
        <w:t>STUDIES</w:t>
      </w:r>
    </w:p>
    <w:p/>
    <w:p>
      <w:r>
        <w:t>DECEMBER, 2024</w:t>
      </w:r>
    </w:p>
    <w:p>
      <w:r>
        <w:t>ESSENCE STATEMENT</w:t>
      </w:r>
    </w:p>
    <w:p>
      <w:r>
        <w:t>• Pre-Technical Studies is a learning area which integrates concepts of Business,</w:t>
      </w:r>
    </w:p>
    <w:p>
      <w:r>
        <w:t>Computer and Technical Studies.</w:t>
      </w:r>
    </w:p>
    <w:p/>
    <w:p>
      <w:r>
        <w:t>• It builds on the competencies acquired in Science and Technology at Primary School</w:t>
      </w:r>
    </w:p>
    <w:p>
      <w:r>
        <w:t>level.</w:t>
      </w:r>
    </w:p>
    <w:p/>
    <w:p>
      <w:r>
        <w:t>• The learning area encompasses Foundations of Pre-Technical Studies,</w:t>
      </w:r>
    </w:p>
    <w:p>
      <w:r>
        <w:t>Communication in Pre-Technical Studies, Materials for Production, Tools and</w:t>
      </w:r>
    </w:p>
    <w:p>
      <w:r>
        <w:t>Production, and Entrepreneurship.</w:t>
      </w:r>
    </w:p>
    <w:p/>
    <w:p>
      <w:r>
        <w:t>• The learning area equips learner with knowledge, skills and attitudes that shall enable</w:t>
      </w:r>
    </w:p>
    <w:p>
      <w:r>
        <w:t>them make career choices in the technical and engineering track at senior school.</w:t>
      </w:r>
    </w:p>
    <w:p>
      <w:r>
        <w:t>SUMMARY OF STRANDS AND SUB STRANDS</w:t>
      </w:r>
    </w:p>
    <w:p>
      <w:r>
        <w:t>STRAND            GRADE 7            GRADE 8                 GRADE 9</w:t>
      </w:r>
    </w:p>
    <w:p>
      <w:r>
        <w:t>1.0 Foundations 1.1 Introduction to 1.1 Fire Safety      1.1 Safety on Raised</w:t>
      </w:r>
    </w:p>
    <w:p>
      <w:r>
        <w:t>of Pre-         Pre-Technical 1.2 Data Safety            Platforms</w:t>
      </w:r>
    </w:p>
    <w:p>
      <w:r>
        <w:t>Technical       Studies                              1.2 Handling Hazardous</w:t>
      </w:r>
    </w:p>
    <w:p>
      <w:r>
        <w:t>Studies     1.2 Safety in the                            Substances</w:t>
      </w:r>
    </w:p>
    <w:p>
      <w:r>
        <w:t>Immediate                            1.3 Self-Exploration and</w:t>
      </w:r>
    </w:p>
    <w:p>
      <w:r>
        <w:t>Environment                              Career</w:t>
      </w:r>
    </w:p>
    <w:p>
      <w:r>
        <w:t>1.3 Computer                                 Development</w:t>
      </w:r>
    </w:p>
    <w:p>
      <w:r>
        <w:t>Concepts</w:t>
      </w:r>
    </w:p>
    <w:p>
      <w:r>
        <w:t>2.0             2.1 Introduction to 2.1 Plane Geometry   1.1 Oblique Projection</w:t>
      </w:r>
    </w:p>
    <w:p>
      <w:r>
        <w:t>Communicat      Drawing         2.2 Dimensioning     2.2 Visual Programming</w:t>
      </w:r>
    </w:p>
    <w:p>
      <w:r>
        <w:t>ion in Pre- 2.2 Freehand        2.3 Plain Scale</w:t>
      </w:r>
    </w:p>
    <w:p>
      <w:r>
        <w:t>Technical       Sketching           Drawing</w:t>
      </w:r>
    </w:p>
    <w:p>
      <w:r>
        <w:t>Studies     2.3 ICT Tools in    2.4 Visual</w:t>
      </w:r>
    </w:p>
    <w:p>
      <w:r>
        <w:t>Communication       Programming</w:t>
      </w:r>
    </w:p>
    <w:p>
      <w:r>
        <w:t>SUMMARY OF STRANDS AND SUB STRANDS</w:t>
      </w:r>
    </w:p>
    <w:p>
      <w:r>
        <w:t>STRAND             GRADE 7               GRADE 8               GRADE 9</w:t>
      </w:r>
    </w:p>
    <w:p>
      <w:r>
        <w:t>3.0 Materials    3.1 Introduction to    3.1 Composite         3.1 Wood</w:t>
      </w:r>
    </w:p>
    <w:p>
      <w:r>
        <w:t>for              Materials              Materials         3.2 Handling Waste</w:t>
      </w:r>
    </w:p>
    <w:p>
      <w:r>
        <w:t>Production   3.2 Metallic Materials 3.2 Ceramic Materials     Materials</w:t>
      </w:r>
    </w:p>
    <w:p>
      <w:r>
        <w:t>3.3 Non-metallic</w:t>
      </w:r>
    </w:p>
    <w:p>
      <w:r>
        <w:t>Materials</w:t>
      </w:r>
    </w:p>
    <w:p>
      <w:r>
        <w:t>4.0 Tools and    4.1 Measuring and      4.1 Cutting Tools     4.1 Holding Tools</w:t>
      </w:r>
    </w:p>
    <w:p>
      <w:r>
        <w:t>Production       Marking Out        4.2 Computer          4.2 Driving Tools</w:t>
      </w:r>
    </w:p>
    <w:p>
      <w:r>
        <w:t>Tools                  Software          4.3 Project</w:t>
      </w:r>
    </w:p>
    <w:p>
      <w:r>
        <w:t>4.2 Computer</w:t>
      </w:r>
    </w:p>
    <w:p>
      <w:r>
        <w:t>Hardware</w:t>
      </w:r>
    </w:p>
    <w:p>
      <w:r>
        <w:t>SUMMARY OF STRANDS AND SUB STRANDS</w:t>
      </w:r>
    </w:p>
    <w:p/>
    <w:p>
      <w:r>
        <w:t>STRAND            GRADE 7               GRADE 8               GRADE 9</w:t>
      </w:r>
    </w:p>
    <w:p>
      <w:r>
        <w:t>5.0               5.1 Introduction to    5.1 Bookkeeping       5.1 Financial Services</w:t>
      </w:r>
    </w:p>
    <w:p>
      <w:r>
        <w:t>Entrepreneu     Entrepreneurship   5.2 Income and        5.2 Government and</w:t>
      </w:r>
    </w:p>
    <w:p>
      <w:r>
        <w:t>rship       5.2 Production Unit        Budgeting             Business</w:t>
      </w:r>
    </w:p>
    <w:p>
      <w:r>
        <w:t>5.3 Financial Goals    5.3 Marketing of      5.3 Business Plan</w:t>
      </w:r>
    </w:p>
    <w:p>
      <w:r>
        <w:t>Goods and</w:t>
      </w:r>
    </w:p>
    <w:p>
      <w:r>
        <w:t>Services</w:t>
      </w:r>
    </w:p>
    <w:p>
      <w:r>
        <w:t>5.4 Distribution of</w:t>
      </w:r>
    </w:p>
    <w:p>
      <w:r>
        <w:t>Goods and</w:t>
      </w:r>
    </w:p>
    <w:p>
      <w:r>
        <w:t>Services</w:t>
      </w:r>
    </w:p>
    <w:p>
      <w:r>
        <w:t>SKILLS DEVELOPED IN THE LEARNING AREA</w:t>
      </w:r>
    </w:p>
    <w:p/>
    <w:p>
      <w:r>
        <w:t>• Basic computer operations.</w:t>
      </w:r>
    </w:p>
    <w:p>
      <w:r>
        <w:t>• Safe practices in various               • Goal setting and planning</w:t>
      </w:r>
    </w:p>
    <w:p>
      <w:r>
        <w:t>• Hardware maintenance and</w:t>
      </w:r>
    </w:p>
    <w:p>
      <w:r>
        <w:t>environments                            • Bookkeeping and financial</w:t>
      </w:r>
    </w:p>
    <w:p>
      <w:r>
        <w:t>handling.</w:t>
      </w:r>
    </w:p>
    <w:p>
      <w:r>
        <w:t>• Measurement and marking with              management</w:t>
      </w:r>
    </w:p>
    <w:p>
      <w:r>
        <w:t>• Software navigation and use.</w:t>
      </w:r>
    </w:p>
    <w:p>
      <w:r>
        <w:t>accuracy                                • Marketing strategies</w:t>
      </w:r>
    </w:p>
    <w:p>
      <w:r>
        <w:t>• Data protection and</w:t>
      </w:r>
    </w:p>
    <w:p>
      <w:r>
        <w:t>• Drawing and sketching techniques        • Distribution logistics</w:t>
      </w:r>
    </w:p>
    <w:p>
      <w:r>
        <w:t>cybersecurity.</w:t>
      </w:r>
    </w:p>
    <w:p>
      <w:r>
        <w:t>• Material classification and selection   • Setting up and managing</w:t>
      </w:r>
    </w:p>
    <w:p>
      <w:r>
        <w:t>• Visual programming and</w:t>
      </w:r>
    </w:p>
    <w:p>
      <w:r>
        <w:t>• Use of tools for production               production units</w:t>
      </w:r>
    </w:p>
    <w:p>
      <w:r>
        <w:t>basic coding.</w:t>
      </w:r>
    </w:p>
    <w:p/>
    <w:p>
      <w:r>
        <w:t>COMPUTER SKILLS                      TECHNICAL SKILLS                   ENTREPRENEURAL SKILLS</w:t>
      </w:r>
    </w:p>
    <w:p>
      <w:r>
        <w:t>TRANSFORMATIVE APPROACHES</w:t>
      </w:r>
    </w:p>
    <w:p>
      <w:r>
        <w:t>The following are some of the transformative approaches for learning that will be used to deliver</w:t>
      </w:r>
    </w:p>
    <w:p>
      <w:r>
        <w:t>the content;</w:t>
      </w:r>
    </w:p>
    <w:p>
      <w:r>
        <w:t>•   Inquiry Based Learning - Learners explore solutions to open-ended questions through</w:t>
      </w:r>
    </w:p>
    <w:p>
      <w:r>
        <w:t>investigation and critical thinking.</w:t>
      </w:r>
    </w:p>
    <w:p>
      <w:r>
        <w:t>•   Project Based Learning - Learners engage in long-term, in-depth investigations of real-world</w:t>
      </w:r>
    </w:p>
    <w:p>
      <w:r>
        <w:t>challenges, developing projects step-by-step through milestones.</w:t>
      </w:r>
    </w:p>
    <w:p>
      <w:r>
        <w:t>•   Collaborative Learning - Learners work together in small groups, ensuring active</w:t>
      </w:r>
    </w:p>
    <w:p>
      <w:r>
        <w:t>participation from each group member to complete activities or learning tasks.</w:t>
      </w:r>
    </w:p>
    <w:p>
      <w:r>
        <w:t>•   Industrial visits/Field trips/Excursions - Learners visit local industries, businesses, and</w:t>
      </w:r>
    </w:p>
    <w:p>
      <w:r>
        <w:t>educational centers to gather firsthand information that enhances learning.</w:t>
      </w:r>
    </w:p>
    <w:p>
      <w:r>
        <w:t>CAREER PROGRESSION FROM JS TO SS</w:t>
      </w:r>
    </w:p>
    <w:p>
      <w:r>
        <w:t>Activity 1-identify the core competency Z ,Value X and Pertinent</w:t>
      </w:r>
    </w:p>
    <w:p>
      <w:r>
        <w:t>and Contemporary Issue Q infused in the Learning Experiences</w:t>
      </w:r>
    </w:p>
    <w:p>
      <w:r>
        <w:t>to: Competency- Z</w:t>
      </w:r>
    </w:p>
    <w:p>
      <w:r>
        <w:t>learner is guidedCore</w:t>
      </w:r>
    </w:p>
    <w:p>
      <w:r>
        <w:t>Strand: Tools and Production</w:t>
      </w:r>
    </w:p>
    <w:p>
      <w:r>
        <w:t>Learning Experiences                         Why is a</w:t>
      </w:r>
    </w:p>
    <w:p>
      <w:r>
        <w:t>The Learner is guided to:                   Key Inquiry</w:t>
      </w:r>
    </w:p>
    <w:p>
      <w:r>
        <w:t>Question</w:t>
      </w:r>
    </w:p>
    <w:p>
      <w:r>
        <w:t>● discuss the use of cutting tools in the   Necessary?</w:t>
      </w:r>
    </w:p>
    <w:p>
      <w:r>
        <w:t>Sub Strand: Cutting Tools</w:t>
      </w:r>
    </w:p>
    <w:p>
      <w:r>
        <w:t>work environment,</w:t>
      </w:r>
    </w:p>
    <w:p>
      <w:r>
        <w:t>● use audio visual aids to observe the</w:t>
      </w:r>
    </w:p>
    <w:p>
      <w:r>
        <w:t>use of cutting tools in the work</w:t>
      </w:r>
    </w:p>
    <w:p>
      <w:r>
        <w:t>Specific Learning Outcomes</w:t>
      </w:r>
    </w:p>
    <w:p>
      <w:r>
        <w:t>PCI- Q       environment,</w:t>
      </w:r>
    </w:p>
    <w:p>
      <w:r>
        <w:t>c) use cutting tools to perform               ● demonstrate safe use of cutting tools</w:t>
      </w:r>
    </w:p>
    <w:p>
      <w:r>
        <w:t>a given task,                                    to perform specific tasks,</w:t>
      </w:r>
    </w:p>
    <w:p>
      <w:r>
        <w:t>● carry out given tasks using cutting</w:t>
      </w:r>
    </w:p>
    <w:p>
      <w:r>
        <w:t>d) care for cutting tools in the   Value- X      tools,</w:t>
      </w:r>
    </w:p>
    <w:p>
      <w:r>
        <w:t>work environment                              ● maintain and store cutting tools in the</w:t>
      </w:r>
    </w:p>
    <w:p>
      <w:r>
        <w:t>work environment.</w:t>
      </w:r>
    </w:p>
    <w:p>
      <w:r>
        <w:t>ASSESSMENT</w:t>
      </w:r>
    </w:p>
    <w:p>
      <w:r>
        <w:t>Some of the assessment tools utilised in Pre-Technical Studies include:</w:t>
      </w:r>
    </w:p>
    <w:p/>
    <w:p>
      <w:r>
        <w:t>Rubrics</w:t>
      </w:r>
    </w:p>
    <w:p>
      <w:r>
        <w:t>Observation Schedules                                         Questionnaires</w:t>
      </w:r>
    </w:p>
    <w:p/>
    <w:p>
      <w:r>
        <w:t>Checklists                                       Rating Scales</w:t>
      </w:r>
    </w:p>
    <w:p/>
    <w:p>
      <w:r>
        <w:t>Portfolio</w:t>
      </w:r>
    </w:p>
    <w:p>
      <w:r>
        <w:t>Written Tests</w:t>
      </w:r>
    </w:p>
    <w:p/>
    <w:p>
      <w:r>
        <w:t>Projects</w:t>
      </w:r>
    </w:p>
    <w:p>
      <w:r>
        <w:t>PROFESSIONAL DOCUMENTS</w:t>
      </w:r>
    </w:p>
    <w:p/>
    <w:p>
      <w:r>
        <w:t>• Pre-Technical studies is allocated 4 lesson per week.</w:t>
      </w:r>
    </w:p>
    <w:p/>
    <w:p>
      <w:r>
        <w:t>• The scheme of work is prepared by first planning for Lesson Learning Outcomes</w:t>
      </w:r>
    </w:p>
    <w:p>
      <w:r>
        <w:t>and then distributing them in the scheme of work template .</w:t>
      </w:r>
    </w:p>
    <w:p/>
    <w:p>
      <w:r>
        <w:t>• This is done by breaking down the Specific Learning Outcomes into lesson</w:t>
      </w:r>
    </w:p>
    <w:p>
      <w:r>
        <w:t>learning outcomes based on the scope and the corresponding learning</w:t>
      </w:r>
    </w:p>
    <w:p>
      <w:r>
        <w:t>experiences.</w:t>
      </w:r>
    </w:p>
    <w:p/>
    <w:p>
      <w:r>
        <w:t>• Preparation of a scheme of work and lesson plan for Pre-Technical Studies can be</w:t>
      </w:r>
    </w:p>
    <w:p>
      <w:r>
        <w:t>done as follows:</w:t>
      </w:r>
    </w:p>
    <w:p>
      <w:r>
        <w:t>1. PLANNING FOR LESSON LEARNING OUTCOMES: GRADE 8 CURRICULUM DESIGN</w:t>
      </w:r>
    </w:p>
    <w:p/>
    <w:p>
      <w:r>
        <w:t>Strand: Communication in Pre-Technical Studies</w:t>
      </w:r>
    </w:p>
    <w:p>
      <w:r>
        <w:t>Sub strand: Dimensioning</w:t>
      </w:r>
    </w:p>
    <w:p>
      <w:r>
        <w:t>Specific Learning Outcomes     Scope                                                    Lesson Learning Outcome            Number</w:t>
      </w:r>
    </w:p>
    <w:p>
      <w:r>
        <w:t>Of</w:t>
      </w:r>
    </w:p>
    <w:p>
      <w:r>
        <w:t>Lessons</w:t>
      </w:r>
    </w:p>
    <w:p>
      <w:r>
        <w:t>a) identify the types of       the scope and learning experiences involves              identify the types of                  1</w:t>
      </w:r>
    </w:p>
    <w:p>
      <w:r>
        <w:t>dimensioning in drawing     identification of four types of dimensioning , namely:   dimensioning in drawing</w:t>
      </w:r>
    </w:p>
    <w:p>
      <w:r>
        <w:t>linear, radial, angular and arc</w:t>
      </w:r>
    </w:p>
    <w:p>
      <w:r>
        <w:t>(1lesson is adequate)</w:t>
      </w:r>
    </w:p>
    <w:p>
      <w:r>
        <w:t>a) draw lines used for         Offset line, dimension line, arrows                      draw lines used for dimensioning      1</w:t>
      </w:r>
    </w:p>
    <w:p>
      <w:r>
        <w:t>dimensioning in drawing     ( the scope and learning experiences involves            drawings</w:t>
      </w:r>
    </w:p>
    <w:p>
      <w:r>
        <w:t>drawing dimensioning lines only- 1lesson is adequate)</w:t>
      </w:r>
    </w:p>
    <w:p/>
    <w:p>
      <w:r>
        <w:t>a) dimension given shapes in   parallel, chain and combined forms of dimensioning   dimension shapes using the                2</w:t>
      </w:r>
    </w:p>
    <w:p>
      <w:r>
        <w:t>drawings                    ( the scope and learning experiences involves        parallel method</w:t>
      </w:r>
    </w:p>
    <w:p>
      <w:r>
        <w:t>drawing shapes and dimensioning them using a given dimension shapes using chain                2</w:t>
      </w:r>
    </w:p>
    <w:p>
      <w:r>
        <w:t>style for each shaped part and for form of           method</w:t>
      </w:r>
    </w:p>
    <w:p>
      <w:r>
        <w:t>dimensioning- 2lessons are adequate for each form of dimension shapes using combines           2</w:t>
      </w:r>
    </w:p>
    <w:p>
      <w:r>
        <w:t>dimensioning)                                        method</w:t>
      </w:r>
    </w:p>
    <w:p>
      <w:r>
        <w:t>Total                                                                                                                         8</w:t>
      </w:r>
    </w:p>
    <w:p>
      <w:r>
        <w:t>2.0 PREPARATION OF THE SCHEME OF WORK</w:t>
      </w:r>
    </w:p>
    <w:p>
      <w:r>
        <w:t>Administrative Details</w:t>
      </w:r>
    </w:p>
    <w:p/>
    <w:p>
      <w:r>
        <w:t>School                 Good morning JSS</w:t>
      </w:r>
    </w:p>
    <w:p>
      <w:r>
        <w:t>Year                   2025</w:t>
      </w:r>
    </w:p>
    <w:p>
      <w:r>
        <w:t>Term                   2</w:t>
      </w:r>
    </w:p>
    <w:p>
      <w:r>
        <w:t>Learning Area          Pre-Technical Studies</w:t>
      </w:r>
    </w:p>
    <w:p>
      <w:r>
        <w:t>Grade                  Grade 8</w:t>
      </w:r>
    </w:p>
    <w:p>
      <w:r>
        <w:t>Teacher’s Details      Name:     Mr. Good Evening                            TSC No.     455555                        Gender: Male</w:t>
      </w:r>
    </w:p>
    <w:p/>
    <w:p>
      <w:r>
        <w:t>W Les Strand           Sub           Lesson Learning              Learning Experiences                           Key Inquiry          Learning Resources   Assessment       Reflection</w:t>
      </w:r>
    </w:p>
    <w:p>
      <w:r>
        <w:t>k                      Strand        Outcomes                                                                    Questions</w:t>
      </w:r>
    </w:p>
    <w:p>
      <w:r>
        <w:t>(KIQ)</w:t>
      </w:r>
    </w:p>
    <w:p/>
    <w:p>
      <w:r>
        <w:t>1    Communicatio Dimensionin         By the end of the          discuss the term dimensioning as used in   Why is it               charts of         Question and    The time</w:t>
      </w:r>
    </w:p>
    <w:p>
      <w:r>
        <w:t>1        n in Pre-    g                   lesson, the learner         drawing,                                   necessary to             dimensioned        answer         planned for the</w:t>
      </w:r>
    </w:p>
    <w:p>
      <w:r>
        <w:t>Technical                        should be able to:         Use charts of dimensioned drawings to      dimension                drawings          checklist      lesson was</w:t>
      </w:r>
    </w:p>
    <w:p>
      <w:r>
        <w:t>Studies                           a) identify types of       identify types of dimensioning (linear,    drawings in                                                adequate</w:t>
      </w:r>
    </w:p>
    <w:p>
      <w:r>
        <w:t>   Learners book</w:t>
      </w:r>
    </w:p>
    <w:p>
      <w:r>
        <w:t>dimensioning in             radial, angular, arc),                     different styles?</w:t>
      </w:r>
    </w:p>
    <w:p>
      <w:r>
        <w:t>drawing                                                                                         pg45-48</w:t>
      </w:r>
    </w:p>
    <w:p>
      <w:r>
        <w:t>   Sketch types of dimensions in drawing</w:t>
      </w:r>
    </w:p>
    <w:p>
      <w:r>
        <w:t>b) sketch drawings                                                                            Drawing</w:t>
      </w:r>
    </w:p>
    <w:p>
      <w:r>
        <w:t>books</w:t>
      </w:r>
    </w:p>
    <w:p>
      <w:r>
        <w:t>with different types of                                                                         stationery</w:t>
      </w:r>
    </w:p>
    <w:p>
      <w:r>
        <w:t>dimensioning in</w:t>
      </w:r>
    </w:p>
    <w:p>
      <w:r>
        <w:t>drawing books</w:t>
      </w:r>
    </w:p>
    <w:p>
      <w:r>
        <w:t>c) appreciate the</w:t>
      </w:r>
    </w:p>
    <w:p>
      <w:r>
        <w:t>importance of</w:t>
      </w:r>
    </w:p>
    <w:p>
      <w:r>
        <w:t>different types of</w:t>
      </w:r>
    </w:p>
    <w:p>
      <w:r>
        <w:t>dimensioning in</w:t>
      </w:r>
    </w:p>
    <w:p>
      <w:r>
        <w:t>drawing</w:t>
      </w:r>
    </w:p>
    <w:p>
      <w:r>
        <w:t>We Lesso   Strand      Sub       Lesson Learning     Learning Experiences               Key Inquiry      Learning Resources       Assessment         Refle</w:t>
      </w:r>
    </w:p>
    <w:p>
      <w:r>
        <w:t>ek n                   Strand    Outcomes                                               Questions                                                    ction</w:t>
      </w:r>
    </w:p>
    <w:p>
      <w:r>
        <w:t>(KIQ)</w:t>
      </w:r>
    </w:p>
    <w:p>
      <w:r>
        <w:t>1   2      Communicat Dimension a) describe lines       Discuss the components of a    How are             Charts with             Question and</w:t>
      </w:r>
    </w:p>
    <w:p>
      <w:r>
        <w:t>ion in Pre- ing      used for                 dimensioning line,             dimensions           dimensioning lines       answer</w:t>
      </w:r>
    </w:p>
    <w:p>
      <w:r>
        <w:t>Technical            dimensioning            Sketch a dimension line with   displayed on a      Learners book PG        checklist</w:t>
      </w:r>
    </w:p>
    <w:p>
      <w:r>
        <w:t>Studies              drawings                 its, components                drawing?             50</w:t>
      </w:r>
    </w:p>
    <w:p>
      <w:r>
        <w:t>b) draw lines used      draw a dimension line on a                         Drawing stationery</w:t>
      </w:r>
    </w:p>
    <w:p>
      <w:r>
        <w:t>for dimensioning         section of a drawing.</w:t>
      </w:r>
    </w:p>
    <w:p>
      <w:r>
        <w:t>and geometrical</w:t>
      </w:r>
    </w:p>
    <w:p>
      <w:r>
        <w:t>drawings</w:t>
      </w:r>
    </w:p>
    <w:p>
      <w:r>
        <w:t>set</w:t>
      </w:r>
    </w:p>
    <w:p>
      <w:r>
        <w:t>c) appreciate</w:t>
      </w:r>
    </w:p>
    <w:p>
      <w:r>
        <w:t>importance of</w:t>
      </w:r>
    </w:p>
    <w:p>
      <w:r>
        <w:t>dimensioning lines</w:t>
      </w:r>
    </w:p>
    <w:p>
      <w:r>
        <w:t>in drawing</w:t>
      </w:r>
    </w:p>
    <w:p>
      <w:r>
        <w:t>3&amp;4    Communicat Dimension a) describe             discuss the parallel method    How is the          Charts with             Question and</w:t>
      </w:r>
    </w:p>
    <w:p>
      <w:r>
        <w:t>ion in Pre- ing      dimension shapes         of dimensioning                parallel             dimensioning             answer</w:t>
      </w:r>
    </w:p>
    <w:p>
      <w:r>
        <w:t>Technical            using parallel          View drawings drawn in         dimensioning        Learners book PG        Checklist</w:t>
      </w:r>
    </w:p>
    <w:p>
      <w:r>
        <w:t>Studies              method                   parallel method on charts,     approach used        55                      Observation</w:t>
      </w:r>
    </w:p>
    <w:p>
      <w:r>
        <w:t>b) draw                 Draw figures and dimension     in drawing?         Drawing stationery       schedule</w:t>
      </w:r>
    </w:p>
    <w:p>
      <w:r>
        <w:t>dimension shapes         in parallel for in DRG books</w:t>
      </w:r>
    </w:p>
    <w:p>
      <w:r>
        <w:t>and geometrical set</w:t>
      </w:r>
    </w:p>
    <w:p>
      <w:r>
        <w:t>using parallel</w:t>
      </w:r>
    </w:p>
    <w:p>
      <w:r>
        <w:t>method-</w:t>
      </w:r>
    </w:p>
    <w:p>
      <w:r>
        <w:t>c) appreciate</w:t>
      </w:r>
    </w:p>
    <w:p>
      <w:r>
        <w:t>dimension shapes</w:t>
      </w:r>
    </w:p>
    <w:p>
      <w:r>
        <w:t>using parallel</w:t>
      </w:r>
    </w:p>
    <w:p>
      <w:r>
        <w:t>method</w:t>
      </w:r>
    </w:p>
    <w:p>
      <w:r>
        <w:t>3.0 LESSON PLAN</w:t>
      </w:r>
    </w:p>
    <w:p>
      <w:r>
        <w:t>Administrative Details</w:t>
      </w:r>
    </w:p>
    <w:p>
      <w:r>
        <w:t>School            Good Morning JSS                             Date        23/5/2024</w:t>
      </w:r>
    </w:p>
    <w:p>
      <w:r>
        <w:t>Subject/ Learning Pre-Technical Studies                        Time        2.00-2.40 PM</w:t>
      </w:r>
    </w:p>
    <w:p>
      <w:r>
        <w:t>Area</w:t>
      </w:r>
    </w:p>
    <w:p>
      <w:r>
        <w:t>Year              2024                                         Grade      Grade: 8</w:t>
      </w:r>
    </w:p>
    <w:p>
      <w:r>
        <w:t>Term              2                                            Roll       Boys:30 Girls:10 Total:40</w:t>
      </w:r>
    </w:p>
    <w:p>
      <w:r>
        <w:t>Teacher’s Details Name: Mr. Good Evening                               Tsc No. 455555                 Gender: Male</w:t>
      </w:r>
    </w:p>
    <w:p/>
    <w:p>
      <w:r>
        <w:t>Strand: Communication in Pre-Technical Studies           Sub Strand: Dimensioning</w:t>
      </w:r>
    </w:p>
    <w:p>
      <w:r>
        <w:t>Lesson Learning Outcomes: By the end of the lesson, the learner should be able to; :</w:t>
      </w:r>
    </w:p>
    <w:p>
      <w:r>
        <w:t>a) identify types of dimensioning in drawing</w:t>
      </w:r>
    </w:p>
    <w:p>
      <w:r>
        <w:t>b) sketch drawings with different types of dimensioning in drawing books</w:t>
      </w:r>
    </w:p>
    <w:p>
      <w:r>
        <w:t>c) appreciate the importance of different types of dimensioning in drawing</w:t>
      </w:r>
    </w:p>
    <w:p>
      <w:r>
        <w:t>Key Inquiry Questions: Why is it necessary to dimension drawings in different styles?</w:t>
      </w:r>
    </w:p>
    <w:p>
      <w:r>
        <w:t>Learning Resources: 10 charts of drawings with different types of dimensioning, learners book page 45-48 and drawing</w:t>
      </w:r>
    </w:p>
    <w:p>
      <w:r>
        <w:t>stationery (geometrical set, pencils &amp;drawing book)</w:t>
      </w:r>
    </w:p>
    <w:p>
      <w:r>
        <w:t>Organisation of Learning:</w:t>
      </w:r>
    </w:p>
    <w:p>
      <w:r>
        <w:t>Introduction: review the previous lesson on plane geometry, probe learners on why the drawings they drew had different shapes</w:t>
      </w:r>
    </w:p>
    <w:p>
      <w:r>
        <w:t>Step 1: -pose the probing KIQ - why is it necessary to have different types of dimensioning</w:t>
      </w:r>
    </w:p>
    <w:p>
      <w:r>
        <w:t>-Organise learners in groups of five</w:t>
      </w:r>
    </w:p>
    <w:p>
      <w:r>
        <w:t>-Give each group a chart comprising of Dimensioned drawings in different styles</w:t>
      </w:r>
    </w:p>
    <w:p>
      <w:r>
        <w:t>- Guide a discussion on why different shaped parts of drawing (straight, inclined curved and circular) are dimensioned in different</w:t>
      </w:r>
    </w:p>
    <w:p>
      <w:r>
        <w:t>styles (Communication and Collaboration)</w:t>
      </w:r>
    </w:p>
    <w:p>
      <w:r>
        <w:t>-let the learner sketch the shaped section of drawings and dimension them using appropriate styles.</w:t>
      </w:r>
    </w:p>
    <w:p>
      <w:r>
        <w:t>Step 2 - refer the learner to the Learners book page 45</w:t>
      </w:r>
    </w:p>
    <w:p>
      <w:r>
        <w:t>-Task learner to draw the figure given in the book</w:t>
      </w:r>
    </w:p>
    <w:p>
      <w:r>
        <w:t>-Task learner to dimension the drawing using linear, radial and angular dimensioning styles</w:t>
      </w:r>
    </w:p>
    <w:p>
      <w:r>
        <w:t>Step 3 - guide learners to present their work in class for peer review</w:t>
      </w:r>
    </w:p>
    <w:p>
      <w:r>
        <w:t>-Let the learner ask questions related to the work done and respond appropriately</w:t>
      </w:r>
    </w:p>
    <w:p>
      <w:r>
        <w:t>-Assess each work using a checklist</w:t>
      </w:r>
    </w:p>
    <w:p>
      <w:r>
        <w:t>Extended Activities: - give learners an exercise on page 47 of Learners book to do as homework</w:t>
      </w:r>
    </w:p>
    <w:p>
      <w:r>
        <w:t>Conclusion:</w:t>
      </w:r>
    </w:p>
    <w:p>
      <w:r>
        <w:t>-emphasize the importance of dimensioning using different styles (to maintain accuracy of measurements)</w:t>
      </w:r>
    </w:p>
    <w:p>
      <w:r>
        <w:t>- Instruct the learners to sharpen, clean and store their drawing stationary (responsibility)</w:t>
      </w:r>
    </w:p>
    <w:p/>
    <w:p>
      <w:r>
        <w:t>Reflection on the lesson: The lesson was vary engaging with learners asking question on development and dimensioning of</w:t>
      </w:r>
    </w:p>
    <w:p>
      <w:r>
        <w:t>drawing in different styles</w:t>
      </w:r>
    </w:p>
    <w:p>
      <w:r>
        <w:t>Observation Checklist</w:t>
      </w:r>
    </w:p>
    <w:p>
      <w:r>
        <w:t>School: Good morning JS                Term: 1                      Grade: 8</w:t>
      </w:r>
    </w:p>
    <w:p>
      <w:r>
        <w:t>Learning Area: Pre-Technical Studies   Strand: Communication in Pre- Sub strand:</w:t>
      </w:r>
    </w:p>
    <w:p>
      <w:r>
        <w:t>Technical Studies             Dimensioning</w:t>
      </w:r>
    </w:p>
    <w:p>
      <w:r>
        <w:t>Teacher: Mr. Good Evening              TSC NO: 455555               Gender: M</w:t>
      </w:r>
    </w:p>
    <w:p>
      <w:r>
        <w:t>S/No                          Skill    Identifying types of         Sketching drawings</w:t>
      </w:r>
    </w:p>
    <w:p>
      <w:r>
        <w:t>Name                    dimensioning in drawing      with different types</w:t>
      </w:r>
    </w:p>
    <w:p>
      <w:r>
        <w:t>of dimensioning</w:t>
      </w:r>
    </w:p>
    <w:p>
      <w:r>
        <w:t>Yes            No            Yes              No</w:t>
      </w:r>
    </w:p>
    <w:p>
      <w:r>
        <w:t>1              Baraka Pendo</w:t>
      </w:r>
    </w:p>
    <w:p>
      <w:r>
        <w:t>2              Umoja Furaha</w:t>
      </w:r>
    </w:p>
    <w:p>
      <w:r>
        <w:t>3              Amani Haki</w:t>
      </w:r>
    </w:p>
    <w:p>
      <w:r>
        <w:t>Teacher’s Signature:                                                Date:</w:t>
      </w:r>
    </w:p>
    <w:p>
      <w:r>
        <w:t>RECORDS OF WORK COVERED</w:t>
      </w:r>
    </w:p>
    <w:p>
      <w:r>
        <w:t>Administrative Details</w:t>
      </w:r>
    </w:p>
    <w:p>
      <w:r>
        <w:t>School    Good morning Junior School           Grade: 8</w:t>
      </w:r>
    </w:p>
    <w:p>
      <w:r>
        <w:t>Learning Pre-Technical Studies</w:t>
      </w:r>
    </w:p>
    <w:p>
      <w:r>
        <w:t>Area</w:t>
      </w:r>
    </w:p>
    <w:p>
      <w:r>
        <w:t>Year      2024                                  Term: 2</w:t>
      </w:r>
    </w:p>
    <w:p>
      <w:r>
        <w:t>Teacher’s Name: Mr. Good evening              T.s.c No. 455555</w:t>
      </w:r>
    </w:p>
    <w:p>
      <w:r>
        <w:t>Date      Strand             Sub Strand   Lesson Skill(s) Work Done         Reflection               Signatur</w:t>
      </w:r>
    </w:p>
    <w:p>
      <w:r>
        <w:t>15/05/20 Communication      Dimensioning Identifying      Identification of All learners were able</w:t>
      </w:r>
    </w:p>
    <w:p>
      <w:r>
        <w:t>24       in Pre-Technical                types of         different types to identify the</w:t>
      </w:r>
    </w:p>
    <w:p>
      <w:r>
        <w:t>Studies                         dimensions       of dimensioning specified types of</w:t>
      </w:r>
    </w:p>
    <w:p>
      <w:r>
        <w:t>dimensioning</w:t>
      </w:r>
    </w:p>
    <w:p>
      <w:r>
        <w:t>Dimensioning    Dimensioning      All learners were able</w:t>
      </w:r>
    </w:p>
    <w:p>
      <w:r>
        <w:t>Drawings using drawing using      to dimension</w:t>
      </w:r>
    </w:p>
    <w:p>
      <w:r>
        <w:t>different types different types   drawings using the</w:t>
      </w:r>
    </w:p>
    <w:p>
      <w:r>
        <w:t>of dimensioning of dimensioning   specified types of</w:t>
      </w:r>
    </w:p>
    <w:p>
      <w:r>
        <w:t>styles          styles.           dimensioning.</w:t>
      </w:r>
    </w:p>
    <w:p>
      <w:r>
        <w:t>Thank you!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