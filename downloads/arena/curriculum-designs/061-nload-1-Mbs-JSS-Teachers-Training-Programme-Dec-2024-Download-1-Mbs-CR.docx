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nload 1 Mbs JSS Teachers Training Programme Dec 2024 Download 1 Mbs CR</w:t>
      </w:r>
    </w:p>
    <w:p>
      <w:r>
        <w:t>PROGRAMME FOR  RETOOLING OF GRADE 7 and GRADE 8</w:t>
      </w:r>
    </w:p>
    <w:p>
      <w:r>
        <w:t>TEACHERS ON COMPETENCY –BASED CURRICULUM AND</w:t>
      </w:r>
    </w:p>
    <w:p>
      <w:r>
        <w:t>ASSESSMENT</w:t>
      </w:r>
    </w:p>
    <w:p/>
    <w:p>
      <w:r>
        <w:t>VENUE: SUB - COUNTIES  2nd – 5th DECEMBER, 2024</w:t>
      </w:r>
    </w:p>
    <w:p/>
    <w:p>
      <w:r>
        <w:t>DAY 1 MONDAY, 2nd December, 2024</w:t>
      </w:r>
    </w:p>
    <w:p>
      <w:r>
        <w:t>TIME ACTIVITY                                                               FACILITATOR</w:t>
      </w:r>
    </w:p>
    <w:p>
      <w:r>
        <w:t>8.00 - 8.10 am Arrival and Registration  TSC</w:t>
      </w:r>
    </w:p>
    <w:p>
      <w:r>
        <w:t>8.30-9.00am Preliminaries</w:t>
      </w:r>
    </w:p>
    <w:p>
      <w:r>
        <w:t> Opening Prayers &amp; Introductions</w:t>
      </w:r>
    </w:p>
    <w:p>
      <w:r>
        <w:t> Leveling Expectations &amp;Workshop objectives</w:t>
      </w:r>
    </w:p>
    <w:p>
      <w:r>
        <w:t>TSC</w:t>
      </w:r>
    </w:p>
    <w:p/>
    <w:p>
      <w:r>
        <w:t>9:00-10:30 am   Opening remarks, feedback on retooling and</w:t>
      </w:r>
    </w:p>
    <w:p>
      <w:r>
        <w:t>official opening</w:t>
      </w:r>
    </w:p>
    <w:p>
      <w:r>
        <w:t>TSC</w:t>
      </w:r>
    </w:p>
    <w:p>
      <w:r>
        <w:t>MOE</w:t>
      </w:r>
    </w:p>
    <w:p/>
    <w:p>
      <w:r>
        <w:t>10:30-11:00am HEALTH BREAK</w:t>
      </w:r>
    </w:p>
    <w:p>
      <w:r>
        <w:t>11:00-12:00 am Overview of Junior School</w:t>
      </w:r>
    </w:p>
    <w:p>
      <w:r>
        <w:t> Subjects taught at junior school</w:t>
      </w:r>
    </w:p>
    <w:p>
      <w:r>
        <w:t> Integrated Curriculum at Junior School</w:t>
      </w:r>
    </w:p>
    <w:p>
      <w:r>
        <w:t> Characteristics of Junior School Learners;</w:t>
      </w:r>
    </w:p>
    <w:p/>
    <w:p>
      <w:r>
        <w:t>12.00-12.30 English</w:t>
      </w:r>
    </w:p>
    <w:p>
      <w:r>
        <w:t>12.30-1.00pm Kiswahili</w:t>
      </w:r>
    </w:p>
    <w:p>
      <w:r>
        <w:t>1:00 – 2.00 pm LUNCH BREAK</w:t>
      </w:r>
    </w:p>
    <w:p>
      <w:r>
        <w:t>2.00- 2.30 pm Indigenous Languages,</w:t>
      </w:r>
    </w:p>
    <w:p>
      <w:r>
        <w:t>2.30 – 3.00 pm Arabic</w:t>
      </w:r>
    </w:p>
    <w:p>
      <w:r>
        <w:t>3.30-4.00pm Mandarin</w:t>
      </w:r>
    </w:p>
    <w:p>
      <w:r>
        <w:t>4.00-4.30 pm German</w:t>
      </w:r>
    </w:p>
    <w:p>
      <w:r>
        <w:t>4.30 - 5.00pm French</w:t>
      </w:r>
    </w:p>
    <w:p>
      <w:r>
        <w:t>5.10 PM TEA BREAK</w:t>
      </w:r>
    </w:p>
    <w:p/>
    <w:p>
      <w:r>
        <w:t>DAY 2 –TUESDAY  3rd December, 2024</w:t>
      </w:r>
    </w:p>
    <w:p>
      <w:r>
        <w:t>TIME ACTIVITY FACILITATOR</w:t>
      </w:r>
    </w:p>
    <w:p>
      <w:r>
        <w:t>8.00 - 8.10 am Arrival and Registration</w:t>
      </w:r>
    </w:p>
    <w:p>
      <w:r>
        <w:t>8.10 - 8.30 am Preliminaries</w:t>
      </w:r>
    </w:p>
    <w:p>
      <w:r>
        <w:t> Opening Prayers</w:t>
      </w:r>
    </w:p>
    <w:p>
      <w:r>
        <w:t> Recap</w:t>
      </w:r>
    </w:p>
    <w:p/>
    <w:p>
      <w:r>
        <w:t>8:30- 9:00 am Mathematics</w:t>
      </w:r>
    </w:p>
    <w:p>
      <w:r>
        <w:t>9.00– 9.30 am Integrated Science</w:t>
      </w:r>
    </w:p>
    <w:p>
      <w:r>
        <w:t>9.30 - 10.00 am Agriculture</w:t>
      </w:r>
    </w:p>
    <w:p>
      <w:r>
        <w:t>10.00-10.30 pm Pre-Technical studies</w:t>
      </w:r>
    </w:p>
    <w:p>
      <w:r>
        <w:t>10:30-11:00am HEALTH BREAK</w:t>
      </w:r>
    </w:p>
    <w:p>
      <w:r>
        <w:t>11:00- 11.30 CRE</w:t>
      </w:r>
    </w:p>
    <w:p>
      <w:r>
        <w:t>11.30 - 12.00pm IRE</w:t>
      </w:r>
    </w:p>
    <w:p>
      <w:r>
        <w:t>12.00- 12.30 HRE</w:t>
      </w:r>
    </w:p>
    <w:p>
      <w:r>
        <w:t>12.30 - 1.00pm Social studies</w:t>
      </w:r>
    </w:p>
    <w:p>
      <w:r>
        <w:t>1:00 – 2:00 pm LUNCH BREAK</w:t>
      </w:r>
    </w:p>
    <w:p>
      <w:r>
        <w:t>2:00 – 2.30 pm Creative Arts</w:t>
      </w:r>
    </w:p>
    <w:p>
      <w:r>
        <w:t>2.30- 3.30 pm  ICT-Integration</w:t>
      </w:r>
    </w:p>
    <w:p>
      <w:r>
        <w:t> Practice ICT Integration</w:t>
      </w:r>
    </w:p>
    <w:p/>
    <w:p>
      <w:r>
        <w:t>3.30- 5.00  Assessment</w:t>
      </w:r>
    </w:p>
    <w:p>
      <w:r>
        <w:t>5.00 PM TEA BREAK</w:t>
      </w:r>
    </w:p>
    <w:p/>
    <w:p>
      <w:r>
        <w:t>Day 3 – WEDNESDAY 4th December 2024</w:t>
      </w:r>
    </w:p>
    <w:p>
      <w:r>
        <w:t>TIME ACTIVITY FACILITATOR</w:t>
      </w:r>
    </w:p>
    <w:p>
      <w:r>
        <w:t>8.00 - 8.10 am Arrival and Registration</w:t>
      </w:r>
    </w:p>
    <w:p>
      <w:r>
        <w:t>8.10 - 8.30 am Preliminaries</w:t>
      </w:r>
    </w:p>
    <w:p>
      <w:r>
        <w:t> Opening Prayers</w:t>
      </w:r>
    </w:p>
    <w:p>
      <w:r>
        <w:t> Recap</w:t>
      </w:r>
    </w:p>
    <w:p/>
    <w:p>
      <w:r>
        <w:t>8:30- 10:30 am Micro-Teaching (Development of Lessons (JS</w:t>
      </w:r>
    </w:p>
    <w:p>
      <w:r>
        <w:t>learning areas)</w:t>
      </w:r>
    </w:p>
    <w:p>
      <w:r>
        <w:t> English,</w:t>
      </w:r>
    </w:p>
    <w:p>
      <w:r>
        <w:t> Kiswahili/KSL</w:t>
      </w:r>
    </w:p>
    <w:p>
      <w:r>
        <w:t> Indigineus Languages/Foreign languages</w:t>
      </w:r>
    </w:p>
    <w:p>
      <w:r>
        <w:t>  Religious Education</w:t>
      </w:r>
    </w:p>
    <w:p>
      <w:r>
        <w:t> Social Studies</w:t>
      </w:r>
    </w:p>
    <w:p>
      <w:r>
        <w:t> Maths</w:t>
      </w:r>
    </w:p>
    <w:p>
      <w:r>
        <w:t> Integrated Sciences</w:t>
      </w:r>
    </w:p>
    <w:p>
      <w:r>
        <w:t> Creative arts and sports</w:t>
      </w:r>
    </w:p>
    <w:p>
      <w:r>
        <w:t> Pre-technical studies</w:t>
      </w:r>
    </w:p>
    <w:p/>
    <w:p>
      <w:r>
        <w:t>10:30-11:00am HEALTH BREAK</w:t>
      </w:r>
    </w:p>
    <w:p>
      <w:r>
        <w:t>Lesson Demonstrations (15 minutes Demonstrations and 25 minutes feedback)</w:t>
      </w:r>
    </w:p>
    <w:p>
      <w:r>
        <w:t>11:00- 11.40 English</w:t>
      </w:r>
    </w:p>
    <w:p>
      <w:r>
        <w:t>11.40 – 12.20pm Kiswahili</w:t>
      </w:r>
    </w:p>
    <w:p>
      <w:r>
        <w:t>12.20 -1.00 pm Indigenous languages</w:t>
      </w:r>
    </w:p>
    <w:p>
      <w:r>
        <w:t>1:00 – 2:00 pm LUNCH BREAK</w:t>
      </w:r>
    </w:p>
    <w:p>
      <w:r>
        <w:t>2:00 – 2.35 pm  German</w:t>
      </w:r>
    </w:p>
    <w:p>
      <w:r>
        <w:t>2.35- 3.10 pm Arabic</w:t>
      </w:r>
    </w:p>
    <w:p>
      <w:r>
        <w:t>3.10- 3.45 pm Mandarin</w:t>
      </w:r>
    </w:p>
    <w:p>
      <w:r>
        <w:t>3.45 – 4.20 pm French</w:t>
      </w:r>
    </w:p>
    <w:p/>
    <w:p>
      <w:r>
        <w:t>4.20- 5.00 pm Creative Arts and Sports</w:t>
      </w:r>
    </w:p>
    <w:p>
      <w:r>
        <w:t>5.00 PM TEA BREAK</w:t>
      </w:r>
    </w:p>
    <w:p/>
    <w:p>
      <w:r>
        <w:t>Day 4 – THURSDAY 5th December 2024</w:t>
      </w:r>
    </w:p>
    <w:p>
      <w:r>
        <w:t>TIME ACTIVITY FACILITATOR</w:t>
      </w:r>
    </w:p>
    <w:p>
      <w:r>
        <w:t>8.00 - 8.30 am Preliminaries</w:t>
      </w:r>
    </w:p>
    <w:p>
      <w:r>
        <w:t> Arrival and Registration</w:t>
      </w:r>
    </w:p>
    <w:p>
      <w:r>
        <w:t> Opening Prayers</w:t>
      </w:r>
    </w:p>
    <w:p>
      <w:r>
        <w:t> Recap</w:t>
      </w:r>
    </w:p>
    <w:p/>
    <w:p>
      <w:r>
        <w:t>8.30 - 9.10 am Social Studies</w:t>
      </w:r>
    </w:p>
    <w:p>
      <w:r>
        <w:t>9:10- 9.50 am Integrated Sciences</w:t>
      </w:r>
    </w:p>
    <w:p>
      <w:r>
        <w:t>9.50- 10:30 am Agriculture</w:t>
      </w:r>
    </w:p>
    <w:p>
      <w:r>
        <w:t>10:30-11:00am HEALTH BREAK</w:t>
      </w:r>
    </w:p>
    <w:p>
      <w:r>
        <w:t>11.30- 12.10 pm           Pre-technical studies</w:t>
      </w:r>
    </w:p>
    <w:p>
      <w:r>
        <w:t>12. 10 – 12.50 pm CRE</w:t>
      </w:r>
    </w:p>
    <w:p>
      <w:r>
        <w:t>1.00-2.00 pm   LUNCH</w:t>
      </w:r>
    </w:p>
    <w:p>
      <w:r>
        <w:t>2.00- 2.40 pm IRE</w:t>
      </w:r>
    </w:p>
    <w:p>
      <w:r>
        <w:t>2.40- 3.20 pm           HRE</w:t>
      </w:r>
    </w:p>
    <w:p>
      <w:r>
        <w:t>3.20- 4.00 pm Closing ceremony</w:t>
      </w:r>
    </w:p>
    <w:p>
      <w:r>
        <w:t>4.00 – 5.00PM TEA BREAK /Departure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