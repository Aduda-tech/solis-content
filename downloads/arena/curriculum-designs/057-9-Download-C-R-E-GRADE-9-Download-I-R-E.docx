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9 Download C R E GRADE 9 Download I R E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CHRISTIAN RELIGIOUS EDUCATION</w:t>
      </w:r>
    </w:p>
    <w:p/>
    <w:p>
      <w:r>
        <w:t>GRADE 9</w:t>
      </w:r>
    </w:p>
    <w:p/>
    <w:p>
      <w:r>
        <w:t>First Published in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  978-9914-43-444-6</w:t>
      </w:r>
    </w:p>
    <w:p/>
    <w:p>
      <w:r>
        <w:t>Published and printed by Kenya Institute of Curriculum Development</w:t>
      </w:r>
    </w:p>
    <w:p/>
    <w:p>
      <w:r>
        <w:t>TABLE OF CONTENTS</w:t>
      </w:r>
    </w:p>
    <w:p/>
    <w:p>
      <w:r>
        <w:t>NATIONAL GOALS OF EDUCATION ......................................................................................................................................................... ii</w:t>
      </w:r>
    </w:p>
    <w:p>
      <w:r>
        <w:t>TIME ALLOCATION ....................................................................................................................................................................................... iv</w:t>
      </w:r>
    </w:p>
    <w:p>
      <w:r>
        <w:t>LEVEL LEARNING OUTCOMES FOR MIDDLE SCHOOL .....................................................................................................................v</w:t>
      </w:r>
    </w:p>
    <w:p>
      <w:r>
        <w:t>ESSENCE STATEMENT ..................................................................................................................................................................................v</w:t>
      </w:r>
    </w:p>
    <w:p>
      <w:r>
        <w:t>SUBJECT GENERAL LEARNING OUTCOMES ........................................................................................................................................ vi</w:t>
      </w:r>
    </w:p>
    <w:p>
      <w:r>
        <w:t>STRAND 1.0: CREATION ............................................................................................................................................................................... 1</w:t>
      </w:r>
    </w:p>
    <w:p>
      <w:r>
        <w:t>STRAND 2.0: THE BIBLE ............................................................................................................................................................................... 4</w:t>
      </w:r>
    </w:p>
    <w:p>
      <w:r>
        <w:t>STRAND 3.0: THE LIFE AND MINISTRY OF JESUS CHRIST ............................................................................................................. 12</w:t>
      </w:r>
    </w:p>
    <w:p>
      <w:r>
        <w:t>STRAND 4.0:  THE CHURCH ....................................................................................................................................................................... 25</w:t>
      </w:r>
    </w:p>
    <w:p>
      <w:r>
        <w:t>STRAND 5.0: CHRISTIAN LIVING TODAY ............................................................................................................................................. 29</w:t>
      </w:r>
    </w:p>
    <w:p>
      <w:r>
        <w:t>COMMUNITY SERVICE LEARNING PROJECT .................................................................................................................................... 40</w:t>
      </w:r>
    </w:p>
    <w:p/>
    <w:p>
      <w:r>
        <w:t>ii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</w:t>
      </w:r>
    </w:p>
    <w:p>
      <w:r>
        <w:t>The people of Kenya belong to different communities, races and religions, but these differences need not divide them. They</w:t>
      </w:r>
    </w:p>
    <w:p>
      <w:r>
        <w:t>must be able to live and interact as Kenyans. It is a paramount duty of education to help young people ac quire this sense of</w:t>
      </w:r>
    </w:p>
    <w:p>
      <w:r>
        <w:t>nationhood by removing conflicts and promoting positive attitudes of mutual respect, to live together in harmony and foster</w:t>
      </w:r>
    </w:p>
    <w:p>
      <w:r>
        <w:t>patriotism, and to make a positive contribution to the life of the nation.</w:t>
      </w:r>
    </w:p>
    <w:p/>
    <w:p>
      <w:r>
        <w:t>ii) Promote the social, economic, technological, and industrial needs for national development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relationships, which are necessary for the smooth</w:t>
      </w:r>
    </w:p>
    <w:p>
      <w:r>
        <w:t>progress of a rapidly developing modern economy. There is bound to be a silent social revolution following the wake of</w:t>
      </w:r>
    </w:p>
    <w:p>
      <w:r>
        <w:t>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expertise, and personal qualities that are required to</w:t>
      </w:r>
    </w:p>
    <w:p>
      <w:r>
        <w:t>support a growing economy. Kenya is building up a modern and independent economy that requires an adequate and relevant</w:t>
      </w:r>
    </w:p>
    <w:p>
      <w:r>
        <w:t>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recognises the rapid industrial and technological changes taking place, especia lly in the developed world. We can only be</w:t>
      </w:r>
    </w:p>
    <w:p>
      <w:r>
        <w:t>part of this development if our education system is deliberately focused on the knowledge, skills and attitudes that will</w:t>
      </w:r>
    </w:p>
    <w:p>
      <w:r>
        <w:t>prepare our young people for these changing global trends.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 help children</w:t>
      </w:r>
    </w:p>
    <w:p>
      <w:r>
        <w:t>to develop their potential interests and abilities. A vital aspect of individual development is the building of character.</w:t>
      </w:r>
    </w:p>
    <w:p/>
    <w:p>
      <w:r>
        <w:t>iii</w:t>
      </w:r>
    </w:p>
    <w:p/>
    <w:p>
      <w:r>
        <w:t>iv) Promote sound moral and religious values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</w:t>
      </w:r>
    </w:p>
    <w:p>
      <w:r>
        <w:t>Education should promote social equality and foster a sense of social responsibility within an education system that provides</w:t>
      </w:r>
    </w:p>
    <w:p>
      <w:r>
        <w:t>equal educational opportunities for all. It sh ould give all children varied and challenging opportunities for collective activities</w:t>
      </w:r>
    </w:p>
    <w:p>
      <w:r>
        <w:t>and corporate social service irrespective of gender, ability or geographical environment.</w:t>
      </w:r>
    </w:p>
    <w:p/>
    <w:p>
      <w:r>
        <w:t>vi) Promote respect for and development of Kenya’s rich and varied cultures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 d</w:t>
      </w:r>
    </w:p>
    <w:p>
      <w:r>
        <w:t>development to build a stable and modern society.</w:t>
      </w:r>
    </w:p>
    <w:p/>
    <w:p>
      <w:r>
        <w:t>vii) Promote international consciousness and foster positive attitudes towards other nations</w:t>
      </w:r>
    </w:p>
    <w:p>
      <w:r>
        <w:t>Kenya is part of the international community. It is part of the complicated and interdependent network of peoples and n 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viii.  Promote positive attitudes towards good health and environmental protection</w:t>
      </w:r>
    </w:p>
    <w:p>
      <w:r>
        <w:t>Education should inculcate in young people the value of good health for them to avoid indulging in activities that will lead to</w:t>
      </w:r>
    </w:p>
    <w:p>
      <w:r>
        <w:t>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iv</w:t>
      </w:r>
    </w:p>
    <w:p/>
    <w:p>
      <w:r>
        <w:t>TIME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5</w:t>
      </w:r>
    </w:p>
    <w:p>
      <w:r>
        <w:t>5.  Pre-Technical Studies 4</w:t>
      </w:r>
    </w:p>
    <w:p>
      <w:r>
        <w:t>6.  Social Studies 4</w:t>
      </w:r>
    </w:p>
    <w:p>
      <w:r>
        <w:t>7.  Religious Education (CRE, HRE, IRE) 4</w:t>
      </w:r>
    </w:p>
    <w:p>
      <w:r>
        <w:t>8.  Agriculture and Nutrition 4</w:t>
      </w:r>
    </w:p>
    <w:p>
      <w:r>
        <w:t>9.  Creative Arts and Sports 5</w:t>
      </w:r>
    </w:p>
    <w:p>
      <w:r>
        <w:t>10.  Pastoral Programme of Instruction 1</w:t>
      </w:r>
    </w:p>
    <w:p>
      <w:r>
        <w:t>Total  40 + 1</w:t>
      </w:r>
    </w:p>
    <w:p/>
    <w:p>
      <w:r>
        <w:t>LEVEL LEARNING OUTCOMES FOR MIDDLE SCHOOL</w:t>
      </w:r>
    </w:p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manage,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Christians Religious Education is the study of God’s self -revelation to man through creation, the Bible, the life and Ministry of</w:t>
      </w:r>
    </w:p>
    <w:p>
      <w:r>
        <w:t>Jesus Christ and the Holy Spirit.  The curriculum is spiral hence, concepts at this grade build on concepts and skills learnt in Grade</w:t>
      </w:r>
    </w:p>
    <w:p>
      <w:r>
        <w:t>7 and 8. Christian Religious Education facilitates the learner to acquire basic principles of Christian living, which enable them to</w:t>
      </w:r>
    </w:p>
    <w:p>
      <w:r>
        <w:t>develop spiritually, morally, emotionally, and intellectually . The learner is  therefore, exposed to a broad range of biblical</w:t>
      </w:r>
    </w:p>
    <w:p>
      <w:r>
        <w:t>experiences for character formation and upright living. The five strands are deliberate in developing the intellectual skills necessary</w:t>
      </w:r>
    </w:p>
    <w:p>
      <w:r>
        <w:t>for moral living including reflection, discernment, critical thinking, and deciding how to  act in accordance with an informed</w:t>
      </w:r>
    </w:p>
    <w:p>
      <w:r>
        <w:t>conscience.</w:t>
      </w:r>
    </w:p>
    <w:p/>
    <w:p>
      <w:r>
        <w:t>The method of teaching and learning CRE is Life Approach. This is in line with the constructivist theory and socio-cultural theory</w:t>
      </w:r>
    </w:p>
    <w:p>
      <w:r>
        <w:t>that aims at enabling the learner to construct knowle dge through varied experiences. The learner will  therefore, use Christian</w:t>
      </w:r>
    </w:p>
    <w:p>
      <w:r>
        <w:t>insights to critically analyse, evaluate and judge the issues he/she is facing in life. The competencies acquired at this level equips</w:t>
      </w:r>
    </w:p>
    <w:p>
      <w:r>
        <w:t>the learner with knowledge, skills, values and attitudes required as they transition to senior School.</w:t>
      </w:r>
    </w:p>
    <w:p/>
    <w:p>
      <w:r>
        <w:t>vi</w:t>
      </w:r>
    </w:p>
    <w:p/>
    <w:p>
      <w:r>
        <w:t>SUBJECT GENERAL LEARNING OUTCOMES</w:t>
      </w:r>
    </w:p>
    <w:p>
      <w:r>
        <w:t>By the end of Junior School, the learner should be able to:</w:t>
      </w:r>
    </w:p>
    <w:p>
      <w:r>
        <w:t>1. Demonstrate an awareness of the love of God as the Sole Creator and Heavenly Father by being good stewards of His creation.</w:t>
      </w:r>
    </w:p>
    <w:p>
      <w:r>
        <w:t>2. Analyse teachings in the Holy Bible for moral, spiritual and character development, and growth.</w:t>
      </w:r>
    </w:p>
    <w:p>
      <w:r>
        <w:t>3. Apply the teachings of Jesus Christ in their day-to-day lives to promote social equality and responsibility.</w:t>
      </w:r>
    </w:p>
    <w:p>
      <w:r>
        <w:t>4. Appreciate the role of the church in promoting spiritual transformation and good citizenship.</w:t>
      </w:r>
    </w:p>
    <w:p>
      <w:r>
        <w:t>5. Evaluate contemporary, social and moral issues, which affect the society and equip him/her with knowledge and skills to make</w:t>
      </w:r>
    </w:p>
    <w:p>
      <w:r>
        <w:t>informed decisions.</w:t>
      </w:r>
    </w:p>
    <w:p>
      <w:r>
        <w:t>6. Utilise knowledge and skills of Information Communication and Technology in the learning of Christian Religious Education</w:t>
      </w:r>
    </w:p>
    <w:p/>
    <w:p>
      <w:r>
        <w:t>STRAND 1.0: CREATION</w:t>
      </w:r>
    </w:p>
    <w:p>
      <w:r>
        <w:t>Strand 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1.0 Creation 1.1 Work:</w:t>
      </w:r>
    </w:p>
    <w:p>
      <w:r>
        <w:t>God Worked</w:t>
      </w:r>
    </w:p>
    <w:p/>
    <w:p>
      <w:r>
        <w:t>(6 lessons)</w:t>
      </w:r>
    </w:p>
    <w:p/>
    <w:p>
      <w:r>
        <w:t>By the end of the sub-</w:t>
      </w:r>
    </w:p>
    <w:p>
      <w:r>
        <w:t>strand, the learner</w:t>
      </w:r>
    </w:p>
    <w:p>
      <w:r>
        <w:t>should be able to:</w:t>
      </w:r>
    </w:p>
    <w:p>
      <w:r>
        <w:t>a) interpret the</w:t>
      </w:r>
    </w:p>
    <w:p>
      <w:r>
        <w:t>scriptures on work</w:t>
      </w:r>
    </w:p>
    <w:p>
      <w:r>
        <w:t>to foster</w:t>
      </w:r>
    </w:p>
    <w:p>
      <w:r>
        <w:t>responsibility,</w:t>
      </w:r>
    </w:p>
    <w:p>
      <w:r>
        <w:t>b) discuss virtues</w:t>
      </w:r>
    </w:p>
    <w:p>
      <w:r>
        <w:t>related to</w:t>
      </w:r>
    </w:p>
    <w:p>
      <w:r>
        <w:t>Christian work</w:t>
      </w:r>
    </w:p>
    <w:p>
      <w:r>
        <w:t>ethics,</w:t>
      </w:r>
    </w:p>
    <w:p>
      <w:r>
        <w:t>c) choose career</w:t>
      </w:r>
    </w:p>
    <w:p>
      <w:r>
        <w:t>paths based on</w:t>
      </w:r>
    </w:p>
    <w:p>
      <w:r>
        <w:t>his/her gifts talents</w:t>
      </w:r>
    </w:p>
    <w:p>
      <w:r>
        <w:t>and abilities,</w:t>
      </w:r>
    </w:p>
    <w:p>
      <w:r>
        <w:t>d) demonstrate a</w:t>
      </w:r>
    </w:p>
    <w:p>
      <w:r>
        <w:t>positive attitude</w:t>
      </w:r>
    </w:p>
    <w:p>
      <w:r>
        <w:t>towards work in</w:t>
      </w:r>
    </w:p>
    <w:p>
      <w:r>
        <w:t>daily activities,</w:t>
      </w:r>
    </w:p>
    <w:p>
      <w:r>
        <w:t>e) desire to work</w:t>
      </w:r>
    </w:p>
    <w:p>
      <w:r>
        <w:t>hard to achieve</w:t>
      </w:r>
    </w:p>
    <w:p>
      <w:r>
        <w:t>The learner is guided to:</w:t>
      </w:r>
    </w:p>
    <w:p>
      <w:r>
        <w:t>● in groups discuss why it is important to work</w:t>
      </w:r>
    </w:p>
    <w:p>
      <w:r>
        <w:t>hard at home, school and the community</w:t>
      </w:r>
    </w:p>
    <w:p>
      <w:r>
        <w:t>● in pairs share experiences on the chores/roles</w:t>
      </w:r>
    </w:p>
    <w:p>
      <w:r>
        <w:t>they perform at home, school, church and the</w:t>
      </w:r>
    </w:p>
    <w:p>
      <w:r>
        <w:t>community</w:t>
      </w:r>
    </w:p>
    <w:p>
      <w:r>
        <w:t>● conduct a buzz session on; a lazy person should</w:t>
      </w:r>
    </w:p>
    <w:p>
      <w:r>
        <w:t>not eat; 2 Thessalonians 3:10-12</w:t>
      </w:r>
    </w:p>
    <w:p>
      <w:r>
        <w:t>● in groups, read Proverbs 6:6-11, Proverbs 10:4</w:t>
      </w:r>
    </w:p>
    <w:p>
      <w:r>
        <w:t>Exodus 20:11, Genesis 2:1-3; outline the</w:t>
      </w:r>
    </w:p>
    <w:p>
      <w:r>
        <w:t>teachings, and write them on charts or</w:t>
      </w:r>
    </w:p>
    <w:p>
      <w:r>
        <w:t>PowerPoint slides for presentation in class</w:t>
      </w:r>
    </w:p>
    <w:p>
      <w:r>
        <w:t>● conduct a library or online research on virtues</w:t>
      </w:r>
    </w:p>
    <w:p>
      <w:r>
        <w:t>related to work and share the findings with the</w:t>
      </w:r>
    </w:p>
    <w:p>
      <w:r>
        <w:t>class</w:t>
      </w:r>
    </w:p>
    <w:p>
      <w:r>
        <w:t>● compose a poem on,’ God worked, we should</w:t>
      </w:r>
    </w:p>
    <w:p>
      <w:r>
        <w:t>also work.’</w:t>
      </w:r>
    </w:p>
    <w:p>
      <w:r>
        <w:t>● write their career aspirations (what they want to</w:t>
      </w:r>
    </w:p>
    <w:p>
      <w:r>
        <w:t>become in the future) on flashcards and share</w:t>
      </w:r>
    </w:p>
    <w:p>
      <w:r>
        <w:t>with  the class</w:t>
      </w:r>
    </w:p>
    <w:p>
      <w:r>
        <w:t>● in groups brainstorm on requirements for the</w:t>
      </w:r>
    </w:p>
    <w:p>
      <w:r>
        <w:t>different careers and how to work towards</w:t>
      </w:r>
    </w:p>
    <w:p>
      <w:r>
        <w:t>attaining them</w:t>
      </w:r>
    </w:p>
    <w:p>
      <w:r>
        <w:t>How can you</w:t>
      </w:r>
    </w:p>
    <w:p>
      <w:r>
        <w:t>develop a</w:t>
      </w:r>
    </w:p>
    <w:p>
      <w:r>
        <w:t>positive</w:t>
      </w:r>
    </w:p>
    <w:p>
      <w:r>
        <w:t>attitude</w:t>
      </w:r>
    </w:p>
    <w:p>
      <w:r>
        <w:t>towards work?</w:t>
      </w:r>
    </w:p>
    <w:p>
      <w:r>
        <w:t>1.</w:t>
      </w:r>
    </w:p>
    <w:p/>
    <w:p>
      <w:r>
        <w:t>his/her goals and</w:t>
      </w:r>
    </w:p>
    <w:p>
      <w:r>
        <w:t>aspirations.</w:t>
      </w:r>
    </w:p>
    <w:p>
      <w:r>
        <w:t>● interview a resource person and ask question(s)</w:t>
      </w:r>
    </w:p>
    <w:p>
      <w:r>
        <w:t>on different careers and the subjects/learning</w:t>
      </w:r>
    </w:p>
    <w:p>
      <w:r>
        <w:t>areas that one should undertake to qualify (note</w:t>
      </w:r>
    </w:p>
    <w:p>
      <w:r>
        <w:t>key points)</w:t>
      </w:r>
    </w:p>
    <w:p>
      <w:r>
        <w:t>● in groups discuss the statement, ‘Having a</w:t>
      </w:r>
    </w:p>
    <w:p>
      <w:r>
        <w:t>positive attitude towards work.’; write key</w:t>
      </w:r>
    </w:p>
    <w:p>
      <w:r>
        <w:t>points in their notebooks for presentation in</w:t>
      </w:r>
    </w:p>
    <w:p>
      <w:r>
        <w:t>class</w:t>
      </w:r>
    </w:p>
    <w:p>
      <w:r>
        <w:t>● write and keep a journal on careers they aspire</w:t>
      </w:r>
    </w:p>
    <w:p>
      <w:r>
        <w:t>to undertake and how to work towards them</w:t>
      </w:r>
    </w:p>
    <w:p>
      <w:r>
        <w:t>and share them with</w:t>
      </w:r>
    </w:p>
    <w:p>
      <w:r>
        <w:t>peers/guardians/parents/teachers.</w:t>
      </w:r>
    </w:p>
    <w:p>
      <w:r>
        <w:t>Core Competencies to be developed:</w:t>
      </w:r>
    </w:p>
    <w:p>
      <w:r>
        <w:t> Digital literacy: the skill of interacting with technology is enhanced as learners use digital devices to search online for</w:t>
      </w:r>
    </w:p>
    <w:p>
      <w:r>
        <w:t>virtues related to work.</w:t>
      </w:r>
    </w:p>
    <w:p>
      <w:r>
        <w:t> Communication and Collaboration: the skill of listening and speaking is portrayed as learners discuss, ‘Having a positive</w:t>
      </w:r>
    </w:p>
    <w:p>
      <w:r>
        <w:t>attitude towards work’.</w:t>
      </w:r>
    </w:p>
    <w:p>
      <w:r>
        <w:t>Pertinent and Contemporary Issues (PCIs):</w:t>
      </w:r>
    </w:p>
    <w:p>
      <w:r>
        <w:t>● Assertiveness: learners develop a positive attitude towards work and work hard towards the attainment of their goals.</w:t>
      </w:r>
    </w:p>
    <w:p>
      <w:r>
        <w:t>● Career guidance: learners make subject choices depending on career pathways/post-school options they want to pursue</w:t>
      </w:r>
    </w:p>
    <w:p>
      <w:r>
        <w:t>depending on their talents, gifts and abilities.</w:t>
      </w:r>
    </w:p>
    <w:p>
      <w:r>
        <w:t>● Parental Empowerment and Engagement: Parents support learners to nurture talents. They also guide them on career</w:t>
      </w:r>
    </w:p>
    <w:p>
      <w:r>
        <w:t>choices and are role models of good values and effective discipline.</w:t>
      </w:r>
    </w:p>
    <w:p>
      <w:r>
        <w:t>Values:</w:t>
      </w:r>
    </w:p>
    <w:p>
      <w:r>
        <w:t>● Respect: is nurtured as learners listen and respect the opinion of others.</w:t>
      </w:r>
    </w:p>
    <w:p>
      <w:r>
        <w:t>● Unity: is promoted as learners discuss and work together in groups.</w:t>
      </w:r>
    </w:p>
    <w:p/>
    <w:p>
      <w:r>
        <w:t>● Responsibility: is enhanced as learners appreciate and apply the biblical teachings on work in daily activities.</w:t>
      </w:r>
    </w:p>
    <w:p>
      <w:r>
        <w:t>Link to other subjects:</w:t>
      </w:r>
    </w:p>
    <w:p>
      <w:r>
        <w:t> English: learners discuss, debate, conduct library research, and buzz confidently and effectively.</w:t>
      </w:r>
    </w:p>
    <w:p>
      <w:r>
        <w:t> Pre-technical Studies: learners conduct an internet search and make presentations using digital devices.</w:t>
      </w:r>
    </w:p>
    <w:p>
      <w:r>
        <w:t>Assessment Rubric</w:t>
      </w:r>
    </w:p>
    <w:p>
      <w:r>
        <w:t>Indicator Exceeds expectation Meets expectation Approaches expectations Below expectations</w:t>
      </w:r>
    </w:p>
    <w:p>
      <w:r>
        <w:t>Ability to interpret</w:t>
      </w:r>
    </w:p>
    <w:p>
      <w:r>
        <w:t>the scriptures on</w:t>
      </w:r>
    </w:p>
    <w:p>
      <w:r>
        <w:t>work to foster</w:t>
      </w:r>
    </w:p>
    <w:p>
      <w:r>
        <w:t>responsibility.</w:t>
      </w:r>
    </w:p>
    <w:p>
      <w:r>
        <w:t>Interprets the scriptures</w:t>
      </w:r>
    </w:p>
    <w:p>
      <w:r>
        <w:t>on work to foster</w:t>
      </w:r>
    </w:p>
    <w:p>
      <w:r>
        <w:t>responsibility and cites</w:t>
      </w:r>
    </w:p>
    <w:p>
      <w:r>
        <w:t>relevant examples.</w:t>
      </w:r>
    </w:p>
    <w:p>
      <w:r>
        <w:t>Interprets the</w:t>
      </w:r>
    </w:p>
    <w:p>
      <w:r>
        <w:t>scriptures on work</w:t>
      </w:r>
    </w:p>
    <w:p>
      <w:r>
        <w:t>to foster</w:t>
      </w:r>
    </w:p>
    <w:p>
      <w:r>
        <w:t>responsibility.</w:t>
      </w:r>
    </w:p>
    <w:p>
      <w:r>
        <w:t>Partially interprets the</w:t>
      </w:r>
    </w:p>
    <w:p>
      <w:r>
        <w:t>scriptures on work to</w:t>
      </w:r>
    </w:p>
    <w:p>
      <w:r>
        <w:t>foster responsibility.</w:t>
      </w:r>
    </w:p>
    <w:p>
      <w:r>
        <w:t>Attempts to interpret the</w:t>
      </w:r>
    </w:p>
    <w:p>
      <w:r>
        <w:t>scriptures on work to</w:t>
      </w:r>
    </w:p>
    <w:p>
      <w:r>
        <w:t>foster responsibility.</w:t>
      </w:r>
    </w:p>
    <w:p>
      <w:r>
        <w:t>Ability to discuss</w:t>
      </w:r>
    </w:p>
    <w:p>
      <w:r>
        <w:t>virtues related to</w:t>
      </w:r>
    </w:p>
    <w:p>
      <w:r>
        <w:t>Christian work</w:t>
      </w:r>
    </w:p>
    <w:p>
      <w:r>
        <w:t>ethics.</w:t>
      </w:r>
    </w:p>
    <w:p>
      <w:r>
        <w:t>Discusses virtues</w:t>
      </w:r>
    </w:p>
    <w:p>
      <w:r>
        <w:t>related to Christian</w:t>
      </w:r>
    </w:p>
    <w:p>
      <w:r>
        <w:t>work ethics and cites</w:t>
      </w:r>
    </w:p>
    <w:p>
      <w:r>
        <w:t>relevant examples.</w:t>
      </w:r>
    </w:p>
    <w:p>
      <w:r>
        <w:t>Discusses virtues</w:t>
      </w:r>
    </w:p>
    <w:p>
      <w:r>
        <w:t>related to Christian</w:t>
      </w:r>
    </w:p>
    <w:p>
      <w:r>
        <w:t>work ethics.</w:t>
      </w:r>
    </w:p>
    <w:p>
      <w:r>
        <w:t>Partly discusses virtues</w:t>
      </w:r>
    </w:p>
    <w:p>
      <w:r>
        <w:t>related to Christian work</w:t>
      </w:r>
    </w:p>
    <w:p>
      <w:r>
        <w:t>ethics.</w:t>
      </w:r>
    </w:p>
    <w:p>
      <w:r>
        <w:t>With assistance</w:t>
      </w:r>
    </w:p>
    <w:p>
      <w:r>
        <w:t>discusses virtues related</w:t>
      </w:r>
    </w:p>
    <w:p>
      <w:r>
        <w:t>to Christian work ethics.</w:t>
      </w:r>
    </w:p>
    <w:p>
      <w:r>
        <w:t>Ability to choose</w:t>
      </w:r>
    </w:p>
    <w:p>
      <w:r>
        <w:t>career paths based on</w:t>
      </w:r>
    </w:p>
    <w:p>
      <w:r>
        <w:t>their gifts talents and</w:t>
      </w:r>
    </w:p>
    <w:p>
      <w:r>
        <w:t>abilities.</w:t>
      </w:r>
    </w:p>
    <w:p>
      <w:r>
        <w:t>Distinctively choose</w:t>
      </w:r>
    </w:p>
    <w:p>
      <w:r>
        <w:t>career paths based on</w:t>
      </w:r>
    </w:p>
    <w:p>
      <w:r>
        <w:t>their gifts talents and</w:t>
      </w:r>
    </w:p>
    <w:p>
      <w:r>
        <w:t>abilities.</w:t>
      </w:r>
    </w:p>
    <w:p>
      <w:r>
        <w:t>Choose career</w:t>
      </w:r>
    </w:p>
    <w:p>
      <w:r>
        <w:t>paths based on their</w:t>
      </w:r>
    </w:p>
    <w:p>
      <w:r>
        <w:t>gifts talents and</w:t>
      </w:r>
    </w:p>
    <w:p>
      <w:r>
        <w:t>abilities.</w:t>
      </w:r>
    </w:p>
    <w:p>
      <w:r>
        <w:t>Attempts to choose career</w:t>
      </w:r>
    </w:p>
    <w:p>
      <w:r>
        <w:t>paths based on their gifts</w:t>
      </w:r>
    </w:p>
    <w:p>
      <w:r>
        <w:t>talents and abilities.</w:t>
      </w:r>
    </w:p>
    <w:p>
      <w:r>
        <w:t>With guidance, choose</w:t>
      </w:r>
    </w:p>
    <w:p>
      <w:r>
        <w:t>career paths based on</w:t>
      </w:r>
    </w:p>
    <w:p>
      <w:r>
        <w:t>their gifts talents and</w:t>
      </w:r>
    </w:p>
    <w:p>
      <w:r>
        <w:t>abilities.</w:t>
      </w:r>
    </w:p>
    <w:p>
      <w:r>
        <w:t>Ability to</w:t>
      </w:r>
    </w:p>
    <w:p>
      <w:r>
        <w:t>demonstrate a</w:t>
      </w:r>
    </w:p>
    <w:p>
      <w:r>
        <w:t>positive attitude</w:t>
      </w:r>
    </w:p>
    <w:p>
      <w:r>
        <w:t>towards work in</w:t>
      </w:r>
    </w:p>
    <w:p>
      <w:r>
        <w:t>daily activities.</w:t>
      </w:r>
    </w:p>
    <w:p>
      <w:r>
        <w:t>Always demonstrates a</w:t>
      </w:r>
    </w:p>
    <w:p>
      <w:r>
        <w:t>positive attitude</w:t>
      </w:r>
    </w:p>
    <w:p>
      <w:r>
        <w:t>towards work in daily</w:t>
      </w:r>
    </w:p>
    <w:p>
      <w:r>
        <w:t>activities.</w:t>
      </w:r>
    </w:p>
    <w:p>
      <w:r>
        <w:t>Often demonstrates</w:t>
      </w:r>
    </w:p>
    <w:p>
      <w:r>
        <w:t>a positive attitude</w:t>
      </w:r>
    </w:p>
    <w:p>
      <w:r>
        <w:t>towards work in</w:t>
      </w:r>
    </w:p>
    <w:p>
      <w:r>
        <w:t>daily activities.</w:t>
      </w:r>
    </w:p>
    <w:p>
      <w:r>
        <w:t>Sometimes demonstrates a</w:t>
      </w:r>
    </w:p>
    <w:p>
      <w:r>
        <w:t>positive attitude towards</w:t>
      </w:r>
    </w:p>
    <w:p>
      <w:r>
        <w:t>work in daily activities.</w:t>
      </w:r>
    </w:p>
    <w:p>
      <w:r>
        <w:t>Rarely demonstrates a</w:t>
      </w:r>
    </w:p>
    <w:p>
      <w:r>
        <w:t>positive attitude towards</w:t>
      </w:r>
    </w:p>
    <w:p>
      <w:r>
        <w:t>work in daily activities.</w:t>
      </w:r>
    </w:p>
    <w:p/>
    <w:p>
      <w:r>
        <w:t>STRAND 2.0: THE BIBLE</w:t>
      </w:r>
    </w:p>
    <w:p>
      <w:r>
        <w:t>Strand  Sub-Strand  Specific Learning</w:t>
      </w:r>
    </w:p>
    <w:p>
      <w:r>
        <w:t>Outcomes</w:t>
      </w:r>
    </w:p>
    <w:p>
      <w:r>
        <w:t>Learning Experiences Key Inquiry</w:t>
      </w:r>
    </w:p>
    <w:p>
      <w:r>
        <w:t>Question(s)</w:t>
      </w:r>
    </w:p>
    <w:p>
      <w:r>
        <w:t>2.0 The</w:t>
      </w:r>
    </w:p>
    <w:p>
      <w:r>
        <w:t>Bible:</w:t>
      </w:r>
    </w:p>
    <w:p>
      <w:r>
        <w:t>Selected</w:t>
      </w:r>
    </w:p>
    <w:p>
      <w:r>
        <w:t>Teachings</w:t>
      </w:r>
    </w:p>
    <w:p>
      <w:r>
        <w:t>2.1 Christian</w:t>
      </w:r>
    </w:p>
    <w:p>
      <w:r>
        <w:t>Moral Values:</w:t>
      </w:r>
    </w:p>
    <w:p>
      <w:r>
        <w:t>Sexual Purity</w:t>
      </w:r>
    </w:p>
    <w:p/>
    <w:p>
      <w:r>
        <w:t>(6 lessons)</w:t>
      </w:r>
    </w:p>
    <w:p>
      <w:r>
        <w:t>By the end of the sub-strand,</w:t>
      </w:r>
    </w:p>
    <w:p>
      <w:r>
        <w:t>the learner should be able to:</w:t>
      </w:r>
    </w:p>
    <w:p>
      <w:r>
        <w:t>a) elaborate Christian</w:t>
      </w:r>
    </w:p>
    <w:p>
      <w:r>
        <w:t>moral values that a</w:t>
      </w:r>
    </w:p>
    <w:p>
      <w:r>
        <w:t>young person should</w:t>
      </w:r>
    </w:p>
    <w:p>
      <w:r>
        <w:t>uphold in day-to-day</w:t>
      </w:r>
    </w:p>
    <w:p>
      <w:r>
        <w:t>life,</w:t>
      </w:r>
    </w:p>
    <w:p>
      <w:r>
        <w:t>b) describe forbidden</w:t>
      </w:r>
    </w:p>
    <w:p>
      <w:r>
        <w:t>sexual practices outlined</w:t>
      </w:r>
    </w:p>
    <w:p>
      <w:r>
        <w:t>in the Bible,</w:t>
      </w:r>
    </w:p>
    <w:p>
      <w:r>
        <w:t>c) utilise Christian moral</w:t>
      </w:r>
    </w:p>
    <w:p>
      <w:r>
        <w:t>values and life skills that</w:t>
      </w:r>
    </w:p>
    <w:p>
      <w:r>
        <w:t>foster sexual purity,</w:t>
      </w:r>
    </w:p>
    <w:p>
      <w:r>
        <w:t>d) desire to live a morally</w:t>
      </w:r>
    </w:p>
    <w:p>
      <w:r>
        <w:t>upright life as guided by</w:t>
      </w:r>
    </w:p>
    <w:p>
      <w:r>
        <w:t>the Bible.</w:t>
      </w:r>
    </w:p>
    <w:p>
      <w:r>
        <w:t>The learner is guided:</w:t>
      </w:r>
    </w:p>
    <w:p>
      <w:r>
        <w:t>● brainstorm on moral values that youths</w:t>
      </w:r>
    </w:p>
    <w:p>
      <w:r>
        <w:t>should uphold to overcome sexual sins</w:t>
      </w:r>
    </w:p>
    <w:p>
      <w:r>
        <w:t>● in groups brainstorm on 1 Corinthians</w:t>
      </w:r>
    </w:p>
    <w:p>
      <w:r>
        <w:t>15:33, 1 Thessalonians 4:3,</w:t>
      </w:r>
    </w:p>
    <w:p>
      <w:r>
        <w:t>1Corinthians 6:13, 1 Corinthians 6:18-</w:t>
      </w:r>
    </w:p>
    <w:p>
      <w:r>
        <w:t>20, Leviticus 11:44, and discuss the</w:t>
      </w:r>
    </w:p>
    <w:p>
      <w:r>
        <w:t>moral values outlined</w:t>
      </w:r>
    </w:p>
    <w:p>
      <w:r>
        <w:t>● brainstorm on sexual perversions today</w:t>
      </w:r>
    </w:p>
    <w:p>
      <w:r>
        <w:t>and how youths are lured</w:t>
      </w:r>
    </w:p>
    <w:p>
      <w:r>
        <w:t>● in groups read Galatians 5:19 and</w:t>
      </w:r>
    </w:p>
    <w:p>
      <w:r>
        <w:t>Leviticus 18:5-18, 20-23, and use</w:t>
      </w:r>
    </w:p>
    <w:p>
      <w:r>
        <w:t>PowerPoint slides or charts to list</w:t>
      </w:r>
    </w:p>
    <w:p>
      <w:r>
        <w:t>forbidden sexual practices</w:t>
      </w:r>
    </w:p>
    <w:p>
      <w:r>
        <w:t>● in pairs discuss how to avoid getting</w:t>
      </w:r>
    </w:p>
    <w:p>
      <w:r>
        <w:t>lured into forbidden sexual practises</w:t>
      </w:r>
    </w:p>
    <w:p>
      <w:r>
        <w:t>● read Romans 1:26-27 and brainstorm on</w:t>
      </w:r>
    </w:p>
    <w:p>
      <w:r>
        <w:t>how one can avoid being lured to same-</w:t>
      </w:r>
    </w:p>
    <w:p>
      <w:r>
        <w:t>sex relationships</w:t>
      </w:r>
    </w:p>
    <w:p>
      <w:r>
        <w:t>● in groups perform a skit on how to</w:t>
      </w:r>
    </w:p>
    <w:p>
      <w:r>
        <w:t>overcome or avoid being lured into</w:t>
      </w:r>
    </w:p>
    <w:p>
      <w:r>
        <w:t>sexual perversity</w:t>
      </w:r>
    </w:p>
    <w:p>
      <w:r>
        <w:t>1. How can you</w:t>
      </w:r>
    </w:p>
    <w:p>
      <w:r>
        <w:t>live a</w:t>
      </w:r>
    </w:p>
    <w:p>
      <w:r>
        <w:t>morally</w:t>
      </w:r>
    </w:p>
    <w:p>
      <w:r>
        <w:t>upright life?</w:t>
      </w:r>
    </w:p>
    <w:p>
      <w:r>
        <w:t>2. Why should</w:t>
      </w:r>
    </w:p>
    <w:p>
      <w:r>
        <w:t>you maintain</w:t>
      </w:r>
    </w:p>
    <w:p>
      <w:r>
        <w:t>sexual purity</w:t>
      </w:r>
    </w:p>
    <w:p>
      <w:r>
        <w:t>as a</w:t>
      </w:r>
    </w:p>
    <w:p>
      <w:r>
        <w:t>Christian</w:t>
      </w:r>
    </w:p>
    <w:p>
      <w:r>
        <w:t>youth?</w:t>
      </w:r>
    </w:p>
    <w:p/>
    <w:p>
      <w:r>
        <w:t>● talk to parents/guardians or counsellors</w:t>
      </w:r>
    </w:p>
    <w:p>
      <w:r>
        <w:t>when confronted with moral decisions</w:t>
      </w:r>
    </w:p>
    <w:p>
      <w:r>
        <w:t>● share experiences on values and life</w:t>
      </w:r>
    </w:p>
    <w:p>
      <w:r>
        <w:t>skills they utilise to overcome sexual</w:t>
      </w:r>
    </w:p>
    <w:p>
      <w:r>
        <w:t>perversity such as (self-control,</w:t>
      </w:r>
    </w:p>
    <w:p>
      <w:r>
        <w:t>integrity, respect for self, self-</w:t>
      </w:r>
    </w:p>
    <w:p>
      <w:r>
        <w:t>awareness, self-esteem assertiveness,</w:t>
      </w:r>
    </w:p>
    <w:p>
      <w:r>
        <w:t>and decision-making)</w:t>
      </w:r>
    </w:p>
    <w:p>
      <w:r>
        <w:t>● pray to God always to overcome</w:t>
      </w:r>
    </w:p>
    <w:p>
      <w:r>
        <w:t>temptations (as guided by the Lord’s</w:t>
      </w:r>
    </w:p>
    <w:p>
      <w:r>
        <w:t>prayer Matthew 6:13)</w:t>
      </w:r>
    </w:p>
    <w:p>
      <w:r>
        <w:t>Core Competencies to be developed:</w:t>
      </w:r>
    </w:p>
    <w:p>
      <w:r>
        <w:t> Learning to learn: the skill of sharing learnt knowledge is exhibited as learners brainstorm on moral values that youth</w:t>
      </w:r>
    </w:p>
    <w:p>
      <w:r>
        <w:t>should uphold to avoid sexual perversion.</w:t>
      </w:r>
    </w:p>
    <w:p>
      <w:r>
        <w:t> Critical thinking and problem-solving: the skill of evaluation and decision-making is demonstrated as learners perform a</w:t>
      </w:r>
    </w:p>
    <w:p>
      <w:r>
        <w:t>skit on how to overcome sexual perversion.</w:t>
      </w:r>
    </w:p>
    <w:p>
      <w:r>
        <w:t>Pertinent and Contemporary Issues (PCIs):</w:t>
      </w:r>
    </w:p>
    <w:p>
      <w:r>
        <w:t> Human Sexuality: Sexual morality-Abstinence: learners outline moral values that Christian youths should uphold to avoid</w:t>
      </w:r>
    </w:p>
    <w:p>
      <w:r>
        <w:t>sexual perversity.</w:t>
      </w:r>
    </w:p>
    <w:p>
      <w:r>
        <w:t> Assertiveness: learners utilize moral values and life skills that enable them to overcome growth and developmental</w:t>
      </w:r>
    </w:p>
    <w:p>
      <w:r>
        <w:t>challenges.</w:t>
      </w:r>
    </w:p>
    <w:p>
      <w:r>
        <w:t> Counselling Services: learners are guided on self-awareness, decision-making and positive behaviour change.</w:t>
      </w:r>
    </w:p>
    <w:p>
      <w:r>
        <w:t> Parental Empowerment and Engagement: parents/guardians model good behaviour and guide learners through their</w:t>
      </w:r>
    </w:p>
    <w:p>
      <w:r>
        <w:t>developmental stages to ensure effective discipline.</w:t>
      </w:r>
    </w:p>
    <w:p>
      <w:r>
        <w:t> Peer Education and Mentorship: learners are mentored on overcoming life and academic challenges.</w:t>
      </w:r>
    </w:p>
    <w:p/>
    <w:p>
      <w:r>
        <w:t>Values:</w:t>
      </w:r>
    </w:p>
    <w:p>
      <w:r>
        <w:t> Respect: learners respect themselves and others by avoiding vices that can defile them.</w:t>
      </w:r>
    </w:p>
    <w:p>
      <w:r>
        <w:t> Integrity: learners decide to do the right thing by avoiding sexual perversity.</w:t>
      </w:r>
    </w:p>
    <w:p>
      <w:r>
        <w:t>Link to other subjects:</w:t>
      </w:r>
    </w:p>
    <w:p>
      <w:r>
        <w:t> Social Studies: learners exhibit various skills such as self-management and social awareness skills as they choose to live</w:t>
      </w:r>
    </w:p>
    <w:p>
      <w:r>
        <w:t>morally upright lives.</w:t>
      </w:r>
    </w:p>
    <w:p>
      <w:r>
        <w:t> Creative Arts and Sports: learners perform a skit on how to overcome/avoid being lured into sexual perversions.</w:t>
      </w:r>
    </w:p>
    <w:p>
      <w:r>
        <w:t>Strand  Sub-Strand 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The</w:t>
      </w:r>
    </w:p>
    <w:p>
      <w:r>
        <w:t>Bible:</w:t>
      </w:r>
    </w:p>
    <w:p>
      <w:r>
        <w:t>Selected</w:t>
      </w:r>
    </w:p>
    <w:p>
      <w:r>
        <w:t>Teachings</w:t>
      </w:r>
    </w:p>
    <w:p>
      <w:r>
        <w:t>2.2 Woman</w:t>
      </w:r>
    </w:p>
    <w:p>
      <w:r>
        <w:t>Judge:</w:t>
      </w:r>
    </w:p>
    <w:p>
      <w:r>
        <w:t>Deborah</w:t>
      </w:r>
    </w:p>
    <w:p/>
    <w:p>
      <w:r>
        <w:t>(6 lessons)</w:t>
      </w:r>
    </w:p>
    <w:p>
      <w:r>
        <w:t>By the end of the sub-strand,</w:t>
      </w:r>
    </w:p>
    <w:p>
      <w:r>
        <w:t>the learner should be able to:</w:t>
      </w:r>
    </w:p>
    <w:p>
      <w:r>
        <w:t>a) analyse qualities</w:t>
      </w:r>
    </w:p>
    <w:p>
      <w:r>
        <w:t>portrayed by</w:t>
      </w:r>
    </w:p>
    <w:p>
      <w:r>
        <w:t>Deborah as a judge in</w:t>
      </w:r>
    </w:p>
    <w:p>
      <w:r>
        <w:t>Israel,</w:t>
      </w:r>
    </w:p>
    <w:p>
      <w:r>
        <w:t>b) deduct lessons learnt</w:t>
      </w:r>
    </w:p>
    <w:p>
      <w:r>
        <w:t>from the leadership</w:t>
      </w:r>
    </w:p>
    <w:p>
      <w:r>
        <w:t>of Judge Deborah,</w:t>
      </w:r>
    </w:p>
    <w:p>
      <w:r>
        <w:t>c) appreciate those in</w:t>
      </w:r>
    </w:p>
    <w:p>
      <w:r>
        <w:t>leadership by</w:t>
      </w:r>
    </w:p>
    <w:p>
      <w:r>
        <w:t>praying for them</w:t>
      </w:r>
    </w:p>
    <w:p>
      <w:r>
        <w:t>always.</w:t>
      </w:r>
    </w:p>
    <w:p>
      <w:r>
        <w:t>The learner is guided:</w:t>
      </w:r>
    </w:p>
    <w:p>
      <w:r>
        <w:t>● in groups, list women leaders (at school,</w:t>
      </w:r>
    </w:p>
    <w:p>
      <w:r>
        <w:t>church or in government positions);</w:t>
      </w:r>
    </w:p>
    <w:p>
      <w:r>
        <w:t>identify and list good leadership qualities</w:t>
      </w:r>
    </w:p>
    <w:p>
      <w:r>
        <w:t>you can emulate from them</w:t>
      </w:r>
    </w:p>
    <w:p>
      <w:r>
        <w:t>● outline leadership qualities portrayed by</w:t>
      </w:r>
    </w:p>
    <w:p>
      <w:r>
        <w:t>Deborah as a woman Judge in Israel</w:t>
      </w:r>
    </w:p>
    <w:p>
      <w:r>
        <w:t>● in groups read the story in Judges 4:1-24</w:t>
      </w:r>
    </w:p>
    <w:p>
      <w:r>
        <w:t>and make notes</w:t>
      </w:r>
    </w:p>
    <w:p>
      <w:r>
        <w:t>● watch a movie on, ‘Judge Deborah.’</w:t>
      </w:r>
    </w:p>
    <w:p>
      <w:r>
        <w:t>● brainstorm on lessons learnt from the</w:t>
      </w:r>
    </w:p>
    <w:p>
      <w:r>
        <w:t>leadership of Judge Deborah and make</w:t>
      </w:r>
    </w:p>
    <w:p>
      <w:r>
        <w:t>short notes.</w:t>
      </w:r>
    </w:p>
    <w:p>
      <w:r>
        <w:t>How did</w:t>
      </w:r>
    </w:p>
    <w:p>
      <w:r>
        <w:t>Deborah portray</w:t>
      </w:r>
    </w:p>
    <w:p>
      <w:r>
        <w:t>wisdom as a</w:t>
      </w:r>
    </w:p>
    <w:p>
      <w:r>
        <w:t>woman Judge?</w:t>
      </w:r>
    </w:p>
    <w:p>
      <w:r>
        <w:t>Core Competencies to be developed:</w:t>
      </w:r>
    </w:p>
    <w:p/>
    <w:p>
      <w:r>
        <w:t>● Learning to learn: the skill of sharing learnt knowledge is exhibited as learners brainstorm on lessons learnt from the</w:t>
      </w:r>
    </w:p>
    <w:p>
      <w:r>
        <w:t>leadership of Judge Deborah.</w:t>
      </w:r>
    </w:p>
    <w:p>
      <w:r>
        <w:t> Critical Thinking and problem-solving: the skill of evaluation and decision-making is demonstrated as learners discuss</w:t>
      </w:r>
    </w:p>
    <w:p>
      <w:r>
        <w:t>qualities they can emulate from women leaders in the society</w:t>
      </w:r>
    </w:p>
    <w:p>
      <w:r>
        <w:t>Pertinent and Contemporary Issues (PCIs):</w:t>
      </w:r>
    </w:p>
    <w:p>
      <w:r>
        <w:t> Good governance: learners discuss qualities of a good leader derived from Deborah as a Judge in Israel.</w:t>
      </w:r>
    </w:p>
    <w:p>
      <w:r>
        <w:t> Civic responsibility: Judge Deborah gave advice and accompanied Barak in the war against the Canaanites.</w:t>
      </w:r>
    </w:p>
    <w:p>
      <w:r>
        <w:t> Information technology (IT): learners use digital devices to watch a movie on Judge Deborah.</w:t>
      </w:r>
    </w:p>
    <w:p>
      <w:r>
        <w:t>Values:</w:t>
      </w:r>
    </w:p>
    <w:p>
      <w:r>
        <w:t> Respect: learners accommodate each other’s views as they discuss and brainstorm in groups</w:t>
      </w:r>
    </w:p>
    <w:p>
      <w:r>
        <w:t> Patriotism: learners list women leaders in the church, school and the government, and qualities they can emulate from</w:t>
      </w:r>
    </w:p>
    <w:p>
      <w:r>
        <w:t>them, thus the learner is conscious of his/her moral and social duties.</w:t>
      </w:r>
    </w:p>
    <w:p>
      <w:r>
        <w:t> Peace: Judge Deborah brought peace and tranquility in Israel as a woman Judge; learners should live peacefully and avoid</w:t>
      </w:r>
    </w:p>
    <w:p>
      <w:r>
        <w:t>hurting others/solve disputes amicably.</w:t>
      </w:r>
    </w:p>
    <w:p>
      <w:r>
        <w:t>Link to other subjects:</w:t>
      </w:r>
    </w:p>
    <w:p>
      <w:r>
        <w:t>● Social Studies: learners exhibit various skills such as self-management and social awareness skills as they undertake</w:t>
      </w:r>
    </w:p>
    <w:p>
      <w:r>
        <w:t>different roles/duties.</w:t>
      </w:r>
    </w:p>
    <w:p>
      <w:r>
        <w:t>●  Pre-technical Studies: learners manipulate and use a digital device to watch a movie on Judge Deborah.</w:t>
      </w:r>
    </w:p>
    <w:p/>
    <w:p>
      <w:r>
        <w:t>Strand  Sub-Strand 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2.0 The</w:t>
      </w:r>
    </w:p>
    <w:p>
      <w:r>
        <w:t>Bible;</w:t>
      </w:r>
    </w:p>
    <w:p>
      <w:r>
        <w:t>Selected</w:t>
      </w:r>
    </w:p>
    <w:p>
      <w:r>
        <w:t>Teachings</w:t>
      </w:r>
    </w:p>
    <w:p>
      <w:r>
        <w:t>2.3 Kings</w:t>
      </w:r>
    </w:p>
    <w:p>
      <w:r>
        <w:t>David and</w:t>
      </w:r>
    </w:p>
    <w:p>
      <w:r>
        <w:t>Solomon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The learner is guided to:</w:t>
      </w:r>
    </w:p>
    <w:p>
      <w:r>
        <w:t>● in pairs to list  names of members in their</w:t>
      </w:r>
    </w:p>
    <w:p>
      <w:r>
        <w:t>family tree</w:t>
      </w:r>
    </w:p>
    <w:p>
      <w:r>
        <w:t>1. Why did</w:t>
      </w:r>
    </w:p>
    <w:p>
      <w:r>
        <w:t>King</w:t>
      </w:r>
    </w:p>
    <w:p>
      <w:r>
        <w:t>Solomon</w:t>
      </w:r>
    </w:p>
    <w:p>
      <w:r>
        <w:t>fail as a</w:t>
      </w:r>
    </w:p>
    <w:p/>
    <w:p>
      <w:r>
        <w:t>(8 lessons) a) analyse the importance</w:t>
      </w:r>
    </w:p>
    <w:p>
      <w:r>
        <w:t>of  David as a king and</w:t>
      </w:r>
    </w:p>
    <w:p>
      <w:r>
        <w:t>ancestor of Jesus Christ,</w:t>
      </w:r>
    </w:p>
    <w:p>
      <w:r>
        <w:t>b) outline qualities of a</w:t>
      </w:r>
    </w:p>
    <w:p>
      <w:r>
        <w:t>good leader from King</w:t>
      </w:r>
    </w:p>
    <w:p>
      <w:r>
        <w:t>David’s leadership,</w:t>
      </w:r>
    </w:p>
    <w:p>
      <w:r>
        <w:t>c) assess the achievements</w:t>
      </w:r>
    </w:p>
    <w:p>
      <w:r>
        <w:t>and failures of King</w:t>
      </w:r>
    </w:p>
    <w:p>
      <w:r>
        <w:t>Solomon,</w:t>
      </w:r>
    </w:p>
    <w:p>
      <w:r>
        <w:t>d) examine how Solomon</w:t>
      </w:r>
    </w:p>
    <w:p>
      <w:r>
        <w:t>portrayed wisdom in his</w:t>
      </w:r>
    </w:p>
    <w:p>
      <w:r>
        <w:t>leadership,</w:t>
      </w:r>
    </w:p>
    <w:p>
      <w:r>
        <w:t>e) choose leaders of</w:t>
      </w:r>
    </w:p>
    <w:p>
      <w:r>
        <w:t>integrity at school,</w:t>
      </w:r>
    </w:p>
    <w:p>
      <w:r>
        <w:t>church and in the</w:t>
      </w:r>
    </w:p>
    <w:p>
      <w:r>
        <w:t>community.</w:t>
      </w:r>
    </w:p>
    <w:p/>
    <w:p>
      <w:r>
        <w:t>● brainstorm on the meaning of the word</w:t>
      </w:r>
    </w:p>
    <w:p>
      <w:r>
        <w:t>‘ancestor.’</w:t>
      </w:r>
    </w:p>
    <w:p>
      <w:r>
        <w:t>● conduct a buzz session on how King</w:t>
      </w:r>
    </w:p>
    <w:p>
      <w:r>
        <w:t>David is an ancestor of Jesus Christ</w:t>
      </w:r>
    </w:p>
    <w:p>
      <w:r>
        <w:t>● in groups read and discuss 2 Samuel 7:12-</w:t>
      </w:r>
    </w:p>
    <w:p>
      <w:r>
        <w:t>16, Matthew 1:1-2, Luke 1: 32-33; make</w:t>
      </w:r>
    </w:p>
    <w:p>
      <w:r>
        <w:t>PowerPoint slides or use charts for</w:t>
      </w:r>
    </w:p>
    <w:p>
      <w:r>
        <w:t>presentation in class</w:t>
      </w:r>
    </w:p>
    <w:p>
      <w:r>
        <w:t>● in turns read 1 Samuel 16:1-23, 2 Samuel</w:t>
      </w:r>
    </w:p>
    <w:p>
      <w:r>
        <w:t>6:1-15 and write key points  on the</w:t>
      </w:r>
    </w:p>
    <w:p>
      <w:r>
        <w:t>importance of David as  King in Israel</w:t>
      </w:r>
    </w:p>
    <w:p>
      <w:r>
        <w:t>● discuss and make notes on the</w:t>
      </w:r>
    </w:p>
    <w:p>
      <w:r>
        <w:t>characteristics of a good leader</w:t>
      </w:r>
    </w:p>
    <w:p>
      <w:r>
        <w:t>● use print material or search the internet</w:t>
      </w:r>
    </w:p>
    <w:p>
      <w:r>
        <w:t>for good leadership qualities derived from</w:t>
      </w:r>
    </w:p>
    <w:p>
      <w:r>
        <w:t>King David</w:t>
      </w:r>
    </w:p>
    <w:p>
      <w:r>
        <w:t>● search online/ use print sources on the</w:t>
      </w:r>
    </w:p>
    <w:p>
      <w:r>
        <w:t>achievements and failures of King</w:t>
      </w:r>
    </w:p>
    <w:p>
      <w:r>
        <w:t>Solomon and make notes</w:t>
      </w:r>
    </w:p>
    <w:p>
      <w:r>
        <w:t>● role-play how King Solomon</w:t>
      </w:r>
    </w:p>
    <w:p>
      <w:r>
        <w:t>demonstrated wisdom to Judge between</w:t>
      </w:r>
    </w:p>
    <w:p>
      <w:r>
        <w:t>the two disputing women in 1kings 3:16-</w:t>
      </w:r>
    </w:p>
    <w:p>
      <w:r>
        <w:t>28</w:t>
      </w:r>
    </w:p>
    <w:p>
      <w:r>
        <w:t>● brainstorm on qualities to consider in</w:t>
      </w:r>
    </w:p>
    <w:p>
      <w:r>
        <w:t>choosing leaders at school, church and the</w:t>
      </w:r>
    </w:p>
    <w:p>
      <w:r>
        <w:t>leader in</w:t>
      </w:r>
    </w:p>
    <w:p>
      <w:r>
        <w:t>Israel?</w:t>
      </w:r>
    </w:p>
    <w:p>
      <w:r>
        <w:t>2. How did</w:t>
      </w:r>
    </w:p>
    <w:p>
      <w:r>
        <w:t>King</w:t>
      </w:r>
    </w:p>
    <w:p>
      <w:r>
        <w:t>David</w:t>
      </w:r>
    </w:p>
    <w:p>
      <w:r>
        <w:t>please</w:t>
      </w:r>
    </w:p>
    <w:p>
      <w:r>
        <w:t>God?</w:t>
      </w:r>
    </w:p>
    <w:p/>
    <w:p>
      <w:r>
        <w:t>community and make a presentation using</w:t>
      </w:r>
    </w:p>
    <w:p>
      <w:r>
        <w:t>a chart or a digital device.</w:t>
      </w:r>
    </w:p>
    <w:p>
      <w:r>
        <w:t>Core Competencies to be developed:</w:t>
      </w:r>
    </w:p>
    <w:p>
      <w:r>
        <w:t> Learning to learn: the skill of sharing learnt knowledge is exhibited as learners conduct a discussion and make notes on</w:t>
      </w:r>
    </w:p>
    <w:p>
      <w:r>
        <w:t>characteristics of a good leader.</w:t>
      </w:r>
    </w:p>
    <w:p>
      <w:r>
        <w:t> Critical thinking and problem-solving: the skill of evaluation and decision-making is demonstrated as learners role-play</w:t>
      </w:r>
    </w:p>
    <w:p>
      <w:r>
        <w:t>how Solomon demonstrated wisdom.</w:t>
      </w:r>
    </w:p>
    <w:p>
      <w:r>
        <w:t>Pertinent and Contemporary Issues (PCIs):</w:t>
      </w:r>
    </w:p>
    <w:p>
      <w:r>
        <w:t> Good governance: learners discuss qualities of a good leader derived from King David and apply it in their lives.</w:t>
      </w:r>
    </w:p>
    <w:p>
      <w:r>
        <w:t> Information technology: learners use digital devices to search for information and make presentations on the various</w:t>
      </w:r>
    </w:p>
    <w:p>
      <w:r>
        <w:t>assignments and tasks.</w:t>
      </w:r>
    </w:p>
    <w:p>
      <w:r>
        <w:t>Values:</w:t>
      </w:r>
    </w:p>
    <w:p>
      <w:r>
        <w:t> Respect: learners accommodate each other’s views as they discuss and brainstorm in groups.</w:t>
      </w:r>
    </w:p>
    <w:p>
      <w:r>
        <w:t> Patriotism: learners conduct a buzz session on characteristics of a good leader and execute the task by following laid down</w:t>
      </w:r>
    </w:p>
    <w:p>
      <w:r>
        <w:t>rules and regulations.</w:t>
      </w:r>
    </w:p>
    <w:p>
      <w:r>
        <w:t>Link to other subjects:</w:t>
      </w:r>
    </w:p>
    <w:p>
      <w:r>
        <w:t>● Social Studies: learners exhibit various skills such as self-management and social awareness skills as they undertake</w:t>
      </w:r>
    </w:p>
    <w:p>
      <w:r>
        <w:t>different roles/duties.</w:t>
      </w:r>
    </w:p>
    <w:p>
      <w:r>
        <w:t>● Creative Arts and Sports: learners role-play King Solomon judging between the two disputing women.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forbidden sexual</w:t>
      </w:r>
    </w:p>
    <w:p>
      <w:r>
        <w:t>Exhaustively describes</w:t>
      </w:r>
    </w:p>
    <w:p>
      <w:r>
        <w:t>forbidden sexual</w:t>
      </w:r>
    </w:p>
    <w:p>
      <w:r>
        <w:t>Describes forbidden</w:t>
      </w:r>
    </w:p>
    <w:p>
      <w:r>
        <w:t>sexual practices</w:t>
      </w:r>
    </w:p>
    <w:p>
      <w:r>
        <w:t>Partly describes</w:t>
      </w:r>
    </w:p>
    <w:p>
      <w:r>
        <w:t>forbidden sexual</w:t>
      </w:r>
    </w:p>
    <w:p>
      <w:r>
        <w:t>Attempts to describe</w:t>
      </w:r>
    </w:p>
    <w:p>
      <w:r>
        <w:t>forbidden sexual</w:t>
      </w:r>
    </w:p>
    <w:p/>
    <w:p>
      <w:r>
        <w:t>10</w:t>
      </w:r>
    </w:p>
    <w:p/>
    <w:p>
      <w:r>
        <w:t>practices condemned</w:t>
      </w:r>
    </w:p>
    <w:p>
      <w:r>
        <w:t>in the Bible.</w:t>
      </w:r>
    </w:p>
    <w:p>
      <w:r>
        <w:t>practices condemned</w:t>
      </w:r>
    </w:p>
    <w:p>
      <w:r>
        <w:t>in the Bible.</w:t>
      </w:r>
    </w:p>
    <w:p>
      <w:r>
        <w:t>condemned in the</w:t>
      </w:r>
    </w:p>
    <w:p>
      <w:r>
        <w:t>Bible.</w:t>
      </w:r>
    </w:p>
    <w:p>
      <w:r>
        <w:t>practices condemned</w:t>
      </w:r>
    </w:p>
    <w:p>
      <w:r>
        <w:t>in the Bible.</w:t>
      </w:r>
    </w:p>
    <w:p>
      <w:r>
        <w:t>practices condemned</w:t>
      </w:r>
    </w:p>
    <w:p>
      <w:r>
        <w:t>in the Bible.</w:t>
      </w:r>
    </w:p>
    <w:p>
      <w:r>
        <w:t>Ability to utilise</w:t>
      </w:r>
    </w:p>
    <w:p>
      <w:r>
        <w:t>Christian moral values</w:t>
      </w:r>
    </w:p>
    <w:p>
      <w:r>
        <w:t>that foster moral</w:t>
      </w:r>
    </w:p>
    <w:p>
      <w:r>
        <w:t>uprightness.</w:t>
      </w:r>
    </w:p>
    <w:p/>
    <w:p>
      <w:r>
        <w:t>Utilise Christian moral</w:t>
      </w:r>
    </w:p>
    <w:p>
      <w:r>
        <w:t>values that foster</w:t>
      </w:r>
    </w:p>
    <w:p>
      <w:r>
        <w:t>moral uprightness and</w:t>
      </w:r>
    </w:p>
    <w:p>
      <w:r>
        <w:t>encourages peers to do</w:t>
      </w:r>
    </w:p>
    <w:p>
      <w:r>
        <w:t>so.</w:t>
      </w:r>
    </w:p>
    <w:p/>
    <w:p>
      <w:r>
        <w:t>Utilises Christian</w:t>
      </w:r>
    </w:p>
    <w:p>
      <w:r>
        <w:t>moral values that</w:t>
      </w:r>
    </w:p>
    <w:p>
      <w:r>
        <w:t>foster moral</w:t>
      </w:r>
    </w:p>
    <w:p>
      <w:r>
        <w:t>uprightness.</w:t>
      </w:r>
    </w:p>
    <w:p/>
    <w:p>
      <w:r>
        <w:t>Makes effort to utilise</w:t>
      </w:r>
    </w:p>
    <w:p>
      <w:r>
        <w:t>Christian moral values</w:t>
      </w:r>
    </w:p>
    <w:p>
      <w:r>
        <w:t>that foster moral</w:t>
      </w:r>
    </w:p>
    <w:p>
      <w:r>
        <w:t>uprightness.</w:t>
      </w:r>
    </w:p>
    <w:p>
      <w:r>
        <w:t>Utilises Christian</w:t>
      </w:r>
    </w:p>
    <w:p>
      <w:r>
        <w:t>moral values that</w:t>
      </w:r>
    </w:p>
    <w:p>
      <w:r>
        <w:t>foster moral</w:t>
      </w:r>
    </w:p>
    <w:p>
      <w:r>
        <w:t>uprightness with</w:t>
      </w:r>
    </w:p>
    <w:p>
      <w:r>
        <w:t>guidance.</w:t>
      </w:r>
    </w:p>
    <w:p>
      <w:r>
        <w:t>Ability to analyse</w:t>
      </w:r>
    </w:p>
    <w:p>
      <w:r>
        <w:t>qualities portrayed by</w:t>
      </w:r>
    </w:p>
    <w:p>
      <w:r>
        <w:t>Deborah as a judge in</w:t>
      </w:r>
    </w:p>
    <w:p>
      <w:r>
        <w:t>Israel.</w:t>
      </w:r>
    </w:p>
    <w:p>
      <w:r>
        <w:t>Analyses qualities</w:t>
      </w:r>
    </w:p>
    <w:p>
      <w:r>
        <w:t>portrayed by Deborah</w:t>
      </w:r>
    </w:p>
    <w:p>
      <w:r>
        <w:t>as a judge in Israel</w:t>
      </w:r>
    </w:p>
    <w:p>
      <w:r>
        <w:t>with illustrations.</w:t>
      </w:r>
    </w:p>
    <w:p>
      <w:r>
        <w:t>Analyses qualities</w:t>
      </w:r>
    </w:p>
    <w:p>
      <w:r>
        <w:t>portrayed by Deborah</w:t>
      </w:r>
    </w:p>
    <w:p>
      <w:r>
        <w:t>as a judge in Israel.</w:t>
      </w:r>
    </w:p>
    <w:p>
      <w:r>
        <w:t>Partly analyses</w:t>
      </w:r>
    </w:p>
    <w:p>
      <w:r>
        <w:t>qualities portrayed by</w:t>
      </w:r>
    </w:p>
    <w:p>
      <w:r>
        <w:t>Deborah as a judge in</w:t>
      </w:r>
    </w:p>
    <w:p>
      <w:r>
        <w:t>Israel.</w:t>
      </w:r>
    </w:p>
    <w:p>
      <w:r>
        <w:t>Analyses qualities</w:t>
      </w:r>
    </w:p>
    <w:p>
      <w:r>
        <w:t>portrayed by Deborah</w:t>
      </w:r>
    </w:p>
    <w:p>
      <w:r>
        <w:t>as a judge in Israel</w:t>
      </w:r>
    </w:p>
    <w:p>
      <w:r>
        <w:t>with assistance.</w:t>
      </w:r>
    </w:p>
    <w:p>
      <w:r>
        <w:t>Ability to analyse the</w:t>
      </w:r>
    </w:p>
    <w:p>
      <w:r>
        <w:t>importance of   David</w:t>
      </w:r>
    </w:p>
    <w:p>
      <w:r>
        <w:t>as king and ancestor of</w:t>
      </w:r>
    </w:p>
    <w:p>
      <w:r>
        <w:t>Jesus Christ.</w:t>
      </w:r>
    </w:p>
    <w:p/>
    <w:p>
      <w:r>
        <w:t>Adequately analyses</w:t>
      </w:r>
    </w:p>
    <w:p>
      <w:r>
        <w:t>the importance of</w:t>
      </w:r>
    </w:p>
    <w:p>
      <w:r>
        <w:t>David as king and</w:t>
      </w:r>
    </w:p>
    <w:p>
      <w:r>
        <w:t>ancestor of Jesus</w:t>
      </w:r>
    </w:p>
    <w:p>
      <w:r>
        <w:t>Christ.</w:t>
      </w:r>
    </w:p>
    <w:p>
      <w:r>
        <w:t>Analyses the</w:t>
      </w:r>
    </w:p>
    <w:p>
      <w:r>
        <w:t>importance of David as</w:t>
      </w:r>
    </w:p>
    <w:p>
      <w:r>
        <w:t>king and ancestor of</w:t>
      </w:r>
    </w:p>
    <w:p>
      <w:r>
        <w:t>Jesus Christ.</w:t>
      </w:r>
    </w:p>
    <w:p/>
    <w:p>
      <w:r>
        <w:t>Partially analyses the</w:t>
      </w:r>
    </w:p>
    <w:p>
      <w:r>
        <w:t>importance of David as</w:t>
      </w:r>
    </w:p>
    <w:p>
      <w:r>
        <w:t>king and ancestor of</w:t>
      </w:r>
    </w:p>
    <w:p>
      <w:r>
        <w:t>Jesus Christ.</w:t>
      </w:r>
    </w:p>
    <w:p>
      <w:r>
        <w:t>With guidance</w:t>
      </w:r>
    </w:p>
    <w:p>
      <w:r>
        <w:t>analyses the</w:t>
      </w:r>
    </w:p>
    <w:p>
      <w:r>
        <w:t>importance of David as</w:t>
      </w:r>
    </w:p>
    <w:p>
      <w:r>
        <w:t>king and ancestor of</w:t>
      </w:r>
    </w:p>
    <w:p>
      <w:r>
        <w:t>Jesus Christ.</w:t>
      </w:r>
    </w:p>
    <w:p>
      <w:r>
        <w:t>Ability to assess the</w:t>
      </w:r>
    </w:p>
    <w:p>
      <w:r>
        <w:t>achievements and</w:t>
      </w:r>
    </w:p>
    <w:p>
      <w:r>
        <w:t>failures of King</w:t>
      </w:r>
    </w:p>
    <w:p>
      <w:r>
        <w:t>Solomon.</w:t>
      </w:r>
    </w:p>
    <w:p>
      <w:r>
        <w:t>Assesses the</w:t>
      </w:r>
    </w:p>
    <w:p>
      <w:r>
        <w:t>achievements and</w:t>
      </w:r>
    </w:p>
    <w:p>
      <w:r>
        <w:t>failures of King</w:t>
      </w:r>
    </w:p>
    <w:p>
      <w:r>
        <w:t>Solomon and cites</w:t>
      </w:r>
    </w:p>
    <w:p>
      <w:r>
        <w:t>relevant examples.</w:t>
      </w:r>
    </w:p>
    <w:p>
      <w:r>
        <w:t>Assesses the</w:t>
      </w:r>
    </w:p>
    <w:p>
      <w:r>
        <w:t>achievements and</w:t>
      </w:r>
    </w:p>
    <w:p>
      <w:r>
        <w:t>failures of King</w:t>
      </w:r>
    </w:p>
    <w:p>
      <w:r>
        <w:t>Solomon.</w:t>
      </w:r>
    </w:p>
    <w:p>
      <w:r>
        <w:t>Partially assesses the</w:t>
      </w:r>
    </w:p>
    <w:p>
      <w:r>
        <w:t>achievements and</w:t>
      </w:r>
    </w:p>
    <w:p>
      <w:r>
        <w:t>failures of King</w:t>
      </w:r>
    </w:p>
    <w:p>
      <w:r>
        <w:t>Solomon.</w:t>
      </w:r>
    </w:p>
    <w:p>
      <w:r>
        <w:t>With support assesses</w:t>
      </w:r>
    </w:p>
    <w:p>
      <w:r>
        <w:t>the achievements and</w:t>
      </w:r>
    </w:p>
    <w:p>
      <w:r>
        <w:t>failures of King</w:t>
      </w:r>
    </w:p>
    <w:p>
      <w:r>
        <w:t>Solomon.</w:t>
      </w:r>
    </w:p>
    <w:p>
      <w:r>
        <w:t>Ability to examine</w:t>
      </w:r>
    </w:p>
    <w:p>
      <w:r>
        <w:t>how Solomon</w:t>
      </w:r>
    </w:p>
    <w:p>
      <w:r>
        <w:t>portrayed wisdom in</w:t>
      </w:r>
    </w:p>
    <w:p>
      <w:r>
        <w:t>his leadership.</w:t>
      </w:r>
    </w:p>
    <w:p>
      <w:r>
        <w:t>Examines how</w:t>
      </w:r>
    </w:p>
    <w:p>
      <w:r>
        <w:t>Solomon portrayed</w:t>
      </w:r>
    </w:p>
    <w:p>
      <w:r>
        <w:t>wisdom in his</w:t>
      </w:r>
    </w:p>
    <w:p>
      <w:r>
        <w:t>leadership in details.</w:t>
      </w:r>
    </w:p>
    <w:p>
      <w:r>
        <w:t>Examines how</w:t>
      </w:r>
    </w:p>
    <w:p>
      <w:r>
        <w:t>Solomon portrayed</w:t>
      </w:r>
    </w:p>
    <w:p>
      <w:r>
        <w:t>wisdom in his</w:t>
      </w:r>
    </w:p>
    <w:p>
      <w:r>
        <w:t>leadership.</w:t>
      </w:r>
    </w:p>
    <w:p>
      <w:r>
        <w:t>Examines how</w:t>
      </w:r>
    </w:p>
    <w:p>
      <w:r>
        <w:t>Solomon portrayed</w:t>
      </w:r>
    </w:p>
    <w:p>
      <w:r>
        <w:t>wisdom in his</w:t>
      </w:r>
    </w:p>
    <w:p>
      <w:r>
        <w:t>Examines how</w:t>
      </w:r>
    </w:p>
    <w:p>
      <w:r>
        <w:t>Solomon portrayed</w:t>
      </w:r>
    </w:p>
    <w:p>
      <w:r>
        <w:t>wisdom in his</w:t>
      </w:r>
    </w:p>
    <w:p/>
    <w:p>
      <w:r>
        <w:t>11</w:t>
      </w:r>
    </w:p>
    <w:p/>
    <w:p>
      <w:r>
        <w:t>leadership but omits</w:t>
      </w:r>
    </w:p>
    <w:p>
      <w:r>
        <w:t>some details.</w:t>
      </w:r>
    </w:p>
    <w:p/>
    <w:p>
      <w:r>
        <w:t>leadership with</w:t>
      </w:r>
    </w:p>
    <w:p>
      <w:r>
        <w:t>prompts.</w:t>
      </w:r>
    </w:p>
    <w:p>
      <w:r>
        <w:t>Ability to choose</w:t>
      </w:r>
    </w:p>
    <w:p>
      <w:r>
        <w:t>leaders of integrity at</w:t>
      </w:r>
    </w:p>
    <w:p>
      <w:r>
        <w:t>school, church and in</w:t>
      </w:r>
    </w:p>
    <w:p>
      <w:r>
        <w:t>the community.</w:t>
      </w:r>
    </w:p>
    <w:p>
      <w:r>
        <w:t>Chooses leaders of</w:t>
      </w:r>
    </w:p>
    <w:p>
      <w:r>
        <w:t>integrity at school,</w:t>
      </w:r>
    </w:p>
    <w:p>
      <w:r>
        <w:t>church and in the</w:t>
      </w:r>
    </w:p>
    <w:p>
      <w:r>
        <w:t>community and</w:t>
      </w:r>
    </w:p>
    <w:p>
      <w:r>
        <w:t>encourages peers to do</w:t>
      </w:r>
    </w:p>
    <w:p>
      <w:r>
        <w:t>so.</w:t>
      </w:r>
    </w:p>
    <w:p>
      <w:r>
        <w:t>Chooses leaders of</w:t>
      </w:r>
    </w:p>
    <w:p>
      <w:r>
        <w:t>integrity at school,</w:t>
      </w:r>
    </w:p>
    <w:p>
      <w:r>
        <w:t>church and in the</w:t>
      </w:r>
    </w:p>
    <w:p>
      <w:r>
        <w:t>community.</w:t>
      </w:r>
    </w:p>
    <w:p>
      <w:r>
        <w:t>Makes effort to choose</w:t>
      </w:r>
    </w:p>
    <w:p>
      <w:r>
        <w:t>leaders of integrity at</w:t>
      </w:r>
    </w:p>
    <w:p>
      <w:r>
        <w:t>school, church and in</w:t>
      </w:r>
    </w:p>
    <w:p>
      <w:r>
        <w:t>the community.</w:t>
      </w:r>
    </w:p>
    <w:p>
      <w:r>
        <w:t>Chooses leaders of</w:t>
      </w:r>
    </w:p>
    <w:p>
      <w:r>
        <w:t>integrity at school,</w:t>
      </w:r>
    </w:p>
    <w:p>
      <w:r>
        <w:t>church and in the</w:t>
      </w:r>
    </w:p>
    <w:p>
      <w:r>
        <w:t>community with</w:t>
      </w:r>
    </w:p>
    <w:p>
      <w:r>
        <w:t>guidance.</w:t>
      </w:r>
    </w:p>
    <w:p/>
    <w:p>
      <w:r>
        <w:t>12</w:t>
      </w:r>
    </w:p>
    <w:p/>
    <w:p>
      <w:r>
        <w:t>STRAND 3.0: THE LIFE AND MINISTRY OF JESUS CHRIST</w:t>
      </w:r>
    </w:p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 The Life</w:t>
      </w:r>
    </w:p>
    <w:p>
      <w:r>
        <w:t>and Ministry</w:t>
      </w:r>
    </w:p>
    <w:p>
      <w:r>
        <w:t>of Jesus</w:t>
      </w:r>
    </w:p>
    <w:p>
      <w:r>
        <w:t>Christ</w:t>
      </w:r>
    </w:p>
    <w:p/>
    <w:p>
      <w:r>
        <w:t>3.1 Raising the</w:t>
      </w:r>
    </w:p>
    <w:p>
      <w:r>
        <w:t>Widow’s Son</w:t>
      </w:r>
    </w:p>
    <w:p/>
    <w:p>
      <w:r>
        <w:t>(6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elaborate the miracle of</w:t>
      </w:r>
    </w:p>
    <w:p>
      <w:r>
        <w:t>raising the Widow’s son</w:t>
      </w:r>
    </w:p>
    <w:p>
      <w:r>
        <w:t>at Nain,</w:t>
      </w:r>
    </w:p>
    <w:p>
      <w:r>
        <w:t>b) interpret lessons learnt</w:t>
      </w:r>
    </w:p>
    <w:p>
      <w:r>
        <w:t>from the miracle for</w:t>
      </w:r>
    </w:p>
    <w:p>
      <w:r>
        <w:t>application in day-to-day</w:t>
      </w:r>
    </w:p>
    <w:p>
      <w:r>
        <w:t>life,</w:t>
      </w:r>
    </w:p>
    <w:p>
      <w:r>
        <w:t>c) model the value of</w:t>
      </w:r>
    </w:p>
    <w:p>
      <w:r>
        <w:t>compassion as portrayed</w:t>
      </w:r>
    </w:p>
    <w:p>
      <w:r>
        <w:t>by Jesus Christ,</w:t>
      </w:r>
    </w:p>
    <w:p>
      <w:r>
        <w:t>d) appreciate God’s power</w:t>
      </w:r>
    </w:p>
    <w:p>
      <w:r>
        <w:t>over life and death and</w:t>
      </w:r>
    </w:p>
    <w:p>
      <w:r>
        <w:t>the hope of resurrection.</w:t>
      </w:r>
    </w:p>
    <w:p>
      <w:r>
        <w:t>The learner is guided:</w:t>
      </w:r>
    </w:p>
    <w:p>
      <w:r>
        <w:t>● in pairs share experiences of</w:t>
      </w:r>
    </w:p>
    <w:p>
      <w:r>
        <w:t>challenges they have faced as a</w:t>
      </w:r>
    </w:p>
    <w:p>
      <w:r>
        <w:t>family (e.g. losing loved</w:t>
      </w:r>
    </w:p>
    <w:p>
      <w:r>
        <w:t>ones/close relatives),</w:t>
      </w:r>
    </w:p>
    <w:p>
      <w:r>
        <w:t>● discuss how they coped/cope</w:t>
      </w:r>
    </w:p>
    <w:p>
      <w:r>
        <w:t>with grief or loss</w:t>
      </w:r>
    </w:p>
    <w:p>
      <w:r>
        <w:t>● read Luke 7:11-16 and make</w:t>
      </w:r>
    </w:p>
    <w:p>
      <w:r>
        <w:t>notes on the raising of the</w:t>
      </w:r>
    </w:p>
    <w:p>
      <w:r>
        <w:t>widow’s son</w:t>
      </w:r>
    </w:p>
    <w:p>
      <w:r>
        <w:t>● use a digital device or write on</w:t>
      </w:r>
    </w:p>
    <w:p>
      <w:r>
        <w:t>charts how they show</w:t>
      </w:r>
    </w:p>
    <w:p>
      <w:r>
        <w:t>compassion to the needy or the</w:t>
      </w:r>
    </w:p>
    <w:p>
      <w:r>
        <w:t>suffering</w:t>
      </w:r>
    </w:p>
    <w:p>
      <w:r>
        <w:t>● visit and pray for the sick at</w:t>
      </w:r>
    </w:p>
    <w:p>
      <w:r>
        <w:t>home and school</w:t>
      </w:r>
    </w:p>
    <w:p>
      <w:r>
        <w:t>● write John 11:25 on flashcards</w:t>
      </w:r>
    </w:p>
    <w:p>
      <w:r>
        <w:t>and meditate on it</w:t>
      </w:r>
    </w:p>
    <w:p>
      <w:r>
        <w:t>● compose a poem on God’s</w:t>
      </w:r>
    </w:p>
    <w:p>
      <w:r>
        <w:t>power over sickness and death</w:t>
      </w:r>
    </w:p>
    <w:p>
      <w:r>
        <w:t>1. Why should you</w:t>
      </w:r>
    </w:p>
    <w:p>
      <w:r>
        <w:t>trust in God</w:t>
      </w:r>
    </w:p>
    <w:p>
      <w:r>
        <w:t>when faced with</w:t>
      </w:r>
    </w:p>
    <w:p>
      <w:r>
        <w:t>challenges?</w:t>
      </w:r>
    </w:p>
    <w:p>
      <w:r>
        <w:t>2. Why is it</w:t>
      </w:r>
    </w:p>
    <w:p>
      <w:r>
        <w:t>important to</w:t>
      </w:r>
    </w:p>
    <w:p>
      <w:r>
        <w:t>believe in the</w:t>
      </w:r>
    </w:p>
    <w:p>
      <w:r>
        <w:t>resurrection as</w:t>
      </w:r>
    </w:p>
    <w:p>
      <w:r>
        <w:t>Christians?</w:t>
      </w:r>
    </w:p>
    <w:p/>
    <w:p>
      <w:r>
        <w:t>Core Competences to be developed:</w:t>
      </w:r>
    </w:p>
    <w:p/>
    <w:p>
      <w:r>
        <w:t>13</w:t>
      </w:r>
    </w:p>
    <w:p/>
    <w:p>
      <w:r>
        <w:t>● Communication and Collaboration: the skill of collegially working as a team is demonstrated as learners clearly express</w:t>
      </w:r>
    </w:p>
    <w:p>
      <w:r>
        <w:t>and respect each other’s opinions, and defend their arguments/views confidently.</w:t>
      </w:r>
    </w:p>
    <w:p>
      <w:r>
        <w:t>● Digital Literacy: the skill of managing online activities for the benefit of self and others is portrayed as learners use digital</w:t>
      </w:r>
    </w:p>
    <w:p>
      <w:r>
        <w:t>devices effectively.</w:t>
      </w:r>
    </w:p>
    <w:p>
      <w:r>
        <w:t>● Critical thinking and problem-solving: the skill of interpretation and inference is exhibited as learners discuss how Jesus</w:t>
      </w:r>
    </w:p>
    <w:p>
      <w:r>
        <w:t>helped the widow solve her depressing and desperate situation.</w:t>
      </w:r>
    </w:p>
    <w:p>
      <w:r>
        <w:t>● Learning to learn: the skill of working collaboratively is enhanced as learners share experiences on challenges they have</w:t>
      </w:r>
    </w:p>
    <w:p>
      <w:r>
        <w:t>faced, and how to cope with difficult emotions.</w:t>
      </w:r>
    </w:p>
    <w:p>
      <w:r>
        <w:t>Pertinent and Contemporary Issues (PCIs):</w:t>
      </w:r>
    </w:p>
    <w:p>
      <w:r>
        <w:t>● Coping with emotions: learners’ share experiences of challenges experienced e.g. loss of loved ones and how they coped.</w:t>
      </w:r>
    </w:p>
    <w:p>
      <w:r>
        <w:t>● Social awareness skills- empathy: learners discuss and share how they show compassion to others.</w:t>
      </w:r>
    </w:p>
    <w:p>
      <w:r>
        <w:t>● Gender issues - empowerment: Jesus, in a male-dominated society of His days, emancipated the widow out of her</w:t>
      </w:r>
    </w:p>
    <w:p>
      <w:r>
        <w:t>desperation of loneliness, frustration and discriminating - a situation that would befall her, had her only son not been</w:t>
      </w:r>
    </w:p>
    <w:p>
      <w:r>
        <w:t>raised back to life.</w:t>
      </w:r>
    </w:p>
    <w:p>
      <w:r>
        <w:t>Values:</w:t>
      </w:r>
    </w:p>
    <w:p>
      <w:r>
        <w:t>● Social justice: Jesus' resurrecting act empowered the widow to find face again in the society where childless widows were</w:t>
      </w:r>
    </w:p>
    <w:p>
      <w:r>
        <w:t>not treated well.</w:t>
      </w:r>
    </w:p>
    <w:p>
      <w:r>
        <w:t>● Love: is promoted as learners visit and show love to those who are sick at school and home.</w:t>
      </w:r>
    </w:p>
    <w:p>
      <w:r>
        <w:t>Link to other subjects:</w:t>
      </w:r>
    </w:p>
    <w:p>
      <w:r>
        <w:t> English: learners learn new vocabulary.</w:t>
      </w:r>
    </w:p>
    <w:p>
      <w:r>
        <w:t> Creative Arts and Sports: learners compose a poem on God’s power over life and death.</w:t>
      </w:r>
    </w:p>
    <w:p>
      <w:r>
        <w:t>● Social Studies: learners discuss how they coped/cope with grief or loss.</w:t>
      </w:r>
    </w:p>
    <w:p/>
    <w:p>
      <w:r>
        <w:t>14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The</w:t>
      </w:r>
    </w:p>
    <w:p>
      <w:r>
        <w:t>Life of</w:t>
      </w:r>
    </w:p>
    <w:p>
      <w:r>
        <w:t>Jesus</w:t>
      </w:r>
    </w:p>
    <w:p>
      <w:r>
        <w:t>Christ</w:t>
      </w:r>
    </w:p>
    <w:p>
      <w:r>
        <w:t>3.2 Healing</w:t>
      </w:r>
    </w:p>
    <w:p>
      <w:r>
        <w:t>the 10</w:t>
      </w:r>
    </w:p>
    <w:p>
      <w:r>
        <w:t>Lepers</w:t>
      </w:r>
    </w:p>
    <w:p/>
    <w:p>
      <w:r>
        <w:t>(6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the healing of</w:t>
      </w:r>
    </w:p>
    <w:p>
      <w:r>
        <w:t>the ten lepers,</w:t>
      </w:r>
    </w:p>
    <w:p>
      <w:r>
        <w:t>b) devise ways of</w:t>
      </w:r>
    </w:p>
    <w:p>
      <w:r>
        <w:t>showing gratitude to</w:t>
      </w:r>
    </w:p>
    <w:p>
      <w:r>
        <w:t>God in day-to-day</w:t>
      </w:r>
    </w:p>
    <w:p>
      <w:r>
        <w:t>life,</w:t>
      </w:r>
    </w:p>
    <w:p>
      <w:r>
        <w:t>c) demonstrate faith by</w:t>
      </w:r>
    </w:p>
    <w:p>
      <w:r>
        <w:t>praying to God when</w:t>
      </w:r>
    </w:p>
    <w:p>
      <w:r>
        <w:t>faced with challenges,</w:t>
      </w:r>
    </w:p>
    <w:p>
      <w:r>
        <w:t>d) apply lessons learnt by</w:t>
      </w:r>
    </w:p>
    <w:p>
      <w:r>
        <w:t>showing kindness to</w:t>
      </w:r>
    </w:p>
    <w:p>
      <w:r>
        <w:t>others.</w:t>
      </w:r>
    </w:p>
    <w:p/>
    <w:p>
      <w:r>
        <w:t>The learner is guided:</w:t>
      </w:r>
    </w:p>
    <w:p>
      <w:r>
        <w:t>● in turns read Luke 17:11-19 and make a</w:t>
      </w:r>
    </w:p>
    <w:p>
      <w:r>
        <w:t>presentation in class using a chart or a</w:t>
      </w:r>
    </w:p>
    <w:p>
      <w:r>
        <w:t>digital device</w:t>
      </w:r>
    </w:p>
    <w:p>
      <w:r>
        <w:t>● in groups role-play the healing of the ten</w:t>
      </w:r>
    </w:p>
    <w:p>
      <w:r>
        <w:t>lepers</w:t>
      </w:r>
    </w:p>
    <w:p>
      <w:r>
        <w:t>● in pairs discuss lessons learnt from this</w:t>
      </w:r>
    </w:p>
    <w:p>
      <w:r>
        <w:t>miracle and share with the class</w:t>
      </w:r>
    </w:p>
    <w:p>
      <w:r>
        <w:t>● share experiences of how they express</w:t>
      </w:r>
    </w:p>
    <w:p>
      <w:r>
        <w:t>gratitude to God and those who show them</w:t>
      </w:r>
    </w:p>
    <w:p>
      <w:r>
        <w:t>kindness</w:t>
      </w:r>
    </w:p>
    <w:p>
      <w:r>
        <w:t>● compose a poem to thank God,</w:t>
      </w:r>
    </w:p>
    <w:p>
      <w:r>
        <w:t>parents/guardians or a friend and recite it</w:t>
      </w:r>
    </w:p>
    <w:p>
      <w:r>
        <w:t>● in groups compose a song of thanksgiving</w:t>
      </w:r>
    </w:p>
    <w:p>
      <w:r>
        <w:t>and sing it in class, the school assembly or</w:t>
      </w:r>
    </w:p>
    <w:p>
      <w:r>
        <w:t>during the programme of Pastoral</w:t>
      </w:r>
    </w:p>
    <w:p>
      <w:r>
        <w:t>Instruction.</w:t>
      </w:r>
    </w:p>
    <w:p>
      <w:r>
        <w:t>How did the 10</w:t>
      </w:r>
    </w:p>
    <w:p>
      <w:r>
        <w:t>lepers show</w:t>
      </w:r>
    </w:p>
    <w:p>
      <w:r>
        <w:t>gratitude to God?</w:t>
      </w:r>
    </w:p>
    <w:p/>
    <w:p>
      <w:r>
        <w:t>Core Competencies to be developed:</w:t>
      </w:r>
    </w:p>
    <w:p>
      <w:r>
        <w:t>● Learning to learn: the skill of sharing learnt knowledge is portrayed as learners share experiences on how they express</w:t>
      </w:r>
    </w:p>
    <w:p>
      <w:r>
        <w:t>gratitude to God/others.</w:t>
      </w:r>
    </w:p>
    <w:p>
      <w:r>
        <w:t>● Communication and Collaboration: the skill of teamwork is portrayed as learners discuss, role-play and recognise the</w:t>
      </w:r>
    </w:p>
    <w:p>
      <w:r>
        <w:t>value of each other.</w:t>
      </w:r>
    </w:p>
    <w:p/>
    <w:p>
      <w:r>
        <w:t>15</w:t>
      </w:r>
    </w:p>
    <w:p/>
    <w:p>
      <w:r>
        <w:t>● Imagination and Creativity: the skill of networking is enhanced as learners undertake group activities that inspire creative</w:t>
      </w:r>
    </w:p>
    <w:p>
      <w:r>
        <w:t>thinking such as role-play/ composing a song.</w:t>
      </w:r>
    </w:p>
    <w:p>
      <w:r>
        <w:t>● Digital Literacy: the skill of using digital platforms is portrayed as learners make a presentation using a digital device.</w:t>
      </w:r>
    </w:p>
    <w:p>
      <w:r>
        <w:t>Pertinent and Contemporary Issues (PCIs):</w:t>
      </w:r>
    </w:p>
    <w:p>
      <w:r>
        <w:t>● Health promotion issues - Communicable diseases: learners learn about leprosy, which is a communicable disease.</w:t>
      </w:r>
    </w:p>
    <w:p>
      <w:r>
        <w:t>● Social Awareness skills: learners learn empathy and problem-solving as exemplified by Jesus, who not only showed</w:t>
      </w:r>
    </w:p>
    <w:p>
      <w:r>
        <w:t>empathy but He also healed the 10 lepers.</w:t>
      </w:r>
    </w:p>
    <w:p>
      <w:r>
        <w:t>● Citizenship: by Jesus healing the frustrated and separated lepers, He enabled them to rejoin other members of the society</w:t>
      </w:r>
    </w:p>
    <w:p>
      <w:r>
        <w:t>as normal citizens.</w:t>
      </w:r>
    </w:p>
    <w:p>
      <w:r>
        <w:t>Values:</w:t>
      </w:r>
    </w:p>
    <w:p>
      <w:r>
        <w:t>● Social justice: learners appreciate the emancipation act of Jesus for the separated and marginalised lepers.</w:t>
      </w:r>
    </w:p>
    <w:p>
      <w:r>
        <w:t>● Love: is portrayed as learners express gratitude to God /parents/guardians or friends.</w:t>
      </w:r>
    </w:p>
    <w:p>
      <w:r>
        <w:t>● Patriotism: the 10 lepers were integrated back to the society after they were healed; according to the Law of Moses, a</w:t>
      </w:r>
    </w:p>
    <w:p>
      <w:r>
        <w:t>priest had to examine that they had been made whole.</w:t>
      </w:r>
    </w:p>
    <w:p>
      <w:r>
        <w:t>Link to other subjects:</w:t>
      </w:r>
    </w:p>
    <w:p>
      <w:r>
        <w:t>● Agriculture and Nutrition: they learn about communicable diseases.</w:t>
      </w:r>
    </w:p>
    <w:p>
      <w:r>
        <w:t>● English: learners read the Bible then learn new vocabulary.</w:t>
      </w:r>
    </w:p>
    <w:p>
      <w:r>
        <w:t>● Creative Arts and Sports: learners role-play and compose a song of thanksgiving and sing it in class/ school</w:t>
      </w:r>
    </w:p>
    <w:p>
      <w:r>
        <w:t>assembly/during Programme of Pastoral Instruction.</w:t>
      </w:r>
    </w:p>
    <w:p/>
    <w:p>
      <w:r>
        <w:t>16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3.0 The Life and</w:t>
      </w:r>
    </w:p>
    <w:p>
      <w:r>
        <w:t>Ministry of</w:t>
      </w:r>
    </w:p>
    <w:p>
      <w:r>
        <w:t>Jesus Christ</w:t>
      </w:r>
    </w:p>
    <w:p>
      <w:r>
        <w:t>3.3 Parable</w:t>
      </w:r>
    </w:p>
    <w:p>
      <w:r>
        <w:t>on prayer</w:t>
      </w:r>
    </w:p>
    <w:p>
      <w:r>
        <w:t>A Friend at</w:t>
      </w:r>
    </w:p>
    <w:p>
      <w:r>
        <w:t>Midnight</w:t>
      </w:r>
    </w:p>
    <w:p/>
    <w:p>
      <w:r>
        <w:t>(6 lessons)</w:t>
      </w:r>
    </w:p>
    <w:p/>
    <w:p>
      <w:r>
        <w:t>By the end of the sub-</w:t>
      </w:r>
    </w:p>
    <w:p>
      <w:r>
        <w:t>strand, the learner</w:t>
      </w:r>
    </w:p>
    <w:p>
      <w:r>
        <w:t>should be able to:</w:t>
      </w:r>
    </w:p>
    <w:p>
      <w:r>
        <w:t>a) elaborate the</w:t>
      </w:r>
    </w:p>
    <w:p>
      <w:r>
        <w:t>parable of a friend</w:t>
      </w:r>
    </w:p>
    <w:p>
      <w:r>
        <w:t>at midnight,</w:t>
      </w:r>
    </w:p>
    <w:p>
      <w:r>
        <w:t>b) interpret lessons</w:t>
      </w:r>
    </w:p>
    <w:p>
      <w:r>
        <w:t>learnt from the</w:t>
      </w:r>
    </w:p>
    <w:p>
      <w:r>
        <w:t>parable of a friend</w:t>
      </w:r>
    </w:p>
    <w:p>
      <w:r>
        <w:t>at midnight for</w:t>
      </w:r>
    </w:p>
    <w:p>
      <w:r>
        <w:t>application in day-</w:t>
      </w:r>
    </w:p>
    <w:p>
      <w:r>
        <w:t>to-day life,</w:t>
      </w:r>
    </w:p>
    <w:p>
      <w:r>
        <w:t>c) Appreciate the</w:t>
      </w:r>
    </w:p>
    <w:p>
      <w:r>
        <w:t>parable by praying</w:t>
      </w:r>
    </w:p>
    <w:p>
      <w:r>
        <w:t>to God always.</w:t>
      </w:r>
    </w:p>
    <w:p>
      <w:r>
        <w:t>The learner is guided:</w:t>
      </w:r>
    </w:p>
    <w:p>
      <w:r>
        <w:t>● in pairs brainstorm the meaning of the</w:t>
      </w:r>
    </w:p>
    <w:p>
      <w:r>
        <w:t>word parable, write it on flashcards and</w:t>
      </w:r>
    </w:p>
    <w:p>
      <w:r>
        <w:t>share with the class</w:t>
      </w:r>
    </w:p>
    <w:p>
      <w:r>
        <w:t>● in pairs share experiences of how they</w:t>
      </w:r>
    </w:p>
    <w:p>
      <w:r>
        <w:t>prayed persistently for an issue/challenge</w:t>
      </w:r>
    </w:p>
    <w:p>
      <w:r>
        <w:t>● read  Luke 11:5-13 and discuss in groups</w:t>
      </w:r>
    </w:p>
    <w:p>
      <w:r>
        <w:t>the parable of a friend at midnight</w:t>
      </w:r>
    </w:p>
    <w:p>
      <w:r>
        <w:t>● role-play the parable of a friend at</w:t>
      </w:r>
    </w:p>
    <w:p>
      <w:r>
        <w:t>midnight</w:t>
      </w:r>
    </w:p>
    <w:p>
      <w:r>
        <w:t>● prepare PowerPoint slides or charts on</w:t>
      </w:r>
    </w:p>
    <w:p>
      <w:r>
        <w:t>lessons learnt from the parable of a friend</w:t>
      </w:r>
    </w:p>
    <w:p>
      <w:r>
        <w:t>at midnight and make a presentation in</w:t>
      </w:r>
    </w:p>
    <w:p>
      <w:r>
        <w:t>class</w:t>
      </w:r>
    </w:p>
    <w:p>
      <w:r>
        <w:t>● write a reflection journal on how they</w:t>
      </w:r>
    </w:p>
    <w:p>
      <w:r>
        <w:t>pray daily.</w:t>
      </w:r>
    </w:p>
    <w:p>
      <w:r>
        <w:t>1. Why</w:t>
      </w:r>
    </w:p>
    <w:p>
      <w:r>
        <w:t>should</w:t>
      </w:r>
    </w:p>
    <w:p>
      <w:r>
        <w:t>Christians</w:t>
      </w:r>
    </w:p>
    <w:p>
      <w:r>
        <w:t>pray at all</w:t>
      </w:r>
    </w:p>
    <w:p>
      <w:r>
        <w:t>times?</w:t>
      </w:r>
    </w:p>
    <w:p>
      <w:r>
        <w:t>2. How do</w:t>
      </w:r>
    </w:p>
    <w:p>
      <w:r>
        <w:t>you</w:t>
      </w:r>
    </w:p>
    <w:p>
      <w:r>
        <w:t>exercise</w:t>
      </w:r>
    </w:p>
    <w:p>
      <w:r>
        <w:t>faith in</w:t>
      </w:r>
    </w:p>
    <w:p>
      <w:r>
        <w:t>prayer?</w:t>
      </w:r>
    </w:p>
    <w:p>
      <w:r>
        <w:t>Core Competencies to be developed:</w:t>
      </w:r>
    </w:p>
    <w:p>
      <w:r>
        <w:t> Communication and collaboration: the skill of collegially working as a team and expressing opinions, argument and</w:t>
      </w:r>
    </w:p>
    <w:p>
      <w:r>
        <w:t>listening to others is exhibited as learners share experiences of how they prayed persistently for an issue/challenge.</w:t>
      </w:r>
    </w:p>
    <w:p>
      <w:r>
        <w:t> Learning to learn: the skill of sharing learnt knowledge is enhanced as learners brainstorm the meaning of the word</w:t>
      </w:r>
    </w:p>
    <w:p>
      <w:r>
        <w:t>parable, write it on flashcards and share with the class.</w:t>
      </w:r>
    </w:p>
    <w:p>
      <w:r>
        <w:t>Pertinent and Contemporary Issues (PCIs):</w:t>
      </w:r>
    </w:p>
    <w:p>
      <w:r>
        <w:t>● Self-awareness skill: the learner identify a need/challenge and pray for it in faith/persistently.</w:t>
      </w:r>
    </w:p>
    <w:p>
      <w:r>
        <w:t>● Spiritual Development: learners write a reflection journal on how they pray daily.</w:t>
      </w:r>
    </w:p>
    <w:p/>
    <w:p>
      <w:r>
        <w:t>17</w:t>
      </w:r>
    </w:p>
    <w:p/>
    <w:p>
      <w:r>
        <w:t>● Roles sharing: learners take on different characters as they role-play the parable of a friend at midnight.</w:t>
      </w:r>
    </w:p>
    <w:p>
      <w:r>
        <w:t>Values:</w:t>
      </w:r>
    </w:p>
    <w:p>
      <w:r>
        <w:t>● Social Cohesion: learners pray for self and others who are facing different challenges in the society.</w:t>
      </w:r>
    </w:p>
    <w:p>
      <w:r>
        <w:t>●  Unity: learners communicate and collaborate in doing various activities.</w:t>
      </w:r>
    </w:p>
    <w:p>
      <w:r>
        <w:t>Links to other subjects:</w:t>
      </w:r>
    </w:p>
    <w:p>
      <w:r>
        <w:t>● Social Studies: learners pray for themselves and those facing challenges in the society.</w:t>
      </w:r>
    </w:p>
    <w:p>
      <w:r>
        <w:t>● Pre-technical Studies: learners prepare PowerPoint slides on lessons learnt from the parable of a friend at midnight and</w:t>
      </w:r>
    </w:p>
    <w:p>
      <w:r>
        <w:t>make a presentation in class.</w:t>
      </w:r>
    </w:p>
    <w:p/>
    <w:p>
      <w:r>
        <w:t>Strand Sub-Strand  Specific learning outcomes  Suggested learning experiences Key inquiry</w:t>
      </w:r>
    </w:p>
    <w:p>
      <w:r>
        <w:t>question(s)</w:t>
      </w:r>
    </w:p>
    <w:p>
      <w:r>
        <w:t>3.0 The</w:t>
      </w:r>
    </w:p>
    <w:p>
      <w:r>
        <w:t>Life and</w:t>
      </w:r>
    </w:p>
    <w:p>
      <w:r>
        <w:t>Ministry of</w:t>
      </w:r>
    </w:p>
    <w:p>
      <w:r>
        <w:t>Jesus</w:t>
      </w:r>
    </w:p>
    <w:p>
      <w:r>
        <w:t>Christ</w:t>
      </w:r>
    </w:p>
    <w:p>
      <w:r>
        <w:t>3.4 Nicodemus’</w:t>
      </w:r>
    </w:p>
    <w:p>
      <w:r>
        <w:t>Encounter with</w:t>
      </w:r>
    </w:p>
    <w:p>
      <w:r>
        <w:t>Jesus Christ</w:t>
      </w:r>
    </w:p>
    <w:p/>
    <w:p>
      <w:r>
        <w:t>(2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explain Nicodemus’</w:t>
      </w:r>
    </w:p>
    <w:p>
      <w:r>
        <w:t>encounter with Jesus</w:t>
      </w:r>
    </w:p>
    <w:p>
      <w:r>
        <w:t>Christ,</w:t>
      </w:r>
    </w:p>
    <w:p>
      <w:r>
        <w:t>b) relate the significance of</w:t>
      </w:r>
    </w:p>
    <w:p>
      <w:r>
        <w:t>the bronze serpent to the</w:t>
      </w:r>
    </w:p>
    <w:p>
      <w:r>
        <w:t>mission of Jesus Christ,</w:t>
      </w:r>
    </w:p>
    <w:p>
      <w:r>
        <w:t>c) deduce lessons learnt</w:t>
      </w:r>
    </w:p>
    <w:p>
      <w:r>
        <w:t>from John 3:5-7 and its</w:t>
      </w:r>
    </w:p>
    <w:p>
      <w:r>
        <w:t>relevance to the life of a</w:t>
      </w:r>
    </w:p>
    <w:p>
      <w:r>
        <w:t>Christian,</w:t>
      </w:r>
    </w:p>
    <w:p>
      <w:r>
        <w:t>The learner is guided:</w:t>
      </w:r>
    </w:p>
    <w:p>
      <w:r>
        <w:t>● read John 3:1-16 and make summary</w:t>
      </w:r>
    </w:p>
    <w:p>
      <w:r>
        <w:t>notes on Nicodemus’ encounter with</w:t>
      </w:r>
    </w:p>
    <w:p>
      <w:r>
        <w:t>Jesus Christ</w:t>
      </w:r>
    </w:p>
    <w:p>
      <w:r>
        <w:t>● role-play the story of Nicodemus</w:t>
      </w:r>
    </w:p>
    <w:p>
      <w:r>
        <w:t>● watch a video on Nicodemus’</w:t>
      </w:r>
    </w:p>
    <w:p>
      <w:r>
        <w:t>conversion</w:t>
      </w:r>
    </w:p>
    <w:p>
      <w:r>
        <w:t>● sing a song on Nicodemus’ conversion</w:t>
      </w:r>
    </w:p>
    <w:p>
      <w:r>
        <w:t>● read Numbers 21:4-8  and John 3:14-</w:t>
      </w:r>
    </w:p>
    <w:p>
      <w:r>
        <w:t>15 and brainstorm on how the bronze</w:t>
      </w:r>
    </w:p>
    <w:p>
      <w:r>
        <w:t>serpent is related to Jesus Christ and</w:t>
      </w:r>
    </w:p>
    <w:p>
      <w:r>
        <w:t>His mission on earth (Luke 4:18-21,</w:t>
      </w:r>
    </w:p>
    <w:p>
      <w:r>
        <w:t>Acts 10:38)</w:t>
      </w:r>
    </w:p>
    <w:p>
      <w:r>
        <w:t>How did</w:t>
      </w:r>
    </w:p>
    <w:p>
      <w:r>
        <w:t>Nicodemus’</w:t>
      </w:r>
    </w:p>
    <w:p>
      <w:r>
        <w:t>encounter with</w:t>
      </w:r>
    </w:p>
    <w:p>
      <w:r>
        <w:t>Christ change</w:t>
      </w:r>
    </w:p>
    <w:p>
      <w:r>
        <w:t>his life?</w:t>
      </w:r>
    </w:p>
    <w:p/>
    <w:p>
      <w:r>
        <w:t>18</w:t>
      </w:r>
    </w:p>
    <w:p/>
    <w:p>
      <w:r>
        <w:t>d) desire to apply lessons</w:t>
      </w:r>
    </w:p>
    <w:p>
      <w:r>
        <w:t>learnt in day-to-day life.</w:t>
      </w:r>
    </w:p>
    <w:p/>
    <w:p>
      <w:r>
        <w:t>● in groups discuss John 3:5-7 and write</w:t>
      </w:r>
    </w:p>
    <w:p>
      <w:r>
        <w:t>lessons learnt on charts/PowerPoint</w:t>
      </w:r>
    </w:p>
    <w:p>
      <w:r>
        <w:t>slides for presentation in class</w:t>
      </w:r>
    </w:p>
    <w:p>
      <w:r>
        <w:t>● read John 3:16 and write a reflection</w:t>
      </w:r>
    </w:p>
    <w:p>
      <w:r>
        <w:t>journal on how they apply it in their</w:t>
      </w:r>
    </w:p>
    <w:p>
      <w:r>
        <w:t>lives.</w:t>
      </w:r>
    </w:p>
    <w:p>
      <w:r>
        <w:t>Core Competencies to be developed:</w:t>
      </w:r>
    </w:p>
    <w:p>
      <w:r>
        <w:t> Communication and Collaboration: the skill of teamwork is enhanced as learners contribute in group discussions by</w:t>
      </w:r>
    </w:p>
    <w:p>
      <w:r>
        <w:t>sharing knowledge, resources and outlining the course of action in performing tasks.</w:t>
      </w:r>
    </w:p>
    <w:p>
      <w:r>
        <w:t> Imagination and Creativity: the skill of making connections is demonstrated as learners take on different roles to complete</w:t>
      </w:r>
    </w:p>
    <w:p>
      <w:r>
        <w:t>tasks.</w:t>
      </w:r>
    </w:p>
    <w:p>
      <w:r>
        <w:t> Learning to learn: the skill of reflection on own work is demonstrated as learners write a reflection journal on how they</w:t>
      </w:r>
    </w:p>
    <w:p>
      <w:r>
        <w:t>apply concepts/ideas in their lives.</w:t>
      </w:r>
    </w:p>
    <w:p>
      <w:r>
        <w:t> Self-efficacy: the skill of self-awareness and planning to accomplish tasks is exhibited as learners read John 3:16 and write</w:t>
      </w:r>
    </w:p>
    <w:p>
      <w:r>
        <w:t>a reflection journal on how they apply it in their lives.</w:t>
      </w:r>
    </w:p>
    <w:p>
      <w:r>
        <w:t>Pertinent and Contemporary Issues (PCIs):</w:t>
      </w:r>
    </w:p>
    <w:p>
      <w:r>
        <w:t> Self-awareness: is exhibited as learners communicate their ideas and make decisions on how to manage their lives as</w:t>
      </w:r>
    </w:p>
    <w:p>
      <w:r>
        <w:t>guided by the Bible.</w:t>
      </w:r>
    </w:p>
    <w:p>
      <w:r>
        <w:t> Problem-solving: is portrayed as learners reflect on their own learning and come up with solutions to the challenges they</w:t>
      </w:r>
    </w:p>
    <w:p>
      <w:r>
        <w:t>face.</w:t>
      </w:r>
    </w:p>
    <w:p>
      <w:r>
        <w:t>Values:</w:t>
      </w:r>
    </w:p>
    <w:p>
      <w:r>
        <w:t> Unity: learners take turns in conversations and activities and respect the opinions of others.</w:t>
      </w:r>
    </w:p>
    <w:p>
      <w:r>
        <w:t> Responsibility: learners engage in assigned roles, tasks and duties and complete them on time.</w:t>
      </w:r>
    </w:p>
    <w:p>
      <w:r>
        <w:t>Links to other Subjects:</w:t>
      </w:r>
    </w:p>
    <w:p>
      <w:r>
        <w:t> English: learners read, write notes, discuss and make presentations in class.</w:t>
      </w:r>
    </w:p>
    <w:p/>
    <w:p>
      <w:r>
        <w:t>19</w:t>
      </w:r>
    </w:p>
    <w:p/>
    <w:p>
      <w:r>
        <w:t> Creative Arts and Sports: learners sing a song on Nicodemus’ conversion/role-play the story of Nicodemus.</w:t>
      </w:r>
    </w:p>
    <w:p/>
    <w:p>
      <w:r>
        <w:t>Strand Sub-</w:t>
      </w:r>
    </w:p>
    <w:p>
      <w:r>
        <w:t>Strand</w:t>
      </w:r>
    </w:p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The Life</w:t>
      </w:r>
    </w:p>
    <w:p>
      <w:r>
        <w:t>and</w:t>
      </w:r>
    </w:p>
    <w:p>
      <w:r>
        <w:t>Ministry of</w:t>
      </w:r>
    </w:p>
    <w:p>
      <w:r>
        <w:t>Jesus Christ</w:t>
      </w:r>
    </w:p>
    <w:p>
      <w:r>
        <w:t>3.5  Jesus’</w:t>
      </w:r>
    </w:p>
    <w:p>
      <w:r>
        <w:t>Ministry in</w:t>
      </w:r>
    </w:p>
    <w:p>
      <w:r>
        <w:t>Jerusalem</w:t>
      </w:r>
    </w:p>
    <w:p/>
    <w:p>
      <w:r>
        <w:t>(8 lessons)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elaborate Jesus Christ’s</w:t>
      </w:r>
    </w:p>
    <w:p>
      <w:r>
        <w:t>triumphant entry into</w:t>
      </w:r>
    </w:p>
    <w:p>
      <w:r>
        <w:t>Jerusalem,</w:t>
      </w:r>
    </w:p>
    <w:p>
      <w:r>
        <w:t>b) illustrate Jesus Christ’s</w:t>
      </w:r>
    </w:p>
    <w:p>
      <w:r>
        <w:t>cleansing of the temple,</w:t>
      </w:r>
    </w:p>
    <w:p>
      <w:r>
        <w:t>c) analyse Jesus Christ’s</w:t>
      </w:r>
    </w:p>
    <w:p>
      <w:r>
        <w:t>conflict with the  Jewish</w:t>
      </w:r>
    </w:p>
    <w:p>
      <w:r>
        <w:t>leaders,</w:t>
      </w:r>
    </w:p>
    <w:p>
      <w:r>
        <w:t>d) desire to avoid conflicts</w:t>
      </w:r>
    </w:p>
    <w:p>
      <w:r>
        <w:t>at home, school and the</w:t>
      </w:r>
    </w:p>
    <w:p>
      <w:r>
        <w:t>community.</w:t>
      </w:r>
    </w:p>
    <w:p/>
    <w:p>
      <w:r>
        <w:t>The learner is guided:</w:t>
      </w:r>
    </w:p>
    <w:p>
      <w:r>
        <w:t>● share experiences on what happens on</w:t>
      </w:r>
    </w:p>
    <w:p>
      <w:r>
        <w:t>Palm Sunday, as practiced  by some</w:t>
      </w:r>
    </w:p>
    <w:p>
      <w:r>
        <w:t>churches</w:t>
      </w:r>
    </w:p>
    <w:p>
      <w:r>
        <w:t>● watch a video clip on Jesus Christ’s</w:t>
      </w:r>
    </w:p>
    <w:p>
      <w:r>
        <w:t>triumphant entry into Jerusalem</w:t>
      </w:r>
    </w:p>
    <w:p>
      <w:r>
        <w:t>● read Luke 19:38, compose and sing a</w:t>
      </w:r>
    </w:p>
    <w:p>
      <w:r>
        <w:t>song  related to the scripture in class or</w:t>
      </w:r>
    </w:p>
    <w:p>
      <w:r>
        <w:t>during the Programme of Pastoral</w:t>
      </w:r>
    </w:p>
    <w:p>
      <w:r>
        <w:t>Instruction</w:t>
      </w:r>
    </w:p>
    <w:p>
      <w:r>
        <w:t>● read in turns Luke 19:28-40 and note</w:t>
      </w:r>
    </w:p>
    <w:p>
      <w:r>
        <w:t>key points on a chart or use a digital</w:t>
      </w:r>
    </w:p>
    <w:p>
      <w:r>
        <w:t>device for presentation in class</w:t>
      </w:r>
    </w:p>
    <w:p>
      <w:r>
        <w:t>● in groups brainstorm on ways the</w:t>
      </w:r>
    </w:p>
    <w:p>
      <w:r>
        <w:t>Church premise is misused today</w:t>
      </w:r>
    </w:p>
    <w:p>
      <w:r>
        <w:t>● read Luke 19:45-48 on Jesus Christ’s</w:t>
      </w:r>
    </w:p>
    <w:p>
      <w:r>
        <w:t>cleansing of the temple</w:t>
      </w:r>
    </w:p>
    <w:p>
      <w:r>
        <w:t>● discuss lessons learnt from the cleansing</w:t>
      </w:r>
    </w:p>
    <w:p>
      <w:r>
        <w:t>of the Temple and make notes</w:t>
      </w:r>
    </w:p>
    <w:p>
      <w:r>
        <w:t>● share experiences on how they resolve</w:t>
      </w:r>
    </w:p>
    <w:p>
      <w:r>
        <w:t>conflicts at home, school and the</w:t>
      </w:r>
    </w:p>
    <w:p>
      <w:r>
        <w:t>community</w:t>
      </w:r>
    </w:p>
    <w:p>
      <w:r>
        <w:t>1. Why was</w:t>
      </w:r>
    </w:p>
    <w:p>
      <w:r>
        <w:t>Jesus’</w:t>
      </w:r>
    </w:p>
    <w:p>
      <w:r>
        <w:t>triumphant</w:t>
      </w:r>
    </w:p>
    <w:p>
      <w:r>
        <w:t>entry into</w:t>
      </w:r>
    </w:p>
    <w:p>
      <w:r>
        <w:t>Jerusalem</w:t>
      </w:r>
    </w:p>
    <w:p>
      <w:r>
        <w:t>important?</w:t>
      </w:r>
    </w:p>
    <w:p>
      <w:r>
        <w:t>2. Why was</w:t>
      </w:r>
    </w:p>
    <w:p>
      <w:r>
        <w:t>Jesus opposed</w:t>
      </w:r>
    </w:p>
    <w:p>
      <w:r>
        <w:t>by the Jewish</w:t>
      </w:r>
    </w:p>
    <w:p>
      <w:r>
        <w:t>leaders?</w:t>
      </w:r>
    </w:p>
    <w:p/>
    <w:p>
      <w:r>
        <w:t>20</w:t>
      </w:r>
    </w:p>
    <w:p/>
    <w:p>
      <w:r>
        <w:t>● read Luke 20:1-8,20-39 and discuss</w:t>
      </w:r>
    </w:p>
    <w:p>
      <w:r>
        <w:t>conflicts between Jesus  Christ and the</w:t>
      </w:r>
    </w:p>
    <w:p>
      <w:r>
        <w:t>Jewish leaders</w:t>
      </w:r>
    </w:p>
    <w:p>
      <w:r>
        <w:t>● outline lessons learnt from this conflict</w:t>
      </w:r>
    </w:p>
    <w:p>
      <w:r>
        <w:t>and make a PowerPoint presentation or</w:t>
      </w:r>
    </w:p>
    <w:p>
      <w:r>
        <w:t>use charts for display in class</w:t>
      </w:r>
    </w:p>
    <w:p>
      <w:r>
        <w:t>● debate on  a motion titled, ‘Christians</w:t>
      </w:r>
    </w:p>
    <w:p>
      <w:r>
        <w:t>have a moral obligation to pay taxes to</w:t>
      </w:r>
    </w:p>
    <w:p>
      <w:r>
        <w:t>the government and tithes &amp; offerings to</w:t>
      </w:r>
    </w:p>
    <w:p>
      <w:r>
        <w:t>God.’</w:t>
      </w:r>
    </w:p>
    <w:p>
      <w:r>
        <w:t>Core Competencies to be developed:</w:t>
      </w:r>
    </w:p>
    <w:p>
      <w:r>
        <w:t>● Self-efficacy: learners reflect confidence in the ability to control their behaviour by avoiding conflicts.</w:t>
      </w:r>
    </w:p>
    <w:p>
      <w:r>
        <w:t>● Digital Literacy Skills: learners use ICT tools interactively as they watch a video clip and make PowerPoint slides for</w:t>
      </w:r>
    </w:p>
    <w:p>
      <w:r>
        <w:t>presentation in class.</w:t>
      </w:r>
    </w:p>
    <w:p>
      <w:r>
        <w:t>Pertinent and Contemporary Issues (PCIs):</w:t>
      </w:r>
    </w:p>
    <w:p>
      <w:r>
        <w:t>● Problem-solving Skills: learners share experiences on how they resolve conflicts at home, school and the community.</w:t>
      </w:r>
    </w:p>
    <w:p>
      <w:r>
        <w:t>● Analytical Skills: learners discuss conflicts between Jesus Christ and the Jewish leaders and draw out lessons learnt for</w:t>
      </w:r>
    </w:p>
    <w:p>
      <w:r>
        <w:t>application in their lives.</w:t>
      </w:r>
    </w:p>
    <w:p/>
    <w:p>
      <w:r>
        <w:t>Values:</w:t>
      </w:r>
    </w:p>
    <w:p>
      <w:r>
        <w:t>● Patriotism: is portrayed as learners suggest ways they resolve conflicts at home, school and the community.</w:t>
      </w:r>
    </w:p>
    <w:p>
      <w:r>
        <w:t>● Peace: is exhibited as learners resolve disputes amicably and avoid hurting others.</w:t>
      </w:r>
    </w:p>
    <w:p>
      <w:r>
        <w:t>Link to other Subjects:</w:t>
      </w:r>
    </w:p>
    <w:p>
      <w:r>
        <w:t>● Social Studies: learners share experiences on how they resolve conflicts at home, school and the community.</w:t>
      </w:r>
    </w:p>
    <w:p>
      <w:r>
        <w:t>● Creative Arts and Sports: learners compose and sing a song related Jesus triumphant entry into Jerusalem.</w:t>
      </w:r>
    </w:p>
    <w:p/>
    <w:p>
      <w:r>
        <w:t>21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3.0 The Life</w:t>
      </w:r>
    </w:p>
    <w:p>
      <w:r>
        <w:t>and Ministry</w:t>
      </w:r>
    </w:p>
    <w:p>
      <w:r>
        <w:t>of Jesus</w:t>
      </w:r>
    </w:p>
    <w:p>
      <w:r>
        <w:t>Christ</w:t>
      </w:r>
    </w:p>
    <w:p>
      <w:r>
        <w:t>3.6 Jesus’</w:t>
      </w:r>
    </w:p>
    <w:p>
      <w:r>
        <w:t>Passion,</w:t>
      </w:r>
    </w:p>
    <w:p>
      <w:r>
        <w:t>Death and</w:t>
      </w:r>
    </w:p>
    <w:p>
      <w:r>
        <w:t>Resurrection</w:t>
      </w:r>
    </w:p>
    <w:p/>
    <w:p>
      <w:r>
        <w:t>(8 lessons)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explain the</w:t>
      </w:r>
    </w:p>
    <w:p>
      <w:r>
        <w:t>significance of the</w:t>
      </w:r>
    </w:p>
    <w:p>
      <w:r>
        <w:t>Lord’s Supper to</w:t>
      </w:r>
    </w:p>
    <w:p>
      <w:r>
        <w:t>Christians today,</w:t>
      </w:r>
    </w:p>
    <w:p>
      <w:r>
        <w:t>b)  describe the events</w:t>
      </w:r>
    </w:p>
    <w:p>
      <w:r>
        <w:t>that took place at</w:t>
      </w:r>
    </w:p>
    <w:p>
      <w:r>
        <w:t>Mount Olives,</w:t>
      </w:r>
    </w:p>
    <w:p>
      <w:r>
        <w:t>c) summarise the events</w:t>
      </w:r>
    </w:p>
    <w:p>
      <w:r>
        <w:t>that took place</w:t>
      </w:r>
    </w:p>
    <w:p>
      <w:r>
        <w:t>between the arrest and</w:t>
      </w:r>
    </w:p>
    <w:p>
      <w:r>
        <w:t>the burial of Jesus</w:t>
      </w:r>
    </w:p>
    <w:p>
      <w:r>
        <w:t>Christ,</w:t>
      </w:r>
    </w:p>
    <w:p>
      <w:r>
        <w:t>d) discuss the importance</w:t>
      </w:r>
    </w:p>
    <w:p>
      <w:r>
        <w:t>of Christ’s resurrection</w:t>
      </w:r>
    </w:p>
    <w:p>
      <w:r>
        <w:t>to the Christian faith,</w:t>
      </w:r>
    </w:p>
    <w:p>
      <w:r>
        <w:t>e) appreciate Christ’s</w:t>
      </w:r>
    </w:p>
    <w:p>
      <w:r>
        <w:t>resurrection as a sign</w:t>
      </w:r>
    </w:p>
    <w:p>
      <w:r>
        <w:t>of eternal life.</w:t>
      </w:r>
    </w:p>
    <w:p/>
    <w:p>
      <w:r>
        <w:t>The learner is guided:</w:t>
      </w:r>
    </w:p>
    <w:p>
      <w:r>
        <w:t>● in groups conduct a buzz session on the</w:t>
      </w:r>
    </w:p>
    <w:p>
      <w:r>
        <w:t>meaning of the Lord's Supper</w:t>
      </w:r>
    </w:p>
    <w:p>
      <w:r>
        <w:t>● share experiences of how they celebrate</w:t>
      </w:r>
    </w:p>
    <w:p>
      <w:r>
        <w:t>the Lord's Supper/Lord’s Table/Holy</w:t>
      </w:r>
    </w:p>
    <w:p>
      <w:r>
        <w:t>Communion/Eucharist/Sacrament in</w:t>
      </w:r>
    </w:p>
    <w:p>
      <w:r>
        <w:t>their churches</w:t>
      </w:r>
    </w:p>
    <w:p>
      <w:r>
        <w:t>●  in turns read Luke 22:7-20 and make</w:t>
      </w:r>
    </w:p>
    <w:p>
      <w:r>
        <w:t>notes on the Last Supper</w:t>
      </w:r>
    </w:p>
    <w:p>
      <w:r>
        <w:t>● download and watch a video on the</w:t>
      </w:r>
    </w:p>
    <w:p>
      <w:r>
        <w:t>events that took place at Mount Olives</w:t>
      </w:r>
    </w:p>
    <w:p>
      <w:r>
        <w:t>(Luke 22:39-53) and make notes</w:t>
      </w:r>
    </w:p>
    <w:p>
      <w:r>
        <w:t>● in pairs share experiences on when they</w:t>
      </w:r>
    </w:p>
    <w:p>
      <w:r>
        <w:t>were betrayed by close friends or</w:t>
      </w:r>
    </w:p>
    <w:p>
      <w:r>
        <w:t>relatives</w:t>
      </w:r>
    </w:p>
    <w:p>
      <w:r>
        <w:t>● discuss lessons they learnt from the</w:t>
      </w:r>
    </w:p>
    <w:p>
      <w:r>
        <w:t>betrayal</w:t>
      </w:r>
    </w:p>
    <w:p>
      <w:r>
        <w:t>● take turns to  read Luke 22:54-62 on</w:t>
      </w:r>
    </w:p>
    <w:p>
      <w:r>
        <w:t>Peter’s betrayal of Jesus Christ</w:t>
      </w:r>
    </w:p>
    <w:p>
      <w:r>
        <w:t>● in groups dramatise Peter’s denial of</w:t>
      </w:r>
    </w:p>
    <w:p>
      <w:r>
        <w:t>Jesus Christ</w:t>
      </w:r>
    </w:p>
    <w:p>
      <w:r>
        <w:t>How is the</w:t>
      </w:r>
    </w:p>
    <w:p>
      <w:r>
        <w:t>resurrection of</w:t>
      </w:r>
    </w:p>
    <w:p>
      <w:r>
        <w:t>Jesus Christ</w:t>
      </w:r>
    </w:p>
    <w:p>
      <w:r>
        <w:t>important to</w:t>
      </w:r>
    </w:p>
    <w:p>
      <w:r>
        <w:t>Christians</w:t>
      </w:r>
    </w:p>
    <w:p>
      <w:r>
        <w:t>today?</w:t>
      </w:r>
    </w:p>
    <w:p/>
    <w:p>
      <w:r>
        <w:t>22</w:t>
      </w:r>
    </w:p>
    <w:p/>
    <w:p>
      <w:r>
        <w:t>● brainstorm on reasons that may have</w:t>
      </w:r>
    </w:p>
    <w:p>
      <w:r>
        <w:t>caused Peter to deny Jesus Christ</w:t>
      </w:r>
    </w:p>
    <w:p>
      <w:r>
        <w:t>● watch a video on the events that took</w:t>
      </w:r>
    </w:p>
    <w:p>
      <w:r>
        <w:t>place between the arrest and the burial</w:t>
      </w:r>
    </w:p>
    <w:p>
      <w:r>
        <w:t>of Jesus Christ and make summary</w:t>
      </w:r>
    </w:p>
    <w:p>
      <w:r>
        <w:t>notes (Luke 22:63-71, 23:1-56)</w:t>
      </w:r>
    </w:p>
    <w:p>
      <w:r>
        <w:t>● read Luke 24:1-7 and make notes on</w:t>
      </w:r>
    </w:p>
    <w:p>
      <w:r>
        <w:t>Christ’s resurrection</w:t>
      </w:r>
    </w:p>
    <w:p>
      <w:r>
        <w:t>● in groups brainstorm on the importance</w:t>
      </w:r>
    </w:p>
    <w:p>
      <w:r>
        <w:t>of Christ’s resurrection to  Christians</w:t>
      </w:r>
    </w:p>
    <w:p>
      <w:r>
        <w:t>today</w:t>
      </w:r>
    </w:p>
    <w:p/>
    <w:p>
      <w:r>
        <w:t>Core Competencies to be developed:</w:t>
      </w:r>
    </w:p>
    <w:p>
      <w:r>
        <w:t>● Digital Literacy Skills: learners access, find and manage online information on the arrest and burial of Jesus Christ.</w:t>
      </w:r>
    </w:p>
    <w:p>
      <w:r>
        <w:t>● Communication and Collaboration: learners enhance their skills in communication and team building as they discuss in</w:t>
      </w:r>
    </w:p>
    <w:p>
      <w:r>
        <w:t>groups the significance of Christ’s passion death and resurrection.</w:t>
      </w:r>
    </w:p>
    <w:p>
      <w:r>
        <w:t>Pertinent and Contemporary Issues (PCIs):</w:t>
      </w:r>
    </w:p>
    <w:p>
      <w:r>
        <w:t>● Coping with Emotions: learners discuss the arrest, betrayal and passion of Jesus Christ, and how it applies to their lives.</w:t>
      </w:r>
    </w:p>
    <w:p>
      <w:r>
        <w:t>● Spiritual Development: learners discuss the significance of Christ’s resurrection to Christians today.</w:t>
      </w:r>
    </w:p>
    <w:p>
      <w:r>
        <w:t>Values:</w:t>
      </w:r>
    </w:p>
    <w:p>
      <w:r>
        <w:t>● Respect: learners discuss and accommodate diverse opinions.</w:t>
      </w:r>
    </w:p>
    <w:p>
      <w:r>
        <w:t>● Responsibility: learners engage in assigned roles and tasks such as role-play/dramatization.</w:t>
      </w:r>
    </w:p>
    <w:p>
      <w:r>
        <w:t>Link to other Subjects:</w:t>
      </w:r>
    </w:p>
    <w:p>
      <w:r>
        <w:t> Social Studies: learners exhibit self-management skills as they share experiences on coping with emotions and stress such</w:t>
      </w:r>
    </w:p>
    <w:p>
      <w:r>
        <w:t>as betrayal by close family members/friends.</w:t>
      </w:r>
    </w:p>
    <w:p>
      <w:r>
        <w:t> Pre-technical Studies: learners download and watch video clips on the events that occurred at Mount Olives.</w:t>
      </w:r>
    </w:p>
    <w:p/>
    <w:p>
      <w:r>
        <w:t>23</w:t>
      </w:r>
    </w:p>
    <w:p/>
    <w:p>
      <w:r>
        <w:t>Assessment Rubric</w:t>
      </w:r>
    </w:p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the significance of</w:t>
      </w:r>
    </w:p>
    <w:p>
      <w:r>
        <w:t>the Lord’s supper.</w:t>
      </w:r>
    </w:p>
    <w:p>
      <w:r>
        <w:t>Explains the significance</w:t>
      </w:r>
    </w:p>
    <w:p>
      <w:r>
        <w:t>of the Lord’s supper to</w:t>
      </w:r>
    </w:p>
    <w:p>
      <w:r>
        <w:t>Christians today and gives</w:t>
      </w:r>
    </w:p>
    <w:p>
      <w:r>
        <w:t>relevant examples.</w:t>
      </w:r>
    </w:p>
    <w:p>
      <w:r>
        <w:t>Explains the</w:t>
      </w:r>
    </w:p>
    <w:p>
      <w:r>
        <w:t>significance of the</w:t>
      </w:r>
    </w:p>
    <w:p>
      <w:r>
        <w:t>Lord’s supper to</w:t>
      </w:r>
    </w:p>
    <w:p>
      <w:r>
        <w:t>Christians today.</w:t>
      </w:r>
    </w:p>
    <w:p>
      <w:r>
        <w:t>Partly explains the</w:t>
      </w:r>
    </w:p>
    <w:p>
      <w:r>
        <w:t>significance of the</w:t>
      </w:r>
    </w:p>
    <w:p>
      <w:r>
        <w:t>Lord’s supper to</w:t>
      </w:r>
    </w:p>
    <w:p>
      <w:r>
        <w:t>Christians today.</w:t>
      </w:r>
    </w:p>
    <w:p>
      <w:r>
        <w:t>Explains the</w:t>
      </w:r>
    </w:p>
    <w:p>
      <w:r>
        <w:t>significance of the</w:t>
      </w:r>
    </w:p>
    <w:p>
      <w:r>
        <w:t>Lord’s supper to</w:t>
      </w:r>
    </w:p>
    <w:p>
      <w:r>
        <w:t>Christians today with</w:t>
      </w:r>
    </w:p>
    <w:p>
      <w:r>
        <w:t>assistance.</w:t>
      </w:r>
    </w:p>
    <w:p>
      <w:r>
        <w:t>Ability to</w:t>
      </w:r>
    </w:p>
    <w:p>
      <w:r>
        <w:t>summarise the</w:t>
      </w:r>
    </w:p>
    <w:p>
      <w:r>
        <w:t>events that took</w:t>
      </w:r>
    </w:p>
    <w:p>
      <w:r>
        <w:t>place between the</w:t>
      </w:r>
    </w:p>
    <w:p>
      <w:r>
        <w:t>arrest and the burial</w:t>
      </w:r>
    </w:p>
    <w:p>
      <w:r>
        <w:t>of Jesus.</w:t>
      </w:r>
    </w:p>
    <w:p>
      <w:r>
        <w:t>Summarises the events</w:t>
      </w:r>
    </w:p>
    <w:p>
      <w:r>
        <w:t>that took place between</w:t>
      </w:r>
    </w:p>
    <w:p>
      <w:r>
        <w:t>the arrest and the burial of</w:t>
      </w:r>
    </w:p>
    <w:p>
      <w:r>
        <w:t>Jesus Christ and cites</w:t>
      </w:r>
    </w:p>
    <w:p>
      <w:r>
        <w:t>relevant examples.</w:t>
      </w:r>
    </w:p>
    <w:p>
      <w:r>
        <w:t>Summarises the events</w:t>
      </w:r>
    </w:p>
    <w:p>
      <w:r>
        <w:t>that took place between</w:t>
      </w:r>
    </w:p>
    <w:p>
      <w:r>
        <w:t>the arrest and the burial</w:t>
      </w:r>
    </w:p>
    <w:p>
      <w:r>
        <w:t>of Jesus Christ.</w:t>
      </w:r>
    </w:p>
    <w:p>
      <w:r>
        <w:t>Makes effort to</w:t>
      </w:r>
    </w:p>
    <w:p>
      <w:r>
        <w:t>Summarises the events</w:t>
      </w:r>
    </w:p>
    <w:p>
      <w:r>
        <w:t>that took place</w:t>
      </w:r>
    </w:p>
    <w:p>
      <w:r>
        <w:t>between the arrest and</w:t>
      </w:r>
    </w:p>
    <w:p>
      <w:r>
        <w:t>the burial of Jesus</w:t>
      </w:r>
    </w:p>
    <w:p>
      <w:r>
        <w:t>Christ.</w:t>
      </w:r>
    </w:p>
    <w:p>
      <w:r>
        <w:t>Attempts to summarise</w:t>
      </w:r>
    </w:p>
    <w:p>
      <w:r>
        <w:t>the events that took</w:t>
      </w:r>
    </w:p>
    <w:p>
      <w:r>
        <w:t>place between the</w:t>
      </w:r>
    </w:p>
    <w:p>
      <w:r>
        <w:t>arrest and the burial of</w:t>
      </w:r>
    </w:p>
    <w:p>
      <w:r>
        <w:t>Jesus Christ.</w:t>
      </w:r>
    </w:p>
    <w:p>
      <w:r>
        <w:t>Ability to discuss</w:t>
      </w:r>
    </w:p>
    <w:p>
      <w:r>
        <w:t>the importance of</w:t>
      </w:r>
    </w:p>
    <w:p>
      <w:r>
        <w:t>Christ’s</w:t>
      </w:r>
    </w:p>
    <w:p>
      <w:r>
        <w:t>resurrection to</w:t>
      </w:r>
    </w:p>
    <w:p>
      <w:r>
        <w:t>Christians today.</w:t>
      </w:r>
    </w:p>
    <w:p>
      <w:r>
        <w:t>Discusses the importance</w:t>
      </w:r>
    </w:p>
    <w:p>
      <w:r>
        <w:t>of Christ’s resurrection to</w:t>
      </w:r>
    </w:p>
    <w:p>
      <w:r>
        <w:t>Christians today and cites</w:t>
      </w:r>
    </w:p>
    <w:p>
      <w:r>
        <w:t>relevant examples.</w:t>
      </w:r>
    </w:p>
    <w:p/>
    <w:p>
      <w:r>
        <w:t>Discusses the</w:t>
      </w:r>
    </w:p>
    <w:p>
      <w:r>
        <w:t>importance of Christ’s</w:t>
      </w:r>
    </w:p>
    <w:p>
      <w:r>
        <w:t>resurrection to</w:t>
      </w:r>
    </w:p>
    <w:p>
      <w:r>
        <w:t>Christians today</w:t>
      </w:r>
    </w:p>
    <w:p/>
    <w:p>
      <w:r>
        <w:t>Partly discusses the</w:t>
      </w:r>
    </w:p>
    <w:p>
      <w:r>
        <w:t>importance of Christ’s</w:t>
      </w:r>
    </w:p>
    <w:p>
      <w:r>
        <w:t>resurrection to</w:t>
      </w:r>
    </w:p>
    <w:p>
      <w:r>
        <w:t>Christians today.</w:t>
      </w:r>
    </w:p>
    <w:p/>
    <w:p>
      <w:r>
        <w:t>With prompts</w:t>
      </w:r>
    </w:p>
    <w:p>
      <w:r>
        <w:t>discusses the</w:t>
      </w:r>
    </w:p>
    <w:p>
      <w:r>
        <w:t>importance of Christ’s</w:t>
      </w:r>
    </w:p>
    <w:p>
      <w:r>
        <w:t>resurrection to</w:t>
      </w:r>
    </w:p>
    <w:p>
      <w:r>
        <w:t>Christians today.</w:t>
      </w:r>
    </w:p>
    <w:p>
      <w:r>
        <w:t>Ability to elaborate</w:t>
      </w:r>
    </w:p>
    <w:p>
      <w:r>
        <w:t>the miracles of</w:t>
      </w:r>
    </w:p>
    <w:p>
      <w:r>
        <w:t>Jesus Christ</w:t>
      </w:r>
    </w:p>
    <w:p>
      <w:r>
        <w:t>Elaborates the miracles of</w:t>
      </w:r>
    </w:p>
    <w:p>
      <w:r>
        <w:t>Jesus Christ in details</w:t>
      </w:r>
    </w:p>
    <w:p>
      <w:r>
        <w:t>Elaborates the miracles</w:t>
      </w:r>
    </w:p>
    <w:p>
      <w:r>
        <w:t>of Jesus Christ</w:t>
      </w:r>
    </w:p>
    <w:p>
      <w:r>
        <w:t>Elaborates the</w:t>
      </w:r>
    </w:p>
    <w:p>
      <w:r>
        <w:t>miracles of Jesus</w:t>
      </w:r>
    </w:p>
    <w:p>
      <w:r>
        <w:t>Christ but omits some</w:t>
      </w:r>
    </w:p>
    <w:p>
      <w:r>
        <w:t>details</w:t>
      </w:r>
    </w:p>
    <w:p>
      <w:r>
        <w:t>Elaborates the miracles</w:t>
      </w:r>
    </w:p>
    <w:p>
      <w:r>
        <w:t>of Jesus Christ with</w:t>
      </w:r>
    </w:p>
    <w:p>
      <w:r>
        <w:t>guidance.</w:t>
      </w:r>
    </w:p>
    <w:p/>
    <w:p>
      <w:r>
        <w:t>24</w:t>
      </w:r>
    </w:p>
    <w:p/>
    <w:p>
      <w:r>
        <w:t>Ability to interpret</w:t>
      </w:r>
    </w:p>
    <w:p>
      <w:r>
        <w:t>lessons learnt from</w:t>
      </w:r>
    </w:p>
    <w:p>
      <w:r>
        <w:t>the miracles for</w:t>
      </w:r>
    </w:p>
    <w:p>
      <w:r>
        <w:t>application in day-</w:t>
      </w:r>
    </w:p>
    <w:p>
      <w:r>
        <w:t>to -day life.</w:t>
      </w:r>
    </w:p>
    <w:p>
      <w:r>
        <w:t>With illustrations</w:t>
      </w:r>
    </w:p>
    <w:p>
      <w:r>
        <w:t>interprets lessons learnt</w:t>
      </w:r>
    </w:p>
    <w:p>
      <w:r>
        <w:t>from the miracles for</w:t>
      </w:r>
    </w:p>
    <w:p>
      <w:r>
        <w:t>application in day-to-day.</w:t>
      </w:r>
    </w:p>
    <w:p>
      <w:r>
        <w:t>Interprets lessons</w:t>
      </w:r>
    </w:p>
    <w:p>
      <w:r>
        <w:t>learnt from the</w:t>
      </w:r>
    </w:p>
    <w:p>
      <w:r>
        <w:t>miracles for</w:t>
      </w:r>
    </w:p>
    <w:p>
      <w:r>
        <w:t>application in day-to-</w:t>
      </w:r>
    </w:p>
    <w:p>
      <w:r>
        <w:t>day life.</w:t>
      </w:r>
    </w:p>
    <w:p/>
    <w:p>
      <w:r>
        <w:t>Partly interprets</w:t>
      </w:r>
    </w:p>
    <w:p>
      <w:r>
        <w:t>lessons learnt from the</w:t>
      </w:r>
    </w:p>
    <w:p>
      <w:r>
        <w:t>miracles for</w:t>
      </w:r>
    </w:p>
    <w:p>
      <w:r>
        <w:t>application in day-to-</w:t>
      </w:r>
    </w:p>
    <w:p>
      <w:r>
        <w:t>day life.</w:t>
      </w:r>
    </w:p>
    <w:p>
      <w:r>
        <w:t>Interprets lessons</w:t>
      </w:r>
    </w:p>
    <w:p>
      <w:r>
        <w:t>learnt from the</w:t>
      </w:r>
    </w:p>
    <w:p>
      <w:r>
        <w:t>miracles with</w:t>
      </w:r>
    </w:p>
    <w:p>
      <w:r>
        <w:t>guidance.</w:t>
      </w:r>
    </w:p>
    <w:p>
      <w:r>
        <w:t>Ability to model</w:t>
      </w:r>
    </w:p>
    <w:p>
      <w:r>
        <w:t>the value of</w:t>
      </w:r>
    </w:p>
    <w:p>
      <w:r>
        <w:t>compassion as</w:t>
      </w:r>
    </w:p>
    <w:p>
      <w:r>
        <w:t>portrayed by Jesus</w:t>
      </w:r>
    </w:p>
    <w:p>
      <w:r>
        <w:t>Christ.</w:t>
      </w:r>
    </w:p>
    <w:p>
      <w:r>
        <w:t>Constantly models the</w:t>
      </w:r>
    </w:p>
    <w:p>
      <w:r>
        <w:t>value of compassion as</w:t>
      </w:r>
    </w:p>
    <w:p>
      <w:r>
        <w:t>portrayed by Jesus Christ.</w:t>
      </w:r>
    </w:p>
    <w:p/>
    <w:p>
      <w:r>
        <w:t>Usually models the</w:t>
      </w:r>
    </w:p>
    <w:p>
      <w:r>
        <w:t>value of compassion as</w:t>
      </w:r>
    </w:p>
    <w:p>
      <w:r>
        <w:t>portrayed by Jesus</w:t>
      </w:r>
    </w:p>
    <w:p>
      <w:r>
        <w:t>Christ.</w:t>
      </w:r>
    </w:p>
    <w:p/>
    <w:p>
      <w:r>
        <w:t>Sometimes models the</w:t>
      </w:r>
    </w:p>
    <w:p>
      <w:r>
        <w:t>value of compassion</w:t>
      </w:r>
    </w:p>
    <w:p>
      <w:r>
        <w:t>as portrayed by Jesus</w:t>
      </w:r>
    </w:p>
    <w:p>
      <w:r>
        <w:t>Christ.</w:t>
      </w:r>
    </w:p>
    <w:p>
      <w:r>
        <w:t>Hardly models the</w:t>
      </w:r>
    </w:p>
    <w:p>
      <w:r>
        <w:t>value of compassion as</w:t>
      </w:r>
    </w:p>
    <w:p>
      <w:r>
        <w:t>portrayed by Jesus</w:t>
      </w:r>
    </w:p>
    <w:p>
      <w:r>
        <w:t>Christ.</w:t>
      </w:r>
    </w:p>
    <w:p>
      <w:r>
        <w:t>Ability to explain</w:t>
      </w:r>
    </w:p>
    <w:p>
      <w:r>
        <w:t>Nicodemus’</w:t>
      </w:r>
    </w:p>
    <w:p>
      <w:r>
        <w:t>encounter with</w:t>
      </w:r>
    </w:p>
    <w:p>
      <w:r>
        <w:t>Jesus Christ.</w:t>
      </w:r>
    </w:p>
    <w:p>
      <w:r>
        <w:t>Explains Nicodemus’</w:t>
      </w:r>
    </w:p>
    <w:p>
      <w:r>
        <w:t>encounter with Jesus</w:t>
      </w:r>
    </w:p>
    <w:p>
      <w:r>
        <w:t>Christ and cites relevant</w:t>
      </w:r>
    </w:p>
    <w:p>
      <w:r>
        <w:t>examples.</w:t>
      </w:r>
    </w:p>
    <w:p>
      <w:r>
        <w:t>Explains Nicodemus’</w:t>
      </w:r>
    </w:p>
    <w:p>
      <w:r>
        <w:t>encounter with Jesus</w:t>
      </w:r>
    </w:p>
    <w:p>
      <w:r>
        <w:t>Christ.</w:t>
      </w:r>
    </w:p>
    <w:p>
      <w:r>
        <w:t>Partly explains</w:t>
      </w:r>
    </w:p>
    <w:p>
      <w:r>
        <w:t>Nicodemus’ encounter</w:t>
      </w:r>
    </w:p>
    <w:p>
      <w:r>
        <w:t>with Jesus Christ.</w:t>
      </w:r>
    </w:p>
    <w:p>
      <w:r>
        <w:t>With prompts explains</w:t>
      </w:r>
    </w:p>
    <w:p>
      <w:r>
        <w:t>Nicodemus’ encounter</w:t>
      </w:r>
    </w:p>
    <w:p>
      <w:r>
        <w:t>with Jesus Christ.</w:t>
      </w:r>
    </w:p>
    <w:p>
      <w:r>
        <w:t>Ability to apply</w:t>
      </w:r>
    </w:p>
    <w:p>
      <w:r>
        <w:t>lessons learnt from</w:t>
      </w:r>
    </w:p>
    <w:p>
      <w:r>
        <w:t>the story of</w:t>
      </w:r>
    </w:p>
    <w:p>
      <w:r>
        <w:t>Nicodemus in their</w:t>
      </w:r>
    </w:p>
    <w:p>
      <w:r>
        <w:t>lives.</w:t>
      </w:r>
    </w:p>
    <w:p>
      <w:r>
        <w:t>Applies lessons learnt</w:t>
      </w:r>
    </w:p>
    <w:p>
      <w:r>
        <w:t>from the story of</w:t>
      </w:r>
    </w:p>
    <w:p>
      <w:r>
        <w:t>Nicodemus in their lives</w:t>
      </w:r>
    </w:p>
    <w:p>
      <w:r>
        <w:t>with ease.</w:t>
      </w:r>
    </w:p>
    <w:p>
      <w:r>
        <w:t>Applies lessons learnt</w:t>
      </w:r>
    </w:p>
    <w:p>
      <w:r>
        <w:t>from the story of</w:t>
      </w:r>
    </w:p>
    <w:p>
      <w:r>
        <w:t>Nicodemus in their</w:t>
      </w:r>
    </w:p>
    <w:p>
      <w:r>
        <w:t>lives.</w:t>
      </w:r>
    </w:p>
    <w:p>
      <w:r>
        <w:t>Makes effort to apply</w:t>
      </w:r>
    </w:p>
    <w:p>
      <w:r>
        <w:t>lessons learnt from the</w:t>
      </w:r>
    </w:p>
    <w:p>
      <w:r>
        <w:t>story of Nicodemus in</w:t>
      </w:r>
    </w:p>
    <w:p>
      <w:r>
        <w:t>their lives.</w:t>
      </w:r>
    </w:p>
    <w:p>
      <w:r>
        <w:t>Applies lessons learnt</w:t>
      </w:r>
    </w:p>
    <w:p>
      <w:r>
        <w:t>from the story of</w:t>
      </w:r>
    </w:p>
    <w:p>
      <w:r>
        <w:t>Nicodemus in their</w:t>
      </w:r>
    </w:p>
    <w:p>
      <w:r>
        <w:t>lives when prompted.</w:t>
      </w:r>
    </w:p>
    <w:p/>
    <w:p>
      <w:r>
        <w:t>25</w:t>
      </w:r>
    </w:p>
    <w:p/>
    <w:p>
      <w:r>
        <w:t>STRAND 4.0:  THE CHURCH</w:t>
      </w:r>
    </w:p>
    <w:p>
      <w:r>
        <w:t>Strand Sub-</w:t>
      </w:r>
    </w:p>
    <w:p>
      <w:r>
        <w:t>Strand</w:t>
      </w:r>
    </w:p>
    <w:p>
      <w:r>
        <w:t>Specific Learning Outcomes Suggested Learning Experiences Key Inquiry</w:t>
      </w:r>
    </w:p>
    <w:p>
      <w:r>
        <w:t>Questions</w:t>
      </w:r>
    </w:p>
    <w:p>
      <w:r>
        <w:t>4.0 The</w:t>
      </w:r>
    </w:p>
    <w:p>
      <w:r>
        <w:t>Church</w:t>
      </w:r>
    </w:p>
    <w:p>
      <w:r>
        <w:t>4.1 The</w:t>
      </w:r>
    </w:p>
    <w:p>
      <w:r>
        <w:t>Early</w:t>
      </w:r>
    </w:p>
    <w:p>
      <w:r>
        <w:t>Church</w:t>
      </w:r>
    </w:p>
    <w:p/>
    <w:p>
      <w:r>
        <w:t>(8</w:t>
      </w:r>
    </w:p>
    <w:p>
      <w:r>
        <w:t>lessons)</w:t>
      </w:r>
    </w:p>
    <w:p/>
    <w:p>
      <w:r>
        <w:t>By the end of the sub-strand, the</w:t>
      </w:r>
    </w:p>
    <w:p>
      <w:r>
        <w:t>learner should be able to:</w:t>
      </w:r>
    </w:p>
    <w:p>
      <w:r>
        <w:t>a) discuss the characteristics  of</w:t>
      </w:r>
    </w:p>
    <w:p>
      <w:r>
        <w:t>the Early Church,</w:t>
      </w:r>
    </w:p>
    <w:p>
      <w:r>
        <w:t>b) describe the miracles</w:t>
      </w:r>
    </w:p>
    <w:p>
      <w:r>
        <w:t>performed in the Early</w:t>
      </w:r>
    </w:p>
    <w:p>
      <w:r>
        <w:t>Church,</w:t>
      </w:r>
    </w:p>
    <w:p>
      <w:r>
        <w:t>c) analyse the story of Paul and</w:t>
      </w:r>
    </w:p>
    <w:p>
      <w:r>
        <w:t>Silas and its relevance to</w:t>
      </w:r>
    </w:p>
    <w:p>
      <w:r>
        <w:t>Christians today,</w:t>
      </w:r>
    </w:p>
    <w:p>
      <w:r>
        <w:t>d) desire to grow spiritually by</w:t>
      </w:r>
    </w:p>
    <w:p>
      <w:r>
        <w:t>attending church.</w:t>
      </w:r>
    </w:p>
    <w:p>
      <w:r>
        <w:t>The learner is guided:</w:t>
      </w:r>
    </w:p>
    <w:p>
      <w:r>
        <w:t> in pairs read and discuss characteristics of</w:t>
      </w:r>
    </w:p>
    <w:p>
      <w:r>
        <w:t>the early church, that is, devotion to</w:t>
      </w:r>
    </w:p>
    <w:p>
      <w:r>
        <w:t>scriptures, fellowship, prayer, worship, and</w:t>
      </w:r>
    </w:p>
    <w:p>
      <w:r>
        <w:t>giving, Acts 2:41-47</w:t>
      </w:r>
    </w:p>
    <w:p>
      <w:r>
        <w:t> in groups visit different churches and</w:t>
      </w:r>
    </w:p>
    <w:p>
      <w:r>
        <w:t>interview the priest/pastor/church leaders on</w:t>
      </w:r>
    </w:p>
    <w:p>
      <w:r>
        <w:t>how the church today exhibits</w:t>
      </w:r>
    </w:p>
    <w:p>
      <w:r>
        <w:t>characteristics of the Early Church, write a</w:t>
      </w:r>
    </w:p>
    <w:p>
      <w:r>
        <w:t>report and present it to the class</w:t>
      </w:r>
    </w:p>
    <w:p>
      <w:r>
        <w:t> read Acts 2:43, 5:12, 3:1-16, 5:12-16 on the</w:t>
      </w:r>
    </w:p>
    <w:p>
      <w:r>
        <w:t>miracles performed in the Early Church and</w:t>
      </w:r>
    </w:p>
    <w:p>
      <w:r>
        <w:t>outline lessons learnt</w:t>
      </w:r>
    </w:p>
    <w:p>
      <w:r>
        <w:t> read Acts 16:16-34, outline lessons learnt</w:t>
      </w:r>
    </w:p>
    <w:p>
      <w:r>
        <w:t>and make short notes</w:t>
      </w:r>
    </w:p>
    <w:p>
      <w:r>
        <w:t> choose and sing a worship song familiar to</w:t>
      </w:r>
    </w:p>
    <w:p>
      <w:r>
        <w:t>the class</w:t>
      </w:r>
    </w:p>
    <w:p>
      <w:r>
        <w:t> write and keep a journal on church</w:t>
      </w:r>
    </w:p>
    <w:p>
      <w:r>
        <w:t>attendance and activities done (a church</w:t>
      </w:r>
    </w:p>
    <w:p>
      <w:r>
        <w:t>leader to sign the journal).</w:t>
      </w:r>
    </w:p>
    <w:p>
      <w:r>
        <w:t>How can you</w:t>
      </w:r>
    </w:p>
    <w:p>
      <w:r>
        <w:t>apply lessons</w:t>
      </w:r>
    </w:p>
    <w:p>
      <w:r>
        <w:t>learnt from the</w:t>
      </w:r>
    </w:p>
    <w:p>
      <w:r>
        <w:t>Early Church in</w:t>
      </w:r>
    </w:p>
    <w:p>
      <w:r>
        <w:t>your life?</w:t>
      </w:r>
    </w:p>
    <w:p>
      <w:r>
        <w:t>Core Competencies to be developed:</w:t>
      </w:r>
    </w:p>
    <w:p>
      <w:r>
        <w:t>● Critical thinking and problem-solving: the skill of research is portrayed as learners complete tasks by researching and</w:t>
      </w:r>
    </w:p>
    <w:p>
      <w:r>
        <w:t>presenting findings in class.</w:t>
      </w:r>
    </w:p>
    <w:p/>
    <w:p>
      <w:r>
        <w:t>26</w:t>
      </w:r>
    </w:p>
    <w:p/>
    <w:p>
      <w:r>
        <w:t>● Communication and collaboration: the skill of listening is exhibited as learners listen critically, compare perspectives,</w:t>
      </w:r>
    </w:p>
    <w:p>
      <w:r>
        <w:t>appreciate information and respect the opinions of others.</w:t>
      </w:r>
    </w:p>
    <w:p>
      <w:r>
        <w:t>● Learning to learn: the skill of organising own learning is enhanced as learners use and keep a journal on church attendance</w:t>
      </w:r>
    </w:p>
    <w:p>
      <w:r>
        <w:t>and activities they do in church.</w:t>
      </w:r>
    </w:p>
    <w:p>
      <w:r>
        <w:t>Pertinent and Contemporary Issues (PCIs):</w:t>
      </w:r>
    </w:p>
    <w:p>
      <w:r>
        <w:t>● Effective Communication: learners interview a resource person on characteristics of the Early Church and how it relates to</w:t>
      </w:r>
    </w:p>
    <w:p>
      <w:r>
        <w:t>the church today.</w:t>
      </w:r>
    </w:p>
    <w:p>
      <w:r>
        <w:t>● Spiritual development: learners write and keep a journal on church attendance and activities they do in church.</w:t>
      </w:r>
    </w:p>
    <w:p>
      <w:r>
        <w:t>Values:</w:t>
      </w:r>
    </w:p>
    <w:p>
      <w:r>
        <w:t>● Responsibility: learners carry out different tasks/ assignments and complete them on time.</w:t>
      </w:r>
    </w:p>
    <w:p>
      <w:r>
        <w:t>● Unity: learners work in groups and respect each other’s opinion.</w:t>
      </w:r>
    </w:p>
    <w:p>
      <w:r>
        <w:t>Link to other subjects:</w:t>
      </w:r>
    </w:p>
    <w:p>
      <w:r>
        <w:t>● English : learners read, discuss and communicate effectively by sharing opinions, and make presentations</w:t>
      </w:r>
    </w:p>
    <w:p>
      <w:r>
        <w:t>● Pre-technical Studies: learners watch a video clip on the miracles performed in the Early Church</w:t>
      </w:r>
    </w:p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4.0 The</w:t>
      </w:r>
    </w:p>
    <w:p>
      <w:r>
        <w:t>Church</w:t>
      </w:r>
    </w:p>
    <w:p>
      <w:r>
        <w:t>4.2 The</w:t>
      </w:r>
    </w:p>
    <w:p>
      <w:r>
        <w:t>Gifts of the</w:t>
      </w:r>
    </w:p>
    <w:p>
      <w:r>
        <w:t>Holy Spirit</w:t>
      </w:r>
    </w:p>
    <w:p/>
    <w:p>
      <w:r>
        <w:t>(8 lessons)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discuss the teachings of</w:t>
      </w:r>
    </w:p>
    <w:p>
      <w:r>
        <w:t>Jesus Christ on the role</w:t>
      </w:r>
    </w:p>
    <w:p>
      <w:r>
        <w:t>of the Holy Spirit,</w:t>
      </w:r>
    </w:p>
    <w:p>
      <w:r>
        <w:t>b) identify the nine gifts of</w:t>
      </w:r>
    </w:p>
    <w:p>
      <w:r>
        <w:t>the Holy Spirit,</w:t>
      </w:r>
    </w:p>
    <w:p>
      <w:r>
        <w:t>The learner is guided  to:</w:t>
      </w:r>
    </w:p>
    <w:p>
      <w:r>
        <w:t>● brainstorm on the role of the Holy Spirit in the</w:t>
      </w:r>
    </w:p>
    <w:p>
      <w:r>
        <w:t>life of a Christian</w:t>
      </w:r>
    </w:p>
    <w:p>
      <w:r>
        <w:t>● read John 14:15-26, 16:5-15, Acts 1:7-8 on the</w:t>
      </w:r>
    </w:p>
    <w:p>
      <w:r>
        <w:t>role of the Holy Spirit; make notes for</w:t>
      </w:r>
    </w:p>
    <w:p>
      <w:r>
        <w:t>presentation in class</w:t>
      </w:r>
    </w:p>
    <w:p>
      <w:r>
        <w:t>●  in groups search for the meaning of; Gifts  of</w:t>
      </w:r>
    </w:p>
    <w:p>
      <w:r>
        <w:t>the Holy Spirit share and  findings in class</w:t>
      </w:r>
    </w:p>
    <w:p>
      <w:r>
        <w:t>● Read 1Corithinians 12:8-11 and  list the nine</w:t>
      </w:r>
    </w:p>
    <w:p>
      <w:r>
        <w:t>gifts of the Holy Spirit</w:t>
      </w:r>
    </w:p>
    <w:p>
      <w:r>
        <w:t>How do you</w:t>
      </w:r>
    </w:p>
    <w:p>
      <w:r>
        <w:t>utilize the gifts</w:t>
      </w:r>
    </w:p>
    <w:p>
      <w:r>
        <w:t>of the Holy</w:t>
      </w:r>
    </w:p>
    <w:p>
      <w:r>
        <w:t>Spirit?</w:t>
      </w:r>
    </w:p>
    <w:p/>
    <w:p>
      <w:r>
        <w:t>27</w:t>
      </w:r>
    </w:p>
    <w:p/>
    <w:p>
      <w:r>
        <w:t>c) classify the gifts of the</w:t>
      </w:r>
    </w:p>
    <w:p>
      <w:r>
        <w:t>Holy Spirit according to</w:t>
      </w:r>
    </w:p>
    <w:p>
      <w:r>
        <w:t>their categories,</w:t>
      </w:r>
    </w:p>
    <w:p>
      <w:r>
        <w:t>d) utilise discerning gifts</w:t>
      </w:r>
    </w:p>
    <w:p>
      <w:r>
        <w:t>to avoid joining ungodly</w:t>
      </w:r>
    </w:p>
    <w:p>
      <w:r>
        <w:t>cults/idol</w:t>
      </w:r>
    </w:p>
    <w:p>
      <w:r>
        <w:t>worship/religious</w:t>
      </w:r>
    </w:p>
    <w:p>
      <w:r>
        <w:t>extremism,</w:t>
      </w:r>
    </w:p>
    <w:p>
      <w:r>
        <w:t>e) desire to be guided by</w:t>
      </w:r>
    </w:p>
    <w:p>
      <w:r>
        <w:t>the Holy Spirit in day-</w:t>
      </w:r>
    </w:p>
    <w:p>
      <w:r>
        <w:t>to-day life.</w:t>
      </w:r>
    </w:p>
    <w:p>
      <w:r>
        <w:t>● in groups classify the gifts according to their</w:t>
      </w:r>
    </w:p>
    <w:p>
      <w:r>
        <w:t>three categories (Gifts of Knowledge, Power</w:t>
      </w:r>
    </w:p>
    <w:p>
      <w:r>
        <w:t>and Divine Utterance);</w:t>
      </w:r>
    </w:p>
    <w:p>
      <w:r>
        <w:t>● brainstorm on the importance of the gifts of</w:t>
      </w:r>
    </w:p>
    <w:p>
      <w:r>
        <w:t>the Holy Spirit in Church today</w:t>
      </w:r>
    </w:p>
    <w:p>
      <w:r>
        <w:t>● discuss characteristics of cults/idol</w:t>
      </w:r>
    </w:p>
    <w:p>
      <w:r>
        <w:t>worship/religious extremism/devil worship</w:t>
      </w:r>
    </w:p>
    <w:p>
      <w:r>
        <w:t>● use the word of God to discern and identify</w:t>
      </w:r>
    </w:p>
    <w:p>
      <w:r>
        <w:t>cults/religious extremism/devil worship (1</w:t>
      </w:r>
    </w:p>
    <w:p>
      <w:r>
        <w:t>Timothy 4:1; Matthew 7:15-20, 2 Peter 2:1,</w:t>
      </w:r>
    </w:p>
    <w:p>
      <w:r>
        <w:t>Galatians 5:19-23,1Corithians 12:2-3,10</w:t>
      </w:r>
    </w:p>
    <w:p>
      <w:r>
        <w:t>● pray to God always for guidance and</w:t>
      </w:r>
    </w:p>
    <w:p>
      <w:r>
        <w:t>discernment so as not to be misled by false</w:t>
      </w:r>
    </w:p>
    <w:p>
      <w:r>
        <w:t>teachings/doctrines/cults.</w:t>
      </w:r>
    </w:p>
    <w:p>
      <w:r>
        <w:t>Core Competencies to be developed:</w:t>
      </w:r>
    </w:p>
    <w:p>
      <w:r>
        <w:t>● Critical thinking and problem-solving: the skill of research is portrayed as learners complete tasks by researching and</w:t>
      </w:r>
    </w:p>
    <w:p>
      <w:r>
        <w:t>presenting findings in class.</w:t>
      </w:r>
    </w:p>
    <w:p>
      <w:r>
        <w:t>● Communication and collaboration: the skill of listening is exhibited as learners listen critically, compare perspectives,</w:t>
      </w:r>
    </w:p>
    <w:p>
      <w:r>
        <w:t>appreciate information and respect the opinions of others.</w:t>
      </w:r>
    </w:p>
    <w:p>
      <w:r>
        <w:t>● Learning to learn: the skill of organising own learning is enhanced as learners search online or use the Bible and outline</w:t>
      </w:r>
    </w:p>
    <w:p>
      <w:r>
        <w:t>the nine gifts of the Holy Spirit (1 Corinthians 12:1-11).</w:t>
      </w:r>
    </w:p>
    <w:p>
      <w:r>
        <w:t>Pertinent and Contemporary Issues (PCIs):</w:t>
      </w:r>
    </w:p>
    <w:p>
      <w:r>
        <w:t>● Extremism-detection, response; learners avoid religious extremism/cults/idol worship/devil worship and use the word of</w:t>
      </w:r>
    </w:p>
    <w:p>
      <w:r>
        <w:t>God to discern false teachings/false religion/allow the Holy Spirit to guide them in day-to-day life.</w:t>
      </w:r>
    </w:p>
    <w:p>
      <w:r>
        <w:t>● Analytical and creative thinking: learners brainstorm on the importance of the gifts of the Holy Spirit in the church today.</w:t>
      </w:r>
    </w:p>
    <w:p/>
    <w:p>
      <w:r>
        <w:t>28</w:t>
      </w:r>
    </w:p>
    <w:p/>
    <w:p>
      <w:r>
        <w:t>Values:</w:t>
      </w:r>
    </w:p>
    <w:p>
      <w:r>
        <w:t>● Responsibility: learners carry out different tasks/ assignments and complete them on time.</w:t>
      </w:r>
    </w:p>
    <w:p>
      <w:r>
        <w:t>● Unity: learners work in groups and respect each other’s opinion.</w:t>
      </w:r>
    </w:p>
    <w:p>
      <w:r>
        <w:t>Link to other subjects:</w:t>
      </w:r>
    </w:p>
    <w:p>
      <w:r>
        <w:t>● English: learners read, discuss and communicate effectively by sharing opinions/make presentations.</w:t>
      </w:r>
    </w:p>
    <w:p>
      <w:r>
        <w:t>● Pre-technical Studies: learners search online using digital devices on the meaning of the Gifts of the Holy Spirit.</w:t>
      </w:r>
    </w:p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discuss the</w:t>
      </w:r>
    </w:p>
    <w:p>
      <w:r>
        <w:t>characteristics of the</w:t>
      </w:r>
    </w:p>
    <w:p>
      <w:r>
        <w:t>Early Church.</w:t>
      </w:r>
    </w:p>
    <w:p/>
    <w:p>
      <w:r>
        <w:t>Discusses the</w:t>
      </w:r>
    </w:p>
    <w:p>
      <w:r>
        <w:t>characteristics of the</w:t>
      </w:r>
    </w:p>
    <w:p>
      <w:r>
        <w:t>Early Church citing</w:t>
      </w:r>
    </w:p>
    <w:p>
      <w:r>
        <w:t>relevant examples.</w:t>
      </w:r>
    </w:p>
    <w:p>
      <w:r>
        <w:t>Discusses the</w:t>
      </w:r>
    </w:p>
    <w:p>
      <w:r>
        <w:t>characteristics of the</w:t>
      </w:r>
    </w:p>
    <w:p>
      <w:r>
        <w:t>Early Church.</w:t>
      </w:r>
    </w:p>
    <w:p/>
    <w:p>
      <w:r>
        <w:t>Partially Discusses the</w:t>
      </w:r>
    </w:p>
    <w:p>
      <w:r>
        <w:t>characteristics of the</w:t>
      </w:r>
    </w:p>
    <w:p>
      <w:r>
        <w:t>Early Church.</w:t>
      </w:r>
    </w:p>
    <w:p/>
    <w:p>
      <w:r>
        <w:t>With assistance</w:t>
      </w:r>
    </w:p>
    <w:p>
      <w:r>
        <w:t>discusses the</w:t>
      </w:r>
    </w:p>
    <w:p>
      <w:r>
        <w:t>characteristics of the</w:t>
      </w:r>
    </w:p>
    <w:p>
      <w:r>
        <w:t>Early Church.</w:t>
      </w:r>
    </w:p>
    <w:p>
      <w:r>
        <w:t>Ability to describe</w:t>
      </w:r>
    </w:p>
    <w:p>
      <w:r>
        <w:t>the miracles</w:t>
      </w:r>
    </w:p>
    <w:p>
      <w:r>
        <w:t>performed in the</w:t>
      </w:r>
    </w:p>
    <w:p>
      <w:r>
        <w:t>Early Church.</w:t>
      </w:r>
    </w:p>
    <w:p>
      <w:r>
        <w:t>With illustrations</w:t>
      </w:r>
    </w:p>
    <w:p>
      <w:r>
        <w:t>describes the miracles</w:t>
      </w:r>
    </w:p>
    <w:p>
      <w:r>
        <w:t>performed in the Early</w:t>
      </w:r>
    </w:p>
    <w:p>
      <w:r>
        <w:t>Church.</w:t>
      </w:r>
    </w:p>
    <w:p>
      <w:r>
        <w:t>Describes the miracles</w:t>
      </w:r>
    </w:p>
    <w:p>
      <w:r>
        <w:t>performed in the Early</w:t>
      </w:r>
    </w:p>
    <w:p>
      <w:r>
        <w:t>Church.</w:t>
      </w:r>
    </w:p>
    <w:p/>
    <w:p>
      <w:r>
        <w:t>Partly describes the</w:t>
      </w:r>
    </w:p>
    <w:p>
      <w:r>
        <w:t>miracles performed in</w:t>
      </w:r>
    </w:p>
    <w:p>
      <w:r>
        <w:t>the Early Church.</w:t>
      </w:r>
    </w:p>
    <w:p/>
    <w:p>
      <w:r>
        <w:t>Scantily describes the</w:t>
      </w:r>
    </w:p>
    <w:p>
      <w:r>
        <w:t>miracles performed in</w:t>
      </w:r>
    </w:p>
    <w:p>
      <w:r>
        <w:t>the Early Church.</w:t>
      </w:r>
    </w:p>
    <w:p/>
    <w:p>
      <w:r>
        <w:t>Ability to discuss the</w:t>
      </w:r>
    </w:p>
    <w:p>
      <w:r>
        <w:t>teachings of Jesus</w:t>
      </w:r>
    </w:p>
    <w:p>
      <w:r>
        <w:t>Christ on the role of</w:t>
      </w:r>
    </w:p>
    <w:p>
      <w:r>
        <w:t>the Holy Spirit.</w:t>
      </w:r>
    </w:p>
    <w:p>
      <w:r>
        <w:t>Discusses the teachings</w:t>
      </w:r>
    </w:p>
    <w:p>
      <w:r>
        <w:t>of Jesus Christ on the</w:t>
      </w:r>
    </w:p>
    <w:p>
      <w:r>
        <w:t>role of the Holy Spirit</w:t>
      </w:r>
    </w:p>
    <w:p>
      <w:r>
        <w:t>citing relevant</w:t>
      </w:r>
    </w:p>
    <w:p>
      <w:r>
        <w:t>examples.</w:t>
      </w:r>
    </w:p>
    <w:p>
      <w:r>
        <w:t>Discusses the</w:t>
      </w:r>
    </w:p>
    <w:p>
      <w:r>
        <w:t>teachings of Jesus</w:t>
      </w:r>
    </w:p>
    <w:p>
      <w:r>
        <w:t>Christ on the role of</w:t>
      </w:r>
    </w:p>
    <w:p>
      <w:r>
        <w:t>the Holy Spirit.</w:t>
      </w:r>
    </w:p>
    <w:p>
      <w:r>
        <w:t>Partially discusses the</w:t>
      </w:r>
    </w:p>
    <w:p>
      <w:r>
        <w:t>teachings of Jesus</w:t>
      </w:r>
    </w:p>
    <w:p>
      <w:r>
        <w:t>Christ on the role of</w:t>
      </w:r>
    </w:p>
    <w:p>
      <w:r>
        <w:t>the Holy Spirit.</w:t>
      </w:r>
    </w:p>
    <w:p>
      <w:r>
        <w:t>With assistance</w:t>
      </w:r>
    </w:p>
    <w:p>
      <w:r>
        <w:t>discusses the teachings</w:t>
      </w:r>
    </w:p>
    <w:p>
      <w:r>
        <w:t>of Jesus Christ on the</w:t>
      </w:r>
    </w:p>
    <w:p>
      <w:r>
        <w:t>role of the Holy Spirit.</w:t>
      </w:r>
    </w:p>
    <w:p>
      <w:r>
        <w:t>Ability to identify the</w:t>
      </w:r>
    </w:p>
    <w:p>
      <w:r>
        <w:t>nine gifts of the Holy</w:t>
      </w:r>
    </w:p>
    <w:p>
      <w:r>
        <w:t>Spirit.</w:t>
      </w:r>
    </w:p>
    <w:p>
      <w:r>
        <w:t>Identifies the nine gifts</w:t>
      </w:r>
    </w:p>
    <w:p>
      <w:r>
        <w:t>of the Holy Spirit and</w:t>
      </w:r>
    </w:p>
    <w:p>
      <w:r>
        <w:t>cites relevant examples.</w:t>
      </w:r>
    </w:p>
    <w:p>
      <w:r>
        <w:t>Identifies the nine gifts</w:t>
      </w:r>
    </w:p>
    <w:p>
      <w:r>
        <w:t>of the Holy Spirit.</w:t>
      </w:r>
    </w:p>
    <w:p/>
    <w:p>
      <w:r>
        <w:t>Attempts to identify</w:t>
      </w:r>
    </w:p>
    <w:p>
      <w:r>
        <w:t>the nine gifts of the</w:t>
      </w:r>
    </w:p>
    <w:p>
      <w:r>
        <w:t>Holy Spirit.</w:t>
      </w:r>
    </w:p>
    <w:p>
      <w:r>
        <w:t>Makes an effort to</w:t>
      </w:r>
    </w:p>
    <w:p>
      <w:r>
        <w:t>identify the nine gifts</w:t>
      </w:r>
    </w:p>
    <w:p>
      <w:r>
        <w:t>of the Holy Spirit.</w:t>
      </w:r>
    </w:p>
    <w:p/>
    <w:p>
      <w:r>
        <w:t>29</w:t>
      </w:r>
    </w:p>
    <w:p/>
    <w:p>
      <w:r>
        <w:t>Ability to utilise</w:t>
      </w:r>
    </w:p>
    <w:p>
      <w:r>
        <w:t>discerning gifts to</w:t>
      </w:r>
    </w:p>
    <w:p>
      <w:r>
        <w:t>avoid joining</w:t>
      </w:r>
    </w:p>
    <w:p>
      <w:r>
        <w:t>ungodly cults/idol</w:t>
      </w:r>
    </w:p>
    <w:p>
      <w:r>
        <w:t>worship/religious</w:t>
      </w:r>
    </w:p>
    <w:p>
      <w:r>
        <w:t>extremism.</w:t>
      </w:r>
    </w:p>
    <w:p>
      <w:r>
        <w:t>Utilises discerning gifts</w:t>
      </w:r>
    </w:p>
    <w:p>
      <w:r>
        <w:t>to avoid joining ungodly</w:t>
      </w:r>
    </w:p>
    <w:p>
      <w:r>
        <w:t>cults/idol</w:t>
      </w:r>
    </w:p>
    <w:p>
      <w:r>
        <w:t>worship/religious</w:t>
      </w:r>
    </w:p>
    <w:p>
      <w:r>
        <w:t>extremism and cites</w:t>
      </w:r>
    </w:p>
    <w:p>
      <w:r>
        <w:t>relevant examples.</w:t>
      </w:r>
    </w:p>
    <w:p>
      <w:r>
        <w:t>Utilises discerning</w:t>
      </w:r>
    </w:p>
    <w:p>
      <w:r>
        <w:t>gifts to avoid joining</w:t>
      </w:r>
    </w:p>
    <w:p>
      <w:r>
        <w:t>ungodly cults/idol</w:t>
      </w:r>
    </w:p>
    <w:p>
      <w:r>
        <w:t>worship/religious</w:t>
      </w:r>
    </w:p>
    <w:p>
      <w:r>
        <w:t>extremism.</w:t>
      </w:r>
    </w:p>
    <w:p/>
    <w:p>
      <w:r>
        <w:t>Attempts to utilise</w:t>
      </w:r>
    </w:p>
    <w:p>
      <w:r>
        <w:t>discerning gifts to</w:t>
      </w:r>
    </w:p>
    <w:p>
      <w:r>
        <w:t>avoid joining ungodly</w:t>
      </w:r>
    </w:p>
    <w:p>
      <w:r>
        <w:t>cults/idol</w:t>
      </w:r>
    </w:p>
    <w:p>
      <w:r>
        <w:t>worship/religious</w:t>
      </w:r>
    </w:p>
    <w:p>
      <w:r>
        <w:t>extremism.</w:t>
      </w:r>
    </w:p>
    <w:p>
      <w:r>
        <w:t>Utilises discerning</w:t>
      </w:r>
    </w:p>
    <w:p>
      <w:r>
        <w:t>gifts to avoid joining</w:t>
      </w:r>
    </w:p>
    <w:p>
      <w:r>
        <w:t>ungodly cults/idol</w:t>
      </w:r>
    </w:p>
    <w:p>
      <w:r>
        <w:t>worship/religious</w:t>
      </w:r>
    </w:p>
    <w:p>
      <w:r>
        <w:t>extremism with</w:t>
      </w:r>
    </w:p>
    <w:p>
      <w:r>
        <w:t>consistent guidance.</w:t>
      </w:r>
    </w:p>
    <w:p/>
    <w:p>
      <w:r>
        <w:t>STRAND 5.0: CHRISTIAN LIVING TODAY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5.0 Christian</w:t>
      </w:r>
    </w:p>
    <w:p>
      <w:r>
        <w:t>Living Today</w:t>
      </w:r>
    </w:p>
    <w:p>
      <w:r>
        <w:t>5.1 Courtship</w:t>
      </w:r>
    </w:p>
    <w:p>
      <w:r>
        <w:t>and  Marriage</w:t>
      </w:r>
    </w:p>
    <w:p/>
    <w:p>
      <w:r>
        <w:t>(2 lessons)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elaborate the causes and</w:t>
      </w:r>
    </w:p>
    <w:p>
      <w:r>
        <w:t>consequences of early</w:t>
      </w:r>
    </w:p>
    <w:p>
      <w:r>
        <w:t>marriage today,</w:t>
      </w:r>
    </w:p>
    <w:p>
      <w:r>
        <w:t>b) discuss moral values</w:t>
      </w:r>
    </w:p>
    <w:p>
      <w:r>
        <w:t>and life skills needed to</w:t>
      </w:r>
    </w:p>
    <w:p>
      <w:r>
        <w:t>avoid early marriage,</w:t>
      </w:r>
    </w:p>
    <w:p>
      <w:r>
        <w:t>c) analyse Christian</w:t>
      </w:r>
    </w:p>
    <w:p>
      <w:r>
        <w:t>approaches to courtship</w:t>
      </w:r>
    </w:p>
    <w:p>
      <w:r>
        <w:t>and marriage,</w:t>
      </w:r>
    </w:p>
    <w:p>
      <w:r>
        <w:t>The learner is guided:</w:t>
      </w:r>
    </w:p>
    <w:p>
      <w:r>
        <w:t>● conduct a buzz session on the causes of</w:t>
      </w:r>
    </w:p>
    <w:p>
      <w:r>
        <w:t>early marriage today</w:t>
      </w:r>
    </w:p>
    <w:p>
      <w:r>
        <w:t>● discuss the consequences of early</w:t>
      </w:r>
    </w:p>
    <w:p>
      <w:r>
        <w:t>marriage</w:t>
      </w:r>
    </w:p>
    <w:p>
      <w:r>
        <w:t>● brainstorm on moral values and life</w:t>
      </w:r>
    </w:p>
    <w:p>
      <w:r>
        <w:t>skills needed to avoid early marriage</w:t>
      </w:r>
    </w:p>
    <w:p>
      <w:r>
        <w:t>● read, write on flashcards and reflect on</w:t>
      </w:r>
    </w:p>
    <w:p>
      <w:r>
        <w:t>1Timothy 4:12</w:t>
      </w:r>
    </w:p>
    <w:p>
      <w:r>
        <w:t>● in groups debate the meaning of the</w:t>
      </w:r>
    </w:p>
    <w:p>
      <w:r>
        <w:t>word, courtship and share findings</w:t>
      </w:r>
    </w:p>
    <w:p>
      <w:r>
        <w:t>with the class</w:t>
      </w:r>
    </w:p>
    <w:p>
      <w:r>
        <w:t>● in pairs discuss qualities to consider</w:t>
      </w:r>
    </w:p>
    <w:p>
      <w:r>
        <w:t>when choosing a marriage partner</w:t>
      </w:r>
    </w:p>
    <w:p>
      <w:r>
        <w:t>Why is</w:t>
      </w:r>
    </w:p>
    <w:p>
      <w:r>
        <w:t>courtship</w:t>
      </w:r>
    </w:p>
    <w:p>
      <w:r>
        <w:t>important</w:t>
      </w:r>
    </w:p>
    <w:p>
      <w:r>
        <w:t>before</w:t>
      </w:r>
    </w:p>
    <w:p>
      <w:r>
        <w:t>marriage?</w:t>
      </w:r>
    </w:p>
    <w:p/>
    <w:p>
      <w:r>
        <w:t>30</w:t>
      </w:r>
    </w:p>
    <w:p/>
    <w:p>
      <w:r>
        <w:t>d) appreciate marriage as a</w:t>
      </w:r>
    </w:p>
    <w:p>
      <w:r>
        <w:t>sacred institution</w:t>
      </w:r>
    </w:p>
    <w:p>
      <w:r>
        <w:t>ordained by God.</w:t>
      </w:r>
    </w:p>
    <w:p>
      <w:r>
        <w:t>● outline virtues that both marriage</w:t>
      </w:r>
    </w:p>
    <w:p>
      <w:r>
        <w:t>partners should uphold before marriage</w:t>
      </w:r>
    </w:p>
    <w:p>
      <w:r>
        <w:t>● in pairs read 2Corinthians 6:14-15 and</w:t>
      </w:r>
    </w:p>
    <w:p>
      <w:r>
        <w:t>write what they have learnt from the</w:t>
      </w:r>
    </w:p>
    <w:p>
      <w:r>
        <w:t>text</w:t>
      </w:r>
    </w:p>
    <w:p>
      <w:r>
        <w:t>● interview a resource person on</w:t>
      </w:r>
    </w:p>
    <w:p>
      <w:r>
        <w:t>courtship and its importance before</w:t>
      </w:r>
    </w:p>
    <w:p>
      <w:r>
        <w:t>marriage and present findings in class</w:t>
      </w:r>
    </w:p>
    <w:p>
      <w:r>
        <w:t>using a poster or PowerPoint slides</w:t>
      </w:r>
    </w:p>
    <w:p>
      <w:r>
        <w:t>● discuss the role of the church in pre-</w:t>
      </w:r>
    </w:p>
    <w:p>
      <w:r>
        <w:t>marital counselling</w:t>
      </w:r>
    </w:p>
    <w:p>
      <w:r>
        <w:t>● read Hebrews 13:4, Mathew 19:4-6</w:t>
      </w:r>
    </w:p>
    <w:p>
      <w:r>
        <w:t>write the verses on flashcards</w:t>
      </w:r>
    </w:p>
    <w:p>
      <w:r>
        <w:t>● debate on the motion, “Courtship is</w:t>
      </w:r>
    </w:p>
    <w:p>
      <w:r>
        <w:t>important before marriage.”</w:t>
      </w:r>
    </w:p>
    <w:p>
      <w:r>
        <w:t>Core Competencies to be developed:</w:t>
      </w:r>
    </w:p>
    <w:p>
      <w:r>
        <w:t>● Critical thinking and problem-solving; the skill of creativity is enhanced as learners explore complex problems by analysing</w:t>
      </w:r>
    </w:p>
    <w:p>
      <w:r>
        <w:t>the causes and effects of early marriage.</w:t>
      </w:r>
    </w:p>
    <w:p>
      <w:r>
        <w:t>● Self-Efficacy: the skills of self -esteem and self-awareness are portrayed as learners brainstorm on how t o avoid/overcome</w:t>
      </w:r>
    </w:p>
    <w:p>
      <w:r>
        <w:t>early marriage.</w:t>
      </w:r>
    </w:p>
    <w:p>
      <w:r>
        <w:t>Pertinent and Contemporary Issues (PCIs):</w:t>
      </w:r>
    </w:p>
    <w:p>
      <w:r>
        <w:t>● Decision-making: learners know their self-worth and decide to avoid/overcome early marriage.</w:t>
      </w:r>
    </w:p>
    <w:p>
      <w:r>
        <w:t>● Social cohesion: learners are conscious of their social and moral duties.</w:t>
      </w:r>
    </w:p>
    <w:p>
      <w:r>
        <w:t>● Human Sexuality - sexual morality- Abstinence: learners avoid early marriage by not engaging in irresponsible sexual</w:t>
      </w:r>
    </w:p>
    <w:p>
      <w:r>
        <w:t>behavior.</w:t>
      </w:r>
    </w:p>
    <w:p/>
    <w:p>
      <w:r>
        <w:t>31</w:t>
      </w:r>
    </w:p>
    <w:p/>
    <w:p>
      <w:r>
        <w:t>Values:</w:t>
      </w:r>
    </w:p>
    <w:p>
      <w:r>
        <w:t>● Integrity: learners portray self-discipline by doing the right thing even if they have an opportunity to do the wrong thing.</w:t>
      </w:r>
    </w:p>
    <w:p>
      <w:r>
        <w:t>● Responsibility: the learner is accountable for own actions and does not blame others.</w:t>
      </w:r>
    </w:p>
    <w:p>
      <w:r>
        <w:t>● Respect: learners have positive regard for themselves and others without prejudice.</w:t>
      </w:r>
    </w:p>
    <w:p>
      <w:r>
        <w:t>Link to other Subjects:</w:t>
      </w:r>
    </w:p>
    <w:p>
      <w:r>
        <w:t>● Social Studies: learners outline virtues that both marriage partners should uphold before marriage.</w:t>
      </w:r>
    </w:p>
    <w:p>
      <w:r>
        <w:t>● English: learners debate on the motion, ‘Courtship is important before marriage.’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5.0 Christian</w:t>
      </w:r>
    </w:p>
    <w:p>
      <w:r>
        <w:t>Living</w:t>
      </w:r>
    </w:p>
    <w:p>
      <w:r>
        <w:t>Today</w:t>
      </w:r>
    </w:p>
    <w:p>
      <w:r>
        <w:t>5.2 Responsible</w:t>
      </w:r>
    </w:p>
    <w:p>
      <w:r>
        <w:t>parenthood</w:t>
      </w:r>
    </w:p>
    <w:p/>
    <w:p>
      <w:r>
        <w:t>(6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describe biblical</w:t>
      </w:r>
    </w:p>
    <w:p>
      <w:r>
        <w:t>teachings on</w:t>
      </w:r>
    </w:p>
    <w:p>
      <w:r>
        <w:t>responsible</w:t>
      </w:r>
    </w:p>
    <w:p>
      <w:r>
        <w:t>parenthood,</w:t>
      </w:r>
    </w:p>
    <w:p>
      <w:r>
        <w:t>b) discuss causes of</w:t>
      </w:r>
    </w:p>
    <w:p>
      <w:r>
        <w:t>irresponsible</w:t>
      </w:r>
    </w:p>
    <w:p>
      <w:r>
        <w:t>parenting today,</w:t>
      </w:r>
    </w:p>
    <w:p>
      <w:r>
        <w:t>c) appraise the role of</w:t>
      </w:r>
    </w:p>
    <w:p>
      <w:r>
        <w:t>parents/guardians in</w:t>
      </w:r>
    </w:p>
    <w:p>
      <w:r>
        <w:t>shaping the character</w:t>
      </w:r>
    </w:p>
    <w:p>
      <w:r>
        <w:t>of their children,</w:t>
      </w:r>
    </w:p>
    <w:p>
      <w:r>
        <w:t>d) appreciate good</w:t>
      </w:r>
    </w:p>
    <w:p>
      <w:r>
        <w:t>parenting as guided</w:t>
      </w:r>
    </w:p>
    <w:p>
      <w:r>
        <w:t>The learner is guided:</w:t>
      </w:r>
    </w:p>
    <w:p>
      <w:r>
        <w:t>● use relevant textbooks or internet</w:t>
      </w:r>
    </w:p>
    <w:p>
      <w:r>
        <w:t>sources to search for the meaning of</w:t>
      </w:r>
    </w:p>
    <w:p>
      <w:r>
        <w:t>responsible parenthood and share</w:t>
      </w:r>
    </w:p>
    <w:p>
      <w:r>
        <w:t>findings with the class</w:t>
      </w:r>
    </w:p>
    <w:p>
      <w:r>
        <w:t>● in groups read, Exodus 20:12,</w:t>
      </w:r>
    </w:p>
    <w:p>
      <w:r>
        <w:t>Deuteronomy 11:18-21, Psalms</w:t>
      </w:r>
    </w:p>
    <w:p>
      <w:r>
        <w:t>103:13, Proverbs 15:20, Proverbs 22:6,</w:t>
      </w:r>
    </w:p>
    <w:p>
      <w:r>
        <w:t>and Colossians 3:21, discuss and write</w:t>
      </w:r>
    </w:p>
    <w:p>
      <w:r>
        <w:t>lessons learnt on a chart or use</w:t>
      </w:r>
    </w:p>
    <w:p>
      <w:r>
        <w:t>PowerPoint slides for presentation in</w:t>
      </w:r>
    </w:p>
    <w:p>
      <w:r>
        <w:t>class</w:t>
      </w:r>
    </w:p>
    <w:p>
      <w:r>
        <w:t>● discuss the causes of irresponsible</w:t>
      </w:r>
    </w:p>
    <w:p>
      <w:r>
        <w:t>parenting</w:t>
      </w:r>
    </w:p>
    <w:p>
      <w:r>
        <w:t>● brainstorm on ways of avoiding</w:t>
      </w:r>
    </w:p>
    <w:p>
      <w:r>
        <w:t>unplanned families</w:t>
      </w:r>
    </w:p>
    <w:p>
      <w:r>
        <w:t>How is</w:t>
      </w:r>
    </w:p>
    <w:p>
      <w:r>
        <w:t>responsible</w:t>
      </w:r>
    </w:p>
    <w:p>
      <w:r>
        <w:t>parenting</w:t>
      </w:r>
    </w:p>
    <w:p>
      <w:r>
        <w:t>achieved?</w:t>
      </w:r>
    </w:p>
    <w:p/>
    <w:p>
      <w:r>
        <w:t>32</w:t>
      </w:r>
    </w:p>
    <w:p/>
    <w:p>
      <w:r>
        <w:t>by the Bible. ● conduct a buzz session on moral values</w:t>
      </w:r>
    </w:p>
    <w:p>
      <w:r>
        <w:t>needed to avoid unplanned families</w:t>
      </w:r>
    </w:p>
    <w:p>
      <w:r>
        <w:t>● come up with a play/drama on  good</w:t>
      </w:r>
    </w:p>
    <w:p>
      <w:r>
        <w:t>parenting</w:t>
      </w:r>
    </w:p>
    <w:p>
      <w:r>
        <w:t>● in groups debate on the role of</w:t>
      </w:r>
    </w:p>
    <w:p>
      <w:r>
        <w:t>parents/guardians in instilling good</w:t>
      </w:r>
    </w:p>
    <w:p>
      <w:r>
        <w:t>moral  values in children and note  key</w:t>
      </w:r>
    </w:p>
    <w:p>
      <w:r>
        <w:t>points.</w:t>
      </w:r>
    </w:p>
    <w:p>
      <w:r>
        <w:t>Core competencies to be developed:</w:t>
      </w:r>
    </w:p>
    <w:p>
      <w:r>
        <w:t>● Communication and Collaboration: the skill of teamwork is enhanced as learners collegially work in group discussions/</w:t>
      </w:r>
    </w:p>
    <w:p>
      <w:r>
        <w:t>brainstorm/buzz and express /defend their views confidently.</w:t>
      </w:r>
    </w:p>
    <w:p>
      <w:r>
        <w:t>● Digital Literacy: the skill of identifying and using digital platforms for learning is portrayed as learners search the internet</w:t>
      </w:r>
    </w:p>
    <w:p>
      <w:r>
        <w:t>to get information on different assignments.</w:t>
      </w:r>
    </w:p>
    <w:p>
      <w:r>
        <w:t>●  Creativity and imagination: the skill of creativity is exhibited as learners come up with scenarios on good parenting</w:t>
      </w:r>
    </w:p>
    <w:p>
      <w:r>
        <w:t>through dramatization and role-play.</w:t>
      </w:r>
    </w:p>
    <w:p>
      <w:r>
        <w:t>Pertinent and Contemporary Issues (PCIs):</w:t>
      </w:r>
    </w:p>
    <w:p>
      <w:r>
        <w:t>● Learner support programmes-Decision-making-for transition in life: Guidance and counselling in the school will support</w:t>
      </w:r>
    </w:p>
    <w:p>
      <w:r>
        <w:t>learners at different levels of growth and development.</w:t>
      </w:r>
    </w:p>
    <w:p>
      <w:r>
        <w:t>● Human sexuality: learners will acquire life skills that enable them to overcome growth and developmental changes.</w:t>
      </w:r>
    </w:p>
    <w:p>
      <w:r>
        <w:t>● Assertiveness: learners exhibit self-esteem by making the right decisions and avoid negative peer influence by not</w:t>
      </w:r>
    </w:p>
    <w:p>
      <w:r>
        <w:t>engaging in vices/situations that can lead to unplanned families.</w:t>
      </w:r>
    </w:p>
    <w:p>
      <w:r>
        <w:t>● Information Technology: learners will use digital devices and applications ethically/exercise self-discipline as they search</w:t>
      </w:r>
    </w:p>
    <w:p>
      <w:r>
        <w:t>and download information from the internet.</w:t>
      </w:r>
    </w:p>
    <w:p>
      <w:r>
        <w:t>Values:</w:t>
      </w:r>
    </w:p>
    <w:p>
      <w:r>
        <w:t>● Integrity is portrayed as learners follow laid down procedures when executing tasks/have self-discipline.</w:t>
      </w:r>
    </w:p>
    <w:p>
      <w:r>
        <w:t>● Responsibility is exhibited as learners engage in assigned roles and duties/ they are also accountable for their own actions.</w:t>
      </w:r>
    </w:p>
    <w:p/>
    <w:p>
      <w:r>
        <w:t>33</w:t>
      </w:r>
    </w:p>
    <w:p/>
    <w:p>
      <w:r>
        <w:t>● Social Justice is enhanced as learners identify values/virtues needed for responsible parenting and harmonious family</w:t>
      </w:r>
    </w:p>
    <w:p>
      <w:r>
        <w:t>relationships.</w:t>
      </w:r>
    </w:p>
    <w:p>
      <w:r>
        <w:t>Link to other subjects:</w:t>
      </w:r>
    </w:p>
    <w:p>
      <w:r>
        <w:t>● Pre-technical Studies: learners use digital devices to search the internet for information they need to complete assigned</w:t>
      </w:r>
    </w:p>
    <w:p>
      <w:r>
        <w:t>tasks.</w:t>
      </w:r>
    </w:p>
    <w:p>
      <w:r>
        <w:t>● Creative Arts and Sports: learners come up with a play/drama on good parenting.</w:t>
      </w:r>
    </w:p>
    <w:p>
      <w:r>
        <w:t>● English: learners read and discuss in groups the Bible texts provided they also present findings confidently in class.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5.0 Christian</w:t>
      </w:r>
    </w:p>
    <w:p>
      <w:r>
        <w:t>Living</w:t>
      </w:r>
    </w:p>
    <w:p>
      <w:r>
        <w:t>5.3 Leisure</w:t>
      </w:r>
    </w:p>
    <w:p/>
    <w:p>
      <w:r>
        <w:t>(6 lessons)</w:t>
      </w:r>
    </w:p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identify different forms</w:t>
      </w:r>
    </w:p>
    <w:p>
      <w:r>
        <w:t>of leisure today,</w:t>
      </w:r>
    </w:p>
    <w:p>
      <w:r>
        <w:t>b) analyse how youths</w:t>
      </w:r>
    </w:p>
    <w:p>
      <w:r>
        <w:t>misuse leisure today,</w:t>
      </w:r>
    </w:p>
    <w:p>
      <w:r>
        <w:t>c) identify  Christian moral</w:t>
      </w:r>
    </w:p>
    <w:p>
      <w:r>
        <w:t>values needed to avoid</w:t>
      </w:r>
    </w:p>
    <w:p>
      <w:r>
        <w:t>alcohol, drug and</w:t>
      </w:r>
    </w:p>
    <w:p>
      <w:r>
        <w:t>substance use,</w:t>
      </w:r>
    </w:p>
    <w:p>
      <w:r>
        <w:t>d) evaluate the effects of</w:t>
      </w:r>
    </w:p>
    <w:p>
      <w:r>
        <w:t>alcohol, drug and</w:t>
      </w:r>
    </w:p>
    <w:p>
      <w:r>
        <w:t>substance use on an</w:t>
      </w:r>
    </w:p>
    <w:p>
      <w:r>
        <w:t>individual,</w:t>
      </w:r>
    </w:p>
    <w:p>
      <w:r>
        <w:t>e) utilise Christian moral</w:t>
      </w:r>
    </w:p>
    <w:p>
      <w:r>
        <w:t>The learner is guided to:</w:t>
      </w:r>
    </w:p>
    <w:p>
      <w:r>
        <w:t>● in pairs brainstorm on the</w:t>
      </w:r>
    </w:p>
    <w:p>
      <w:r>
        <w:t>different  forms of leisure</w:t>
      </w:r>
    </w:p>
    <w:p>
      <w:r>
        <w:t>● share experiences on how they spend</w:t>
      </w:r>
    </w:p>
    <w:p>
      <w:r>
        <w:t>their free time</w:t>
      </w:r>
    </w:p>
    <w:p>
      <w:r>
        <w:t>● in groups discuss why  and how youth</w:t>
      </w:r>
    </w:p>
    <w:p>
      <w:r>
        <w:t>misuse leisure today</w:t>
      </w:r>
    </w:p>
    <w:p>
      <w:r>
        <w:t>● discuss the effects of alcohol, drug and</w:t>
      </w:r>
    </w:p>
    <w:p>
      <w:r>
        <w:t>substance use on an individual and make</w:t>
      </w:r>
    </w:p>
    <w:p>
      <w:r>
        <w:t>notes /PowerPoint slides for  class</w:t>
      </w:r>
    </w:p>
    <w:p>
      <w:r>
        <w:t>presentation</w:t>
      </w:r>
    </w:p>
    <w:p>
      <w:r>
        <w:t>● in pairs write and recite poems on,</w:t>
      </w:r>
    </w:p>
    <w:p>
      <w:r>
        <w:t>‘Alcohol drug, and substance use is</w:t>
      </w:r>
    </w:p>
    <w:p>
      <w:r>
        <w:t>detrimental to health’.</w:t>
      </w:r>
    </w:p>
    <w:p>
      <w:r>
        <w:t>1. Why do</w:t>
      </w:r>
    </w:p>
    <w:p>
      <w:r>
        <w:t>youths</w:t>
      </w:r>
    </w:p>
    <w:p>
      <w:r>
        <w:t>misuse</w:t>
      </w:r>
    </w:p>
    <w:p>
      <w:r>
        <w:t>leisure</w:t>
      </w:r>
    </w:p>
    <w:p>
      <w:r>
        <w:t>today?</w:t>
      </w:r>
    </w:p>
    <w:p>
      <w:r>
        <w:t>2. How can</w:t>
      </w:r>
    </w:p>
    <w:p>
      <w:r>
        <w:t>you avoid</w:t>
      </w:r>
    </w:p>
    <w:p>
      <w:r>
        <w:t>idleness?</w:t>
      </w:r>
    </w:p>
    <w:p/>
    <w:p>
      <w:r>
        <w:t>34</w:t>
      </w:r>
    </w:p>
    <w:p/>
    <w:p>
      <w:r>
        <w:t>values to avoid alcohol,</w:t>
      </w:r>
    </w:p>
    <w:p>
      <w:r>
        <w:t>drug and substance use.</w:t>
      </w:r>
    </w:p>
    <w:p/>
    <w:p>
      <w:r>
        <w:t>● read and write (I Timothy 5:13,</w:t>
      </w:r>
    </w:p>
    <w:p>
      <w:r>
        <w:t>Ecclesiastes 10:18, Proverbs 19:15) on</w:t>
      </w:r>
    </w:p>
    <w:p>
      <w:r>
        <w:t>flashcards and  outline lessons learnt</w:t>
      </w:r>
    </w:p>
    <w:p>
      <w:r>
        <w:t>● identify values and  life skills needed to</w:t>
      </w:r>
    </w:p>
    <w:p>
      <w:r>
        <w:t>avoid alcohol, drug and substance use</w:t>
      </w:r>
    </w:p>
    <w:p>
      <w:r>
        <w:t>● debate on the motion, ‘An idle mind is</w:t>
      </w:r>
    </w:p>
    <w:p>
      <w:r>
        <w:t>the devil’s workshop’</w:t>
      </w:r>
    </w:p>
    <w:p>
      <w:r>
        <w:t>● write and keep a reflection  journal on</w:t>
      </w:r>
    </w:p>
    <w:p>
      <w:r>
        <w:t>how they spend their free time.</w:t>
      </w:r>
    </w:p>
    <w:p/>
    <w:p>
      <w:r>
        <w:t>Core Competencies to be developed:</w:t>
      </w:r>
    </w:p>
    <w:p>
      <w:r>
        <w:t> Self-Efficacy: the skill of self-awareness and planning is portrayed as learners set goals on how to use leisure time</w:t>
      </w:r>
    </w:p>
    <w:p>
      <w:r>
        <w:t>appropriately.</w:t>
      </w:r>
    </w:p>
    <w:p>
      <w:r>
        <w:t> Critical thinking and problem-solving: research skills, interpretation and inference are exhibited as learners explore effects</w:t>
      </w:r>
    </w:p>
    <w:p>
      <w:r>
        <w:t>of alcohol, drug and substance use on an individual.</w:t>
      </w:r>
    </w:p>
    <w:p>
      <w:r>
        <w:t> Citizenship: social and civic skills are demonstrated as the learner is aware of own responsibilities in the society, thus</w:t>
      </w:r>
    </w:p>
    <w:p>
      <w:r>
        <w:t>obeys laws and regulations by not engaging in alcohol, drug and substance use.</w:t>
      </w:r>
    </w:p>
    <w:p>
      <w:r>
        <w:t>Pertinent and Contemporary Issues (PCIs):</w:t>
      </w:r>
    </w:p>
    <w:p>
      <w:r>
        <w:t> Decision-making: learners commit themselves to using leisure time well.</w:t>
      </w:r>
    </w:p>
    <w:p>
      <w:r>
        <w:t> Assertiveness: learners make a decision to use leisure time responsibly and avoid idleness.</w:t>
      </w:r>
    </w:p>
    <w:p>
      <w:r>
        <w:t> Health Promotion Issues-Drug and substance use: learners write a poem on the effects of alcohol, drug and substance use</w:t>
      </w:r>
    </w:p>
    <w:p>
      <w:r>
        <w:t>on an individual.</w:t>
      </w:r>
    </w:p>
    <w:p>
      <w:r>
        <w:t> Counseling services-Positive behaviour change: learners are guided on proper use of leisure and those who are affected by</w:t>
      </w:r>
    </w:p>
    <w:p>
      <w:r>
        <w:t>drug and substance use are given support by the school/parents/guardians to positively change their behavior.</w:t>
      </w:r>
    </w:p>
    <w:p>
      <w:r>
        <w:t>Values:</w:t>
      </w:r>
    </w:p>
    <w:p>
      <w:r>
        <w:t> Respect: is exhibited as learners desire to respect self by not engaging in alcohol, drug and substance use.</w:t>
      </w:r>
    </w:p>
    <w:p/>
    <w:p>
      <w:r>
        <w:t>35</w:t>
      </w:r>
    </w:p>
    <w:p/>
    <w:p>
      <w:r>
        <w:t> Responsibility: the learners set goals on how to use leisure time responsibly.</w:t>
      </w:r>
    </w:p>
    <w:p>
      <w:r>
        <w:t> Patriotism: the learner is conscious of their own social and moral duties thus use leisure time responsibly.</w:t>
      </w:r>
    </w:p>
    <w:p>
      <w:r>
        <w:t>Link to other Subjects:</w:t>
      </w:r>
    </w:p>
    <w:p>
      <w:r>
        <w:t>● English: learners in pairs brainstorm on the different forms of leisure and make a presentation using PowerPoint</w:t>
      </w:r>
    </w:p>
    <w:p>
      <w:r>
        <w:t>slides/charts.</w:t>
      </w:r>
    </w:p>
    <w:p>
      <w:r>
        <w:t>● Social Studies: learners examine the causes and effects of misuse of leisure and life skills and values needed for proper use</w:t>
      </w:r>
    </w:p>
    <w:p>
      <w:r>
        <w:t>of leisure time.</w:t>
      </w:r>
    </w:p>
    <w:p>
      <w:r>
        <w:t>● Pre-technical Studies: learners use digital devices to search for information online and make presentations to the class.</w:t>
      </w:r>
    </w:p>
    <w:p>
      <w:r>
        <w:t>● Creative Arts and Sports: learners write and recite poems on alcohol, drug and substance use/conduct a debate in class.</w:t>
      </w:r>
    </w:p>
    <w:p>
      <w:r>
        <w:t>● Integrated Science: learners discuss the effects of alcohol, drug and substance use on an individual and the values/life</w:t>
      </w:r>
    </w:p>
    <w:p>
      <w:r>
        <w:t>skills needed to avoid the vice.</w:t>
      </w:r>
    </w:p>
    <w:p/>
    <w:p>
      <w:r>
        <w:t>Strand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5.0 Christian</w:t>
      </w:r>
    </w:p>
    <w:p>
      <w:r>
        <w:t>Living Today</w:t>
      </w:r>
    </w:p>
    <w:p>
      <w:r>
        <w:t>5.4 Wealth,</w:t>
      </w:r>
    </w:p>
    <w:p>
      <w:r>
        <w:t>Money and</w:t>
      </w:r>
    </w:p>
    <w:p>
      <w:r>
        <w:t>Poverty</w:t>
      </w:r>
    </w:p>
    <w:p/>
    <w:p>
      <w:r>
        <w:t>(8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discuss Christian</w:t>
      </w:r>
    </w:p>
    <w:p>
      <w:r>
        <w:t>teachings on wealth,</w:t>
      </w:r>
    </w:p>
    <w:p>
      <w:r>
        <w:t>money and poverty,</w:t>
      </w:r>
    </w:p>
    <w:p>
      <w:r>
        <w:t>b) appraise how the love</w:t>
      </w:r>
    </w:p>
    <w:p>
      <w:r>
        <w:t>of money can hinder</w:t>
      </w:r>
    </w:p>
    <w:p>
      <w:r>
        <w:t>The learner is guided to:</w:t>
      </w:r>
    </w:p>
    <w:p>
      <w:r>
        <w:t>● in groups read; Deuteronomy 8:18,</w:t>
      </w:r>
    </w:p>
    <w:p>
      <w:r>
        <w:t>Ecclesiastes 5:10-19, Proverbs 15:27,</w:t>
      </w:r>
    </w:p>
    <w:p>
      <w:r>
        <w:t>Matthew 6:24-27, discuss and make</w:t>
      </w:r>
    </w:p>
    <w:p>
      <w:r>
        <w:t>notes</w:t>
      </w:r>
    </w:p>
    <w:p>
      <w:r>
        <w:t>●  in groups read; Proverbs 14:23, 31:8-9,</w:t>
      </w:r>
    </w:p>
    <w:p>
      <w:r>
        <w:t>Luke 3:11, Luke 4:18 on Christian views</w:t>
      </w:r>
    </w:p>
    <w:p>
      <w:r>
        <w:t>of  poverty and  make a presentation</w:t>
      </w:r>
    </w:p>
    <w:p>
      <w:r>
        <w:t>using charts or digital devices</w:t>
      </w:r>
    </w:p>
    <w:p>
      <w:r>
        <w:t>1. Which vices</w:t>
      </w:r>
    </w:p>
    <w:p>
      <w:r>
        <w:t>are</w:t>
      </w:r>
    </w:p>
    <w:p>
      <w:r>
        <w:t>associated</w:t>
      </w:r>
    </w:p>
    <w:p>
      <w:r>
        <w:t>with love</w:t>
      </w:r>
    </w:p>
    <w:p>
      <w:r>
        <w:t>for money?</w:t>
      </w:r>
    </w:p>
    <w:p>
      <w:r>
        <w:t>2. Why is</w:t>
      </w:r>
    </w:p>
    <w:p>
      <w:r>
        <w:t>integrity</w:t>
      </w:r>
    </w:p>
    <w:p>
      <w:r>
        <w:t>important in</w:t>
      </w:r>
    </w:p>
    <w:p>
      <w:r>
        <w:t>terms of</w:t>
      </w:r>
    </w:p>
    <w:p/>
    <w:p>
      <w:r>
        <w:t>36</w:t>
      </w:r>
    </w:p>
    <w:p/>
    <w:p>
      <w:r>
        <w:t>one from inheriting</w:t>
      </w:r>
    </w:p>
    <w:p>
      <w:r>
        <w:t>the Kingdom of God,</w:t>
      </w:r>
    </w:p>
    <w:p>
      <w:r>
        <w:t>c) assess the causes and</w:t>
      </w:r>
    </w:p>
    <w:p>
      <w:r>
        <w:t>remedies of poverty in</w:t>
      </w:r>
    </w:p>
    <w:p>
      <w:r>
        <w:t>the society today,</w:t>
      </w:r>
    </w:p>
    <w:p>
      <w:r>
        <w:t>d) devise ethical ways of</w:t>
      </w:r>
    </w:p>
    <w:p>
      <w:r>
        <w:t>acquiring wealth as a</w:t>
      </w:r>
    </w:p>
    <w:p>
      <w:r>
        <w:t>youth,</w:t>
      </w:r>
    </w:p>
    <w:p>
      <w:r>
        <w:t>e) desire to acquire</w:t>
      </w:r>
    </w:p>
    <w:p>
      <w:r>
        <w:t>wealth through</w:t>
      </w:r>
    </w:p>
    <w:p>
      <w:r>
        <w:t>credible ways.</w:t>
      </w:r>
    </w:p>
    <w:p/>
    <w:p>
      <w:r>
        <w:t>● read, Matthew 6:19-21, Luke 9:25 &amp;</w:t>
      </w:r>
    </w:p>
    <w:p>
      <w:r>
        <w:t>Luke 12:13-21;  outline lessons learnt</w:t>
      </w:r>
    </w:p>
    <w:p>
      <w:r>
        <w:t>and make notes</w:t>
      </w:r>
    </w:p>
    <w:p>
      <w:r>
        <w:t>● use the internet or the library to search</w:t>
      </w:r>
    </w:p>
    <w:p>
      <w:r>
        <w:t>for information on causes of poverty and</w:t>
      </w:r>
    </w:p>
    <w:p>
      <w:r>
        <w:t>remedies; and make a presentation using</w:t>
      </w:r>
    </w:p>
    <w:p>
      <w:r>
        <w:t>a chart or a digital device</w:t>
      </w:r>
    </w:p>
    <w:p>
      <w:r>
        <w:t>● interview a resource person on how to</w:t>
      </w:r>
    </w:p>
    <w:p>
      <w:r>
        <w:t>make money using credible ways as a</w:t>
      </w:r>
    </w:p>
    <w:p>
      <w:r>
        <w:t>youth and note key points</w:t>
      </w:r>
    </w:p>
    <w:p>
      <w:r>
        <w:t>● in groups brainstorm and come up</w:t>
      </w:r>
    </w:p>
    <w:p>
      <w:r>
        <w:t>with business ideas to share with the</w:t>
      </w:r>
    </w:p>
    <w:p>
      <w:r>
        <w:t>teacher/parent/guardian; start the</w:t>
      </w:r>
    </w:p>
    <w:p>
      <w:r>
        <w:t>business venture, write a report on its</w:t>
      </w:r>
    </w:p>
    <w:p>
      <w:r>
        <w:t>progress</w:t>
      </w:r>
    </w:p>
    <w:p>
      <w:r>
        <w:t>● write and keep a journal on the progress</w:t>
      </w:r>
    </w:p>
    <w:p>
      <w:r>
        <w:t>of the business and share with the</w:t>
      </w:r>
    </w:p>
    <w:p>
      <w:r>
        <w:t>teacher/parent/ guardian to improve the</w:t>
      </w:r>
    </w:p>
    <w:p>
      <w:r>
        <w:t>business based on the feedback</w:t>
      </w:r>
    </w:p>
    <w:p>
      <w:r>
        <w:t>provided.</w:t>
      </w:r>
    </w:p>
    <w:p>
      <w:r>
        <w:t>money and</w:t>
      </w:r>
    </w:p>
    <w:p>
      <w:r>
        <w:t>wealth?</w:t>
      </w:r>
    </w:p>
    <w:p/>
    <w:p>
      <w:r>
        <w:t>Core Competencies to be developed:</w:t>
      </w:r>
    </w:p>
    <w:p>
      <w:r>
        <w:t> Imagination and Creativity: the skill of reflection is demonstrated as learners implement a business idea, assess its success</w:t>
      </w:r>
    </w:p>
    <w:p>
      <w:r>
        <w:t>and improve it based on the feedback provided.</w:t>
      </w:r>
    </w:p>
    <w:p>
      <w:r>
        <w:t> Critical thinking and problem-solving skills: the skill of research to find extra information is portrayed as learners use the</w:t>
      </w:r>
    </w:p>
    <w:p>
      <w:r>
        <w:t>internet/library to search for information on causes of poverty and the remedies.</w:t>
      </w:r>
    </w:p>
    <w:p/>
    <w:p>
      <w:r>
        <w:t>37</w:t>
      </w:r>
    </w:p>
    <w:p/>
    <w:p>
      <w:r>
        <w:t> Digital Literacy: the skill of appropriately selecting digital technology relevant to different tasks is exhibited as learners</w:t>
      </w:r>
    </w:p>
    <w:p>
      <w:r>
        <w:t>undertake different tasks and make presentations.</w:t>
      </w:r>
    </w:p>
    <w:p>
      <w:r>
        <w:t>Pertinent and Contemporary Issues (PCIs):</w:t>
      </w:r>
    </w:p>
    <w:p>
      <w:r>
        <w:t> Self-awareness: learners utilise their talents and abilities as they come up with business ideas and implement the same.</w:t>
      </w:r>
    </w:p>
    <w:p>
      <w:r>
        <w:t> Parental Empowerment and Engagement-Resource mobilization and utilization: learners come up with a business idea and</w:t>
      </w:r>
    </w:p>
    <w:p>
      <w:r>
        <w:t>share with the teacher/parent/guardian.</w:t>
      </w:r>
    </w:p>
    <w:p>
      <w:r>
        <w:t> Group Dynamics: learners work in groups as they debate, brainstorm and discuss various tasks and strategize on how to</w:t>
      </w:r>
    </w:p>
    <w:p>
      <w:r>
        <w:t>execute them.</w:t>
      </w:r>
    </w:p>
    <w:p>
      <w:r>
        <w:t> Financial Literacy: learners initiate a business enterprise, keep a journal on its progress and improve it based on feedback</w:t>
      </w:r>
    </w:p>
    <w:p>
      <w:r>
        <w:t>provided.</w:t>
      </w:r>
    </w:p>
    <w:p>
      <w:r>
        <w:t>Values:</w:t>
      </w:r>
    </w:p>
    <w:p>
      <w:r>
        <w:t> Respect: learners understand and appreciate others; they also take turns to air their views and accommodate diverse</w:t>
      </w:r>
    </w:p>
    <w:p>
      <w:r>
        <w:t>opinions.</w:t>
      </w:r>
    </w:p>
    <w:p>
      <w:r>
        <w:t> Responsibility: learners are answerable as they engage in assigned roles and duties and complete the tasks on time.</w:t>
      </w:r>
    </w:p>
    <w:p>
      <w:r>
        <w:t> Unity: learners collaborate with others and share resources amicably.</w:t>
      </w:r>
    </w:p>
    <w:p>
      <w:r>
        <w:t> Integrity: learners display fairness, transparency and accountability and apply laid-down procedures in performing various</w:t>
      </w:r>
    </w:p>
    <w:p>
      <w:r>
        <w:t>tasks.</w:t>
      </w:r>
    </w:p>
    <w:p>
      <w:r>
        <w:t>Link to other Subjects:</w:t>
      </w:r>
    </w:p>
    <w:p>
      <w:r>
        <w:t> English: learners communicate effectively as they make presentations and defend their views confidently.</w:t>
      </w:r>
    </w:p>
    <w:p>
      <w:r>
        <w:t> Social Studies: learners demonstrate skills such as self-awareness, research skills, good communication and presentation</w:t>
      </w:r>
    </w:p>
    <w:p>
      <w:r>
        <w:t>skills, as they perform different tasks/assignments.</w:t>
      </w:r>
    </w:p>
    <w:p>
      <w:r>
        <w:t> Pre-technical Studies: learners use digital devices to search for information form the internet and present the findings in</w:t>
      </w:r>
    </w:p>
    <w:p>
      <w:r>
        <w:t>class.</w:t>
      </w:r>
    </w:p>
    <w:p/>
    <w:p>
      <w:r>
        <w:t>Assessment Rubric</w:t>
      </w:r>
    </w:p>
    <w:p/>
    <w:p>
      <w:r>
        <w:t>38</w:t>
      </w:r>
    </w:p>
    <w:p/>
    <w:p>
      <w:r>
        <w:t>Indicator  Exceeds  expectation Meets  expectation Approaches</w:t>
      </w:r>
    </w:p>
    <w:p>
      <w:r>
        <w:t>expectation</w:t>
      </w:r>
    </w:p>
    <w:p>
      <w:r>
        <w:t>Below expectation</w:t>
      </w:r>
    </w:p>
    <w:p>
      <w:r>
        <w:t>Ability to elaborate the</w:t>
      </w:r>
    </w:p>
    <w:p>
      <w:r>
        <w:t>causes and</w:t>
      </w:r>
    </w:p>
    <w:p>
      <w:r>
        <w:t>consequences of early</w:t>
      </w:r>
    </w:p>
    <w:p>
      <w:r>
        <w:t>marriages.</w:t>
      </w:r>
    </w:p>
    <w:p>
      <w:r>
        <w:t>Exhaustively</w:t>
      </w:r>
    </w:p>
    <w:p>
      <w:r>
        <w:t>elaborates the causes</w:t>
      </w:r>
    </w:p>
    <w:p>
      <w:r>
        <w:t>and consequences of</w:t>
      </w:r>
    </w:p>
    <w:p>
      <w:r>
        <w:t>early marriages.</w:t>
      </w:r>
    </w:p>
    <w:p>
      <w:r>
        <w:t>Elaborates the causes</w:t>
      </w:r>
    </w:p>
    <w:p>
      <w:r>
        <w:t>and consequences of</w:t>
      </w:r>
    </w:p>
    <w:p>
      <w:r>
        <w:t>early marriages.</w:t>
      </w:r>
    </w:p>
    <w:p>
      <w:r>
        <w:t>Attempts to elaborate</w:t>
      </w:r>
    </w:p>
    <w:p>
      <w:r>
        <w:t>the causes and</w:t>
      </w:r>
    </w:p>
    <w:p>
      <w:r>
        <w:t>consequences of early</w:t>
      </w:r>
    </w:p>
    <w:p>
      <w:r>
        <w:t>marriages.</w:t>
      </w:r>
    </w:p>
    <w:p>
      <w:r>
        <w:t>With guidance</w:t>
      </w:r>
    </w:p>
    <w:p>
      <w:r>
        <w:t>elaborates the causes</w:t>
      </w:r>
    </w:p>
    <w:p>
      <w:r>
        <w:t>and consequences of</w:t>
      </w:r>
    </w:p>
    <w:p>
      <w:r>
        <w:t>early marriages.</w:t>
      </w:r>
    </w:p>
    <w:p>
      <w:r>
        <w:t>Ability to discuss</w:t>
      </w:r>
    </w:p>
    <w:p>
      <w:r>
        <w:t>moral values and life</w:t>
      </w:r>
    </w:p>
    <w:p>
      <w:r>
        <w:t>skills needed to avoid</w:t>
      </w:r>
    </w:p>
    <w:p>
      <w:r>
        <w:t>early marriages.</w:t>
      </w:r>
    </w:p>
    <w:p/>
    <w:p>
      <w:r>
        <w:t>With examples</w:t>
      </w:r>
    </w:p>
    <w:p>
      <w:r>
        <w:t>discusses moral values</w:t>
      </w:r>
    </w:p>
    <w:p>
      <w:r>
        <w:t>and life skills needed</w:t>
      </w:r>
    </w:p>
    <w:p>
      <w:r>
        <w:t>to avoid early</w:t>
      </w:r>
    </w:p>
    <w:p>
      <w:r>
        <w:t>marriage.</w:t>
      </w:r>
    </w:p>
    <w:p>
      <w:r>
        <w:t>Discusses moral values</w:t>
      </w:r>
    </w:p>
    <w:p>
      <w:r>
        <w:t>and life skills needed</w:t>
      </w:r>
    </w:p>
    <w:p>
      <w:r>
        <w:t>to avoid early</w:t>
      </w:r>
    </w:p>
    <w:p>
      <w:r>
        <w:t>marriage.</w:t>
      </w:r>
    </w:p>
    <w:p/>
    <w:p>
      <w:r>
        <w:t>Partly discusses moral</w:t>
      </w:r>
    </w:p>
    <w:p>
      <w:r>
        <w:t>values and life skills</w:t>
      </w:r>
    </w:p>
    <w:p>
      <w:r>
        <w:t>needed to avoid early</w:t>
      </w:r>
    </w:p>
    <w:p>
      <w:r>
        <w:t>marriage.</w:t>
      </w:r>
    </w:p>
    <w:p/>
    <w:p>
      <w:r>
        <w:t>With prompts</w:t>
      </w:r>
    </w:p>
    <w:p>
      <w:r>
        <w:t>discusses moral values</w:t>
      </w:r>
    </w:p>
    <w:p>
      <w:r>
        <w:t>and life skills needed</w:t>
      </w:r>
    </w:p>
    <w:p>
      <w:r>
        <w:t>to avoid early</w:t>
      </w:r>
    </w:p>
    <w:p>
      <w:r>
        <w:t>marriage.</w:t>
      </w:r>
    </w:p>
    <w:p>
      <w:r>
        <w:t>Ability to describe</w:t>
      </w:r>
    </w:p>
    <w:p>
      <w:r>
        <w:t>biblical teachings on</w:t>
      </w:r>
    </w:p>
    <w:p>
      <w:r>
        <w:t>responsible</w:t>
      </w:r>
    </w:p>
    <w:p>
      <w:r>
        <w:t>parenthood.</w:t>
      </w:r>
    </w:p>
    <w:p>
      <w:r>
        <w:t>Describes biblical</w:t>
      </w:r>
    </w:p>
    <w:p>
      <w:r>
        <w:t>teachings on</w:t>
      </w:r>
    </w:p>
    <w:p>
      <w:r>
        <w:t>responsible parenthood</w:t>
      </w:r>
    </w:p>
    <w:p>
      <w:r>
        <w:t>with illustrations.</w:t>
      </w:r>
    </w:p>
    <w:p>
      <w:r>
        <w:t>Describes biblical</w:t>
      </w:r>
    </w:p>
    <w:p>
      <w:r>
        <w:t>teachings on</w:t>
      </w:r>
    </w:p>
    <w:p>
      <w:r>
        <w:t>responsible</w:t>
      </w:r>
    </w:p>
    <w:p>
      <w:r>
        <w:t>parenthood.</w:t>
      </w:r>
    </w:p>
    <w:p>
      <w:r>
        <w:t>Makes effort to</w:t>
      </w:r>
    </w:p>
    <w:p>
      <w:r>
        <w:t>describe biblical</w:t>
      </w:r>
    </w:p>
    <w:p>
      <w:r>
        <w:t>teachings on</w:t>
      </w:r>
    </w:p>
    <w:p>
      <w:r>
        <w:t>responsible</w:t>
      </w:r>
    </w:p>
    <w:p>
      <w:r>
        <w:t>parenthood.</w:t>
      </w:r>
    </w:p>
    <w:p>
      <w:r>
        <w:t>Describes biblical</w:t>
      </w:r>
    </w:p>
    <w:p>
      <w:r>
        <w:t>teachings on</w:t>
      </w:r>
    </w:p>
    <w:p>
      <w:r>
        <w:t>responsible parenthood</w:t>
      </w:r>
    </w:p>
    <w:p>
      <w:r>
        <w:t>with assistance.</w:t>
      </w:r>
    </w:p>
    <w:p>
      <w:r>
        <w:t>Ability to discuss the</w:t>
      </w:r>
    </w:p>
    <w:p>
      <w:r>
        <w:t>causes of irresponsible</w:t>
      </w:r>
    </w:p>
    <w:p>
      <w:r>
        <w:t>parenting.</w:t>
      </w:r>
    </w:p>
    <w:p>
      <w:r>
        <w:t>Discusses the causes of</w:t>
      </w:r>
    </w:p>
    <w:p>
      <w:r>
        <w:t>irresponsible parenting</w:t>
      </w:r>
    </w:p>
    <w:p>
      <w:r>
        <w:t>in details.</w:t>
      </w:r>
    </w:p>
    <w:p>
      <w:r>
        <w:t>Discusses the causes of</w:t>
      </w:r>
    </w:p>
    <w:p>
      <w:r>
        <w:t>irresponsible</w:t>
      </w:r>
    </w:p>
    <w:p>
      <w:r>
        <w:t>parenting.</w:t>
      </w:r>
    </w:p>
    <w:p>
      <w:r>
        <w:t>Discusses the causes of</w:t>
      </w:r>
    </w:p>
    <w:p>
      <w:r>
        <w:t>irresponsible parenting</w:t>
      </w:r>
    </w:p>
    <w:p>
      <w:r>
        <w:t>but omits some details.</w:t>
      </w:r>
    </w:p>
    <w:p>
      <w:r>
        <w:t>With prompts</w:t>
      </w:r>
    </w:p>
    <w:p>
      <w:r>
        <w:t>discusses the causes of</w:t>
      </w:r>
    </w:p>
    <w:p>
      <w:r>
        <w:t>irresponsible</w:t>
      </w:r>
    </w:p>
    <w:p>
      <w:r>
        <w:t>parenting.</w:t>
      </w:r>
    </w:p>
    <w:p>
      <w:r>
        <w:t>Ability to identify</w:t>
      </w:r>
    </w:p>
    <w:p>
      <w:r>
        <w:t>different forms of</w:t>
      </w:r>
    </w:p>
    <w:p>
      <w:r>
        <w:t>leisure today.</w:t>
      </w:r>
    </w:p>
    <w:p>
      <w:r>
        <w:t>Identifies different</w:t>
      </w:r>
    </w:p>
    <w:p>
      <w:r>
        <w:t>forms of leisure today</w:t>
      </w:r>
    </w:p>
    <w:p>
      <w:r>
        <w:t>with illustrations.</w:t>
      </w:r>
    </w:p>
    <w:p>
      <w:r>
        <w:t>Identifies different</w:t>
      </w:r>
    </w:p>
    <w:p>
      <w:r>
        <w:t>forms of leisure today.</w:t>
      </w:r>
    </w:p>
    <w:p>
      <w:r>
        <w:t>Partially identifies</w:t>
      </w:r>
    </w:p>
    <w:p>
      <w:r>
        <w:t>different forms of</w:t>
      </w:r>
    </w:p>
    <w:p>
      <w:r>
        <w:t>leisure today.</w:t>
      </w:r>
    </w:p>
    <w:p>
      <w:r>
        <w:t>Attempts to identify</w:t>
      </w:r>
    </w:p>
    <w:p>
      <w:r>
        <w:t>different forms of</w:t>
      </w:r>
    </w:p>
    <w:p>
      <w:r>
        <w:t>leisure today.</w:t>
      </w:r>
    </w:p>
    <w:p>
      <w:r>
        <w:t>Ability to evaluate the</w:t>
      </w:r>
    </w:p>
    <w:p>
      <w:r>
        <w:t>effects of alcohol, drug</w:t>
      </w:r>
    </w:p>
    <w:p>
      <w:r>
        <w:t>Logically evaluates the</w:t>
      </w:r>
    </w:p>
    <w:p>
      <w:r>
        <w:t>effects of alcohol, drug</w:t>
      </w:r>
    </w:p>
    <w:p>
      <w:r>
        <w:t>Evaluates the effects of</w:t>
      </w:r>
    </w:p>
    <w:p>
      <w:r>
        <w:t>alcohol, drug and</w:t>
      </w:r>
    </w:p>
    <w:p>
      <w:r>
        <w:t>substance use on an</w:t>
      </w:r>
    </w:p>
    <w:p>
      <w:r>
        <w:t>Partly evaluates the</w:t>
      </w:r>
    </w:p>
    <w:p>
      <w:r>
        <w:t>effects of alcohol, drug</w:t>
      </w:r>
    </w:p>
    <w:p>
      <w:r>
        <w:t>and substance use on</w:t>
      </w:r>
    </w:p>
    <w:p>
      <w:r>
        <w:t>With assistance</w:t>
      </w:r>
    </w:p>
    <w:p>
      <w:r>
        <w:t>evaluates the effects of</w:t>
      </w:r>
    </w:p>
    <w:p>
      <w:r>
        <w:t>alcohol, drug and</w:t>
      </w:r>
    </w:p>
    <w:p/>
    <w:p>
      <w:r>
        <w:t>39</w:t>
      </w:r>
    </w:p>
    <w:p/>
    <w:p>
      <w:r>
        <w:t>and substance use on</w:t>
      </w:r>
    </w:p>
    <w:p>
      <w:r>
        <w:t>an individual.</w:t>
      </w:r>
    </w:p>
    <w:p>
      <w:r>
        <w:t>and substance use on</w:t>
      </w:r>
    </w:p>
    <w:p>
      <w:r>
        <w:t>an individual.</w:t>
      </w:r>
    </w:p>
    <w:p>
      <w:r>
        <w:t>individual.</w:t>
      </w:r>
    </w:p>
    <w:p/>
    <w:p>
      <w:r>
        <w:t>an individual.</w:t>
      </w:r>
    </w:p>
    <w:p/>
    <w:p>
      <w:r>
        <w:t>substance use on an</w:t>
      </w:r>
    </w:p>
    <w:p>
      <w:r>
        <w:t>individual.</w:t>
      </w:r>
    </w:p>
    <w:p>
      <w:r>
        <w:t>Ability to utilise</w:t>
      </w:r>
    </w:p>
    <w:p>
      <w:r>
        <w:t>Christian moral values</w:t>
      </w:r>
    </w:p>
    <w:p>
      <w:r>
        <w:t>and life skills to avoid</w:t>
      </w:r>
    </w:p>
    <w:p>
      <w:r>
        <w:t>alcohol, drug and</w:t>
      </w:r>
    </w:p>
    <w:p>
      <w:r>
        <w:t>substance use.</w:t>
      </w:r>
    </w:p>
    <w:p/>
    <w:p>
      <w:r>
        <w:t>Utilises Christian</w:t>
      </w:r>
    </w:p>
    <w:p>
      <w:r>
        <w:t>moral values and life</w:t>
      </w:r>
    </w:p>
    <w:p>
      <w:r>
        <w:t>skills to avoid alcohol,</w:t>
      </w:r>
    </w:p>
    <w:p>
      <w:r>
        <w:t>drug and substance use</w:t>
      </w:r>
    </w:p>
    <w:p>
      <w:r>
        <w:t>and encourages peers</w:t>
      </w:r>
    </w:p>
    <w:p>
      <w:r>
        <w:t>to do so.</w:t>
      </w:r>
    </w:p>
    <w:p>
      <w:r>
        <w:t>Utilises Christian</w:t>
      </w:r>
    </w:p>
    <w:p>
      <w:r>
        <w:t>moral values and life</w:t>
      </w:r>
    </w:p>
    <w:p>
      <w:r>
        <w:t>skills to avoid alcohol,</w:t>
      </w:r>
    </w:p>
    <w:p>
      <w:r>
        <w:t>drug and substance</w:t>
      </w:r>
    </w:p>
    <w:p>
      <w:r>
        <w:t>use.</w:t>
      </w:r>
    </w:p>
    <w:p/>
    <w:p>
      <w:r>
        <w:t>Utilises Christian</w:t>
      </w:r>
    </w:p>
    <w:p>
      <w:r>
        <w:t>moral values and life</w:t>
      </w:r>
    </w:p>
    <w:p>
      <w:r>
        <w:t>skills to avoid alcohol,</w:t>
      </w:r>
    </w:p>
    <w:p>
      <w:r>
        <w:t>drug and substance use</w:t>
      </w:r>
    </w:p>
    <w:p>
      <w:r>
        <w:t>with prompts.</w:t>
      </w:r>
    </w:p>
    <w:p/>
    <w:p>
      <w:r>
        <w:t>Utilises Christian</w:t>
      </w:r>
    </w:p>
    <w:p>
      <w:r>
        <w:t>moral values and life</w:t>
      </w:r>
    </w:p>
    <w:p>
      <w:r>
        <w:t>skills to avoid alcohol,</w:t>
      </w:r>
    </w:p>
    <w:p>
      <w:r>
        <w:t>drug and substance use</w:t>
      </w:r>
    </w:p>
    <w:p>
      <w:r>
        <w:t>with guidance.</w:t>
      </w:r>
    </w:p>
    <w:p>
      <w:r>
        <w:t>Ability to discuss</w:t>
      </w:r>
    </w:p>
    <w:p>
      <w:r>
        <w:t>Christian teachings on</w:t>
      </w:r>
    </w:p>
    <w:p>
      <w:r>
        <w:t>wealth, money and</w:t>
      </w:r>
    </w:p>
    <w:p>
      <w:r>
        <w:t>poverty.</w:t>
      </w:r>
    </w:p>
    <w:p/>
    <w:p>
      <w:r>
        <w:t>Discusses Christian</w:t>
      </w:r>
    </w:p>
    <w:p>
      <w:r>
        <w:t>teachings on wealth,</w:t>
      </w:r>
    </w:p>
    <w:p>
      <w:r>
        <w:t>money and poverty</w:t>
      </w:r>
    </w:p>
    <w:p>
      <w:r>
        <w:t>and gives relevant</w:t>
      </w:r>
    </w:p>
    <w:p>
      <w:r>
        <w:t>examples.</w:t>
      </w:r>
    </w:p>
    <w:p>
      <w:r>
        <w:t>Discusses Christian</w:t>
      </w:r>
    </w:p>
    <w:p>
      <w:r>
        <w:t>teachings on wealth,</w:t>
      </w:r>
    </w:p>
    <w:p>
      <w:r>
        <w:t>money and poverty.</w:t>
      </w:r>
    </w:p>
    <w:p/>
    <w:p>
      <w:r>
        <w:t>Partially discusses</w:t>
      </w:r>
    </w:p>
    <w:p>
      <w:r>
        <w:t>Christian teachings on</w:t>
      </w:r>
    </w:p>
    <w:p>
      <w:r>
        <w:t>wealth, money and</w:t>
      </w:r>
    </w:p>
    <w:p>
      <w:r>
        <w:t>poverty.</w:t>
      </w:r>
    </w:p>
    <w:p>
      <w:r>
        <w:t>With assistance</w:t>
      </w:r>
    </w:p>
    <w:p>
      <w:r>
        <w:t>discusses Christian</w:t>
      </w:r>
    </w:p>
    <w:p>
      <w:r>
        <w:t>teachings on wealth,</w:t>
      </w:r>
    </w:p>
    <w:p>
      <w:r>
        <w:t>money and poverty.</w:t>
      </w:r>
    </w:p>
    <w:p>
      <w:r>
        <w:t>Ability to assess the</w:t>
      </w:r>
    </w:p>
    <w:p>
      <w:r>
        <w:t>causes and remedies of</w:t>
      </w:r>
    </w:p>
    <w:p>
      <w:r>
        <w:t>poverty in the society</w:t>
      </w:r>
    </w:p>
    <w:p>
      <w:r>
        <w:t>today.</w:t>
      </w:r>
    </w:p>
    <w:p>
      <w:r>
        <w:t>Assesses the causes</w:t>
      </w:r>
    </w:p>
    <w:p>
      <w:r>
        <w:t>and remedies of</w:t>
      </w:r>
    </w:p>
    <w:p>
      <w:r>
        <w:t>poverty in the society</w:t>
      </w:r>
    </w:p>
    <w:p>
      <w:r>
        <w:t>today and cites</w:t>
      </w:r>
    </w:p>
    <w:p>
      <w:r>
        <w:t>relevant examples.</w:t>
      </w:r>
    </w:p>
    <w:p>
      <w:r>
        <w:t>Assesses the causes</w:t>
      </w:r>
    </w:p>
    <w:p>
      <w:r>
        <w:t>and remedies of</w:t>
      </w:r>
    </w:p>
    <w:p>
      <w:r>
        <w:t>poverty in the society</w:t>
      </w:r>
    </w:p>
    <w:p>
      <w:r>
        <w:t>today.</w:t>
      </w:r>
    </w:p>
    <w:p>
      <w:r>
        <w:t>Makes effort to assess</w:t>
      </w:r>
    </w:p>
    <w:p>
      <w:r>
        <w:t>the causes and</w:t>
      </w:r>
    </w:p>
    <w:p>
      <w:r>
        <w:t>remedies of poverty in</w:t>
      </w:r>
    </w:p>
    <w:p>
      <w:r>
        <w:t>the society today.</w:t>
      </w:r>
    </w:p>
    <w:p>
      <w:r>
        <w:t>With prompts assesses</w:t>
      </w:r>
    </w:p>
    <w:p>
      <w:r>
        <w:t>the causes and</w:t>
      </w:r>
    </w:p>
    <w:p>
      <w:r>
        <w:t>remedies of poverty in</w:t>
      </w:r>
    </w:p>
    <w:p>
      <w:r>
        <w:t>the society today.</w:t>
      </w:r>
    </w:p>
    <w:p>
      <w:r>
        <w:t>Ability to devise</w:t>
      </w:r>
    </w:p>
    <w:p>
      <w:r>
        <w:t>ethical ways of</w:t>
      </w:r>
    </w:p>
    <w:p>
      <w:r>
        <w:t>acquiring wealth.</w:t>
      </w:r>
    </w:p>
    <w:p>
      <w:r>
        <w:t>Devises ethical ways</w:t>
      </w:r>
    </w:p>
    <w:p>
      <w:r>
        <w:t>of acquiring wealth as</w:t>
      </w:r>
    </w:p>
    <w:p>
      <w:r>
        <w:t>a youth and cites</w:t>
      </w:r>
    </w:p>
    <w:p>
      <w:r>
        <w:t>relevant examples.</w:t>
      </w:r>
    </w:p>
    <w:p>
      <w:r>
        <w:t>Devises ethical ways</w:t>
      </w:r>
    </w:p>
    <w:p>
      <w:r>
        <w:t>of acquiring wealth as</w:t>
      </w:r>
    </w:p>
    <w:p>
      <w:r>
        <w:t>a youth.</w:t>
      </w:r>
    </w:p>
    <w:p>
      <w:r>
        <w:t>Devises ethical ways</w:t>
      </w:r>
    </w:p>
    <w:p>
      <w:r>
        <w:t>of acquiring wealth as</w:t>
      </w:r>
    </w:p>
    <w:p>
      <w:r>
        <w:t>a youth with prompts.</w:t>
      </w:r>
    </w:p>
    <w:p>
      <w:r>
        <w:t>Devises ethical ways</w:t>
      </w:r>
    </w:p>
    <w:p>
      <w:r>
        <w:t>of acquiring wealth as</w:t>
      </w:r>
    </w:p>
    <w:p>
      <w:r>
        <w:t>a youth with guidance.</w:t>
      </w:r>
    </w:p>
    <w:p/>
    <w:p>
      <w:r>
        <w:t>40</w:t>
      </w:r>
    </w:p>
    <w:p/>
    <w:p>
      <w:r>
        <w:t>COMMUNITY SERVICE LEARNING PROJECT</w:t>
      </w:r>
    </w:p>
    <w:p>
      <w:r>
        <w:t>Introduction</w:t>
      </w:r>
    </w:p>
    <w:p>
      <w:r>
        <w:t>In Grade 9, learners will undertake a CSL activity on t hematic areas provided to them. They will be required to identify  a</w:t>
      </w:r>
    </w:p>
    <w:p>
      <w:r>
        <w:t>community problem through research, design a solution and come up with a plan to solve the problem. The preparations will be</w:t>
      </w:r>
    </w:p>
    <w:p>
      <w:r>
        <w:t>carried out in convenient groups. Learners will build on CSL knowledge, skills and attitudes acquired during Social Studies as</w:t>
      </w:r>
    </w:p>
    <w:p>
      <w:r>
        <w:t>well as other learning areas.</w:t>
      </w:r>
    </w:p>
    <w:p/>
    <w:p>
      <w:r>
        <w:t>CSL Skills to be covered:</w:t>
      </w:r>
    </w:p>
    <w:p>
      <w:r>
        <w:t>i) Leadership: Learners develop leadership skills as they undertake various roles during preparation.</w:t>
      </w:r>
    </w:p>
    <w:p>
      <w:r>
        <w:t>ii) Financial Literacy and Entrepreneurship Skills: Learners will gain skills in wise spending, saving and investing for</w:t>
      </w:r>
    </w:p>
    <w:p>
      <w:r>
        <w:t>sustained economic growth. They could consider ways of generating income as they undertake the CSL  project through</w:t>
      </w:r>
    </w:p>
    <w:p>
      <w:r>
        <w:t>innovative ways. Moreover, they could identify business ideas and opportunities, as well as resources to meet the needs of</w:t>
      </w:r>
    </w:p>
    <w:p>
      <w:r>
        <w:t>the community.</w:t>
      </w:r>
    </w:p>
    <w:p>
      <w:r>
        <w:t>iii) Research: Learners will exploit research skills as they identify a problem or a pertinent issue in the community, design a</w:t>
      </w:r>
    </w:p>
    <w:p>
      <w:r>
        <w:t>solution and plan how the problem will be solved. They will then prepare a report of the project accomplished.</w:t>
      </w:r>
    </w:p>
    <w:p>
      <w:r>
        <w:t>iv) Communication and collaboration:  Learners will develop these skills as they interrogate the problem in the society,</w:t>
      </w:r>
    </w:p>
    <w:p>
      <w:r>
        <w:t>research and brainstorm on a solution and collaborate with members of the community in the implementation process.</w:t>
      </w:r>
    </w:p>
    <w:p>
      <w:r>
        <w:t>v) Citizenship: Learners will engage in the CSL activities, in appreciation of their responsibilities, rights and privileges as</w:t>
      </w:r>
    </w:p>
    <w:p>
      <w:r>
        <w:t>citizens, giving them a sense of belonging and attachment to the nation. They will also be empowered to engage and assume</w:t>
      </w:r>
    </w:p>
    <w:p>
      <w:r>
        <w:t>active roles in shaping a more cohesive, peaceful and inclusive society.</w:t>
      </w:r>
    </w:p>
    <w:p>
      <w:r>
        <w:t>vi) Life Skills: Learners will develop life skills in the areas of decision-making, assertiveness, effective communication,</w:t>
      </w:r>
    </w:p>
    <w:p>
      <w:r>
        <w:t>problem-solving, and stress management.</w:t>
      </w:r>
    </w:p>
    <w:p>
      <w:r>
        <w:t>vii) Community Development: Learners will be sensitized with the needs or gaps in the community, and empowered to take</w:t>
      </w:r>
    </w:p>
    <w:p>
      <w:r>
        <w:t>responsibility within their means for stronger and more resilient communities.</w:t>
      </w:r>
    </w:p>
    <w:p/>
    <w:p>
      <w:r>
        <w:t>41</w:t>
      </w:r>
    </w:p>
    <w:p/>
    <w:p>
      <w:r>
        <w:t>Suggested PCIs</w:t>
      </w:r>
    </w:p>
    <w:p/>
    <w:p>
      <w:r>
        <w:t>Specific Learning</w:t>
      </w:r>
    </w:p>
    <w:p>
      <w:r>
        <w:t>Outcomes</w:t>
      </w:r>
    </w:p>
    <w:p>
      <w:r>
        <w:t>Suggested Learning Experiences  Key Inquiry</w:t>
      </w:r>
    </w:p>
    <w:p>
      <w:r>
        <w:t>Questions</w:t>
      </w:r>
    </w:p>
    <w:p>
      <w:r>
        <w:t> Environmental</w:t>
      </w:r>
    </w:p>
    <w:p>
      <w:r>
        <w:t>degradation</w:t>
      </w:r>
    </w:p>
    <w:p>
      <w:r>
        <w:t> Lifestyle diseases</w:t>
      </w:r>
    </w:p>
    <w:p>
      <w:r>
        <w:t> Communicable and</w:t>
      </w:r>
    </w:p>
    <w:p>
      <w:r>
        <w:t>non-communicable</w:t>
      </w:r>
    </w:p>
    <w:p>
      <w:r>
        <w:t>diseases</w:t>
      </w:r>
    </w:p>
    <w:p>
      <w:r>
        <w:t> Poverty</w:t>
      </w:r>
    </w:p>
    <w:p>
      <w:r>
        <w:t> Violence in</w:t>
      </w:r>
    </w:p>
    <w:p>
      <w:r>
        <w:t>community</w:t>
      </w:r>
    </w:p>
    <w:p>
      <w:r>
        <w:t> Food security issues</w:t>
      </w:r>
    </w:p>
    <w:p>
      <w:r>
        <w:t> Conflicts in the</w:t>
      </w:r>
    </w:p>
    <w:p>
      <w:r>
        <w:t>community</w:t>
      </w:r>
    </w:p>
    <w:p>
      <w:r>
        <w:t>Note:</w:t>
      </w:r>
    </w:p>
    <w:p>
      <w:r>
        <w:t>The suggested PCIs are</w:t>
      </w:r>
    </w:p>
    <w:p>
      <w:r>
        <w:t>only examples. Teachers</w:t>
      </w:r>
    </w:p>
    <w:p>
      <w:r>
        <w:t>should allow learners to</w:t>
      </w:r>
    </w:p>
    <w:p>
      <w:r>
        <w:t>identify PCIs as per their</w:t>
      </w:r>
    </w:p>
    <w:p>
      <w:r>
        <w:t>context and reality.</w:t>
      </w:r>
    </w:p>
    <w:p/>
    <w:p>
      <w:r>
        <w:t>By the end of the CSL</w:t>
      </w:r>
    </w:p>
    <w:p>
      <w:r>
        <w:t>project, the learner should</w:t>
      </w:r>
    </w:p>
    <w:p>
      <w:r>
        <w:t>be able to:</w:t>
      </w:r>
    </w:p>
    <w:p>
      <w:r>
        <w:t>a) identify a problem in</w:t>
      </w:r>
    </w:p>
    <w:p>
      <w:r>
        <w:t>the community through</w:t>
      </w:r>
    </w:p>
    <w:p>
      <w:r>
        <w:t>research</w:t>
      </w:r>
    </w:p>
    <w:p>
      <w:r>
        <w:t>b) design solutions to the</w:t>
      </w:r>
    </w:p>
    <w:p>
      <w:r>
        <w:t>identified problem,</w:t>
      </w:r>
    </w:p>
    <w:p>
      <w:r>
        <w:t>c) plan to solve the</w:t>
      </w:r>
    </w:p>
    <w:p>
      <w:r>
        <w:t>identified problem in</w:t>
      </w:r>
    </w:p>
    <w:p>
      <w:r>
        <w:t>the community,</w:t>
      </w:r>
    </w:p>
    <w:p>
      <w:r>
        <w:t>d) implement the plan to</w:t>
      </w:r>
    </w:p>
    <w:p>
      <w:r>
        <w:t>solve the problem,</w:t>
      </w:r>
    </w:p>
    <w:p>
      <w:r>
        <w:t>e) report and reflect on the</w:t>
      </w:r>
    </w:p>
    <w:p>
      <w:r>
        <w:t>concluded project</w:t>
      </w:r>
    </w:p>
    <w:p>
      <w:r>
        <w:t>f) appreciate the need to</w:t>
      </w:r>
    </w:p>
    <w:p>
      <w:r>
        <w:t>belong to a community.</w:t>
      </w:r>
    </w:p>
    <w:p>
      <w:r>
        <w:t>The learner is guided to:</w:t>
      </w:r>
    </w:p>
    <w:p>
      <w:r>
        <w:t> brainstorm on pertinent and</w:t>
      </w:r>
    </w:p>
    <w:p>
      <w:r>
        <w:t>contemporary issues in their community</w:t>
      </w:r>
    </w:p>
    <w:p>
      <w:r>
        <w:t>that need attention in groups</w:t>
      </w:r>
    </w:p>
    <w:p>
      <w:r>
        <w:t> choose a PCI that needs immediate</w:t>
      </w:r>
    </w:p>
    <w:p>
      <w:r>
        <w:t>attention and explain why in groups</w:t>
      </w:r>
    </w:p>
    <w:p>
      <w:r>
        <w:t> carry out research using digital devices</w:t>
      </w:r>
    </w:p>
    <w:p>
      <w:r>
        <w:t>print media/interactions with members</w:t>
      </w:r>
    </w:p>
    <w:p>
      <w:r>
        <w:t>of the community/resource persons in</w:t>
      </w:r>
    </w:p>
    <w:p>
      <w:r>
        <w:t>identifying a community problem to</w:t>
      </w:r>
    </w:p>
    <w:p>
      <w:r>
        <w:t>address in groups</w:t>
      </w:r>
    </w:p>
    <w:p>
      <w:r>
        <w:t> discuss possible solutions to the</w:t>
      </w:r>
    </w:p>
    <w:p>
      <w:r>
        <w:t>identified issue in groups</w:t>
      </w:r>
    </w:p>
    <w:p>
      <w:r>
        <w:t> propose the most appropriate solution to</w:t>
      </w:r>
    </w:p>
    <w:p>
      <w:r>
        <w:t>the problem in groups</w:t>
      </w:r>
    </w:p>
    <w:p>
      <w:r>
        <w:t> discuss ways and instruments they can</w:t>
      </w:r>
    </w:p>
    <w:p>
      <w:r>
        <w:t>use to collect data on the problem</w:t>
      </w:r>
    </w:p>
    <w:p>
      <w:r>
        <w:t>(questionnaires, interviews, observation</w:t>
      </w:r>
    </w:p>
    <w:p>
      <w:r>
        <w:t>schedule, etc)</w:t>
      </w:r>
    </w:p>
    <w:p>
      <w:r>
        <w:t> develop instruments for data collection</w:t>
      </w:r>
    </w:p>
    <w:p>
      <w:r>
        <w:t> identify resources needed for the CSL</w:t>
      </w:r>
    </w:p>
    <w:p>
      <w:r>
        <w:t>project (human, technical, financial)</w:t>
      </w:r>
    </w:p>
    <w:p>
      <w:r>
        <w:t> discuss when the project will begin and</w:t>
      </w:r>
    </w:p>
    <w:p>
      <w:r>
        <w:t>end</w:t>
      </w:r>
    </w:p>
    <w:p>
      <w:r>
        <w:t>1. How does one</w:t>
      </w:r>
    </w:p>
    <w:p>
      <w:r>
        <w:t>determine a</w:t>
      </w:r>
    </w:p>
    <w:p>
      <w:r>
        <w:t>community need?</w:t>
      </w:r>
    </w:p>
    <w:p>
      <w:r>
        <w:t>2. Why is it</w:t>
      </w:r>
    </w:p>
    <w:p>
      <w:r>
        <w:t>necessary to</w:t>
      </w:r>
    </w:p>
    <w:p>
      <w:r>
        <w:t>make adequate</w:t>
      </w:r>
    </w:p>
    <w:p>
      <w:r>
        <w:t>preparations</w:t>
      </w:r>
    </w:p>
    <w:p>
      <w:r>
        <w:t>before embarking</w:t>
      </w:r>
    </w:p>
    <w:p>
      <w:r>
        <w:t>on a project?</w:t>
      </w:r>
    </w:p>
    <w:p/>
    <w:p>
      <w:r>
        <w:t>42</w:t>
      </w:r>
    </w:p>
    <w:p/>
    <w:p>
      <w:r>
        <w:t> prepare a programme/timetable for the</w:t>
      </w:r>
    </w:p>
    <w:p>
      <w:r>
        <w:t>entire project execution</w:t>
      </w:r>
    </w:p>
    <w:p>
      <w:r>
        <w:t> Assign roles to be carried by all group</w:t>
      </w:r>
    </w:p>
    <w:p>
      <w:r>
        <w:t>members</w:t>
      </w:r>
    </w:p>
    <w:p>
      <w:r>
        <w:t> reflect on how the project preparation</w:t>
      </w:r>
    </w:p>
    <w:p>
      <w:r>
        <w:t>enhanced learning.</w:t>
      </w:r>
    </w:p>
    <w:p>
      <w:r>
        <w:t>Key Component of CSL developed:</w:t>
      </w:r>
    </w:p>
    <w:p>
      <w:r>
        <w:t>a) identification of a problem in the community through research,</w:t>
      </w:r>
    </w:p>
    <w:p>
      <w:r>
        <w:t>b) designing solution(s) to the identified problem,</w:t>
      </w:r>
    </w:p>
    <w:p>
      <w:r>
        <w:t>c) planning to implement the solution,</w:t>
      </w:r>
    </w:p>
    <w:p>
      <w:r>
        <w:t>d) implementing the plan to solve the problem,</w:t>
      </w:r>
    </w:p>
    <w:p>
      <w:r>
        <w:t>e) conclude, reflect and report on the project.</w:t>
      </w:r>
    </w:p>
    <w:p>
      <w:r>
        <w:t>Core Competencies to be Developed:</w:t>
      </w:r>
    </w:p>
    <w:p>
      <w:r>
        <w:t> Communication and collaboration: Learners will make the preparations in groups and conduct discussions on the best</w:t>
      </w:r>
    </w:p>
    <w:p>
      <w:r>
        <w:t>ways of carrying out the project.</w:t>
      </w:r>
    </w:p>
    <w:p>
      <w:r>
        <w:t> Self-efficacy: Learners develop the skills of self-awareness and leadership as they undertake the CSL project.</w:t>
      </w:r>
    </w:p>
    <w:p>
      <w:r>
        <w:t> Creativity and Imagination: Learners will come up with creative ways of solving the identified community problem.</w:t>
      </w:r>
    </w:p>
    <w:p>
      <w:r>
        <w:t> Critical Thinking and Problem-solving: Learners will demonstrate autonomy in identifying a community need, exploring</w:t>
      </w:r>
    </w:p>
    <w:p>
      <w:r>
        <w:t>plausible solutions and making necessary preparations to address the problem.</w:t>
      </w:r>
    </w:p>
    <w:p>
      <w:r>
        <w:t> Digital Literacy: Learners use technology as they research on a community problem.</w:t>
      </w:r>
    </w:p>
    <w:p>
      <w:r>
        <w:t> Learning to Learn: Learners gain new knowledge and skills as they identify a community problem to be addressed and</w:t>
      </w:r>
    </w:p>
    <w:p>
      <w:r>
        <w:t>make preparations to carry out the project.</w:t>
      </w:r>
    </w:p>
    <w:p>
      <w:r>
        <w:t> Citizenship: This is enhanced as learners choose a PCI that needs immediate attention in the community.</w:t>
      </w:r>
    </w:p>
    <w:p>
      <w:r>
        <w:t>Pertinent and Contemporary Issues</w:t>
      </w:r>
    </w:p>
    <w:p>
      <w:r>
        <w:t> Social cohesion is shown as learners work harmoniously with members of the community.</w:t>
      </w:r>
    </w:p>
    <w:p>
      <w:r>
        <w:t> Problem-solving is demonstrated as learners discuss possible solutions to the identified issue.</w:t>
      </w:r>
    </w:p>
    <w:p/>
    <w:p>
      <w:r>
        <w:t>43</w:t>
      </w:r>
    </w:p>
    <w:p/>
    <w:p>
      <w:r>
        <w:t>Values</w:t>
      </w:r>
    </w:p>
    <w:p>
      <w:r>
        <w:t> Integrity learners utilise available resources sparingly and exercise self-discipline as they carry out different activities.</w:t>
      </w:r>
    </w:p>
    <w:p>
      <w:r>
        <w:t> Respect: learners have positive regard towards themselves and others without prejudice.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</w:t>
      </w:r>
    </w:p>
    <w:p>
      <w:r>
        <w:t>problem in the</w:t>
      </w:r>
    </w:p>
    <w:p>
      <w:r>
        <w:t>community.</w:t>
      </w:r>
    </w:p>
    <w:p>
      <w:r>
        <w:t>Identifies a problem in</w:t>
      </w:r>
    </w:p>
    <w:p>
      <w:r>
        <w:t>the community and</w:t>
      </w:r>
    </w:p>
    <w:p>
      <w:r>
        <w:t>cites examples.</w:t>
      </w:r>
    </w:p>
    <w:p>
      <w:r>
        <w:t>Identifies a problem</w:t>
      </w:r>
    </w:p>
    <w:p>
      <w:r>
        <w:t>in the community.</w:t>
      </w:r>
    </w:p>
    <w:p>
      <w:r>
        <w:t>Partially identifies a</w:t>
      </w:r>
    </w:p>
    <w:p>
      <w:r>
        <w:t>problem in the</w:t>
      </w:r>
    </w:p>
    <w:p>
      <w:r>
        <w:t>community.</w:t>
      </w:r>
    </w:p>
    <w:p>
      <w:r>
        <w:t>With prompts identifies</w:t>
      </w:r>
    </w:p>
    <w:p>
      <w:r>
        <w:t>a problem in the</w:t>
      </w:r>
    </w:p>
    <w:p>
      <w:r>
        <w:t>community.</w:t>
      </w:r>
    </w:p>
    <w:p>
      <w:r>
        <w:t>Ability to design</w:t>
      </w:r>
    </w:p>
    <w:p>
      <w:r>
        <w:t>solutions to the identified</w:t>
      </w:r>
    </w:p>
    <w:p>
      <w:r>
        <w:t>problem.</w:t>
      </w:r>
    </w:p>
    <w:p>
      <w:r>
        <w:t>Elaborately designs</w:t>
      </w:r>
    </w:p>
    <w:p>
      <w:r>
        <w:t>solutions to the</w:t>
      </w:r>
    </w:p>
    <w:p>
      <w:r>
        <w:t>identified problem.</w:t>
      </w:r>
    </w:p>
    <w:p>
      <w:r>
        <w:t>Designs solutions to</w:t>
      </w:r>
    </w:p>
    <w:p>
      <w:r>
        <w:t>the identified</w:t>
      </w:r>
    </w:p>
    <w:p>
      <w:r>
        <w:t>problem.</w:t>
      </w:r>
    </w:p>
    <w:p>
      <w:r>
        <w:t>Attempts to design</w:t>
      </w:r>
    </w:p>
    <w:p>
      <w:r>
        <w:t>solutions to the</w:t>
      </w:r>
    </w:p>
    <w:p>
      <w:r>
        <w:t>identified problem.</w:t>
      </w:r>
    </w:p>
    <w:p>
      <w:r>
        <w:t>With assistance designs</w:t>
      </w:r>
    </w:p>
    <w:p>
      <w:r>
        <w:t>solutions to the</w:t>
      </w:r>
    </w:p>
    <w:p>
      <w:r>
        <w:t>identified problem.</w:t>
      </w:r>
    </w:p>
    <w:p>
      <w:r>
        <w:t>Ability to plan to solve</w:t>
      </w:r>
    </w:p>
    <w:p>
      <w:r>
        <w:t>the identified problem.</w:t>
      </w:r>
    </w:p>
    <w:p>
      <w:r>
        <w:t>Plans to solve the</w:t>
      </w:r>
    </w:p>
    <w:p>
      <w:r>
        <w:t>identified problem in</w:t>
      </w:r>
    </w:p>
    <w:p>
      <w:r>
        <w:t>details.</w:t>
      </w:r>
    </w:p>
    <w:p>
      <w:r>
        <w:t>Plans to solve the</w:t>
      </w:r>
    </w:p>
    <w:p>
      <w:r>
        <w:t>identified problem.</w:t>
      </w:r>
    </w:p>
    <w:p>
      <w:r>
        <w:t>Plans to solve the</w:t>
      </w:r>
    </w:p>
    <w:p>
      <w:r>
        <w:t>identified problem</w:t>
      </w:r>
    </w:p>
    <w:p>
      <w:r>
        <w:t>but omits some</w:t>
      </w:r>
    </w:p>
    <w:p>
      <w:r>
        <w:t>details.</w:t>
      </w:r>
    </w:p>
    <w:p>
      <w:r>
        <w:t>With assistance plans to</w:t>
      </w:r>
    </w:p>
    <w:p>
      <w:r>
        <w:t>solve the identified</w:t>
      </w:r>
    </w:p>
    <w:p>
      <w:r>
        <w:t>problem.</w:t>
      </w:r>
    </w:p>
    <w:p>
      <w:r>
        <w:t>Ability to implement the</w:t>
      </w:r>
    </w:p>
    <w:p>
      <w:r>
        <w:t>plan to solve the</w:t>
      </w:r>
    </w:p>
    <w:p>
      <w:r>
        <w:t>problem.</w:t>
      </w:r>
    </w:p>
    <w:p/>
    <w:p>
      <w:r>
        <w:t>Systematically</w:t>
      </w:r>
    </w:p>
    <w:p>
      <w:r>
        <w:t>implements the plan to</w:t>
      </w:r>
    </w:p>
    <w:p>
      <w:r>
        <w:t>solve the problem .</w:t>
      </w:r>
    </w:p>
    <w:p>
      <w:r>
        <w:t>Implements the plan</w:t>
      </w:r>
    </w:p>
    <w:p>
      <w:r>
        <w:t>to solve the</w:t>
      </w:r>
    </w:p>
    <w:p>
      <w:r>
        <w:t>problem.</w:t>
      </w:r>
    </w:p>
    <w:p>
      <w:r>
        <w:t>Makes effort to</w:t>
      </w:r>
    </w:p>
    <w:p>
      <w:r>
        <w:t>implements the plan</w:t>
      </w:r>
    </w:p>
    <w:p>
      <w:r>
        <w:t>to solve the problem.</w:t>
      </w:r>
    </w:p>
    <w:p>
      <w:r>
        <w:t>With assistance</w:t>
      </w:r>
    </w:p>
    <w:p>
      <w:r>
        <w:t>implements the plan to</w:t>
      </w:r>
    </w:p>
    <w:p>
      <w:r>
        <w:t>solve the problem.</w:t>
      </w:r>
    </w:p>
    <w:p>
      <w:r>
        <w:t>Ability to report on the</w:t>
      </w:r>
    </w:p>
    <w:p>
      <w:r>
        <w:t>concluded project.</w:t>
      </w:r>
    </w:p>
    <w:p>
      <w:r>
        <w:t>Reports on the</w:t>
      </w:r>
    </w:p>
    <w:p>
      <w:r>
        <w:t>concluded project in</w:t>
      </w:r>
    </w:p>
    <w:p>
      <w:r>
        <w:t>details.</w:t>
      </w:r>
    </w:p>
    <w:p>
      <w:r>
        <w:t>Reports on the</w:t>
      </w:r>
    </w:p>
    <w:p>
      <w:r>
        <w:t>concluded project.</w:t>
      </w:r>
    </w:p>
    <w:p>
      <w:r>
        <w:t>Partially reports on</w:t>
      </w:r>
    </w:p>
    <w:p>
      <w:r>
        <w:t>the concluded project.</w:t>
      </w:r>
    </w:p>
    <w:p>
      <w:r>
        <w:t>With assistance reports</w:t>
      </w:r>
    </w:p>
    <w:p>
      <w:r>
        <w:t>on the concluded</w:t>
      </w:r>
    </w:p>
    <w:p>
      <w:r>
        <w:t>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 Download C R E GRADE 9 Download I R 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