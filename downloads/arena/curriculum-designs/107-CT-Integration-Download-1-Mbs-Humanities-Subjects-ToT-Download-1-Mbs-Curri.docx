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107-CT-Integration-Download-1-Mbs-Humanities-Subjects-ToT-Download-1-Mbs-Curri</w:t>
      </w:r>
    </w:p>
    <w:p>
      <w:r>
        <w:t>HUMANITIES SUBJECTS’  PRESENT ATION FOR THE</w:t>
      </w:r>
    </w:p>
    <w:p>
      <w:r>
        <w:t>TRAINING OF GRADE SEVEN (07) TEACHERS</w:t>
      </w:r>
    </w:p>
    <w:p/>
    <w:p>
      <w:r>
        <w:t>Session Objectives</w:t>
      </w:r>
    </w:p>
    <w:p>
      <w:r>
        <w:t>1. By  the end of the session,  you  should be able to:</w:t>
      </w:r>
    </w:p>
    <w:p>
      <w:r>
        <w:t>2. Explain the meaning and essence  of  Humanities at Junior Secondary School Level</w:t>
      </w:r>
    </w:p>
    <w:p>
      <w:r>
        <w:t>3. Identify subjects that fall under  Humanities at Junior Secondary School Level</w:t>
      </w:r>
    </w:p>
    <w:p>
      <w:r>
        <w:t>4. Identify the strands and sub strands for different  Humanity Subjects at Junior Secondary</w:t>
      </w:r>
    </w:p>
    <w:p>
      <w:r>
        <w:t>School Level</w:t>
      </w:r>
    </w:p>
    <w:p>
      <w:r>
        <w:t>5. Outline Unique features of the Humanities Subjects at Junior Secondary School Level</w:t>
      </w:r>
    </w:p>
    <w:p>
      <w:r>
        <w:t>6. Examine Transformative pedagogical approaches in the teaching of the Humanities</w:t>
      </w:r>
    </w:p>
    <w:p>
      <w:r>
        <w:t>subjects</w:t>
      </w:r>
    </w:p>
    <w:p>
      <w:r>
        <w:t>7. Explore suggested formative assessments in the Humanities</w:t>
      </w:r>
    </w:p>
    <w:p/>
    <w:p>
      <w:r>
        <w:t>KWL</w:t>
      </w:r>
    </w:p>
    <w:p>
      <w:r>
        <w:t>• 1. What I know about ….........</w:t>
      </w:r>
    </w:p>
    <w:p>
      <w:r>
        <w:t>• 2. What I want to know about …............</w:t>
      </w:r>
    </w:p>
    <w:p/>
    <w:p>
      <w:r>
        <w:t>Session Outline</w:t>
      </w:r>
    </w:p>
    <w:p>
      <w:r>
        <w:t> Meaning and essence of  Humanities subjects</w:t>
      </w:r>
    </w:p>
    <w:p>
      <w:r>
        <w:t> The Humanities Subjects at Junior Secondary School Level</w:t>
      </w:r>
    </w:p>
    <w:p>
      <w:r>
        <w:t> Essence Statements and General Learning Outcomes</w:t>
      </w:r>
    </w:p>
    <w:p>
      <w:r>
        <w:t> Strands and sub strands of Humanities Subjects at Junior Secondary School Level</w:t>
      </w:r>
    </w:p>
    <w:p>
      <w:r>
        <w:t> Unique features of the Humanities Subjects at Junior Secondary School Level</w:t>
      </w:r>
    </w:p>
    <w:p>
      <w:r>
        <w:t> Suggested Transformative pedagogical approaches in the teaching of the</w:t>
      </w:r>
    </w:p>
    <w:p>
      <w:r>
        <w:t>Humanities</w:t>
      </w:r>
    </w:p>
    <w:p>
      <w:r>
        <w:t> Suggested Formative  assessments in the Humanities</w:t>
      </w:r>
    </w:p>
    <w:p/>
    <w:p>
      <w:r>
        <w:t> Humanities can be defined as a way of thinking about and responding to the world. The</w:t>
      </w:r>
    </w:p>
    <w:p>
      <w:r>
        <w:t>actions are a response to human experiences, economically, socially, politically, morally,</w:t>
      </w:r>
    </w:p>
    <w:p>
      <w:r>
        <w:t>intellectual, spiritually etc.</w:t>
      </w:r>
    </w:p>
    <w:p>
      <w:r>
        <w:t> Humanities subjects are a broad academic field under which students study various types</w:t>
      </w:r>
    </w:p>
    <w:p>
      <w:r>
        <w:t>of human interactions, using methods that are largely analytical, critical or exploratory.</w:t>
      </w:r>
    </w:p>
    <w:p>
      <w:r>
        <w:t>Meaning of  Humanities</w:t>
      </w:r>
    </w:p>
    <w:p/>
    <w:p>
      <w:r>
        <w:t>Essence for Humanity subjects</w:t>
      </w:r>
    </w:p>
    <w:p>
      <w:r>
        <w:t>• Humanities prepare the learner for further education in different disciplines  e,g</w:t>
      </w:r>
    </w:p>
    <w:p>
      <w:r>
        <w:t>Sociology, Anthropology, Business Studies, Marketing, Accounting, Economics,</w:t>
      </w:r>
    </w:p>
    <w:p>
      <w:r>
        <w:t>Commerce, Archaeology, Law, History, Political Science, Geography, Theology and</w:t>
      </w:r>
    </w:p>
    <w:p>
      <w:r>
        <w:t>Religious Studies, among others.</w:t>
      </w:r>
    </w:p>
    <w:p>
      <w:r>
        <w:t>• The primary purpose of humanities is to build and promote the leaner’s civic</w:t>
      </w:r>
    </w:p>
    <w:p>
      <w:r>
        <w:t>competency.</w:t>
      </w:r>
    </w:p>
    <w:p>
      <w:r>
        <w:t>• Humanities are an integrated academic fields comprising of Social Studies( History,</w:t>
      </w:r>
    </w:p>
    <w:p>
      <w:r>
        <w:t>Citizenship, Geography), Christian Religious Education, Islamic Religious Education,</w:t>
      </w:r>
    </w:p>
    <w:p>
      <w:r>
        <w:t>Hindu Religious Education, Life Skills Education  and Business Studies.</w:t>
      </w:r>
    </w:p>
    <w:p/>
    <w:p>
      <w:r>
        <w:t>• The humanities enable us to reflect upon our lives and ask fundamental</w:t>
      </w:r>
    </w:p>
    <w:p>
      <w:r>
        <w:t>questions of value, purpose, and meaning in a rigorous and systematic</w:t>
      </w:r>
    </w:p>
    <w:p>
      <w:r>
        <w:t>way. The humanities build the learner’s competencies for:</w:t>
      </w:r>
    </w:p>
    <w:p>
      <w:r>
        <w:t>Essence Statement… Cont’d</w:t>
      </w:r>
    </w:p>
    <w:p>
      <w:r>
        <w:t>Critical and</w:t>
      </w:r>
    </w:p>
    <w:p>
      <w:r>
        <w:t>imaginative thinking</w:t>
      </w:r>
    </w:p>
    <w:p>
      <w:r>
        <w:t>about the issues that</w:t>
      </w:r>
    </w:p>
    <w:p>
      <w:r>
        <w:t>confront us as citizens</w:t>
      </w:r>
    </w:p>
    <w:p>
      <w:r>
        <w:t>and as human beings.</w:t>
      </w:r>
    </w:p>
    <w:p>
      <w:r>
        <w:t>Reasoned and open-</w:t>
      </w:r>
    </w:p>
    <w:p>
      <w:r>
        <w:t>minded discussion of the</w:t>
      </w:r>
    </w:p>
    <w:p>
      <w:r>
        <w:t>basic values that are at</w:t>
      </w:r>
    </w:p>
    <w:p>
      <w:r>
        <w:t>stake in the various policies</w:t>
      </w:r>
    </w:p>
    <w:p>
      <w:r>
        <w:t>and practices that are</w:t>
      </w:r>
    </w:p>
    <w:p>
      <w:r>
        <w:t>proposed to address these .</w:t>
      </w:r>
    </w:p>
    <w:p>
      <w:r>
        <w:t>Understanding and appreciating the</w:t>
      </w:r>
    </w:p>
    <w:p>
      <w:r>
        <w:t>experiences of others, and the ways in</w:t>
      </w:r>
    </w:p>
    <w:p>
      <w:r>
        <w:t>which the issues that confront us now</w:t>
      </w:r>
    </w:p>
    <w:p>
      <w:r>
        <w:t>have been understood in other times,</w:t>
      </w:r>
    </w:p>
    <w:p>
      <w:r>
        <w:t>places, and cultures.</w:t>
      </w:r>
    </w:p>
    <w:p/>
    <w:p>
      <w:r>
        <w:t>Humanities Subjects at the Junior Secondary School Level</w:t>
      </w:r>
    </w:p>
    <w:p>
      <w:r>
        <w:t>The humanities consist of seven subjects as follows:</w:t>
      </w:r>
    </w:p>
    <w:p>
      <w:r>
        <w:t>• Social</w:t>
      </w:r>
    </w:p>
    <w:p>
      <w:r>
        <w:t>Studies</w:t>
      </w:r>
    </w:p>
    <w:p>
      <w:r>
        <w:t>• Business</w:t>
      </w:r>
    </w:p>
    <w:p>
      <w:r>
        <w:t>Studies</w:t>
      </w:r>
    </w:p>
    <w:p>
      <w:r>
        <w:t>• Christian</w:t>
      </w:r>
    </w:p>
    <w:p>
      <w:r>
        <w:t>Religious</w:t>
      </w:r>
    </w:p>
    <w:p>
      <w:r>
        <w:t>Education</w:t>
      </w:r>
    </w:p>
    <w:p>
      <w:r>
        <w:t>• Islamic</w:t>
      </w:r>
    </w:p>
    <w:p>
      <w:r>
        <w:t>Religious</w:t>
      </w:r>
    </w:p>
    <w:p>
      <w:r>
        <w:t>Education</w:t>
      </w:r>
    </w:p>
    <w:p>
      <w:r>
        <w:t>• Hindu</w:t>
      </w:r>
    </w:p>
    <w:p>
      <w:r>
        <w:t>Religious</w:t>
      </w:r>
    </w:p>
    <w:p>
      <w:r>
        <w:t>Education</w:t>
      </w:r>
    </w:p>
    <w:p>
      <w:r>
        <w:t>• Life Skills</w:t>
      </w:r>
    </w:p>
    <w:p>
      <w:r>
        <w:t>Education</w:t>
      </w:r>
    </w:p>
    <w:p/>
    <w:p>
      <w:r>
        <w:t>Subject Number of Lessons Per</w:t>
      </w:r>
    </w:p>
    <w:p>
      <w:r>
        <w:t>Week</w:t>
      </w:r>
    </w:p>
    <w:p>
      <w:r>
        <w:t>(40 minutes per  lesson)</w:t>
      </w:r>
    </w:p>
    <w:p>
      <w:r>
        <w:t>Social Studies 3</w:t>
      </w:r>
    </w:p>
    <w:p>
      <w:r>
        <w:t>Business Studies 3</w:t>
      </w:r>
    </w:p>
    <w:p>
      <w:r>
        <w:t>Christian Religious Education (CRE) 3</w:t>
      </w:r>
    </w:p>
    <w:p>
      <w:r>
        <w:t>Islamic Religious Education (IRE) 3</w:t>
      </w:r>
    </w:p>
    <w:p>
      <w:r>
        <w:t>Hindu Education (HRE) 3</w:t>
      </w:r>
    </w:p>
    <w:p>
      <w:r>
        <w:t>Life Skills Education 1</w:t>
      </w:r>
    </w:p>
    <w:p>
      <w:r>
        <w:t>Time Allocation for the Humanities Subjects at the Junior School Level</w:t>
      </w:r>
    </w:p>
    <w:p/>
    <w:p>
      <w:r>
        <w:t>Paradigm Shift in the Humanities Pedagogical Approaches</w:t>
      </w:r>
    </w:p>
    <w:p>
      <w:r>
        <w:t> Teachers presents</w:t>
      </w:r>
    </w:p>
    <w:p>
      <w:r>
        <w:t>information based on</w:t>
      </w:r>
    </w:p>
    <w:p>
      <w:r>
        <w:t>their experience and</w:t>
      </w:r>
    </w:p>
    <w:p>
      <w:r>
        <w:t>training</w:t>
      </w:r>
    </w:p>
    <w:p>
      <w:r>
        <w:t> The teachers facilitate/guide/instruct</w:t>
      </w:r>
    </w:p>
    <w:p>
      <w:r>
        <w:t>learners to establish facts and concepts</w:t>
      </w:r>
    </w:p>
    <w:p>
      <w:r>
        <w:t>for themselves.</w:t>
      </w:r>
    </w:p>
    <w:p>
      <w:r>
        <w:t> Emphasis is on observation; exploring,</w:t>
      </w:r>
    </w:p>
    <w:p>
      <w:r>
        <w:t>searching and making discoveries.</w:t>
      </w:r>
    </w:p>
    <w:p>
      <w:r>
        <w:t> The teacher is the</w:t>
      </w:r>
    </w:p>
    <w:p>
      <w:r>
        <w:t>custodian of</w:t>
      </w:r>
    </w:p>
    <w:p>
      <w:r>
        <w:t>information/knowledge and</w:t>
      </w:r>
    </w:p>
    <w:p>
      <w:r>
        <w:t>makes decision on</w:t>
      </w:r>
    </w:p>
    <w:p>
      <w:r>
        <w:t>how/when  to involve the</w:t>
      </w:r>
    </w:p>
    <w:p>
      <w:r>
        <w:t>learners</w:t>
      </w:r>
    </w:p>
    <w:p>
      <w:r>
        <w:t> Learners will be prompted to take charge</w:t>
      </w:r>
    </w:p>
    <w:p>
      <w:r>
        <w:t>of their own learning by exploring</w:t>
      </w:r>
    </w:p>
    <w:p>
      <w:r>
        <w:t>multiple view points e.g. brainstorming,</w:t>
      </w:r>
    </w:p>
    <w:p>
      <w:r>
        <w:t>debating, discussing, collaborating with</w:t>
      </w:r>
    </w:p>
    <w:p>
      <w:r>
        <w:t>others among other ways</w:t>
      </w:r>
    </w:p>
    <w:p/>
    <w:p>
      <w:r>
        <w:t>Transformative Pedagogies in the Humanities</w:t>
      </w:r>
    </w:p>
    <w:p>
      <w:r>
        <w:t>The Humanities emphasises the constructivist, cognitive and  multiple intelligence theories which</w:t>
      </w:r>
    </w:p>
    <w:p>
      <w:r>
        <w:t>involves making links between learner’s own experiences and connecting different learning styles by</w:t>
      </w:r>
    </w:p>
    <w:p>
      <w:r>
        <w:t>engaging in participatory, interactive, collaborative and cooperative/ problem-solving activities. Besides</w:t>
      </w:r>
    </w:p>
    <w:p>
      <w:r>
        <w:t>providing skills for lifelong learning; and to use a range of contemporary digital technologies to enhance</w:t>
      </w:r>
    </w:p>
    <w:p>
      <w:r>
        <w:t>their learning. They include:</w:t>
      </w:r>
    </w:p>
    <w:p>
      <w:r>
        <w:t>1.The use of debate</w:t>
      </w:r>
    </w:p>
    <w:p>
      <w:r>
        <w:t> It should help  learners  to engage  deeply into the lesson, discuss how they apply the teachings and</w:t>
      </w:r>
    </w:p>
    <w:p>
      <w:r>
        <w:t>improve  their competencies like  communication skills/self efficacy/problem solving etc.</w:t>
      </w:r>
    </w:p>
    <w:p>
      <w:r>
        <w:t>2.Use of  discussions in pairs/groups/class</w:t>
      </w:r>
    </w:p>
    <w:p>
      <w:r>
        <w:t>This should be organised to  help learners  learn how to express their ideas, back up</w:t>
      </w:r>
    </w:p>
    <w:p>
      <w:r>
        <w:t>their opinions with evidence, listen for understanding, and be willing to accept new information</w:t>
      </w:r>
    </w:p>
    <w:p/>
    <w:p>
      <w:r>
        <w:t>Transformative Pedagogies in the Humanities Cont…</w:t>
      </w:r>
    </w:p>
    <w:p>
      <w:r>
        <w:t>3.Problem-based Learning-Learners construct content knowledge</w:t>
      </w:r>
    </w:p>
    <w:p>
      <w:r>
        <w:t>and develop problem-solving skills as well as self-directed learning</w:t>
      </w:r>
    </w:p>
    <w:p>
      <w:r>
        <w:t>skills while working towards a solution to the problem.</w:t>
      </w:r>
    </w:p>
    <w:p>
      <w:r>
        <w:t>4.Cooperative-based learning -Promotes mutual support so that they</w:t>
      </w:r>
    </w:p>
    <w:p>
      <w:r>
        <w:t>can all gain from each other’s efforts through interaction, and</w:t>
      </w:r>
    </w:p>
    <w:p>
      <w:r>
        <w:t>strengthens learners’ communication skills and  self-esteem. Learners</w:t>
      </w:r>
    </w:p>
    <w:p>
      <w:r>
        <w:t>will interact through summarising the main points ,some will have</w:t>
      </w:r>
    </w:p>
    <w:p>
      <w:r>
        <w:t>ability to explain with ease, other will write on  the charts, others will</w:t>
      </w:r>
    </w:p>
    <w:p>
      <w:r>
        <w:t>display or present.</w:t>
      </w:r>
    </w:p>
    <w:p/>
    <w:p>
      <w:r>
        <w:t>Assessment</w:t>
      </w:r>
    </w:p>
    <w:p>
      <w:r>
        <w:t>Tools</w:t>
      </w:r>
    </w:p>
    <w:p>
      <w:r>
        <w:t>Assessment in</w:t>
      </w:r>
    </w:p>
    <w:p>
      <w:r>
        <w:t>the</w:t>
      </w:r>
    </w:p>
    <w:p>
      <w:r>
        <w:t>Humanities:</w:t>
      </w:r>
    </w:p>
    <w:p>
      <w:r>
        <w:t>Humanities require</w:t>
      </w:r>
    </w:p>
    <w:p>
      <w:r>
        <w:t>use of a variety of</w:t>
      </w:r>
    </w:p>
    <w:p>
      <w:r>
        <w:t>assessment tools to</w:t>
      </w:r>
    </w:p>
    <w:p>
      <w:r>
        <w:t>address the different</w:t>
      </w:r>
    </w:p>
    <w:p>
      <w:r>
        <w:t>learning styles and</w:t>
      </w:r>
    </w:p>
    <w:p>
      <w:r>
        <w:t>diverse needs  of the</w:t>
      </w:r>
    </w:p>
    <w:p>
      <w:r>
        <w:t>learners.</w:t>
      </w:r>
    </w:p>
    <w:p>
      <w:r>
        <w:t>Observation</w:t>
      </w:r>
    </w:p>
    <w:p>
      <w:r>
        <w:t>schedules</w:t>
      </w:r>
    </w:p>
    <w:p>
      <w:r>
        <w:t>Checklists</w:t>
      </w:r>
    </w:p>
    <w:p>
      <w:r>
        <w:t>Rating scales</w:t>
      </w:r>
    </w:p>
    <w:p>
      <w:r>
        <w:t>Questionnaires</w:t>
      </w:r>
    </w:p>
    <w:p>
      <w:r>
        <w:t>Projects</w:t>
      </w:r>
    </w:p>
    <w:p>
      <w:r>
        <w:t>Journals Oral or Aural</w:t>
      </w:r>
    </w:p>
    <w:p>
      <w:r>
        <w:t>questioning</w:t>
      </w:r>
    </w:p>
    <w:p>
      <w:r>
        <w:t>Learner’s</w:t>
      </w:r>
    </w:p>
    <w:p>
      <w:r>
        <w:t>profile</w:t>
      </w:r>
    </w:p>
    <w:p>
      <w:r>
        <w:t>Anecdotal</w:t>
      </w:r>
    </w:p>
    <w:p>
      <w:r>
        <w:t>Records</w:t>
      </w:r>
    </w:p>
    <w:p>
      <w:r>
        <w:t>Written tests</w:t>
      </w:r>
    </w:p>
    <w:p>
      <w:r>
        <w:t>Rubrics</w:t>
      </w:r>
    </w:p>
    <w:p>
      <w:r>
        <w:t>Portfolio</w:t>
      </w:r>
    </w:p>
    <w:p/>
    <w:p>
      <w:r>
        <w:t>This presents the rationale/justification and philosophy for existing a</w:t>
      </w:r>
    </w:p>
    <w:p>
      <w:r>
        <w:t>subject in the curricula.</w:t>
      </w:r>
    </w:p>
    <w:p>
      <w:r>
        <w:t>1.Enable the learner to understand and evaluate how past human action has</w:t>
      </w:r>
    </w:p>
    <w:p>
      <w:r>
        <w:t>an impact on the present and how it influences the future.</w:t>
      </w:r>
    </w:p>
    <w:p>
      <w:r>
        <w:t>2.Promotes practical concepts of  living together in a cohesive society.</w:t>
      </w:r>
    </w:p>
    <w:p>
      <w:r>
        <w:t>3.It encourages civic responsibility and   responsible leadership.</w:t>
      </w:r>
    </w:p>
    <w:p>
      <w:r>
        <w:t>4.Provides the learner with knowledge, skills, values and attitudes necessary</w:t>
      </w:r>
    </w:p>
    <w:p>
      <w:r>
        <w:t>for good character.</w:t>
      </w:r>
    </w:p>
    <w:p>
      <w:r>
        <w:t>5.A self-directed learner who takes responsibility for his own learning, who</w:t>
      </w:r>
    </w:p>
    <w:p>
      <w:r>
        <w:t>questions, reflects and perseveres in the pursuit of learning</w:t>
      </w:r>
    </w:p>
    <w:p>
      <w:r>
        <w:t>1. Essence statement-Social Studies Grade 7</w:t>
      </w:r>
    </w:p>
    <w:p/>
    <w:p>
      <w:r>
        <w:t>Essence statement-Social Studies Grade 7</w:t>
      </w:r>
    </w:p>
    <w:p>
      <w:r>
        <w:t>6.Social studies facilitates the learner to gain a realization of his her</w:t>
      </w:r>
    </w:p>
    <w:p>
      <w:r>
        <w:t>place, privileges, rights and responsibilities as a citizen.</w:t>
      </w:r>
    </w:p>
    <w:p>
      <w:r>
        <w:t>7.Social studies promotes pride in our ethnic, cultural and religious</w:t>
      </w:r>
    </w:p>
    <w:p>
      <w:r>
        <w:t>diversity for one indivisible sovereign nation.</w:t>
      </w:r>
    </w:p>
    <w:p>
      <w:r>
        <w:t>8.It encourages civic responsibility and   responsible leadership</w:t>
      </w:r>
    </w:p>
    <w:p>
      <w:r>
        <w:t>provides the learner with knowledge, skills, values and attitudes necessary</w:t>
      </w:r>
    </w:p>
    <w:p>
      <w:r>
        <w:t>for good character.</w:t>
      </w:r>
    </w:p>
    <w:p>
      <w:r>
        <w:t>9.A self-directed learner who takes responsibility for his own learning, who</w:t>
      </w:r>
    </w:p>
    <w:p>
      <w:r>
        <w:t>questions, reflects and perseveres in the pursuit of learning.</w:t>
      </w:r>
    </w:p>
    <w:p/>
    <w:p>
      <w:r>
        <w:t>Social Studies Subject General learning outcomes</w:t>
      </w:r>
    </w:p>
    <w:p>
      <w:r>
        <w:t>1. Demonstrate an understanding of historical concepts, historical sources and</w:t>
      </w:r>
    </w:p>
    <w:p>
      <w:r>
        <w:t>evidence for development of identity and sense belonging.</w:t>
      </w:r>
    </w:p>
    <w:p>
      <w:r>
        <w:t>2. Appreciate and be proud of the Kenyan cultural heritage and be willing to</w:t>
      </w:r>
    </w:p>
    <w:p>
      <w:r>
        <w:t>further develop, preserve and share it globally Contribute to construction and</w:t>
      </w:r>
    </w:p>
    <w:p>
      <w:r>
        <w:t>advancement of the social, economic and political development necessary for</w:t>
      </w:r>
    </w:p>
    <w:p>
      <w:r>
        <w:t>learning and living</w:t>
      </w:r>
    </w:p>
    <w:p>
      <w:r>
        <w:t>3. Develop understanding of values and basic principles of democracy,</w:t>
      </w:r>
    </w:p>
    <w:p>
      <w:r>
        <w:t>governance, human rights and roles as a responsible citizen.</w:t>
      </w:r>
    </w:p>
    <w:p>
      <w:r>
        <w:t>4. Cultivate respect and appreciation for diversity and differences that contribute to</w:t>
      </w:r>
    </w:p>
    <w:p>
      <w:r>
        <w:t>international understanding for mutual social responsibility.</w:t>
      </w:r>
    </w:p>
    <w:p/>
    <w:p>
      <w:r>
        <w:t>Social Studies Subject General learning outcomes</w:t>
      </w:r>
    </w:p>
    <w:p>
      <w:r>
        <w:t>6.Understand the value of  environment and its influence on human</w:t>
      </w:r>
    </w:p>
    <w:p>
      <w:r>
        <w:t>activities to  use, manage and  conserve for sustainable development</w:t>
      </w:r>
    </w:p>
    <w:p>
      <w:r>
        <w:t>7. Contribute to the management of contemporary and pertinent issues</w:t>
      </w:r>
    </w:p>
    <w:p>
      <w:r>
        <w:t>as informed, engaged, ethical and responsive citizen to promote</w:t>
      </w:r>
    </w:p>
    <w:p>
      <w:r>
        <w:t>sustainable living</w:t>
      </w:r>
    </w:p>
    <w:p>
      <w:r>
        <w:t>8. Develop and apply social research and digital literacy competencies</w:t>
      </w:r>
    </w:p>
    <w:p>
      <w:r>
        <w:t>to interpret phenomena for problem solving in society.</w:t>
      </w:r>
    </w:p>
    <w:p/>
    <w:p>
      <w:r>
        <w:t>Strand Sub strands</w:t>
      </w:r>
    </w:p>
    <w:p>
      <w:r>
        <w:t>1.0 Social Studies 1.1 Career and Entrepreneurial opportunities in Social Studies</w:t>
      </w:r>
    </w:p>
    <w:p>
      <w:r>
        <w:t>2.0 Natural and   Historic Built</w:t>
      </w:r>
    </w:p>
    <w:p>
      <w:r>
        <w:t>Environments</w:t>
      </w:r>
    </w:p>
    <w:p>
      <w:r>
        <w:t>2.1 Maps and Map Work</w:t>
      </w:r>
    </w:p>
    <w:p>
      <w:r>
        <w:t>2.2 The Earth and the Solar system</w:t>
      </w:r>
    </w:p>
    <w:p>
      <w:r>
        <w:t>2.3 Weather</w:t>
      </w:r>
    </w:p>
    <w:p>
      <w:r>
        <w:t>2.4 Historical Information</w:t>
      </w:r>
    </w:p>
    <w:p>
      <w:r>
        <w:t>3.0 People and Population 3.1 Scientific Theory about Human Origin</w:t>
      </w:r>
    </w:p>
    <w:p>
      <w:r>
        <w:t>3.2 Early Civilization</w:t>
      </w:r>
    </w:p>
    <w:p>
      <w:r>
        <w:t>3.3 Social Organization of selected African Communities up</w:t>
      </w:r>
    </w:p>
    <w:p>
      <w:r>
        <w:t>to 1900</w:t>
      </w:r>
    </w:p>
    <w:p>
      <w:r>
        <w:t>3.4 Human Diversity and inclusion</w:t>
      </w:r>
    </w:p>
    <w:p>
      <w:r>
        <w:t>3.5. Peaceful Conflict resolution</w:t>
      </w:r>
    </w:p>
    <w:p>
      <w:r>
        <w:t>3.6. Slavery and Servitude</w:t>
      </w:r>
    </w:p>
    <w:p>
      <w:r>
        <w:t>3.7. Population Distribution in Africa</w:t>
      </w:r>
    </w:p>
    <w:p>
      <w:r>
        <w:t>3.8. Field Work</w:t>
      </w:r>
    </w:p>
    <w:p/>
    <w:p>
      <w:r>
        <w:t>Strand Sub Strands</w:t>
      </w:r>
    </w:p>
    <w:p>
      <w:r>
        <w:t>4.0 Resources And Economic</w:t>
      </w:r>
    </w:p>
    <w:p>
      <w:r>
        <w:t>Activities</w:t>
      </w:r>
    </w:p>
    <w:p>
      <w:r>
        <w:t>1.1 Early agriculture</w:t>
      </w:r>
    </w:p>
    <w:p>
      <w:r>
        <w:t>1.2.Economic Organization of Selected African</w:t>
      </w:r>
    </w:p>
    <w:p>
      <w:r>
        <w:t>Communities up to 1900</w:t>
      </w:r>
    </w:p>
    <w:p>
      <w:r>
        <w:t>1.3.Internal Dynamics and Transformation in Africa</w:t>
      </w:r>
    </w:p>
    <w:p>
      <w:r>
        <w:t>1.4.Sustainable use of resources</w:t>
      </w:r>
    </w:p>
    <w:p>
      <w:r>
        <w:t>5.0. Political Developments And</w:t>
      </w:r>
    </w:p>
    <w:p>
      <w:r>
        <w:t>Governance</w:t>
      </w:r>
    </w:p>
    <w:p>
      <w:r>
        <w:t>5.1. Political Development in Africa up to 1900</w:t>
      </w:r>
    </w:p>
    <w:p>
      <w:r>
        <w:t>5.2. The Constitution of Kenya</w:t>
      </w:r>
    </w:p>
    <w:p>
      <w:r>
        <w:t>5.3. Democracy</w:t>
      </w:r>
    </w:p>
    <w:p>
      <w:r>
        <w:t>5.4. Human Rights</w:t>
      </w:r>
    </w:p>
    <w:p>
      <w:r>
        <w:t>5.5. African Diasporas</w:t>
      </w:r>
    </w:p>
    <w:p>
      <w:r>
        <w:t>5.6. Global Citizenship</w:t>
      </w:r>
    </w:p>
    <w:p>
      <w:r>
        <w:t>5.7. Global Governance</w:t>
      </w:r>
    </w:p>
    <w:p/>
    <w:p>
      <w:r>
        <w:t>No. 2 : Appreciate and be</w:t>
      </w:r>
    </w:p>
    <w:p>
      <w:r>
        <w:t>proud of the Kenyan cultural</w:t>
      </w:r>
    </w:p>
    <w:p>
      <w:r>
        <w:t>heritage and be willing to</w:t>
      </w:r>
    </w:p>
    <w:p>
      <w:r>
        <w:t>further develop, preserve and</w:t>
      </w:r>
    </w:p>
    <w:p>
      <w:r>
        <w:t>share it globally</w:t>
      </w:r>
    </w:p>
    <w:p>
      <w:r>
        <w:t>No. 4:Develop understanding</w:t>
      </w:r>
    </w:p>
    <w:p>
      <w:r>
        <w:t>of values and basic principles</w:t>
      </w:r>
    </w:p>
    <w:p>
      <w:r>
        <w:t>of democracy, governance,</w:t>
      </w:r>
    </w:p>
    <w:p>
      <w:r>
        <w:t>human rights and roles as a</w:t>
      </w:r>
    </w:p>
    <w:p>
      <w:r>
        <w:t>responsible citizen</w:t>
      </w:r>
    </w:p>
    <w:p>
      <w:r>
        <w:t>No. 5: Cultivate respect and</w:t>
      </w:r>
    </w:p>
    <w:p>
      <w:r>
        <w:t>appreciation for diversity and</w:t>
      </w:r>
    </w:p>
    <w:p>
      <w:r>
        <w:t>differences that contribute to</w:t>
      </w:r>
    </w:p>
    <w:p>
      <w:r>
        <w:t>international understanding</w:t>
      </w:r>
    </w:p>
    <w:p>
      <w:r>
        <w:t>for mutual social responsibility</w:t>
      </w:r>
    </w:p>
    <w:p>
      <w:r>
        <w:t>Social Studies General</w:t>
      </w:r>
    </w:p>
    <w:p>
      <w:r>
        <w:t>Learning Outcomes</w:t>
      </w:r>
    </w:p>
    <w:p>
      <w:r>
        <w:t>No.08: Demonstrate</w:t>
      </w:r>
    </w:p>
    <w:p>
      <w:r>
        <w:t>ethical behaviour and</w:t>
      </w:r>
    </w:p>
    <w:p>
      <w:r>
        <w:t>exhibit good citizenship</w:t>
      </w:r>
    </w:p>
    <w:p>
      <w:r>
        <w:t>as a civic responsibility</w:t>
      </w:r>
    </w:p>
    <w:p>
      <w:r>
        <w:t>No. 10: Demonstrate</w:t>
      </w:r>
    </w:p>
    <w:p>
      <w:r>
        <w:t>appreciation of the</w:t>
      </w:r>
    </w:p>
    <w:p>
      <w:r>
        <w:t>country’s rich, diverse</w:t>
      </w:r>
    </w:p>
    <w:p>
      <w:r>
        <w:t>cultural heritage for</w:t>
      </w:r>
    </w:p>
    <w:p>
      <w:r>
        <w:t>harmonious living</w:t>
      </w:r>
    </w:p>
    <w:p>
      <w:r>
        <w:t>Level Learning Outcomes</w:t>
      </w:r>
    </w:p>
    <w:p>
      <w:r>
        <w:t>No. 1: Education in</w:t>
      </w:r>
    </w:p>
    <w:p>
      <w:r>
        <w:t>Kenya should foster</w:t>
      </w:r>
    </w:p>
    <w:p>
      <w:r>
        <w:t>nationalism, patriotism</w:t>
      </w:r>
    </w:p>
    <w:p>
      <w:r>
        <w:t>and promote national</w:t>
      </w:r>
    </w:p>
    <w:p>
      <w:r>
        <w:t>unity</w:t>
      </w:r>
    </w:p>
    <w:p>
      <w:r>
        <w:t>National Goals of</w:t>
      </w:r>
    </w:p>
    <w:p>
      <w:r>
        <w:t>Education</w:t>
      </w:r>
    </w:p>
    <w:p>
      <w:r>
        <w:t>Example of Inter- Relationship in Social Studies  between different  learning outcomes and the</w:t>
      </w:r>
    </w:p>
    <w:p>
      <w:r>
        <w:t>National Goals of Education</w:t>
      </w:r>
    </w:p>
    <w:p/>
    <w:p>
      <w:r>
        <w:t>Unique Features in Grade 7 Social Studies</w:t>
      </w:r>
    </w:p>
    <w:p>
      <w:r>
        <w:t>• Citizenship Education (CE)-The curriculum provides for CE,which is inline with Sustainable</w:t>
      </w:r>
    </w:p>
    <w:p>
      <w:r>
        <w:t>development goals target 4.7. The learner will acquire knowledge, skills attitudes and values on</w:t>
      </w:r>
    </w:p>
    <w:p>
      <w:r>
        <w:t>concerns, interconnectedness and interdependency at local, national and global levels.</w:t>
      </w:r>
    </w:p>
    <w:p>
      <w:r>
        <w:t>• Diversity and Inclusion</w:t>
      </w:r>
    </w:p>
    <w:p>
      <w:r>
        <w:t>The  curriculum offers opportunities for the learner  to develop an understanding of diversity</w:t>
      </w:r>
    </w:p>
    <w:p>
      <w:r>
        <w:t>through the teaching of Social Studies. The learners is  expected to explore themes of co-</w:t>
      </w:r>
    </w:p>
    <w:p>
      <w:r>
        <w:t>operation, human rights interdependence and  peaceful conflict resolution.</w:t>
      </w:r>
    </w:p>
    <w:p>
      <w:r>
        <w:t>• Community Service Learning(CSL)</w:t>
      </w:r>
    </w:p>
    <w:p>
      <w:r>
        <w:t>The curriculum provides opportunities for a balanced emphasis on both  learning and</w:t>
      </w:r>
    </w:p>
    <w:p>
      <w:r>
        <w:t>addressing real needs in the community.</w:t>
      </w:r>
    </w:p>
    <w:p>
      <w:r>
        <w:t> Financial literacy (FL) and Consumer Literacy (CL)</w:t>
      </w:r>
    </w:p>
    <w:p>
      <w:r>
        <w:t>• The curriculum provides for development of FL and CL competencies in the learner..</w:t>
      </w:r>
    </w:p>
    <w:p/>
    <w:p>
      <w:r>
        <w:t> General History of Africa (GHA)</w:t>
      </w:r>
    </w:p>
    <w:p>
      <w:r>
        <w:t> The curriculum provides for elaboration of history of Africa-It enables the</w:t>
      </w:r>
    </w:p>
    <w:p>
      <w:r>
        <w:t>learner to develop a strong desire to reclaim his/ her  cultural identity, to rectify</w:t>
      </w:r>
    </w:p>
    <w:p>
      <w:r>
        <w:t>widespread ignorance about their Continent’s history,  to break free of</w:t>
      </w:r>
    </w:p>
    <w:p>
      <w:r>
        <w:t>discriminatory prejudices,re-interpretation and writing of African histories and</w:t>
      </w:r>
    </w:p>
    <w:p>
      <w:r>
        <w:t>to demonstrate the contribution of African cultures past and present to the</w:t>
      </w:r>
    </w:p>
    <w:p>
      <w:r>
        <w:t>history of humanity at large. The works of the General History of Africa (GHA)</w:t>
      </w:r>
    </w:p>
    <w:p>
      <w:r>
        <w:t>is a  response to the need for Africa to tell Her Story from an Afro-centric</w:t>
      </w:r>
    </w:p>
    <w:p>
      <w:r>
        <w:t>perspective.</w:t>
      </w:r>
    </w:p>
    <w:p>
      <w:r>
        <w:t>Unique Features in Grade 7 Social Studies Cont…</w:t>
      </w:r>
    </w:p>
    <w:p/>
    <w:p>
      <w:r>
        <w:t>Business Studies Grade  7 –Essence Statement</w:t>
      </w:r>
    </w:p>
    <w:p>
      <w:r>
        <w:t>• Business Studies is a dynamic and living subject aimed at equipping the learner</w:t>
      </w:r>
    </w:p>
    <w:p>
      <w:r>
        <w:t>with knowledge, skills, values and attitudinal competencies in business.</w:t>
      </w:r>
    </w:p>
    <w:p>
      <w:r>
        <w:t>• Business Studies at Junior &amp; Senior secondary is an integrated subject.</w:t>
      </w:r>
    </w:p>
    <w:p>
      <w:r>
        <w:t>• The main component integrated in Business Studies are Financial Literacy,</w:t>
      </w:r>
    </w:p>
    <w:p>
      <w:r>
        <w:t>Commerce, Economics, Accounting and Entrepreneurship.</w:t>
      </w:r>
    </w:p>
    <w:p>
      <w:r>
        <w:t>• At Junior Secondary the subject is compulsory to all learners.</w:t>
      </w:r>
    </w:p>
    <w:p>
      <w:r>
        <w:t>• Business Studies comprise of 4 strands which runs from junior to Senior</w:t>
      </w:r>
    </w:p>
    <w:p>
      <w:r>
        <w:t>secondary school.</w:t>
      </w:r>
    </w:p>
    <w:p/>
    <w:p>
      <w:r>
        <w:t>Strands and Sub strands in Business Studies</w:t>
      </w:r>
    </w:p>
    <w:p>
      <w:r>
        <w:t>Strands Sub strands</w:t>
      </w:r>
    </w:p>
    <w:p>
      <w:r>
        <w:t>Business and money management skills 1. Introduction to Business Studies</w:t>
      </w:r>
    </w:p>
    <w:p>
      <w:r>
        <w:t>2. Money</w:t>
      </w:r>
    </w:p>
    <w:p>
      <w:r>
        <w:t>3. Personal goals</w:t>
      </w:r>
    </w:p>
    <w:p>
      <w:r>
        <w:t>4. Talents and Abilities</w:t>
      </w:r>
    </w:p>
    <w:p>
      <w:r>
        <w:t>Business and its environment 1. Business activities</w:t>
      </w:r>
    </w:p>
    <w:p>
      <w:r>
        <w:t>2. Goods and services</w:t>
      </w:r>
    </w:p>
    <w:p>
      <w:r>
        <w:t>3. Economic resources</w:t>
      </w:r>
    </w:p>
    <w:p>
      <w:r>
        <w:t>4. Business communication</w:t>
      </w:r>
    </w:p>
    <w:p>
      <w:r>
        <w:t>5. production of goods and services</w:t>
      </w:r>
    </w:p>
    <w:p>
      <w:r>
        <w:t>6. Marketing of goods and services</w:t>
      </w:r>
    </w:p>
    <w:p>
      <w:r>
        <w:t>Government and global influence in business •Government and Business</w:t>
      </w:r>
    </w:p>
    <w:p>
      <w:r>
        <w:t>•Taxation in Kenya</w:t>
      </w:r>
    </w:p>
    <w:p>
      <w:r>
        <w:t>Financial records in business •Business transactions</w:t>
      </w:r>
    </w:p>
    <w:p/>
    <w:p>
      <w:r>
        <w:t>Unique Features in Business Studies</w:t>
      </w:r>
    </w:p>
    <w:p>
      <w:r>
        <w:t> A good host of financial Literacy and entrepreneurial skills.</w:t>
      </w:r>
    </w:p>
    <w:p>
      <w:r>
        <w:t> Promotes the values of integrity in business.</w:t>
      </w:r>
    </w:p>
    <w:p>
      <w:r>
        <w:t> Empowers learner through consumer literacy  skills for good</w:t>
      </w:r>
    </w:p>
    <w:p>
      <w:r>
        <w:t>governance and accountability in government and business.</w:t>
      </w:r>
    </w:p>
    <w:p>
      <w:r>
        <w:t> Enhances development of talents and abilities as business.</w:t>
      </w:r>
    </w:p>
    <w:p>
      <w:r>
        <w:t> Inculcates the significance of sustainable use of resources.</w:t>
      </w:r>
    </w:p>
    <w:p/>
    <w:p>
      <w:r>
        <w:t>Grade 7 CRE-Essence Statement</w:t>
      </w:r>
    </w:p>
    <w:p>
      <w:r>
        <w:t>1. The CRE Curriculum design for grade 7 seeks to support the holistic</w:t>
      </w:r>
    </w:p>
    <w:p>
      <w:r>
        <w:t>aims of education by promoting personal growth and facilitating</w:t>
      </w:r>
    </w:p>
    <w:p>
      <w:r>
        <w:t>spiritual development.</w:t>
      </w:r>
    </w:p>
    <w:p>
      <w:r>
        <w:t>2. The biblical teachings blended with contemporary Christian</w:t>
      </w:r>
    </w:p>
    <w:p>
      <w:r>
        <w:t>teachings aim at engaging the learners  in the human experiences,</w:t>
      </w:r>
    </w:p>
    <w:p>
      <w:r>
        <w:t>searching for information ,discussing, sharing and applying</w:t>
      </w:r>
    </w:p>
    <w:p>
      <w:r>
        <w:t>different themes/ideas.</w:t>
      </w:r>
    </w:p>
    <w:p>
      <w:r>
        <w:t>3. CRE exposes learners  to a broad range of the teachings of the Bible</w:t>
      </w:r>
    </w:p>
    <w:p>
      <w:r>
        <w:t>with an aim of   promoting  of mutual understanding and tolerance</w:t>
      </w:r>
    </w:p>
    <w:p>
      <w:r>
        <w:t>for religions while upholding teachings of Jesus Christ and Christian</w:t>
      </w:r>
    </w:p>
    <w:p>
      <w:r>
        <w:t>values. It facilitates moral development through the application of a</w:t>
      </w:r>
    </w:p>
    <w:p>
      <w:r>
        <w:t>process of moral decision-making.</w:t>
      </w:r>
    </w:p>
    <w:p/>
    <w:p>
      <w:r>
        <w:t>Essence  Statement For CRE</w:t>
      </w:r>
    </w:p>
    <w:p>
      <w:r>
        <w:t>4.It reinforces adherence to  Christian values and the contribution of</w:t>
      </w:r>
    </w:p>
    <w:p>
      <w:r>
        <w:t>Christianity to transformation of human life.</w:t>
      </w:r>
    </w:p>
    <w:p>
      <w:r>
        <w:t>5.CRE is instrumental in determining and shaping positive attitude of a learner</w:t>
      </w:r>
    </w:p>
    <w:p>
      <w:r>
        <w:t>towards God and humanity through  life skills.</w:t>
      </w:r>
    </w:p>
    <w:p>
      <w:r>
        <w:t>6.The place of a family and  role of faith are  primary influence of young</w:t>
      </w:r>
    </w:p>
    <w:p>
      <w:r>
        <w:t>people’s live as well as the essence of inter-faith partnership and dialogue.</w:t>
      </w:r>
    </w:p>
    <w:p>
      <w:r>
        <w:t>7.CRE encourages facilitators to adopt an effective learning environment</w:t>
      </w:r>
    </w:p>
    <w:p>
      <w:r>
        <w:t>which is inclusive and supportive by recognising a learner’s diverse</w:t>
      </w:r>
    </w:p>
    <w:p>
      <w:r>
        <w:t>background, experiences and challenges, therefore different learning styles,</w:t>
      </w:r>
    </w:p>
    <w:p>
      <w:r>
        <w:t>multiple intelligences and individual abilities will be given priority.</w:t>
      </w:r>
    </w:p>
    <w:p/>
    <w:p>
      <w:r>
        <w:t>Strands=6 Sub strands=15</w:t>
      </w:r>
    </w:p>
    <w:p>
      <w:r>
        <w:t>1.0  Introduction to</w:t>
      </w:r>
    </w:p>
    <w:p>
      <w:r>
        <w:t>Christian Religious</w:t>
      </w:r>
    </w:p>
    <w:p>
      <w:r>
        <w:t>Education(CRE)</w:t>
      </w:r>
    </w:p>
    <w:p>
      <w:r>
        <w:t>Importance   of Studying    Christian    Religious Education</w:t>
      </w:r>
    </w:p>
    <w:p>
      <w:r>
        <w:t>2.0 Creation Accounts    of Creation</w:t>
      </w:r>
    </w:p>
    <w:p>
      <w:r>
        <w:t>Christian Responsibility       over Animals, Fish and Birds</w:t>
      </w:r>
    </w:p>
    <w:p>
      <w:r>
        <w:t>Christian Responsibility over Plants</w:t>
      </w:r>
    </w:p>
    <w:p>
      <w:r>
        <w:t>African teaching on responsibility over Plants and Animals</w:t>
      </w:r>
    </w:p>
    <w:p>
      <w:r>
        <w:t>3.0 The Bible Functions    of the Bible</w:t>
      </w:r>
    </w:p>
    <w:p>
      <w:r>
        <w:t>Divisions     of the Bible</w:t>
      </w:r>
    </w:p>
    <w:p>
      <w:r>
        <w:t>Bible  Translation</w:t>
      </w:r>
    </w:p>
    <w:p>
      <w:r>
        <w:t>Leadership in       the Bible:   Moses</w:t>
      </w:r>
    </w:p>
    <w:p>
      <w:r>
        <w:t>4.0   The Life   and</w:t>
      </w:r>
    </w:p>
    <w:p>
      <w:r>
        <w:t>Ministry of Jesus Christ</w:t>
      </w:r>
    </w:p>
    <w:p>
      <w:r>
        <w:t>Background to the Birth of Jesus Christ</w:t>
      </w:r>
    </w:p>
    <w:p>
      <w:r>
        <w:t>The Birth and   Childhood of   Jesus Christ</w:t>
      </w:r>
    </w:p>
    <w:p>
      <w:r>
        <w:t>5.0  The Church Selected Forms of Worship</w:t>
      </w:r>
    </w:p>
    <w:p>
      <w:r>
        <w:t>Role of the Church in  Education and   Health</w:t>
      </w:r>
    </w:p>
    <w:p>
      <w:r>
        <w:t>6.0  Christian Living Christian        Marriage and Family</w:t>
      </w:r>
    </w:p>
    <w:p>
      <w:r>
        <w:t>Gambling as a form of addiction</w:t>
      </w:r>
    </w:p>
    <w:p/>
    <w:p>
      <w:r>
        <w:t>Relationship between different  learning outcomes and the National</w:t>
      </w:r>
    </w:p>
    <w:p>
      <w:r>
        <w:t>Goals of Education in CRE</w:t>
      </w:r>
    </w:p>
    <w:p>
      <w:r>
        <w:t>Goal No.3.Promote individual development and self-fulfilment</w:t>
      </w:r>
    </w:p>
    <w:p>
      <w:r>
        <w:t>Education should provide opportunities for the fullest development of individual talents and personality. It</w:t>
      </w:r>
    </w:p>
    <w:p>
      <w:r>
        <w:t>should help children to develop their potential interests and abilities. A vital aspect of individual development</w:t>
      </w:r>
    </w:p>
    <w:p>
      <w:r>
        <w:t>is the building of character. This goal can be realised through the first sub strand on the importance of</w:t>
      </w:r>
    </w:p>
    <w:p>
      <w:r>
        <w:t>studying CRE</w:t>
      </w:r>
    </w:p>
    <w:p>
      <w:r>
        <w:t>Level Learning Outcomes for Middle school.</w:t>
      </w:r>
    </w:p>
    <w:p>
      <w:r>
        <w:t>Level learning outcome No.3:</w:t>
      </w:r>
    </w:p>
    <w:p>
      <w:r>
        <w:t>Demonstrate social skills, spiritual and moral values for peaceful co-existence.</w:t>
      </w:r>
    </w:p>
    <w:p>
      <w:r>
        <w:t>This level learning outcome helps to achieve the national goals No.3 through the learners understanding the meaning and</w:t>
      </w:r>
    </w:p>
    <w:p>
      <w:r>
        <w:t>importance of studying CRE in Junior Secondary.</w:t>
      </w:r>
    </w:p>
    <w:p>
      <w:r>
        <w:t>Subject General Learning Outcomes for CRE</w:t>
      </w:r>
    </w:p>
    <w:p>
      <w:r>
        <w:t>Subject General Learning Outcome No.1</w:t>
      </w:r>
    </w:p>
    <w:p>
      <w:r>
        <w:t>Read and analyse Biblical teachings to acquire knowledge, skills, values and attitudes that enable them make informed</w:t>
      </w:r>
    </w:p>
    <w:p>
      <w:r>
        <w:t>decisions and choices in their day to day lives. Through reading the Bible, discussing, explaining, sharing and applying the</w:t>
      </w:r>
    </w:p>
    <w:p>
      <w:r>
        <w:t>teachings learnt it promotes holistic skills development such as spiritual, social, moral, emotional ,mental, psychological,creative</w:t>
      </w:r>
    </w:p>
    <w:p>
      <w:r>
        <w:t>and aesthetic in the life a learner.</w:t>
      </w:r>
    </w:p>
    <w:p/>
    <w:p>
      <w:r>
        <w:t>Unique features of  CRE Curriculum design</w:t>
      </w:r>
    </w:p>
    <w:p>
      <w:r>
        <w:t>1. The main   source for  learning and reference is the Bible, strictly the Good News Bible.</w:t>
      </w:r>
    </w:p>
    <w:p>
      <w:r>
        <w:t>2. Societal norms/progressive cultural values and the  constitution also  compliment some</w:t>
      </w:r>
    </w:p>
    <w:p>
      <w:r>
        <w:t>themes in teaching  CRE.</w:t>
      </w:r>
    </w:p>
    <w:p>
      <w:r>
        <w:t>3. CRE is an easy host of  specific learning outcomes that are attitudinal/values  , therefore</w:t>
      </w:r>
    </w:p>
    <w:p>
      <w:r>
        <w:t>facilitators should ensure the expected values/positive attitudes are well embedded,</w:t>
      </w:r>
    </w:p>
    <w:p>
      <w:r>
        <w:t>demonstrated and accounted for through learning experiences in and out of class.</w:t>
      </w:r>
    </w:p>
    <w:p>
      <w:r>
        <w:t>• For example a specific learning outcome like appreciate Christian Religious Education for</w:t>
      </w:r>
    </w:p>
    <w:p>
      <w:r>
        <w:t>sound moral and religious values.The corresponding suggested learning is use charts/</w:t>
      </w:r>
    </w:p>
    <w:p>
      <w:r>
        <w:t>posters/flashcards  to write messages and themes that promote sound moral and religious</w:t>
      </w:r>
    </w:p>
    <w:p>
      <w:r>
        <w:t>values .</w:t>
      </w:r>
    </w:p>
    <w:p/>
    <w:p>
      <w:r>
        <w:t>Unique features in CRE Curriculum design</w:t>
      </w:r>
    </w:p>
    <w:p>
      <w:r>
        <w:t>4.Financial literacy, consumer literacy, consumer literacy  and</w:t>
      </w:r>
    </w:p>
    <w:p>
      <w:r>
        <w:t>citizenship education have been infused  formally, non formally and</w:t>
      </w:r>
    </w:p>
    <w:p>
      <w:r>
        <w:t>informally, tailored to the teachings in the Good News Bible.</w:t>
      </w:r>
    </w:p>
    <w:p>
      <w:r>
        <w:t>• 5.CSL concepts incorporated in CRE with  emphasis on application</w:t>
      </w:r>
    </w:p>
    <w:p>
      <w:r>
        <w:t>of knowledge, skills, attitudes and values acquired in various</w:t>
      </w:r>
    </w:p>
    <w:p>
      <w:r>
        <w:t>concepts/sub strands  such gambling ,Christian Responsibility</w:t>
      </w:r>
    </w:p>
    <w:p>
      <w:r>
        <w:t>over Animals, Fish and Birds and Christian Responsibility over</w:t>
      </w:r>
    </w:p>
    <w:p>
      <w:r>
        <w:t>Plants</w:t>
      </w:r>
    </w:p>
    <w:p/>
    <w:p>
      <w:r>
        <w:t>Unique features in CRE Curriculum design</w:t>
      </w:r>
    </w:p>
    <w:p>
      <w:r>
        <w:t>The currently  CRE lesson is mainly introduced  using ahuman</w:t>
      </w:r>
    </w:p>
    <w:p>
      <w:r>
        <w:t>experience/life approach techniques by the facilitator/s asking</w:t>
      </w:r>
    </w:p>
    <w:p>
      <w:r>
        <w:t>questions or  giving a story .This was to  enable learners to  relate with</w:t>
      </w:r>
    </w:p>
    <w:p>
      <w:r>
        <w:t>the concept and bring out their personal/communal/societal experience</w:t>
      </w:r>
    </w:p>
    <w:p>
      <w:r>
        <w:t>for knowledge.</w:t>
      </w:r>
    </w:p>
    <w:p>
      <w:r>
        <w:t>Now facilitator can allow the learners to  brainstorm/debate/discuss</w:t>
      </w:r>
    </w:p>
    <w:p>
      <w:r>
        <w:t>the story on their own, or instruct learners to look  pictures or</w:t>
      </w:r>
    </w:p>
    <w:p>
      <w:r>
        <w:t>illustrates, watch video clips and make observations, use aminations,</w:t>
      </w:r>
    </w:p>
    <w:p>
      <w:r>
        <w:t>songs, audio resources or relia to understand the human</w:t>
      </w:r>
    </w:p>
    <w:p>
      <w:r>
        <w:t>experience/life approach , apply and link  knowledge during a lesson.</w:t>
      </w:r>
    </w:p>
    <w:p/>
    <w:p>
      <w:r>
        <w:t>Unique features in CRE Curriculum design</w:t>
      </w:r>
    </w:p>
    <w:p>
      <w:r>
        <w:t> CRE has tasks/learning experience/sub strands that aim at building the</w:t>
      </w:r>
    </w:p>
    <w:p>
      <w:r>
        <w:t>learner’s capacity for learner support programmes such as</w:t>
      </w:r>
    </w:p>
    <w:p>
      <w:r>
        <w:t>Programmes Pastoral Instructions(PPI),Parental Engagement and</w:t>
      </w:r>
    </w:p>
    <w:p>
      <w:r>
        <w:t>Empowerment(PEE), Guidance and counseling ,career guidance etc.</w:t>
      </w:r>
    </w:p>
    <w:p>
      <w:r>
        <w:t> Concepts in Financial literacy and consumer literacy have been</w:t>
      </w:r>
    </w:p>
    <w:p>
      <w:r>
        <w:t>tailored to biblical teachings and mainstreamed under concepts on</w:t>
      </w:r>
    </w:p>
    <w:p>
      <w:r>
        <w:t>Responsibility over plants/animals, gambling ,selected forms of</w:t>
      </w:r>
    </w:p>
    <w:p>
      <w:r>
        <w:t>worship, Bible translation etc.</w:t>
      </w:r>
    </w:p>
    <w:p>
      <w:r>
        <w:t>.</w:t>
      </w:r>
    </w:p>
    <w:p/>
    <w:p>
      <w:r>
        <w:t>LIFE SKILLS EDUCATION-Essence Statement</w:t>
      </w:r>
    </w:p>
    <w:p>
      <w:r>
        <w:t>1. Life Skills Education is the study of the abilities for adaptive and positive behaviour</w:t>
      </w:r>
    </w:p>
    <w:p>
      <w:r>
        <w:t>that enable individuals to deal effectively with the demands and challenges of</w:t>
      </w:r>
    </w:p>
    <w:p>
      <w:r>
        <w:t>everyday life.</w:t>
      </w:r>
    </w:p>
    <w:p>
      <w:r>
        <w:t>2. It aims at enhancing the knowledge on and appreciation of oneself, the need to value</w:t>
      </w:r>
    </w:p>
    <w:p>
      <w:r>
        <w:t>and promote good interpersonal skills, as well as improving the quality of</w:t>
      </w:r>
    </w:p>
    <w:p>
      <w:r>
        <w:t>decisiveness in day-to-day life.</w:t>
      </w:r>
    </w:p>
    <w:p>
      <w:r>
        <w:t>3. The need for the development and application of life skills is supported by Vygotsky’s</w:t>
      </w:r>
    </w:p>
    <w:p>
      <w:r>
        <w:t>social-cultural development theory that presupposes that learning takes place when</w:t>
      </w:r>
    </w:p>
    <w:p>
      <w:r>
        <w:t>learners interact with each other.</w:t>
      </w:r>
    </w:p>
    <w:p>
      <w:r>
        <w:t>4. Learners negotiate meanings with people in the environment and achieve their goals</w:t>
      </w:r>
    </w:p>
    <w:p>
      <w:r>
        <w:t>by interacting with teachers, peers, materials and the atmosphere embedded in the</w:t>
      </w:r>
    </w:p>
    <w:p>
      <w:r>
        <w:t>context.</w:t>
      </w:r>
    </w:p>
    <w:p/>
    <w:p>
      <w:r>
        <w:t>LIFE SKILLS EDUCATION-Essence Statement</w:t>
      </w:r>
    </w:p>
    <w:p>
      <w:r>
        <w:t>5.LSE is anchored on Article 10 of the Constitution of Kenya 2010 which prescribes</w:t>
      </w:r>
    </w:p>
    <w:p>
      <w:r>
        <w:t>the national values and principles that need to be inculcated into all Kenyans.</w:t>
      </w:r>
    </w:p>
    <w:p>
      <w:r>
        <w:t>6.The National Education Sector Plan (NESP 2018- 2022) which builds on successes</w:t>
      </w:r>
    </w:p>
    <w:p>
      <w:r>
        <w:t>and challenges of previous sectoral plans, champions for a value-based education</w:t>
      </w:r>
    </w:p>
    <w:p>
      <w:r>
        <w:t>system, and the need to transmit life skills, principles and values for personal, social</w:t>
      </w:r>
    </w:p>
    <w:p>
      <w:r>
        <w:t>and economic development.</w:t>
      </w:r>
    </w:p>
    <w:p>
      <w:r>
        <w:t>7.LSE equips the learners with psychosocial competencies and interpersonal skills</w:t>
      </w:r>
    </w:p>
    <w:p>
      <w:r>
        <w:t>that enable them to make informed decisions, think creatively and critically.</w:t>
      </w:r>
    </w:p>
    <w:p/>
    <w:p>
      <w:r>
        <w:t>Strands and Sub strands</w:t>
      </w:r>
    </w:p>
    <w:p>
      <w:r>
        <w:t>Strands Sub Strands</w:t>
      </w:r>
    </w:p>
    <w:p>
      <w:r>
        <w:t>1.0 Personal Management Skills Self- Awareness</w:t>
      </w:r>
    </w:p>
    <w:p>
      <w:r>
        <w:t>Self-Esteem</w:t>
      </w:r>
    </w:p>
    <w:p>
      <w:r>
        <w:t>Managing Emotions</w:t>
      </w:r>
    </w:p>
    <w:p>
      <w:r>
        <w:t>Managing Stress</w:t>
      </w:r>
    </w:p>
    <w:p>
      <w:r>
        <w:t>2.0 Interpersonal- Relationship Skills Healthy Relationships</w:t>
      </w:r>
    </w:p>
    <w:p>
      <w:r>
        <w:t>Effective Communication</w:t>
      </w:r>
    </w:p>
    <w:p>
      <w:r>
        <w:t>Negotiation Skills</w:t>
      </w:r>
    </w:p>
    <w:p>
      <w:r>
        <w:t>Non-violent Conflict Resolution</w:t>
      </w:r>
    </w:p>
    <w:p>
      <w:r>
        <w:t>Assertiveness</w:t>
      </w:r>
    </w:p>
    <w:p>
      <w:r>
        <w:t>Empathy</w:t>
      </w:r>
    </w:p>
    <w:p>
      <w:r>
        <w:t>Managing Peer Influence</w:t>
      </w:r>
    </w:p>
    <w:p>
      <w:r>
        <w:t>3.0 Decision- Making Decision-Making Process</w:t>
      </w:r>
    </w:p>
    <w:p/>
    <w:p>
      <w:r>
        <w:t>Hindu Religious Education Grades 7-</w:t>
      </w:r>
    </w:p>
    <w:p>
      <w:r>
        <w:t>Essence Statement</w:t>
      </w:r>
    </w:p>
    <w:p>
      <w:r>
        <w:t> Hindu Religious Education (HRE) at Junior Secondary School level builds on</w:t>
      </w:r>
    </w:p>
    <w:p>
      <w:r>
        <w:t>knowledge, skills, attitudes and values that were acquired and developed by the</w:t>
      </w:r>
    </w:p>
    <w:p>
      <w:r>
        <w:t>learner at the primary school level.</w:t>
      </w:r>
    </w:p>
    <w:p>
      <w:r>
        <w:t> This is in line with relevant theoretical approaches such as Piaget’s Cognitive</w:t>
      </w:r>
    </w:p>
    <w:p>
      <w:r>
        <w:t>Theory of Development, Vygotsky’s Theory of Learning and Erik Erikson’s Stages of</w:t>
      </w:r>
    </w:p>
    <w:p>
      <w:r>
        <w:t>Psycho-social Development.</w:t>
      </w:r>
    </w:p>
    <w:p>
      <w:r>
        <w:t> Hindu Religious Education offers an avenue to learn and build positive</w:t>
      </w:r>
    </w:p>
    <w:p>
      <w:r>
        <w:t>relationships and solve challenges collectively, with care, empathy, respect and</w:t>
      </w:r>
    </w:p>
    <w:p>
      <w:r>
        <w:t>understanding of differences with people of different heritages and religions. This</w:t>
      </w:r>
    </w:p>
    <w:p>
      <w:r>
        <w:t>contributes to solidarity and towards building a more tranquil and inclusive</w:t>
      </w:r>
    </w:p>
    <w:p>
      <w:r>
        <w:t>society.</w:t>
      </w:r>
    </w:p>
    <w:p/>
    <w:p>
      <w:r>
        <w:t>Contd…</w:t>
      </w:r>
    </w:p>
    <w:p>
      <w:r>
        <w:t> It also promotes and strengthens mutual understanding, appreciation</w:t>
      </w:r>
    </w:p>
    <w:p>
      <w:r>
        <w:t>and respect for religious freedom and diversity. The learner is thus</w:t>
      </w:r>
    </w:p>
    <w:p>
      <w:r>
        <w:t>guided to behave responsibly at local, national and global levels for a</w:t>
      </w:r>
    </w:p>
    <w:p>
      <w:r>
        <w:t>more serene and sustainable world. This subject also contributes to the</w:t>
      </w:r>
    </w:p>
    <w:p>
      <w:r>
        <w:t>empowerment of the learner, fostering inclusion and social cohesion.</w:t>
      </w:r>
    </w:p>
    <w:p>
      <w:r>
        <w:t>• Hindu Religious Education reiterates the importance of core values and</w:t>
      </w:r>
    </w:p>
    <w:p>
      <w:r>
        <w:t>empowers the learner to advance human rights and equality, with a</w:t>
      </w:r>
    </w:p>
    <w:p>
      <w:r>
        <w:t>respect for different cultures and beliefs and with dignity offers the</w:t>
      </w:r>
    </w:p>
    <w:p>
      <w:r>
        <w:t>opportunity to build a peaceful society.</w:t>
      </w:r>
    </w:p>
    <w:p/>
    <w:p>
      <w:r>
        <w:t>Strands and Sub strands in HRE</w:t>
      </w:r>
    </w:p>
    <w:p>
      <w:r>
        <w:t>Manifestation of Paramatma • Enlightened beings(Lord Krishna, Tirthankar</w:t>
      </w:r>
    </w:p>
    <w:p>
      <w:r>
        <w:t>Neminath, Lord Buddha, Sri Guru Har Rai Ji, Guru</w:t>
      </w:r>
    </w:p>
    <w:p>
      <w:r>
        <w:t>Har Kishan ji)</w:t>
      </w:r>
    </w:p>
    <w:p>
      <w:r>
        <w:t>Scriptures • Sanatan/Vedic Scriptures (Yajur Ved –</w:t>
      </w:r>
    </w:p>
    <w:p>
      <w:r>
        <w:t>Shanti Mantra (Ch. 36, 17) and Sangathan</w:t>
      </w:r>
    </w:p>
    <w:p>
      <w:r>
        <w:t>mantra).</w:t>
      </w:r>
    </w:p>
    <w:p>
      <w:r>
        <w:t>Principles of Dharma(dharmic</w:t>
      </w:r>
    </w:p>
    <w:p>
      <w:r>
        <w:t>Siddhant)</w:t>
      </w:r>
    </w:p>
    <w:p>
      <w:r>
        <w:t>• Principles of Sanatan/Vedic</w:t>
      </w:r>
    </w:p>
    <w:p>
      <w:r>
        <w:t>Dharma Pranidaya</w:t>
      </w:r>
    </w:p>
    <w:p>
      <w:r>
        <w:t>(compassion),Purusharth (hard</w:t>
      </w:r>
    </w:p>
    <w:p>
      <w:r>
        <w:t>work),Punar janam</w:t>
      </w:r>
    </w:p>
    <w:p>
      <w:r>
        <w:t>(reincarnation),Paramatma (Supreme</w:t>
      </w:r>
    </w:p>
    <w:p>
      <w:r>
        <w:t>Being) and Prarthana (prayer)</w:t>
      </w:r>
    </w:p>
    <w:p>
      <w:r>
        <w:t>Religious Practices • Buddhist Practices and Places of</w:t>
      </w:r>
    </w:p>
    <w:p>
      <w:r>
        <w:t>Worship(Durga Pooja, Ayambil,</w:t>
      </w:r>
    </w:p>
    <w:p>
      <w:r>
        <w:t>Vesak &amp;GurPurab</w:t>
      </w:r>
    </w:p>
    <w:p/>
    <w:p>
      <w:r>
        <w:t>6. Sanskaars (Rites of</w:t>
      </w:r>
    </w:p>
    <w:p>
      <w:r>
        <w:t>Passage)Sanatan/Vedic</w:t>
      </w:r>
    </w:p>
    <w:p>
      <w:r>
        <w:t>Sanskaars</w:t>
      </w:r>
    </w:p>
    <w:p>
      <w:r>
        <w:t> Birth Ceremony (Jatkaram)</w:t>
      </w:r>
    </w:p>
    <w:p>
      <w:r>
        <w:t> Naming Ceremony (Naamkaran)</w:t>
      </w:r>
    </w:p>
    <w:p>
      <w:r>
        <w:t> Thread Ceremony (Upnyan)</w:t>
      </w:r>
    </w:p>
    <w:p>
      <w:r>
        <w:t> Beginning of education</w:t>
      </w:r>
    </w:p>
    <w:p>
      <w:r>
        <w:t>(Vidyarambh)</w:t>
      </w:r>
    </w:p>
    <w:p>
      <w:r>
        <w:t> Marriage (Vivaah)</w:t>
      </w:r>
    </w:p>
    <w:p>
      <w:r>
        <w:t> Death rituals (Antyeshti)</w:t>
      </w:r>
    </w:p>
    <w:p/>
    <w:p>
      <w:r>
        <w:t>Example of the Inter- Relationship in HRE between different Learning</w:t>
      </w:r>
    </w:p>
    <w:p>
      <w:r>
        <w:t>Outcomes and the National Goals of Education</w:t>
      </w:r>
    </w:p>
    <w:p/>
    <w:p>
      <w:r>
        <w:t>1.Hindu Religious Education is a combination of four different faiths Sanatan/Vedic, Jainism, Buddhism and</w:t>
      </w:r>
    </w:p>
    <w:p>
      <w:r>
        <w:t>Sikhism which originated from the Indian sub-continent. Each faith has its own flavor and each one</w:t>
      </w:r>
    </w:p>
    <w:p>
      <w:r>
        <w:t>promotes:</w:t>
      </w:r>
    </w:p>
    <w:p>
      <w:r>
        <w:t>Unity in diversity</w:t>
      </w:r>
    </w:p>
    <w:p>
      <w:r>
        <w:t>Strong character with a focus on ethics.</w:t>
      </w:r>
    </w:p>
    <w:p>
      <w:r>
        <w:t>Care of oneself and the environment</w:t>
      </w:r>
    </w:p>
    <w:p>
      <w:r>
        <w:t>Growth of both spiritual and physical self.</w:t>
      </w:r>
    </w:p>
    <w:p>
      <w:r>
        <w:t>2.Community service learning Project</w:t>
      </w:r>
    </w:p>
    <w:p>
      <w:r>
        <w:t>This level in Junior Secondary concludes with a community service learning project. The project enables the</w:t>
      </w:r>
    </w:p>
    <w:p>
      <w:r>
        <w:t>learner to reflect experience and learn from community. Learners need to choose one Pertinent and</w:t>
      </w:r>
    </w:p>
    <w:p>
      <w:r>
        <w:t>contemporary issue suitable to their context and reality. It’s a whole school approach learners will be</w:t>
      </w:r>
    </w:p>
    <w:p>
      <w:r>
        <w:t>guided by teachers.</w:t>
      </w:r>
    </w:p>
    <w:p>
      <w:r>
        <w:t>Unique Features in HRE</w:t>
      </w:r>
    </w:p>
    <w:p/>
    <w:p>
      <w:r>
        <w:t>Islamic Religious Education (IRE)</w:t>
      </w:r>
    </w:p>
    <w:p>
      <w:r>
        <w:t>Inter-relationship between learning Outcomes</w:t>
      </w:r>
    </w:p>
    <w:p>
      <w:r>
        <w:t>NATIONAL GOAL OF EDUCATION</w:t>
      </w:r>
    </w:p>
    <w:p>
      <w:r>
        <w:t>Promote sound moral and religious values</w:t>
      </w:r>
    </w:p>
    <w:p>
      <w:r>
        <w:t>Level   Learning Outcome   for Middle School</w:t>
      </w:r>
    </w:p>
    <w:p>
      <w:r>
        <w:t>Demonstrate ethical behaviour and exhibit good citizenship as a civic responsibility</w:t>
      </w:r>
    </w:p>
    <w:p>
      <w:r>
        <w:t>Subject Learning Outcome</w:t>
      </w:r>
    </w:p>
    <w:p>
      <w:r>
        <w:t>Acquire Islamic values that will enable them to grow as responsible and ethical citizens</w:t>
      </w:r>
    </w:p>
    <w:p>
      <w:r>
        <w:t>Specific Learning Outcomes</w:t>
      </w:r>
    </w:p>
    <w:p>
      <w:r>
        <w:t>Practise truthfulness and forgiveness in day to day life to earn rewards from Allah.</w:t>
      </w:r>
    </w:p>
    <w:p/>
    <w:p>
      <w:r>
        <w:t>General Learning Outcomes</w:t>
      </w:r>
    </w:p>
    <w:p>
      <w:r>
        <w:t>By the end of the Junior Secondary, the learners should be able to:</w:t>
      </w:r>
    </w:p>
    <w:p>
      <w:r>
        <w:t>1.Appreciate the Qur’an as the primary source of guidance.</w:t>
      </w:r>
    </w:p>
    <w:p>
      <w:r>
        <w:t>2.Deduce lessons from the selected Surah and Hadith, and apply them in daily life.</w:t>
      </w:r>
    </w:p>
    <w:p>
      <w:r>
        <w:t>3.Emulate the practices of the Prophet as the best role model. Develop awareness and appreciation</w:t>
      </w:r>
    </w:p>
    <w:p>
      <w:r>
        <w:t>of Pillars of Iman as the foundation of Islam.</w:t>
      </w:r>
    </w:p>
    <w:p>
      <w:r>
        <w:t>4.Demonstrate interest and positive attitude towards performance of acts of Ibadah (worship)</w:t>
      </w:r>
    </w:p>
    <w:p>
      <w:r>
        <w:t>appropriately</w:t>
      </w:r>
    </w:p>
    <w:p>
      <w:r>
        <w:t>5.Acquire Islamic values that will enable them to grow as responsible and ethical citizen.</w:t>
      </w:r>
    </w:p>
    <w:p>
      <w:r>
        <w:t>6.Appreciate Islamic history as a basis for culture and civilization, for peaceful co-existence.</w:t>
      </w:r>
    </w:p>
    <w:p>
      <w:r>
        <w:t>Islamic Religious Education</w:t>
      </w:r>
    </w:p>
    <w:p/>
    <w:p>
      <w:r>
        <w:t>Strands and Sub strands in IRE</w:t>
      </w:r>
    </w:p>
    <w:p>
      <w:r>
        <w:t>1.Qu’ran Ulumul Qu’ran</w:t>
      </w:r>
    </w:p>
    <w:p>
      <w:r>
        <w:t>Selected Chapters</w:t>
      </w:r>
    </w:p>
    <w:p>
      <w:r>
        <w:t>2.Hadith Ulumul Hadith</w:t>
      </w:r>
    </w:p>
    <w:p>
      <w:r>
        <w:t>Selected Hadith</w:t>
      </w:r>
    </w:p>
    <w:p>
      <w:r>
        <w:t>3.Pillars   of Iman Significance of Tawheed</w:t>
      </w:r>
    </w:p>
    <w:p>
      <w:r>
        <w:t>Shirk</w:t>
      </w:r>
    </w:p>
    <w:p>
      <w:r>
        <w:t>4.Devotional Acts Swalah</w:t>
      </w:r>
    </w:p>
    <w:p>
      <w:r>
        <w:t>Zakat</w:t>
      </w:r>
    </w:p>
    <w:p>
      <w:r>
        <w:t>Saum</w:t>
      </w:r>
    </w:p>
    <w:p>
      <w:r>
        <w:t>5.Akhlaq •Dimension of morality in Islam</w:t>
      </w:r>
    </w:p>
    <w:p>
      <w:r>
        <w:t>• Virtues in Islam</w:t>
      </w:r>
    </w:p>
    <w:p>
      <w:r>
        <w:t>• Prohibitions in Islam</w:t>
      </w:r>
    </w:p>
    <w:p/>
    <w:p>
      <w:r>
        <w:t>Strands and Sub strands in IRE</w:t>
      </w:r>
    </w:p>
    <w:p>
      <w:r>
        <w:t>Strands in IRE Sub strands in IRE</w:t>
      </w:r>
    </w:p>
    <w:p>
      <w:r>
        <w:t>6.Muamalat (Social relations) • Marriage</w:t>
      </w:r>
    </w:p>
    <w:p>
      <w:r>
        <w:t>• Trade and finance in Islam</w:t>
      </w:r>
    </w:p>
    <w:p>
      <w:r>
        <w:t>• Contemporary Issues for example rights of</w:t>
      </w:r>
    </w:p>
    <w:p>
      <w:r>
        <w:t>women in Islam</w:t>
      </w:r>
    </w:p>
    <w:p>
      <w:r>
        <w:t>7.Islamic Heritage and Civilization</w:t>
      </w:r>
    </w:p>
    <w:p>
      <w:r>
        <w:t>7.Islamic Heritage and Civilization</w:t>
      </w:r>
    </w:p>
    <w:p>
      <w:r>
        <w:t>• Reforms introduced by the Prophet (S.A.W.)</w:t>
      </w:r>
    </w:p>
    <w:p>
      <w:r>
        <w:t>social, political and economic</w:t>
      </w:r>
    </w:p>
    <w:p/>
    <w:p>
      <w:r>
        <w:t>Interpretation of curriculum design</w:t>
      </w:r>
    </w:p>
    <w:p/>
    <w:p>
      <w:r>
        <w:t>TASK 1</w:t>
      </w:r>
    </w:p>
    <w:p>
      <w:r>
        <w:t>In groups</w:t>
      </w:r>
    </w:p>
    <w:p>
      <w:r>
        <w:t>1. Link a general Outcome in one of the  subjects in Humanities</w:t>
      </w:r>
    </w:p>
    <w:p>
      <w:r>
        <w:t>of your choice with a Middle School Level Learning Outcome</w:t>
      </w:r>
    </w:p>
    <w:p>
      <w:r>
        <w:t>and a National Goal of Education respectively.</w:t>
      </w:r>
    </w:p>
    <w:p/>
    <w:p>
      <w:r>
        <w:t>Task 2</w:t>
      </w:r>
    </w:p>
    <w:p>
      <w:r>
        <w:t>2.  Analyse two sub strands in one of the  subjects in</w:t>
      </w:r>
    </w:p>
    <w:p>
      <w:r>
        <w:t>Humanities of your choice  and show what will be taught in</w:t>
      </w:r>
    </w:p>
    <w:p>
      <w:r>
        <w:t>each lesson of 40 minutes indicating the leaning experiences /</w:t>
      </w:r>
    </w:p>
    <w:p>
      <w:r>
        <w:t>activities  the learners will be engaged in each of lesson.</w:t>
      </w:r>
    </w:p>
    <w:p/>
    <w:p>
      <w:r>
        <w:t>Self-Reflection</w:t>
      </w:r>
    </w:p>
    <w:p>
      <w:r>
        <w:t>1. I learnt…….</w:t>
      </w:r>
    </w:p>
    <w:p>
      <w:r>
        <w:t>2. I need to learn more about…….</w:t>
      </w:r>
    </w:p>
    <w:p>
      <w:r>
        <w:t>3.How I will apply what I have learnt</w:t>
      </w:r>
    </w:p>
    <w:p>
      <w:r>
        <w:t>Suggestions I have for improvement of the session</w:t>
      </w:r>
    </w:p>
    <w:p>
      <w:r>
        <w:t>Upload your responses on</w:t>
      </w:r>
    </w:p>
    <w:p>
      <w:r>
        <w:t>https://forms.office.com/r/7nHVcLMZrt</w:t>
      </w:r>
    </w:p>
    <w:p>
      <w:r>
        <w:t>Facilitators to use this link to View Responses:</w:t>
      </w:r>
    </w:p>
    <w:p>
      <w:r>
        <w:t>https://tinyurl.com/KWL-Facilitators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107-CT-Integration-Download-1-Mbs-Humanities-Subjects-ToT-Download-1-Mbs-Curri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