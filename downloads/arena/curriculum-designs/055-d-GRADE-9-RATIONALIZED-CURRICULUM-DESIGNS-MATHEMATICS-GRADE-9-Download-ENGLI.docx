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 GRADE 9 RATIONALIZED CURRICULUM DESIGNS MATHEMATICS GRADE 9 Download ENGLI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MATHEMATICS</w:t>
      </w:r>
    </w:p>
    <w:p/>
    <w:p>
      <w:r>
        <w:t>GRADE 9</w:t>
      </w:r>
    </w:p>
    <w:p/>
    <w:p>
      <w:r>
        <w:t>First published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Page | i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 Error! Bookmark not defined.</w:t>
      </w:r>
    </w:p>
    <w:p>
      <w:r>
        <w:t>PREFACE ........................................................................................................................................ Error! Bookmark not defined.</w:t>
      </w:r>
    </w:p>
    <w:p>
      <w:r>
        <w:t>ACKNOWLEDGEMENT ............................................................................................................... Error! Bookmark not defined.</w:t>
      </w:r>
    </w:p>
    <w:p>
      <w:r>
        <w:t>TABLE OF CONTENTS .................................................................................................................................................................... i</w:t>
      </w:r>
    </w:p>
    <w:p>
      <w:r>
        <w:t>SUGGESTED TIME ALLOCATION ............................................................................................................................................... ii</w:t>
      </w:r>
    </w:p>
    <w:p>
      <w:r>
        <w:t>NATIONAL GOALS OF EDUCATION ........................................................................................ Error! Bookmark not defined.</w:t>
      </w:r>
    </w:p>
    <w:p>
      <w:r>
        <w:t>ESSENCE STATEMENT ............................................................................................................... Error! Bookmark not defined.</w:t>
      </w:r>
    </w:p>
    <w:p>
      <w:r>
        <w:t>GENERAL LEARNING OUTCOMES .......................................................................................... Error! Bookmark not defined.</w:t>
      </w:r>
    </w:p>
    <w:p/>
    <w:p>
      <w:r>
        <w:t>Page | ii</w:t>
      </w:r>
    </w:p>
    <w:p/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</w:t>
      </w:r>
    </w:p>
    <w:p>
      <w:r>
        <w:t>Kenya’s people belong to different communities, races and religions, but these differences need not divide them. They must</w:t>
      </w:r>
    </w:p>
    <w:p>
      <w:r>
        <w:t>be able to live and interact as Kenyans. It is a paramount duty of education to help young people acquire this sense of</w:t>
      </w:r>
    </w:p>
    <w:p>
      <w:r>
        <w:t>nationhood by removing conflicts and promoting positive attitudes of mutual respect which enable them to live together in</w:t>
      </w:r>
    </w:p>
    <w:p>
      <w:r>
        <w:t>harmony and foster patriotism in order to make a positive contribution to the life of the nation.</w:t>
      </w:r>
    </w:p>
    <w:p/>
    <w:p>
      <w:r>
        <w:t>2. Promote the social, economic, technological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i)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 of</w:t>
      </w:r>
    </w:p>
    <w:p>
      <w:r>
        <w:t>rapid modernization. Education should assist our youth to adapt to this change.</w:t>
      </w:r>
    </w:p>
    <w:p/>
    <w:p>
      <w:r>
        <w:t>ii)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/>
    <w:p>
      <w:r>
        <w:t>iii)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 t will</w:t>
      </w:r>
    </w:p>
    <w:p>
      <w:r>
        <w:t>prepare our young people for these changing global trends.</w:t>
      </w:r>
    </w:p>
    <w:p/>
    <w:p>
      <w:r>
        <w:t>Page | iii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4. Promote sound moral and religious values</w:t>
      </w:r>
    </w:p>
    <w:p>
      <w:r>
        <w:t>Education should provide for the development of knowledge, skills and attitudes that will enh ance the acquisition of</w:t>
      </w:r>
    </w:p>
    <w:p>
      <w:r>
        <w:t>sound moral values and help children to grow up into self-disciplined, self-reliant and integrated citizens.</w:t>
      </w:r>
    </w:p>
    <w:p/>
    <w:p>
      <w:r>
        <w:t>5. Promote social equity and responsibility</w:t>
      </w:r>
    </w:p>
    <w:p>
      <w:r>
        <w:t>Education respect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Promote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Promote international consciousness and foster positive attitudes towards other nations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 his international community with all the</w:t>
      </w:r>
    </w:p>
    <w:p>
      <w:r>
        <w:t>obligations and responsibilities, rights and benefits that this membership entails.</w:t>
      </w:r>
    </w:p>
    <w:p/>
    <w:p>
      <w:r>
        <w:t>Page | iv</w:t>
      </w:r>
    </w:p>
    <w:p/>
    <w:p>
      <w:r>
        <w:t>8. Promote positive attitudes towards good health and environmental protection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 .</w:t>
      </w:r>
    </w:p>
    <w:p>
      <w:r>
        <w:t>It should lead the youth of Kenya to appreciate the need for a healthy environment.</w:t>
      </w:r>
    </w:p>
    <w:p/>
    <w:p>
      <w:r>
        <w:t>Page | v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Pastoral /Religious Instructional Program 1</w:t>
      </w:r>
    </w:p>
    <w:p>
      <w:r>
        <w:t>Total  40 + 1</w:t>
      </w:r>
    </w:p>
    <w:p/>
    <w:p>
      <w:r>
        <w:t>Page | vi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Page | v</w:t>
      </w:r>
    </w:p>
    <w:p/>
    <w:p>
      <w:r>
        <w:t>ESSENCE STATEMENT</w:t>
      </w:r>
    </w:p>
    <w:p>
      <w:r>
        <w:t>We live in a world o Ma thematics whereby we count, add, subtract, multiply  or divide quantities and substances throughout our</w:t>
      </w:r>
    </w:p>
    <w:p>
      <w:r>
        <w:t>daily interactions. Mathematics involves understanding numbers and the numerical operations used to develop strategies for mental</w:t>
      </w:r>
    </w:p>
    <w:p>
      <w:r>
        <w:t>mathematical problem solving skills, estimation and computational fluency.  We live in a world of space, shape and structures. It</w:t>
      </w:r>
    </w:p>
    <w:p>
      <w:r>
        <w:t>is impossible to think of a world without Mathematics. It is applied in the economic activities, scientific, social, religiou s and</w:t>
      </w:r>
    </w:p>
    <w:p>
      <w:r>
        <w:t>political worlds. It is therefore imperative that children are taught Mathematics from early years.</w:t>
      </w:r>
    </w:p>
    <w:p/>
    <w:p>
      <w:r>
        <w:t>In Junior Secondary, Mathematics builds on the competencies acquired by the learner from primary school. It enhances the learner's</w:t>
      </w:r>
    </w:p>
    <w:p>
      <w:r>
        <w:t>competencies in mathematical skills as a foundation for Science, Technology, Engineering and M athematics (STEM) and other</w:t>
      </w:r>
    </w:p>
    <w:p>
      <w:r>
        <w:t>pathways at Senior School. Mathematics also prepares the learner to have sufficient skills and competencies for application i n</w:t>
      </w:r>
    </w:p>
    <w:p>
      <w:r>
        <w:t>solving problems in real life situations. This is in line with vision 2030 and sessional paper number  1 of 2019 which emphasizes</w:t>
      </w:r>
    </w:p>
    <w:p>
      <w:r>
        <w:t>on STEM areas.</w:t>
      </w:r>
    </w:p>
    <w:p/>
    <w:p>
      <w:r>
        <w:t>SUBJECT GENERAL LEARNING OUTCOMES</w:t>
      </w:r>
    </w:p>
    <w:p>
      <w:r>
        <w:t>By the end of the Junior Secondary, the learner should be able to:</w:t>
      </w:r>
    </w:p>
    <w:p>
      <w:r>
        <w:t>1) Demonstrate mastery of number concepts by working out problems in day to day life</w:t>
      </w:r>
    </w:p>
    <w:p>
      <w:r>
        <w:t>2) Represent and apply algebraic expressions in different ways</w:t>
      </w:r>
    </w:p>
    <w:p>
      <w:r>
        <w:t>3) Apply measurement skills to find solutions to problems in a variety of contexts</w:t>
      </w:r>
    </w:p>
    <w:p>
      <w:r>
        <w:t>4) Use money and carry out financial transactions in real life situations</w:t>
      </w:r>
    </w:p>
    <w:p>
      <w:r>
        <w:t>5) Generate geometrical shapes and describe spatial relationships in different contexts</w:t>
      </w:r>
    </w:p>
    <w:p>
      <w:r>
        <w:t>6) Collect and organize data to inform and solve problems in real life situations</w:t>
      </w:r>
    </w:p>
    <w:p>
      <w:r>
        <w:t>7) Develop logical thinking, reasoning, communication and application skills through a mathematical approach to problem</w:t>
      </w:r>
    </w:p>
    <w:p>
      <w:r>
        <w:t>solving</w:t>
      </w:r>
    </w:p>
    <w:p>
      <w:r>
        <w:t>8) Apply mathematical ideas and concepts to other learning areas or subjects and in real life contexts.</w:t>
      </w:r>
    </w:p>
    <w:p>
      <w:r>
        <w:t>9) Develop confidence and interest in mathematics for further training and enjoyment.</w:t>
      </w:r>
    </w:p>
    <w:p/>
    <w:p>
      <w:r>
        <w:t>Page | 1</w:t>
      </w:r>
    </w:p>
    <w:p/>
    <w:p>
      <w:r>
        <w:t>STRAND: WHOLE NUMBERS</w:t>
      </w:r>
    </w:p>
    <w:p/>
    <w:p>
      <w:r>
        <w:t>Sub strand: Integers</w:t>
      </w:r>
    </w:p>
    <w:p>
      <w:r>
        <w:t>Strand Sub-Strand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1.0</w:t>
      </w:r>
    </w:p>
    <w:p>
      <w:r>
        <w:t>NUMBERS</w:t>
      </w:r>
    </w:p>
    <w:p>
      <w:r>
        <w:t>1.1 INTEGERS</w:t>
      </w:r>
    </w:p>
    <w:p>
      <w:r>
        <w:t>(5 LESSONS)</w:t>
      </w:r>
    </w:p>
    <w:p/>
    <w:p>
      <w:r>
        <w:t>By the end of the sub-</w:t>
      </w:r>
    </w:p>
    <w:p>
      <w:r>
        <w:t>strand the learner</w:t>
      </w:r>
    </w:p>
    <w:p>
      <w:r>
        <w:t>should be able to;</w:t>
      </w:r>
    </w:p>
    <w:p>
      <w:r>
        <w:t>a) perform basic</w:t>
      </w:r>
    </w:p>
    <w:p>
      <w:r>
        <w:t>operations on</w:t>
      </w:r>
    </w:p>
    <w:p>
      <w:r>
        <w:t>Integers in different</w:t>
      </w:r>
    </w:p>
    <w:p>
      <w:r>
        <w:t>situations</w:t>
      </w:r>
    </w:p>
    <w:p>
      <w:r>
        <w:t>b) work out combined</w:t>
      </w:r>
    </w:p>
    <w:p>
      <w:r>
        <w:t>Operations on</w:t>
      </w:r>
    </w:p>
    <w:p>
      <w:r>
        <w:t>Integers in different</w:t>
      </w:r>
    </w:p>
    <w:p>
      <w:r>
        <w:t>situations</w:t>
      </w:r>
    </w:p>
    <w:p>
      <w:r>
        <w:t>c) apply Integers to</w:t>
      </w:r>
    </w:p>
    <w:p>
      <w:r>
        <w:t>real life situations</w:t>
      </w:r>
    </w:p>
    <w:p>
      <w:r>
        <w:t>d) use IT or other</w:t>
      </w:r>
    </w:p>
    <w:p>
      <w:r>
        <w:t>resources to learn</w:t>
      </w:r>
    </w:p>
    <w:p>
      <w:r>
        <w:t>more on integers</w:t>
      </w:r>
    </w:p>
    <w:p>
      <w:r>
        <w:t>e) appreciate use of</w:t>
      </w:r>
    </w:p>
    <w:p>
      <w:r>
        <w:t>integers in real life</w:t>
      </w:r>
    </w:p>
    <w:p>
      <w:r>
        <w:t>situations.</w:t>
      </w:r>
    </w:p>
    <w:p/>
    <w:p>
      <w:r>
        <w:t>The learner is guided to:</w:t>
      </w:r>
    </w:p>
    <w:p>
      <w:r>
        <w:t> discuss and work out basic</w:t>
      </w:r>
    </w:p>
    <w:p>
      <w:r>
        <w:t>operations on integers using</w:t>
      </w:r>
    </w:p>
    <w:p>
      <w:r>
        <w:t>number cards and charts. Play</w:t>
      </w:r>
    </w:p>
    <w:p>
      <w:r>
        <w:t>games involving numbers and</w:t>
      </w:r>
    </w:p>
    <w:p>
      <w:r>
        <w:t>operations. Pick integers and</w:t>
      </w:r>
    </w:p>
    <w:p>
      <w:r>
        <w:t>perform all basic operations.</w:t>
      </w:r>
    </w:p>
    <w:p>
      <w:r>
        <w:t> work out combined operations</w:t>
      </w:r>
    </w:p>
    <w:p>
      <w:r>
        <w:t>of integers in the correct order</w:t>
      </w:r>
    </w:p>
    <w:p>
      <w:r>
        <w:t> carry out activities such as</w:t>
      </w:r>
    </w:p>
    <w:p>
      <w:r>
        <w:t>reading temperature changes in</w:t>
      </w:r>
    </w:p>
    <w:p>
      <w:r>
        <w:t>a thermometer and discuss how</w:t>
      </w:r>
    </w:p>
    <w:p>
      <w:r>
        <w:t>to record it. Consider</w:t>
      </w:r>
    </w:p>
    <w:p>
      <w:r>
        <w:t>temperatures below zero points.</w:t>
      </w:r>
    </w:p>
    <w:p>
      <w:r>
        <w:t>They should consider cases of</w:t>
      </w:r>
    </w:p>
    <w:p>
      <w:r>
        <w:t>use of integers in real life.</w:t>
      </w:r>
    </w:p>
    <w:p>
      <w:r>
        <w:t> use IT and other resources such</w:t>
      </w:r>
    </w:p>
    <w:p>
      <w:r>
        <w:t>as print to carry out operations</w:t>
      </w:r>
    </w:p>
    <w:p>
      <w:r>
        <w:t>on integers.</w:t>
      </w:r>
    </w:p>
    <w:p>
      <w:r>
        <w:t> play creative games that</w:t>
      </w:r>
    </w:p>
    <w:p>
      <w:r>
        <w:t>involve integers.</w:t>
      </w:r>
    </w:p>
    <w:p/>
    <w:p>
      <w:r>
        <w:t>1. How do we carry</w:t>
      </w:r>
    </w:p>
    <w:p>
      <w:r>
        <w:t>out operations of</w:t>
      </w:r>
    </w:p>
    <w:p>
      <w:r>
        <w:t>integers in real life</w:t>
      </w:r>
    </w:p>
    <w:p>
      <w:r>
        <w:t>situations?</w:t>
      </w:r>
    </w:p>
    <w:p>
      <w:r>
        <w:t>2. How do we apply</w:t>
      </w:r>
    </w:p>
    <w:p>
      <w:r>
        <w:t>integers in daily</w:t>
      </w:r>
    </w:p>
    <w:p>
      <w:r>
        <w:t>activities?</w:t>
      </w:r>
    </w:p>
    <w:p/>
    <w:p>
      <w:r>
        <w:t>Page | 2</w:t>
      </w:r>
    </w:p>
    <w:p/>
    <w:p>
      <w:r>
        <w:t>Core Competencies to be developed;</w:t>
      </w:r>
    </w:p>
    <w:p>
      <w:r>
        <w:t> Critical thinking and problem solving- interpretation and inference: as learners work out combined operations of integers</w:t>
      </w:r>
    </w:p>
    <w:p>
      <w:r>
        <w:t>in the correct order</w:t>
      </w:r>
    </w:p>
    <w:p>
      <w:r>
        <w:t> Learning to learn - organizing own learning ; as learners carry out activities such as reading temperature changes in a</w:t>
      </w:r>
    </w:p>
    <w:p>
      <w:r>
        <w:t>thermometer and discuss how to record it.</w:t>
      </w:r>
    </w:p>
    <w:p>
      <w:r>
        <w:t> Digital literacy- interacting with technologies; as learners use IT devices to determine temperature.</w:t>
      </w:r>
    </w:p>
    <w:p>
      <w:r>
        <w:t>Values</w:t>
      </w:r>
    </w:p>
    <w:p>
      <w:r>
        <w:t> Respect; as learners work in pairs/groups to carry out activities such as reading temperature changes in a thermometer and</w:t>
      </w:r>
    </w:p>
    <w:p>
      <w:r>
        <w:t>discuss how to record it.</w:t>
      </w:r>
    </w:p>
    <w:p>
      <w:r>
        <w:t> Unity; as learners work towards achieving set goals of reading thermometer.</w:t>
      </w:r>
    </w:p>
    <w:p>
      <w:r>
        <w:t>PCIs</w:t>
      </w:r>
    </w:p>
    <w:p>
      <w:r>
        <w:t>Environmental education; as learners read temperature changes in a thermometer that tell about the climate</w:t>
      </w:r>
    </w:p>
    <w:p>
      <w:r>
        <w:t>Link to other subjects</w:t>
      </w:r>
    </w:p>
    <w:p>
      <w:r>
        <w:t>Learners discuss in groups using language skills on how to work out combined operations of integers in the correct order.</w:t>
      </w:r>
    </w:p>
    <w:p/>
    <w:p>
      <w:r>
        <w:t>Sub strand: Cubes and cube roots</w:t>
      </w:r>
    </w:p>
    <w:p>
      <w:r>
        <w:t>Strand Sub-Strand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 Question(s)</w:t>
      </w:r>
    </w:p>
    <w:p>
      <w:r>
        <w:t>1.0</w:t>
      </w:r>
    </w:p>
    <w:p>
      <w:r>
        <w:t>NUMBERS</w:t>
      </w:r>
    </w:p>
    <w:p>
      <w:r>
        <w:t>1.2 CUBES AND</w:t>
      </w:r>
    </w:p>
    <w:p>
      <w:r>
        <w:t>CUBE ROOTS</w:t>
      </w:r>
    </w:p>
    <w:p>
      <w:r>
        <w:t>(5 LESSONS)</w:t>
      </w:r>
    </w:p>
    <w:p/>
    <w:p>
      <w:r>
        <w:t>By the end of the sub- strand</w:t>
      </w:r>
    </w:p>
    <w:p>
      <w:r>
        <w:t>the learner should be able to;</w:t>
      </w:r>
    </w:p>
    <w:p/>
    <w:p>
      <w:r>
        <w:t>a) Work out cubes of</w:t>
      </w:r>
    </w:p>
    <w:p>
      <w:r>
        <w:t>numbers by multiplication</w:t>
      </w:r>
    </w:p>
    <w:p>
      <w:r>
        <w:t>in real life situations</w:t>
      </w:r>
    </w:p>
    <w:p>
      <w:r>
        <w:t>The learner is guided to:</w:t>
      </w:r>
    </w:p>
    <w:p>
      <w:r>
        <w:t> use stacks of cubes to</w:t>
      </w:r>
    </w:p>
    <w:p>
      <w:r>
        <w:t>demonstrate the concept</w:t>
      </w:r>
    </w:p>
    <w:p>
      <w:r>
        <w:t>of cube and cube roots.</w:t>
      </w:r>
    </w:p>
    <w:p>
      <w:r>
        <w:t> demonstrate stacking of</w:t>
      </w:r>
    </w:p>
    <w:p>
      <w:r>
        <w:t>cubes.</w:t>
      </w:r>
    </w:p>
    <w:p>
      <w:r>
        <w:t>1. How do we work</w:t>
      </w:r>
    </w:p>
    <w:p>
      <w:r>
        <w:t>out the cubes of</w:t>
      </w:r>
    </w:p>
    <w:p>
      <w:r>
        <w:t>numbers?</w:t>
      </w:r>
    </w:p>
    <w:p>
      <w:r>
        <w:t>2. How do we work</w:t>
      </w:r>
    </w:p>
    <w:p>
      <w:r>
        <w:t>out the cube roots</w:t>
      </w:r>
    </w:p>
    <w:p>
      <w:r>
        <w:t>of numbers?</w:t>
      </w:r>
    </w:p>
    <w:p/>
    <w:p>
      <w:r>
        <w:t>Page | 3</w:t>
      </w:r>
    </w:p>
    <w:p/>
    <w:p>
      <w:r>
        <w:t>b) Determine cubes of</w:t>
      </w:r>
    </w:p>
    <w:p>
      <w:r>
        <w:t>numbers from</w:t>
      </w:r>
    </w:p>
    <w:p>
      <w:r>
        <w:t>mathematical tables in</w:t>
      </w:r>
    </w:p>
    <w:p>
      <w:r>
        <w:t>different situations</w:t>
      </w:r>
    </w:p>
    <w:p>
      <w:r>
        <w:t>c) Determine cube roots of</w:t>
      </w:r>
    </w:p>
    <w:p>
      <w:r>
        <w:t>numbers by factor method</w:t>
      </w:r>
    </w:p>
    <w:p>
      <w:r>
        <w:t>in different situations</w:t>
      </w:r>
    </w:p>
    <w:p>
      <w:r>
        <w:t>d) Determine cube roots of</w:t>
      </w:r>
    </w:p>
    <w:p>
      <w:r>
        <w:t>numbers from</w:t>
      </w:r>
    </w:p>
    <w:p>
      <w:r>
        <w:t>mathematical tables in</w:t>
      </w:r>
    </w:p>
    <w:p>
      <w:r>
        <w:t>different situations</w:t>
      </w:r>
    </w:p>
    <w:p>
      <w:r>
        <w:t>e) Apply cubes and cube</w:t>
      </w:r>
    </w:p>
    <w:p>
      <w:r>
        <w:t>roots in real life situations</w:t>
      </w:r>
    </w:p>
    <w:p>
      <w:r>
        <w:t>f) Work out cubes and cube</w:t>
      </w:r>
    </w:p>
    <w:p>
      <w:r>
        <w:t>roots using IT devices</w:t>
      </w:r>
    </w:p>
    <w:p/>
    <w:p>
      <w:r>
        <w:t> discuss the volume of a</w:t>
      </w:r>
    </w:p>
    <w:p>
      <w:r>
        <w:t>cube and determine both</w:t>
      </w:r>
    </w:p>
    <w:p>
      <w:r>
        <w:t>the cube and cube root</w:t>
      </w:r>
    </w:p>
    <w:p>
      <w:r>
        <w:t>and relate the two.</w:t>
      </w:r>
    </w:p>
    <w:p>
      <w:r>
        <w:t> read the cube of</w:t>
      </w:r>
    </w:p>
    <w:p>
      <w:r>
        <w:t>numbers from</w:t>
      </w:r>
    </w:p>
    <w:p>
      <w:r>
        <w:t>mathematical tables and</w:t>
      </w:r>
    </w:p>
    <w:p>
      <w:r>
        <w:t>relate to cube roots</w:t>
      </w:r>
    </w:p>
    <w:p>
      <w:r>
        <w:t> use IT devices to</w:t>
      </w:r>
    </w:p>
    <w:p>
      <w:r>
        <w:t>determine cube and</w:t>
      </w:r>
    </w:p>
    <w:p>
      <w:r>
        <w:t>cube roots of numbers.</w:t>
      </w:r>
    </w:p>
    <w:p/>
    <w:p>
      <w:r>
        <w:t>3.Where do we apply</w:t>
      </w:r>
    </w:p>
    <w:p>
      <w:r>
        <w:t>cubes and cube</w:t>
      </w:r>
    </w:p>
    <w:p>
      <w:r>
        <w:t>roots in real life</w:t>
      </w:r>
    </w:p>
    <w:p>
      <w:r>
        <w:t>situations?</w:t>
      </w:r>
    </w:p>
    <w:p/>
    <w:p>
      <w:r>
        <w:t>Core Competencies to be developed;</w:t>
      </w:r>
    </w:p>
    <w:p>
      <w:r>
        <w:t> Communication and collaboration- speaking and listening; as learners work in groups to use stacks of cubes to</w:t>
      </w:r>
    </w:p>
    <w:p>
      <w:r>
        <w:t>demonstrate the concept of cube and cube roots.</w:t>
      </w:r>
    </w:p>
    <w:p>
      <w:r>
        <w:t> Imagination and creativity- open mindedness and creativity; as learners determine both the cube and cube root and relate</w:t>
      </w:r>
    </w:p>
    <w:p>
      <w:r>
        <w:t>the two.</w:t>
      </w:r>
    </w:p>
    <w:p>
      <w:r>
        <w:t>Values</w:t>
      </w:r>
    </w:p>
    <w:p>
      <w:r>
        <w:t> Respect; as learners appreciate each other’s contribution in pairs/groups discussion.</w:t>
      </w:r>
    </w:p>
    <w:p>
      <w:r>
        <w:t>Learners use stacks of cubes to demonstrate the concept of cube and cube roots, relate to objects in the environment.</w:t>
      </w:r>
    </w:p>
    <w:p>
      <w:r>
        <w:t>Link to other subjects</w:t>
      </w:r>
    </w:p>
    <w:p>
      <w:r>
        <w:t>Learners use new terms in reading measurements of length in cubes as learnt in Languages.</w:t>
      </w:r>
    </w:p>
    <w:p/>
    <w:p>
      <w:r>
        <w:t>Page | 4</w:t>
      </w:r>
    </w:p>
    <w:p/>
    <w:p>
      <w:r>
        <w:t>Sub strand: Matrix</w:t>
      </w:r>
    </w:p>
    <w:p>
      <w:r>
        <w:t>Strand Sub-Strand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1.0</w:t>
      </w:r>
    </w:p>
    <w:p>
      <w:r>
        <w:t>ALGEBRA</w:t>
      </w:r>
    </w:p>
    <w:p>
      <w:r>
        <w:t>1.3 INDICES AND</w:t>
      </w:r>
    </w:p>
    <w:p>
      <w:r>
        <w:t>LOGARITHMS</w:t>
      </w:r>
    </w:p>
    <w:p>
      <w:r>
        <w:t>(6 LESSONS)</w:t>
      </w:r>
    </w:p>
    <w:p/>
    <w:p>
      <w:r>
        <w:t>By the end of the sub- strand</w:t>
      </w:r>
    </w:p>
    <w:p>
      <w:r>
        <w:t>the learner should be able to;</w:t>
      </w:r>
    </w:p>
    <w:p>
      <w:r>
        <w:t>a) Express numbers in index</w:t>
      </w:r>
    </w:p>
    <w:p>
      <w:r>
        <w:t>form in different</w:t>
      </w:r>
    </w:p>
    <w:p>
      <w:r>
        <w:t>situations.</w:t>
      </w:r>
    </w:p>
    <w:p>
      <w:r>
        <w:t>b) Generate the laws of</w:t>
      </w:r>
    </w:p>
    <w:p>
      <w:r>
        <w:t>Indices in different</w:t>
      </w:r>
    </w:p>
    <w:p>
      <w:r>
        <w:t>situations</w:t>
      </w:r>
    </w:p>
    <w:p>
      <w:r>
        <w:t>c) Apply the laws of indices</w:t>
      </w:r>
    </w:p>
    <w:p>
      <w:r>
        <w:t>in different situations</w:t>
      </w:r>
    </w:p>
    <w:p>
      <w:r>
        <w:t>d) Relate Powers of 10 to</w:t>
      </w:r>
    </w:p>
    <w:p>
      <w:r>
        <w:t>common logarithms in</w:t>
      </w:r>
    </w:p>
    <w:p>
      <w:r>
        <w:t>different situations</w:t>
      </w:r>
    </w:p>
    <w:p>
      <w:r>
        <w:t>e) Use IT to learn more on</w:t>
      </w:r>
    </w:p>
    <w:p>
      <w:r>
        <w:t>indices and common</w:t>
      </w:r>
    </w:p>
    <w:p>
      <w:r>
        <w:t>logarithms</w:t>
      </w:r>
    </w:p>
    <w:p>
      <w:r>
        <w:t>f) Appreciate use of indices</w:t>
      </w:r>
    </w:p>
    <w:p>
      <w:r>
        <w:t>and logarithms in real life</w:t>
      </w:r>
    </w:p>
    <w:p>
      <w:r>
        <w:t>situations</w:t>
      </w:r>
    </w:p>
    <w:p/>
    <w:p>
      <w:r>
        <w:t>Learners is guided to:</w:t>
      </w:r>
    </w:p>
    <w:p>
      <w:r>
        <w:t> discuss indices and</w:t>
      </w:r>
    </w:p>
    <w:p>
      <w:r>
        <w:t>identify the base.</w:t>
      </w:r>
    </w:p>
    <w:p>
      <w:r>
        <w:t> show the laws of indices</w:t>
      </w:r>
    </w:p>
    <w:p>
      <w:r>
        <w:t>using multiplication and</w:t>
      </w:r>
    </w:p>
    <w:p>
      <w:r>
        <w:t>division.</w:t>
      </w:r>
    </w:p>
    <w:p>
      <w:r>
        <w:t> use the laws of indices to</w:t>
      </w:r>
    </w:p>
    <w:p>
      <w:r>
        <w:t>work out indices</w:t>
      </w:r>
    </w:p>
    <w:p>
      <w:r>
        <w:t> discuss and relate powers</w:t>
      </w:r>
    </w:p>
    <w:p>
      <w:r>
        <w:t>of 10 to common</w:t>
      </w:r>
    </w:p>
    <w:p>
      <w:r>
        <w:t>logarithms</w:t>
      </w:r>
    </w:p>
    <w:p>
      <w:r>
        <w:t> use IT to work out</w:t>
      </w:r>
    </w:p>
    <w:p>
      <w:r>
        <w:t>common logarithms or use</w:t>
      </w:r>
    </w:p>
    <w:p>
      <w:r>
        <w:t>mathematical tables</w:t>
      </w:r>
    </w:p>
    <w:p/>
    <w:p>
      <w:r>
        <w:t>How do we express</w:t>
      </w:r>
    </w:p>
    <w:p>
      <w:r>
        <w:t>numbers in powers?</w:t>
      </w:r>
    </w:p>
    <w:p/>
    <w:p>
      <w:r>
        <w:t>Core Competencies to be developed;</w:t>
      </w:r>
    </w:p>
    <w:p>
      <w:r>
        <w:t> Critical thinking and problem solving; as learners show the laws of indices using multiplication and division.</w:t>
      </w:r>
    </w:p>
    <w:p>
      <w:r>
        <w:t> Self-efficacy; as learners discuss and relate powers of 10 to common logarithms</w:t>
      </w:r>
    </w:p>
    <w:p/>
    <w:p>
      <w:r>
        <w:t>Page | 5</w:t>
      </w:r>
    </w:p>
    <w:p/>
    <w:p>
      <w:r>
        <w:t>Values</w:t>
      </w:r>
    </w:p>
    <w:p>
      <w:r>
        <w:t> Responsibility; as learners take their roles in turns to lead the groups in discussions on indices.</w:t>
      </w:r>
    </w:p>
    <w:p>
      <w:r>
        <w:t> Unity; as learners measure capacity in groups.</w:t>
      </w:r>
    </w:p>
    <w:p>
      <w:r>
        <w:t>PCIs</w:t>
      </w:r>
    </w:p>
    <w:p>
      <w:r>
        <w:t>Learners relate self-awareness to their own ides as they discuss concept of Indices.</w:t>
      </w:r>
    </w:p>
    <w:p>
      <w:r>
        <w:t>Link to other subjects</w:t>
      </w:r>
    </w:p>
    <w:p>
      <w:r>
        <w:t>Learners express numbers as indices and powers as used in Integrated Science.</w:t>
      </w:r>
    </w:p>
    <w:p/>
    <w:p>
      <w:r>
        <w:t>Sub strand: Matrix</w:t>
      </w:r>
    </w:p>
    <w:p>
      <w:r>
        <w:t>Strand Sub-Strand Specific Learning Outcome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1.0</w:t>
      </w:r>
    </w:p>
    <w:p>
      <w:r>
        <w:t>NUMBERS</w:t>
      </w:r>
    </w:p>
    <w:p>
      <w:r>
        <w:t>1.4  COMPOUND</w:t>
      </w:r>
    </w:p>
    <w:p>
      <w:r>
        <w:t>PROPORTIONS AND</w:t>
      </w:r>
    </w:p>
    <w:p>
      <w:r>
        <w:t>RATES OF WORK</w:t>
      </w:r>
    </w:p>
    <w:p>
      <w:r>
        <w:t>(12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divide quantities into</w:t>
      </w:r>
    </w:p>
    <w:p>
      <w:r>
        <w:t>proportional parts in real life</w:t>
      </w:r>
    </w:p>
    <w:p>
      <w:r>
        <w:t>situations</w:t>
      </w:r>
    </w:p>
    <w:p>
      <w:r>
        <w:t>b) relate different ratios in real</w:t>
      </w:r>
    </w:p>
    <w:p>
      <w:r>
        <w:t>life situations</w:t>
      </w:r>
    </w:p>
    <w:p>
      <w:r>
        <w:t>c) work out compound</w:t>
      </w:r>
    </w:p>
    <w:p>
      <w:r>
        <w:t>proportions using ratio</w:t>
      </w:r>
    </w:p>
    <w:p>
      <w:r>
        <w:t>method in different</w:t>
      </w:r>
    </w:p>
    <w:p>
      <w:r>
        <w:t>situations.</w:t>
      </w:r>
    </w:p>
    <w:p>
      <w:r>
        <w:t>d) calculate rates of work in</w:t>
      </w:r>
    </w:p>
    <w:p>
      <w:r>
        <w:t>real life situations</w:t>
      </w:r>
    </w:p>
    <w:p>
      <w:r>
        <w:t>Learners is guided to:</w:t>
      </w:r>
    </w:p>
    <w:p>
      <w:r>
        <w:t>  discuss and divide</w:t>
      </w:r>
    </w:p>
    <w:p>
      <w:r>
        <w:t>quantities into</w:t>
      </w:r>
    </w:p>
    <w:p>
      <w:r>
        <w:t>proportional parts and</w:t>
      </w:r>
    </w:p>
    <w:p>
      <w:r>
        <w:t>express as a fraction</w:t>
      </w:r>
    </w:p>
    <w:p>
      <w:r>
        <w:t> compare and write</w:t>
      </w:r>
    </w:p>
    <w:p>
      <w:r>
        <w:t>different ratios</w:t>
      </w:r>
    </w:p>
    <w:p>
      <w:r>
        <w:t> determine compound</w:t>
      </w:r>
    </w:p>
    <w:p>
      <w:r>
        <w:t>proportions using ratios</w:t>
      </w:r>
    </w:p>
    <w:p>
      <w:r>
        <w:t> work out rates of work.</w:t>
      </w:r>
    </w:p>
    <w:p>
      <w:r>
        <w:t> play games on rates of</w:t>
      </w:r>
    </w:p>
    <w:p>
      <w:r>
        <w:t>work using IT devices.</w:t>
      </w:r>
    </w:p>
    <w:p/>
    <w:p>
      <w:r>
        <w:t>1. What are</w:t>
      </w:r>
    </w:p>
    <w:p>
      <w:r>
        <w:t>proportions?</w:t>
      </w:r>
    </w:p>
    <w:p>
      <w:r>
        <w:t>2. Why do we</w:t>
      </w:r>
    </w:p>
    <w:p>
      <w:r>
        <w:t>work fast?</w:t>
      </w:r>
    </w:p>
    <w:p/>
    <w:p>
      <w:r>
        <w:t>Page | 6</w:t>
      </w:r>
    </w:p>
    <w:p/>
    <w:p>
      <w:r>
        <w:t>e) use IT devices to learn more</w:t>
      </w:r>
    </w:p>
    <w:p>
      <w:r>
        <w:t>on Compound proportions</w:t>
      </w:r>
    </w:p>
    <w:p>
      <w:r>
        <w:t>and rates of work</w:t>
      </w:r>
    </w:p>
    <w:p>
      <w:r>
        <w:t>f) appreciate use of Compound</w:t>
      </w:r>
    </w:p>
    <w:p>
      <w:r>
        <w:t>proportions and rates of work</w:t>
      </w:r>
    </w:p>
    <w:p>
      <w:r>
        <w:t>in real life situations.</w:t>
      </w:r>
    </w:p>
    <w:p>
      <w:r>
        <w:t>Core Competencies to be developed;</w:t>
      </w:r>
    </w:p>
    <w:p>
      <w:r>
        <w:t> Citizenship- active community life skills; as learners work in pairs/groups to discuss and divide quantities into</w:t>
      </w:r>
    </w:p>
    <w:p>
      <w:r>
        <w:t>proportional parts and express as a fraction.</w:t>
      </w:r>
    </w:p>
    <w:p>
      <w:r>
        <w:t> Critical thinking and problem solving- interpretation and inference; as learners work out rates of work.</w:t>
      </w:r>
    </w:p>
    <w:p>
      <w:r>
        <w:t>Values</w:t>
      </w:r>
    </w:p>
    <w:p>
      <w:r>
        <w:t> Responsibility; as learners commit to working out answers of given tasks on rates.</w:t>
      </w:r>
    </w:p>
    <w:p>
      <w:r>
        <w:t> Respect for self and others; as learners in pairs/groups and work out rates of work.</w:t>
      </w:r>
    </w:p>
    <w:p>
      <w:r>
        <w:t>PCIs</w:t>
      </w:r>
    </w:p>
    <w:p>
      <w:r>
        <w:t>Self-esteem; as learners device personal strategies to estimate products in multiplication.</w:t>
      </w:r>
    </w:p>
    <w:p>
      <w:r>
        <w:t>Link to other subjects</w:t>
      </w:r>
    </w:p>
    <w:p>
      <w:r>
        <w:t>Agriculture and nutrition helps learners to estimate harvests, seeds or fertilizer required for sowing or application as part of</w:t>
      </w:r>
    </w:p>
    <w:p>
      <w:r>
        <w:t>rates of work.</w:t>
      </w:r>
    </w:p>
    <w:p/>
    <w:p>
      <w:r>
        <w:t>Level</w:t>
      </w:r>
    </w:p>
    <w:p/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Work out</w:t>
      </w:r>
    </w:p>
    <w:p>
      <w:r>
        <w:t>combined Operations</w:t>
      </w:r>
    </w:p>
    <w:p>
      <w:r>
        <w:t>on Integers</w:t>
      </w:r>
    </w:p>
    <w:p>
      <w:r>
        <w:t>Works out combined</w:t>
      </w:r>
    </w:p>
    <w:p>
      <w:r>
        <w:t>Operations on Integers</w:t>
      </w:r>
    </w:p>
    <w:p>
      <w:r>
        <w:t>Works out combined</w:t>
      </w:r>
    </w:p>
    <w:p>
      <w:r>
        <w:t>Operations on Integers</w:t>
      </w:r>
    </w:p>
    <w:p>
      <w:r>
        <w:t>Works out combined</w:t>
      </w:r>
    </w:p>
    <w:p>
      <w:r>
        <w:t>Operations on Integers</w:t>
      </w:r>
    </w:p>
    <w:p>
      <w:r>
        <w:t>partially accurately</w:t>
      </w:r>
    </w:p>
    <w:p>
      <w:r>
        <w:t>Works out combined</w:t>
      </w:r>
    </w:p>
    <w:p>
      <w:r>
        <w:t>Operations on Integers</w:t>
      </w:r>
    </w:p>
    <w:p/>
    <w:p>
      <w:r>
        <w:t>Page | 7</w:t>
      </w:r>
    </w:p>
    <w:p/>
    <w:p>
      <w:r>
        <w:t>accurately and</w:t>
      </w:r>
    </w:p>
    <w:p>
      <w:r>
        <w:t>Systematically</w:t>
      </w:r>
    </w:p>
    <w:p>
      <w:r>
        <w:t>accurately and</w:t>
      </w:r>
    </w:p>
    <w:p>
      <w:r>
        <w:t>Systematically</w:t>
      </w:r>
    </w:p>
    <w:p>
      <w:r>
        <w:t>with continuous</w:t>
      </w:r>
    </w:p>
    <w:p>
      <w:r>
        <w:t>support</w:t>
      </w:r>
    </w:p>
    <w:p>
      <w:r>
        <w:t>Ability to Work out</w:t>
      </w:r>
    </w:p>
    <w:p>
      <w:r>
        <w:t>cubes and cue roots</w:t>
      </w:r>
    </w:p>
    <w:p>
      <w:r>
        <w:t>of numbers by</w:t>
      </w:r>
    </w:p>
    <w:p>
      <w:r>
        <w:t>multiplication and</w:t>
      </w:r>
    </w:p>
    <w:p>
      <w:r>
        <w:t>from mathematical</w:t>
      </w:r>
    </w:p>
    <w:p>
      <w:r>
        <w:t>tables</w:t>
      </w:r>
    </w:p>
    <w:p>
      <w:r>
        <w:t>Works out cubes and</w:t>
      </w:r>
    </w:p>
    <w:p>
      <w:r>
        <w:t>cube roots of numbers by</w:t>
      </w:r>
    </w:p>
    <w:p>
      <w:r>
        <w:t>multiplication and from</w:t>
      </w:r>
    </w:p>
    <w:p>
      <w:r>
        <w:t>mathematical tables</w:t>
      </w:r>
    </w:p>
    <w:p>
      <w:r>
        <w:t>accurately and</w:t>
      </w:r>
    </w:p>
    <w:p>
      <w:r>
        <w:t>systematically</w:t>
      </w:r>
    </w:p>
    <w:p>
      <w:r>
        <w:t>Works out cubes and</w:t>
      </w:r>
    </w:p>
    <w:p>
      <w:r>
        <w:t>cube roots of numbers</w:t>
      </w:r>
    </w:p>
    <w:p>
      <w:r>
        <w:t>by multiplication and</w:t>
      </w:r>
    </w:p>
    <w:p>
      <w:r>
        <w:t>from mathematical</w:t>
      </w:r>
    </w:p>
    <w:p>
      <w:r>
        <w:t>tables accurately</w:t>
      </w:r>
    </w:p>
    <w:p>
      <w:r>
        <w:t>Works out cubes or</w:t>
      </w:r>
    </w:p>
    <w:p>
      <w:r>
        <w:t>cube roots of numbers</w:t>
      </w:r>
    </w:p>
    <w:p>
      <w:r>
        <w:t>by multiplication and</w:t>
      </w:r>
    </w:p>
    <w:p>
      <w:r>
        <w:t>from mathematical</w:t>
      </w:r>
    </w:p>
    <w:p>
      <w:r>
        <w:t>tables accurately</w:t>
      </w:r>
    </w:p>
    <w:p>
      <w:r>
        <w:t>Works out cubes of</w:t>
      </w:r>
    </w:p>
    <w:p>
      <w:r>
        <w:t>numbers by</w:t>
      </w:r>
    </w:p>
    <w:p>
      <w:r>
        <w:t>multiplication or from</w:t>
      </w:r>
    </w:p>
    <w:p>
      <w:r>
        <w:t>mathematical tables</w:t>
      </w:r>
    </w:p>
    <w:p>
      <w:r>
        <w:t>accurately</w:t>
      </w:r>
    </w:p>
    <w:p>
      <w:r>
        <w:t>Generate and apply</w:t>
      </w:r>
    </w:p>
    <w:p>
      <w:r>
        <w:t>the laws of Indices</w:t>
      </w:r>
    </w:p>
    <w:p>
      <w:r>
        <w:t>Generates and applies</w:t>
      </w:r>
    </w:p>
    <w:p>
      <w:r>
        <w:t>the laws of Indices</w:t>
      </w:r>
    </w:p>
    <w:p>
      <w:r>
        <w:t>correctly and</w:t>
      </w:r>
    </w:p>
    <w:p>
      <w:r>
        <w:t>Systematically</w:t>
      </w:r>
    </w:p>
    <w:p>
      <w:r>
        <w:t>Generates and applies</w:t>
      </w:r>
    </w:p>
    <w:p>
      <w:r>
        <w:t>the laws of Indices</w:t>
      </w:r>
    </w:p>
    <w:p>
      <w:r>
        <w:t>correctly</w:t>
      </w:r>
    </w:p>
    <w:p>
      <w:r>
        <w:t>Generates or applies</w:t>
      </w:r>
    </w:p>
    <w:p>
      <w:r>
        <w:t>the laws of Indices</w:t>
      </w:r>
    </w:p>
    <w:p>
      <w:r>
        <w:t>correctly</w:t>
      </w:r>
    </w:p>
    <w:p>
      <w:r>
        <w:t>Generates the laws of</w:t>
      </w:r>
    </w:p>
    <w:p>
      <w:r>
        <w:t>Indices correctly</w:t>
      </w:r>
    </w:p>
    <w:p>
      <w:r>
        <w:t>Relate Powers of 10</w:t>
      </w:r>
    </w:p>
    <w:p>
      <w:r>
        <w:t>to common</w:t>
      </w:r>
    </w:p>
    <w:p>
      <w:r>
        <w:t>logarithms</w:t>
      </w:r>
    </w:p>
    <w:p>
      <w:r>
        <w:t>Relates Powers of 10 to</w:t>
      </w:r>
    </w:p>
    <w:p>
      <w:r>
        <w:t>common logarithms</w:t>
      </w:r>
    </w:p>
    <w:p>
      <w:r>
        <w:t>Comprehensively</w:t>
      </w:r>
    </w:p>
    <w:p>
      <w:r>
        <w:t>Relates Powers of 10</w:t>
      </w:r>
    </w:p>
    <w:p>
      <w:r>
        <w:t>to common logarithms</w:t>
      </w:r>
    </w:p>
    <w:p>
      <w:r>
        <w:t>accurately</w:t>
      </w:r>
    </w:p>
    <w:p>
      <w:r>
        <w:t>Relates Powers of 10</w:t>
      </w:r>
    </w:p>
    <w:p>
      <w:r>
        <w:t>to common logarithms</w:t>
      </w:r>
    </w:p>
    <w:p>
      <w:r>
        <w:t>partially accurately</w:t>
      </w:r>
    </w:p>
    <w:p>
      <w:r>
        <w:t>Relates Powers of 10</w:t>
      </w:r>
    </w:p>
    <w:p>
      <w:r>
        <w:t>to common logarithms</w:t>
      </w:r>
    </w:p>
    <w:p>
      <w:r>
        <w:t>with continuous</w:t>
      </w:r>
    </w:p>
    <w:p>
      <w:r>
        <w:t>support</w:t>
      </w:r>
    </w:p>
    <w:p>
      <w:r>
        <w:t>Divide quantities into</w:t>
      </w:r>
    </w:p>
    <w:p>
      <w:r>
        <w:t>Proportional parts</w:t>
      </w:r>
    </w:p>
    <w:p>
      <w:r>
        <w:t>divides quantities into</w:t>
      </w:r>
    </w:p>
    <w:p>
      <w:r>
        <w:t>Proportional parts</w:t>
      </w:r>
    </w:p>
    <w:p>
      <w:r>
        <w:t>Precisely</w:t>
      </w:r>
    </w:p>
    <w:p>
      <w:r>
        <w:t>Divides quantities into</w:t>
      </w:r>
    </w:p>
    <w:p>
      <w:r>
        <w:t>Proportional parts</w:t>
      </w:r>
    </w:p>
    <w:p>
      <w:r>
        <w:t>correctly</w:t>
      </w:r>
    </w:p>
    <w:p>
      <w:r>
        <w:t>Divides quantities into</w:t>
      </w:r>
    </w:p>
    <w:p>
      <w:r>
        <w:t>Proportional parts</w:t>
      </w:r>
    </w:p>
    <w:p>
      <w:r>
        <w:t>partially correctly</w:t>
      </w:r>
    </w:p>
    <w:p>
      <w:r>
        <w:t>Divides quantities into</w:t>
      </w:r>
    </w:p>
    <w:p>
      <w:r>
        <w:t>Proportional parts with</w:t>
      </w:r>
    </w:p>
    <w:p>
      <w:r>
        <w:t>continuous support</w:t>
      </w:r>
    </w:p>
    <w:p>
      <w:r>
        <w:t>Relate different ratios  Relates different ratios</w:t>
      </w:r>
    </w:p>
    <w:p>
      <w:r>
        <w:t>Comprehensively</w:t>
      </w:r>
    </w:p>
    <w:p>
      <w:r>
        <w:t>Relates different ratios</w:t>
      </w:r>
    </w:p>
    <w:p>
      <w:r>
        <w:t>accurately</w:t>
      </w:r>
    </w:p>
    <w:p>
      <w:r>
        <w:t>Relates different ratios</w:t>
      </w:r>
    </w:p>
    <w:p>
      <w:r>
        <w:t>partially accurately</w:t>
      </w:r>
    </w:p>
    <w:p>
      <w:r>
        <w:t>Relates different ratios</w:t>
      </w:r>
    </w:p>
    <w:p>
      <w:r>
        <w:t>Calculate rates of work</w:t>
      </w:r>
    </w:p>
    <w:p>
      <w:r>
        <w:t>with continuous</w:t>
      </w:r>
    </w:p>
    <w:p>
      <w:r>
        <w:t>support</w:t>
      </w:r>
    </w:p>
    <w:p>
      <w:r>
        <w:t>Work out Compound</w:t>
      </w:r>
    </w:p>
    <w:p>
      <w:r>
        <w:t>proportions using</w:t>
      </w:r>
    </w:p>
    <w:p>
      <w:r>
        <w:t>ratio method</w:t>
      </w:r>
    </w:p>
    <w:p>
      <w:r>
        <w:t>works out Compound</w:t>
      </w:r>
    </w:p>
    <w:p>
      <w:r>
        <w:t>proportions using ratio</w:t>
      </w:r>
    </w:p>
    <w:p>
      <w:r>
        <w:t>method Systematically</w:t>
      </w:r>
    </w:p>
    <w:p>
      <w:r>
        <w:t>Work out Compound</w:t>
      </w:r>
    </w:p>
    <w:p>
      <w:r>
        <w:t>proportions using ratio</w:t>
      </w:r>
    </w:p>
    <w:p>
      <w:r>
        <w:t>method accurately</w:t>
      </w:r>
    </w:p>
    <w:p>
      <w:r>
        <w:t>Work out Compound</w:t>
      </w:r>
    </w:p>
    <w:p>
      <w:r>
        <w:t>proportions using ratio</w:t>
      </w:r>
    </w:p>
    <w:p>
      <w:r>
        <w:t>method partially</w:t>
      </w:r>
    </w:p>
    <w:p>
      <w:r>
        <w:t>accurately</w:t>
      </w:r>
    </w:p>
    <w:p>
      <w:r>
        <w:t>Works out Compound</w:t>
      </w:r>
    </w:p>
    <w:p>
      <w:r>
        <w:t>proportions using ratio</w:t>
      </w:r>
    </w:p>
    <w:p>
      <w:r>
        <w:t>method with</w:t>
      </w:r>
    </w:p>
    <w:p>
      <w:r>
        <w:t>continuous support</w:t>
      </w:r>
    </w:p>
    <w:p/>
    <w:p>
      <w:r>
        <w:t>Page | 8</w:t>
      </w:r>
    </w:p>
    <w:p/>
    <w:p>
      <w:r>
        <w:t>Calculate rates of</w:t>
      </w:r>
    </w:p>
    <w:p>
      <w:r>
        <w:t>work</w:t>
      </w:r>
    </w:p>
    <w:p>
      <w:r>
        <w:t>calculates rates of work</w:t>
      </w:r>
    </w:p>
    <w:p>
      <w:r>
        <w:t>Systematically</w:t>
      </w:r>
    </w:p>
    <w:p>
      <w:r>
        <w:t>Calculate rates of work</w:t>
      </w:r>
    </w:p>
    <w:p>
      <w:r>
        <w:t>correctly</w:t>
      </w:r>
    </w:p>
    <w:p>
      <w:r>
        <w:t>Calculate rates of work</w:t>
      </w:r>
    </w:p>
    <w:p>
      <w:r>
        <w:t>partially correctly</w:t>
      </w:r>
    </w:p>
    <w:p>
      <w:r>
        <w:t>Calculates rates of</w:t>
      </w:r>
    </w:p>
    <w:p>
      <w:r>
        <w:t>work with continuous</w:t>
      </w:r>
    </w:p>
    <w:p>
      <w:r>
        <w:t>support</w:t>
      </w:r>
    </w:p>
    <w:p/>
    <w:p>
      <w:r>
        <w:t>STRAND 2.0: ALGEBRA</w:t>
      </w:r>
    </w:p>
    <w:p>
      <w:r>
        <w:t>Strand Sub-strand Specific Learning</w:t>
      </w:r>
    </w:p>
    <w:p>
      <w:r>
        <w:t>Outcome</w:t>
      </w:r>
    </w:p>
    <w:p>
      <w:r>
        <w:t>Suggested Learning Experiences Suggested Key</w:t>
      </w:r>
    </w:p>
    <w:p>
      <w:r>
        <w:t>Inquiry</w:t>
      </w:r>
    </w:p>
    <w:p>
      <w:r>
        <w:t>Questions</w:t>
      </w:r>
    </w:p>
    <w:p>
      <w:r>
        <w:t>2.0 Algebra 2.1 Matrices</w:t>
      </w:r>
    </w:p>
    <w:p>
      <w:r>
        <w:t>(8 lessons)</w:t>
      </w:r>
    </w:p>
    <w:p/>
    <w:p>
      <w:r>
        <w:t>By the end of the sub-strand</w:t>
      </w:r>
    </w:p>
    <w:p>
      <w:r>
        <w:t>the learner should be able</w:t>
      </w:r>
    </w:p>
    <w:p>
      <w:r>
        <w:t>to;</w:t>
      </w:r>
    </w:p>
    <w:p>
      <w:r>
        <w:t>a) identify a matrix in</w:t>
      </w:r>
    </w:p>
    <w:p>
      <w:r>
        <w:t>different situations.</w:t>
      </w:r>
    </w:p>
    <w:p>
      <w:r>
        <w:t>b) determine the order of a</w:t>
      </w:r>
    </w:p>
    <w:p>
      <w:r>
        <w:t>matrix in different</w:t>
      </w:r>
    </w:p>
    <w:p>
      <w:r>
        <w:t>situations.</w:t>
      </w:r>
    </w:p>
    <w:p>
      <w:r>
        <w:t>c) determine the position</w:t>
      </w:r>
    </w:p>
    <w:p>
      <w:r>
        <w:t>of items in a matrix in</w:t>
      </w:r>
    </w:p>
    <w:p>
      <w:r>
        <w:t>different situations.</w:t>
      </w:r>
    </w:p>
    <w:p>
      <w:r>
        <w:t>d) determine compatibility</w:t>
      </w:r>
    </w:p>
    <w:p>
      <w:r>
        <w:t>of matrices in addition</w:t>
      </w:r>
    </w:p>
    <w:p>
      <w:r>
        <w:t>and subtraction.</w:t>
      </w:r>
    </w:p>
    <w:p>
      <w:r>
        <w:t>The learner is guided to;</w:t>
      </w:r>
    </w:p>
    <w:p>
      <w:r>
        <w:t>● discuss the use of tables such as  football</w:t>
      </w:r>
    </w:p>
    <w:p>
      <w:r>
        <w:t>league tables, travel schedules, shopping</w:t>
      </w:r>
    </w:p>
    <w:p>
      <w:r>
        <w:t>lists and any other. Count the number of</w:t>
      </w:r>
    </w:p>
    <w:p>
      <w:r>
        <w:t>rows and columns in the table, which is a</w:t>
      </w:r>
    </w:p>
    <w:p>
      <w:r>
        <w:t>matrix.</w:t>
      </w:r>
    </w:p>
    <w:p>
      <w:r>
        <w:t>● arrange items in rows and columns and</w:t>
      </w:r>
    </w:p>
    <w:p>
      <w:r>
        <w:t>discuss how to represent a matrix.</w:t>
      </w:r>
    </w:p>
    <w:p>
      <w:r>
        <w:t>● organize objects in rows and columns</w:t>
      </w:r>
    </w:p>
    <w:p>
      <w:r>
        <w:t>and give the order of the matrix in terms</w:t>
      </w:r>
    </w:p>
    <w:p>
      <w:r>
        <w:t>of row and columns (row x column).</w:t>
      </w:r>
    </w:p>
    <w:p>
      <w:r>
        <w:t>● discuss and identify the position of each</w:t>
      </w:r>
    </w:p>
    <w:p>
      <w:r>
        <w:t>item or element in terms of row and</w:t>
      </w:r>
    </w:p>
    <w:p>
      <w:r>
        <w:t>column.</w:t>
      </w:r>
    </w:p>
    <w:p>
      <w:r>
        <w:t>● discuss and identify matrices that have</w:t>
      </w:r>
    </w:p>
    <w:p>
      <w:r>
        <w:t>equal number of rows and equal number</w:t>
      </w:r>
    </w:p>
    <w:p>
      <w:r>
        <w:t>How do we use</w:t>
      </w:r>
    </w:p>
    <w:p>
      <w:r>
        <w:t>matrices in real</w:t>
      </w:r>
    </w:p>
    <w:p>
      <w:r>
        <w:t>life situations?</w:t>
      </w:r>
    </w:p>
    <w:p/>
    <w:p>
      <w:r>
        <w:t>Page | 9</w:t>
      </w:r>
    </w:p>
    <w:p/>
    <w:p>
      <w:r>
        <w:t>e) carry out addition and</w:t>
      </w:r>
    </w:p>
    <w:p>
      <w:r>
        <w:t>subtraction of matrices</w:t>
      </w:r>
    </w:p>
    <w:p>
      <w:r>
        <w:t>in real life situations.</w:t>
      </w:r>
    </w:p>
    <w:p>
      <w:r>
        <w:t>f) reflect on the use of</w:t>
      </w:r>
    </w:p>
    <w:p>
      <w:r>
        <w:t>matrices in real life</w:t>
      </w:r>
    </w:p>
    <w:p>
      <w:r>
        <w:t>situations.</w:t>
      </w:r>
    </w:p>
    <w:p>
      <w:r>
        <w:t>of columns (same order) for</w:t>
      </w:r>
    </w:p>
    <w:p>
      <w:r>
        <w:t>compatibility in addition and subtraction.</w:t>
      </w:r>
    </w:p>
    <w:p>
      <w:r>
        <w:t>● discuss and note what is represented by</w:t>
      </w:r>
    </w:p>
    <w:p>
      <w:r>
        <w:t>the rows and what is represented by the</w:t>
      </w:r>
    </w:p>
    <w:p>
      <w:r>
        <w:t>columns from two or more matrices to</w:t>
      </w:r>
    </w:p>
    <w:p>
      <w:r>
        <w:t>carry out addition or subtraction.</w:t>
      </w:r>
    </w:p>
    <w:p>
      <w:r>
        <w:t>Core competencies to be developed:</w:t>
      </w:r>
    </w:p>
    <w:p>
      <w:r>
        <w:t>● Communication and collaboration - as learners discuss use of tables to represent matrices.</w:t>
      </w:r>
    </w:p>
    <w:p>
      <w:r>
        <w:t>● Learning to learn - as learners arrange items or elements in rows and columns to form matrices.</w:t>
      </w:r>
    </w:p>
    <w:p>
      <w:r>
        <w:t>Values:</w:t>
      </w:r>
    </w:p>
    <w:p>
      <w:r>
        <w:t>Integrity - as learners organize objects in rows and columns and give the order of the matrix</w:t>
      </w:r>
    </w:p>
    <w:p>
      <w:r>
        <w:t>Pertinent and Contemporary Issues:</w:t>
      </w:r>
    </w:p>
    <w:p>
      <w:r>
        <w:t>● Social and economic issues - as learners discuss the use of tables such as football league tables and shopping lists.</w:t>
      </w:r>
    </w:p>
    <w:p>
      <w:r>
        <w:t>● Citizenship - as learners discuss how to use travel schedules to different places.</w:t>
      </w:r>
    </w:p>
    <w:p>
      <w:r>
        <w:t>Link to other subjects</w:t>
      </w:r>
    </w:p>
    <w:p>
      <w:r>
        <w:t>Learners generate tables of results in sports and refer to league schedules and relate this to sporting activities in creative Arts</w:t>
      </w:r>
    </w:p>
    <w:p>
      <w:r>
        <w:t>and Sports.</w:t>
      </w:r>
    </w:p>
    <w:p/>
    <w:p>
      <w:r>
        <w:t>Page | 10</w:t>
      </w:r>
    </w:p>
    <w:p/>
    <w:p>
      <w:r>
        <w:t>Strand Sub-Strand Specific Learning Outcome Suggested Learning Experiences Suggested</w:t>
      </w:r>
    </w:p>
    <w:p>
      <w:r>
        <w:t>Key Inquiry</w:t>
      </w:r>
    </w:p>
    <w:p>
      <w:r>
        <w:t>Questions</w:t>
      </w:r>
    </w:p>
    <w:p>
      <w:r>
        <w:t>2.0 Algebra 2.2 Equations</w:t>
      </w:r>
    </w:p>
    <w:p>
      <w:r>
        <w:t>of a Straight</w:t>
      </w:r>
    </w:p>
    <w:p>
      <w:r>
        <w:t>Line</w:t>
      </w:r>
    </w:p>
    <w:p/>
    <w:p>
      <w:r>
        <w:t>(15 lessons)</w:t>
      </w:r>
    </w:p>
    <w:p/>
    <w:p>
      <w:r>
        <w:t>By the end of the sub strand the</w:t>
      </w:r>
    </w:p>
    <w:p>
      <w:r>
        <w:t>learner should be able to;</w:t>
      </w:r>
    </w:p>
    <w:p>
      <w:r>
        <w:t>a) identify the gradient in real life</w:t>
      </w:r>
    </w:p>
    <w:p>
      <w:r>
        <w:t>situations.</w:t>
      </w:r>
    </w:p>
    <w:p>
      <w:r>
        <w:t>b) determine the gradient of a line</w:t>
      </w:r>
    </w:p>
    <w:p>
      <w:r>
        <w:t>from two known points.</w:t>
      </w:r>
    </w:p>
    <w:p>
      <w:r>
        <w:t>c) determine the equation of a</w:t>
      </w:r>
    </w:p>
    <w:p>
      <w:r>
        <w:t>straight line given two points.</w:t>
      </w:r>
    </w:p>
    <w:p>
      <w:r>
        <w:t>d) determine the equation of a</w:t>
      </w:r>
    </w:p>
    <w:p>
      <w:r>
        <w:t>straight line from a known point</w:t>
      </w:r>
    </w:p>
    <w:p>
      <w:r>
        <w:t>and a gradient.</w:t>
      </w:r>
    </w:p>
    <w:p>
      <w:r>
        <w:t>e) express the equation of a straight</w:t>
      </w:r>
    </w:p>
    <w:p>
      <w:r>
        <w:t>line in the form of  𝑦 = 𝑚𝑥 + 𝑐</w:t>
      </w:r>
    </w:p>
    <w:p>
      <w:r>
        <w:t>f) interpret the equation  𝑦 = 𝑚𝑥 +</w:t>
      </w:r>
    </w:p>
    <w:p>
      <w:r>
        <w:t>𝑐   in different situations.</w:t>
      </w:r>
    </w:p>
    <w:p>
      <w:r>
        <w:t>g) determine the x and y intercepts</w:t>
      </w:r>
    </w:p>
    <w:p>
      <w:r>
        <w:t>of a straight line.</w:t>
      </w:r>
    </w:p>
    <w:p>
      <w:r>
        <w:t>h) recognize the use of equations of</w:t>
      </w:r>
    </w:p>
    <w:p>
      <w:r>
        <w:t>straight lines in real life.</w:t>
      </w:r>
    </w:p>
    <w:p>
      <w:r>
        <w:t>The learner is guided to;</w:t>
      </w:r>
    </w:p>
    <w:p>
      <w:r>
        <w:t>● discuss steepness in relation to</w:t>
      </w:r>
    </w:p>
    <w:p>
      <w:r>
        <w:t>gradient from the immediate</w:t>
      </w:r>
    </w:p>
    <w:p>
      <w:r>
        <w:t>environment.</w:t>
      </w:r>
    </w:p>
    <w:p>
      <w:r>
        <w:t>● incline a ladder at different</w:t>
      </w:r>
    </w:p>
    <w:p>
      <w:r>
        <w:t>positions on the wall to</w:t>
      </w:r>
    </w:p>
    <w:p>
      <w:r>
        <w:t>demonstrate change in steepness</w:t>
      </w:r>
    </w:p>
    <w:p>
      <w:r>
        <w:t>of gradient. Discuss and compare</w:t>
      </w:r>
    </w:p>
    <w:p>
      <w:r>
        <w:t>the positions that the ladder is</w:t>
      </w:r>
    </w:p>
    <w:p>
      <w:r>
        <w:t>steeper.</w:t>
      </w:r>
    </w:p>
    <w:p>
      <w:r>
        <w:t>● observe and climb up and down</w:t>
      </w:r>
    </w:p>
    <w:p>
      <w:r>
        <w:t>places such as the stairs or hills</w:t>
      </w:r>
    </w:p>
    <w:p>
      <w:r>
        <w:t>and relate to gradients.</w:t>
      </w:r>
    </w:p>
    <w:p>
      <w:r>
        <w:t>● work out the equation of a</w:t>
      </w:r>
    </w:p>
    <w:p>
      <w:r>
        <w:t>straight line given two points or</w:t>
      </w:r>
    </w:p>
    <w:p>
      <w:r>
        <w:t>given a point and a gradient.</w:t>
      </w:r>
    </w:p>
    <w:p>
      <w:r>
        <w:t>● discuss and rewrite the equation</w:t>
      </w:r>
    </w:p>
    <w:p>
      <w:r>
        <w:t>of a straight line as 𝑦 = 𝑚𝑥 + 𝑐.</w:t>
      </w:r>
    </w:p>
    <w:p>
      <w:r>
        <w:t>Explain the variables and</w:t>
      </w:r>
    </w:p>
    <w:p>
      <w:r>
        <w:t>constants in the equation.</w:t>
      </w:r>
    </w:p>
    <w:p>
      <w:r>
        <w:t>● work out the value of x when y</w:t>
      </w:r>
    </w:p>
    <w:p>
      <w:r>
        <w:t>is zero and the value of y when</w:t>
      </w:r>
    </w:p>
    <w:p>
      <w:r>
        <w:t>is zero.</w:t>
      </w:r>
    </w:p>
    <w:p>
      <w:r>
        <w:t>How do we</w:t>
      </w:r>
    </w:p>
    <w:p>
      <w:r>
        <w:t>use gradient</w:t>
      </w:r>
    </w:p>
    <w:p>
      <w:r>
        <w:t>or steepness</w:t>
      </w:r>
    </w:p>
    <w:p>
      <w:r>
        <w:t>in our daily</w:t>
      </w:r>
    </w:p>
    <w:p>
      <w:r>
        <w:t>activities?</w:t>
      </w:r>
    </w:p>
    <w:p/>
    <w:p>
      <w:r>
        <w:t>Page | 11</w:t>
      </w:r>
    </w:p>
    <w:p/>
    <w:p>
      <w:r>
        <w:t>● use IT or other resources to show</w:t>
      </w:r>
    </w:p>
    <w:p>
      <w:r>
        <w:t>different hills and mountains and</w:t>
      </w:r>
    </w:p>
    <w:p>
      <w:r>
        <w:t>discuss steepness.</w:t>
      </w:r>
    </w:p>
    <w:p>
      <w:r>
        <w:t>Core competencies to be developed:</w:t>
      </w:r>
    </w:p>
    <w:p>
      <w:r>
        <w:t>● Digital literacy - as learners IT or others resources to explore steepness or gradient of places.</w:t>
      </w:r>
    </w:p>
    <w:p>
      <w:r>
        <w:t>● Learning to learn - as learners place the ladder at different points on the ground as they discuss and compare steepness.</w:t>
      </w:r>
    </w:p>
    <w:p>
      <w:r>
        <w:t>Values:</w:t>
      </w:r>
    </w:p>
    <w:p>
      <w:r>
        <w:t>Integrity - as learners observe gradient/steepness in staircases in buildings, bridges or ramps.</w:t>
      </w:r>
    </w:p>
    <w:p>
      <w:r>
        <w:t>Pertinent and Contemporary Issues:</w:t>
      </w:r>
    </w:p>
    <w:p>
      <w:r>
        <w:t>Safety - as learners climb up and down places such as the stairs or hills and relate to gradients.</w:t>
      </w:r>
    </w:p>
    <w:p>
      <w:r>
        <w:t>Link to other subjects:</w:t>
      </w:r>
    </w:p>
    <w:p>
      <w:r>
        <w:t>● Integrated science helps learners relate use the ladder to make work easier by using different gradients.</w:t>
      </w:r>
    </w:p>
    <w:p>
      <w:r>
        <w:t>● Pre-technical Studies as learners discuss and compare the gradients of parallel and perpendicular lines as it is done in</w:t>
      </w:r>
    </w:p>
    <w:p>
      <w:r>
        <w:t>technical drawing.</w:t>
      </w:r>
    </w:p>
    <w:p/>
    <w:p>
      <w:r>
        <w:t>Page | 12</w:t>
      </w:r>
    </w:p>
    <w:p/>
    <w:p>
      <w:r>
        <w:t>Strand Sub-strand Specific Learning Outcomes Suggested Learning Experiences Suggested Key</w:t>
      </w:r>
    </w:p>
    <w:p>
      <w:r>
        <w:t>Inquiry</w:t>
      </w:r>
    </w:p>
    <w:p>
      <w:r>
        <w:t>Questions</w:t>
      </w:r>
    </w:p>
    <w:p>
      <w:r>
        <w:t>2.0 Algebra 2.3 Linear</w:t>
      </w:r>
    </w:p>
    <w:p>
      <w:r>
        <w:t>Inequalities</w:t>
      </w:r>
    </w:p>
    <w:p/>
    <w:p>
      <w:r>
        <w:t>(6 lessons)</w:t>
      </w:r>
    </w:p>
    <w:p/>
    <w:p>
      <w:r>
        <w:t>By the end of the sub-strand</w:t>
      </w:r>
    </w:p>
    <w:p>
      <w:r>
        <w:t>the learner should be able to;</w:t>
      </w:r>
    </w:p>
    <w:p>
      <w:r>
        <w:t>a) solve linear inequalities in</w:t>
      </w:r>
    </w:p>
    <w:p>
      <w:r>
        <w:t>one unknown.</w:t>
      </w:r>
    </w:p>
    <w:p>
      <w:r>
        <w:t>b) represent linear</w:t>
      </w:r>
    </w:p>
    <w:p>
      <w:r>
        <w:t>inequalities in one</w:t>
      </w:r>
    </w:p>
    <w:p>
      <w:r>
        <w:t>unknown graphically.</w:t>
      </w:r>
    </w:p>
    <w:p>
      <w:r>
        <w:t>c) represent linear inequality</w:t>
      </w:r>
    </w:p>
    <w:p>
      <w:r>
        <w:t>in two unknowns</w:t>
      </w:r>
    </w:p>
    <w:p>
      <w:r>
        <w:t>graphically.</w:t>
      </w:r>
    </w:p>
    <w:p>
      <w:r>
        <w:t>d) apply linear inequalities to</w:t>
      </w:r>
    </w:p>
    <w:p>
      <w:r>
        <w:t>real life situations.</w:t>
      </w:r>
    </w:p>
    <w:p>
      <w:r>
        <w:t>e) reflect on the use of linear</w:t>
      </w:r>
    </w:p>
    <w:p>
      <w:r>
        <w:t>inequalities in real life.</w:t>
      </w:r>
    </w:p>
    <w:p>
      <w:r>
        <w:t>The learner is guided to;</w:t>
      </w:r>
    </w:p>
    <w:p>
      <w:r>
        <w:t>● discuss why sometimes resources are</w:t>
      </w:r>
    </w:p>
    <w:p>
      <w:r>
        <w:t>shared unequally.</w:t>
      </w:r>
    </w:p>
    <w:p>
      <w:r>
        <w:t>● discuss simple inequality statements,</w:t>
      </w:r>
    </w:p>
    <w:p>
      <w:r>
        <w:t>form and work out the inequalities in</w:t>
      </w:r>
    </w:p>
    <w:p>
      <w:r>
        <w:t>one unknown.</w:t>
      </w:r>
    </w:p>
    <w:p>
      <w:r>
        <w:t>● discuss and generate a table of values</w:t>
      </w:r>
    </w:p>
    <w:p>
      <w:r>
        <w:t>and draw linear inequalities in one</w:t>
      </w:r>
    </w:p>
    <w:p>
      <w:r>
        <w:t>unknown. Indicate and discuss the</w:t>
      </w:r>
    </w:p>
    <w:p>
      <w:r>
        <w:t>region that satisfies the inequalities.</w:t>
      </w:r>
    </w:p>
    <w:p>
      <w:r>
        <w:t>● discuss and generate a table of values</w:t>
      </w:r>
    </w:p>
    <w:p>
      <w:r>
        <w:t>and draw linear inequalities in two</w:t>
      </w:r>
    </w:p>
    <w:p>
      <w:r>
        <w:t>unknowns. Indicate and discuss the</w:t>
      </w:r>
    </w:p>
    <w:p>
      <w:r>
        <w:t>region that satisfies the inequalities.</w:t>
      </w:r>
    </w:p>
    <w:p>
      <w:r>
        <w:t>● discuss and work out linear</w:t>
      </w:r>
    </w:p>
    <w:p>
      <w:r>
        <w:t>inequalities that involve real life</w:t>
      </w:r>
    </w:p>
    <w:p>
      <w:r>
        <w:t>cases</w:t>
      </w:r>
    </w:p>
    <w:p>
      <w:r>
        <w:t>● use IT or other graphing tools to</w:t>
      </w:r>
    </w:p>
    <w:p>
      <w:r>
        <w:t>present linear inequalities</w:t>
      </w:r>
    </w:p>
    <w:p>
      <w:r>
        <w:t>1. How do we</w:t>
      </w:r>
    </w:p>
    <w:p>
      <w:r>
        <w:t>represent</w:t>
      </w:r>
    </w:p>
    <w:p>
      <w:r>
        <w:t>linear</w:t>
      </w:r>
    </w:p>
    <w:p>
      <w:r>
        <w:t>inequalities in</w:t>
      </w:r>
    </w:p>
    <w:p>
      <w:r>
        <w:t>graphs?</w:t>
      </w:r>
    </w:p>
    <w:p>
      <w:r>
        <w:t>2. How do we</w:t>
      </w:r>
    </w:p>
    <w:p>
      <w:r>
        <w:t>use linear</w:t>
      </w:r>
    </w:p>
    <w:p>
      <w:r>
        <w:t>inequalities in</w:t>
      </w:r>
    </w:p>
    <w:p>
      <w:r>
        <w:t>real life</w:t>
      </w:r>
    </w:p>
    <w:p>
      <w:r>
        <w:t>situations?</w:t>
      </w:r>
    </w:p>
    <w:p/>
    <w:p>
      <w:r>
        <w:t>Core competencies to be developed:</w:t>
      </w:r>
    </w:p>
    <w:p>
      <w:r>
        <w:t>● Digital literacy - as learners use IT resources to present linear inequalities.</w:t>
      </w:r>
    </w:p>
    <w:p>
      <w:r>
        <w:t>● Communication and collaboration - as learners discuss and generate table of values and draw linear inequalities.</w:t>
      </w:r>
    </w:p>
    <w:p/>
    <w:p>
      <w:r>
        <w:t>Page | 13</w:t>
      </w:r>
    </w:p>
    <w:p/>
    <w:p>
      <w:r>
        <w:t>Values:</w:t>
      </w:r>
    </w:p>
    <w:p>
      <w:r>
        <w:t>Social justice - as learners apply concepts of inequalities and equity in sharing available resources real in life situations.</w:t>
      </w:r>
    </w:p>
    <w:p>
      <w:r>
        <w:t>Pertinent and Contemporary Issues:</w:t>
      </w:r>
    </w:p>
    <w:p>
      <w:r>
        <w:t>Citizenship - as learners discuss and indicate the regions that satisfy inequalities.</w:t>
      </w:r>
    </w:p>
    <w:p>
      <w:r>
        <w:t>Link to other subjects:</w:t>
      </w:r>
    </w:p>
    <w:p>
      <w:r>
        <w:t>Social studies - as learners discuss inequality statements that may involve distribution of resources.</w:t>
      </w:r>
    </w:p>
    <w:p/>
    <w:p>
      <w:r>
        <w:t>Page | 14</w:t>
      </w:r>
    </w:p>
    <w:p/>
    <w:p>
      <w:r>
        <w:t>STRAND 3.0: MEASUREMENTS</w:t>
      </w:r>
    </w:p>
    <w:p>
      <w:r>
        <w:t>Strand Sub-strand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3.0</w:t>
      </w:r>
    </w:p>
    <w:p>
      <w:r>
        <w:t>Measurements</w:t>
      </w:r>
    </w:p>
    <w:p>
      <w:r>
        <w:t>3.1 Area</w:t>
      </w:r>
    </w:p>
    <w:p/>
    <w:p>
      <w:r>
        <w:t>(8 lessons)</w:t>
      </w:r>
    </w:p>
    <w:p/>
    <w:p>
      <w:r>
        <w:t>By the end of the sub- strand</w:t>
      </w:r>
    </w:p>
    <w:p>
      <w:r>
        <w:t>the learner should be able to;</w:t>
      </w:r>
    </w:p>
    <w:p>
      <w:r>
        <w:t>a) calculate the area of a</w:t>
      </w:r>
    </w:p>
    <w:p>
      <w:r>
        <w:t>pentagon and a hexagon</w:t>
      </w:r>
    </w:p>
    <w:p>
      <w:r>
        <w:t>in different situations.</w:t>
      </w:r>
    </w:p>
    <w:p>
      <w:r>
        <w:t>b) work out the surface area</w:t>
      </w:r>
    </w:p>
    <w:p>
      <w:r>
        <w:t>of triangular and</w:t>
      </w:r>
    </w:p>
    <w:p>
      <w:r>
        <w:t>rectangular based</w:t>
      </w:r>
    </w:p>
    <w:p>
      <w:r>
        <w:t>prisms.</w:t>
      </w:r>
    </w:p>
    <w:p>
      <w:r>
        <w:t>c) work out the surface area</w:t>
      </w:r>
    </w:p>
    <w:p>
      <w:r>
        <w:t>of triangular, rectangular</w:t>
      </w:r>
    </w:p>
    <w:p>
      <w:r>
        <w:t>and square based</w:t>
      </w:r>
    </w:p>
    <w:p>
      <w:r>
        <w:t>pyramids.</w:t>
      </w:r>
    </w:p>
    <w:p>
      <w:r>
        <w:t>d) calculate  the area of a</w:t>
      </w:r>
    </w:p>
    <w:p>
      <w:r>
        <w:t>sector and segment of a</w:t>
      </w:r>
    </w:p>
    <w:p>
      <w:r>
        <w:t>circle.</w:t>
      </w:r>
    </w:p>
    <w:p>
      <w:r>
        <w:t>e) work out the surface area</w:t>
      </w:r>
    </w:p>
    <w:p>
      <w:r>
        <w:t>of a cone in real life</w:t>
      </w:r>
    </w:p>
    <w:p>
      <w:r>
        <w:t>situations.</w:t>
      </w:r>
    </w:p>
    <w:p>
      <w:r>
        <w:t>f) calculate the surface area</w:t>
      </w:r>
    </w:p>
    <w:p>
      <w:r>
        <w:t>of a sphere in real life</w:t>
      </w:r>
    </w:p>
    <w:p>
      <w:r>
        <w:t>situations.</w:t>
      </w:r>
    </w:p>
    <w:p/>
    <w:p>
      <w:r>
        <w:t>The learner is guided to;</w:t>
      </w:r>
    </w:p>
    <w:p>
      <w:r>
        <w:t>● discuss the properties of regular</w:t>
      </w:r>
    </w:p>
    <w:p>
      <w:r>
        <w:t>polygons and use cut outs to work out</w:t>
      </w:r>
    </w:p>
    <w:p>
      <w:r>
        <w:t>the area of pentagons and hexagons.</w:t>
      </w:r>
    </w:p>
    <w:p>
      <w:r>
        <w:t>● collect from the environment objects</w:t>
      </w:r>
    </w:p>
    <w:p>
      <w:r>
        <w:t>that are spheres, cones/funnels,</w:t>
      </w:r>
    </w:p>
    <w:p>
      <w:r>
        <w:t>pyramids, prisms and frustums.</w:t>
      </w:r>
    </w:p>
    <w:p>
      <w:r>
        <w:t>● discuss and sketch the nets of the</w:t>
      </w:r>
    </w:p>
    <w:p>
      <w:r>
        <w:t>solids.</w:t>
      </w:r>
    </w:p>
    <w:p>
      <w:r>
        <w:t>● use models of prisms to work out the</w:t>
      </w:r>
    </w:p>
    <w:p>
      <w:r>
        <w:t>surface area of prisms.</w:t>
      </w:r>
    </w:p>
    <w:p>
      <w:r>
        <w:t>● open up the net and draw the faces of</w:t>
      </w:r>
    </w:p>
    <w:p>
      <w:r>
        <w:t>a pyramid. Use the relevant formulas</w:t>
      </w:r>
    </w:p>
    <w:p>
      <w:r>
        <w:t>of area of plane figures to work out</w:t>
      </w:r>
    </w:p>
    <w:p>
      <w:r>
        <w:t>the surface area of the pyramid.</w:t>
      </w:r>
    </w:p>
    <w:p>
      <w:r>
        <w:t>● draw a circle with a sector, a chord</w:t>
      </w:r>
    </w:p>
    <w:p>
      <w:r>
        <w:t>and a segment and discuss the</w:t>
      </w:r>
    </w:p>
    <w:p>
      <w:r>
        <w:t>relationship and make cut outs of a</w:t>
      </w:r>
    </w:p>
    <w:p>
      <w:r>
        <w:t>sector and a segment. Determine the</w:t>
      </w:r>
    </w:p>
    <w:p>
      <w:r>
        <w:t>area of a sector and a segment.</w:t>
      </w:r>
    </w:p>
    <w:p>
      <w:r>
        <w:t>● open the cone to form a net and</w:t>
      </w:r>
    </w:p>
    <w:p>
      <w:r>
        <w:t>determine the curved surface area of a</w:t>
      </w:r>
    </w:p>
    <w:p>
      <w:r>
        <w:t>cone.  Work out the surface area of a</w:t>
      </w:r>
    </w:p>
    <w:p>
      <w:r>
        <w:t>closed and an open cone.</w:t>
      </w:r>
    </w:p>
    <w:p>
      <w:r>
        <w:t>How do we</w:t>
      </w:r>
    </w:p>
    <w:p>
      <w:r>
        <w:t>determine the</w:t>
      </w:r>
    </w:p>
    <w:p>
      <w:r>
        <w:t>area of different</w:t>
      </w:r>
    </w:p>
    <w:p>
      <w:r>
        <w:t>surfaces?</w:t>
      </w:r>
    </w:p>
    <w:p/>
    <w:p>
      <w:r>
        <w:t>Page | 15</w:t>
      </w:r>
    </w:p>
    <w:p/>
    <w:p>
      <w:r>
        <w:t>g) recognize the use of area</w:t>
      </w:r>
    </w:p>
    <w:p>
      <w:r>
        <w:t>in real life situations.</w:t>
      </w:r>
    </w:p>
    <w:p/>
    <w:p>
      <w:r>
        <w:t>● use relevant formulas to work out the</w:t>
      </w:r>
    </w:p>
    <w:p>
      <w:r>
        <w:t>surface area of different sizes of</w:t>
      </w:r>
    </w:p>
    <w:p>
      <w:r>
        <w:t>spherical balls.</w:t>
      </w:r>
    </w:p>
    <w:p>
      <w:r>
        <w:t>● use IT or other resources to sketch</w:t>
      </w:r>
    </w:p>
    <w:p>
      <w:r>
        <w:t>different models and nets.</w:t>
      </w:r>
    </w:p>
    <w:p>
      <w:r>
        <w:t>Core competencies to be developed:</w:t>
      </w:r>
    </w:p>
    <w:p>
      <w:r>
        <w:t>● Communication and collaboration - as learners work in groups to discuss the properties of regular polygons and use cut</w:t>
      </w:r>
    </w:p>
    <w:p>
      <w:r>
        <w:t>outs to work out the area of pentagon and hexagon.</w:t>
      </w:r>
    </w:p>
    <w:p>
      <w:r>
        <w:t>● Creativity and imagination - as learners open nets of different models and work out surface area.</w:t>
      </w:r>
    </w:p>
    <w:p>
      <w:r>
        <w:t>Values:</w:t>
      </w:r>
    </w:p>
    <w:p>
      <w:r>
        <w:t>Responsibility - as learners take care and work out surface area using models and open nets of different objects.</w:t>
      </w:r>
    </w:p>
    <w:p>
      <w:r>
        <w:t>Pertinent and Contemporary Issues:</w:t>
      </w:r>
    </w:p>
    <w:p>
      <w:r>
        <w:t>Patriotism - as learners collect objects from the environment, use and dispose of them safely.</w:t>
      </w:r>
    </w:p>
    <w:p>
      <w:r>
        <w:t>Link to other subjects:</w:t>
      </w:r>
    </w:p>
    <w:p>
      <w:r>
        <w:t>Pre-Technical Studies as learners use models and open nets of different objects.</w:t>
      </w:r>
    </w:p>
    <w:p/>
    <w:p>
      <w:r>
        <w:t>Strand Sub-strand Specific Learning</w:t>
      </w:r>
    </w:p>
    <w:p>
      <w:r>
        <w:t>Outcome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 Question(s)</w:t>
      </w:r>
    </w:p>
    <w:p>
      <w:r>
        <w:t>3.0 Measurements 3.2 Volume</w:t>
      </w:r>
    </w:p>
    <w:p>
      <w:r>
        <w:t>of Solids</w:t>
      </w:r>
    </w:p>
    <w:p>
      <w:r>
        <w:t>(8 lessons)</w:t>
      </w:r>
    </w:p>
    <w:p/>
    <w:p>
      <w:r>
        <w:t>By the end of the sub-</w:t>
      </w:r>
    </w:p>
    <w:p>
      <w:r>
        <w:t>strand the learner should be</w:t>
      </w:r>
    </w:p>
    <w:p>
      <w:r>
        <w:t>able to;</w:t>
      </w:r>
    </w:p>
    <w:p>
      <w:r>
        <w:t>a) work out the volume of</w:t>
      </w:r>
    </w:p>
    <w:p>
      <w:r>
        <w:t>a triangular and</w:t>
      </w:r>
    </w:p>
    <w:p>
      <w:r>
        <w:t>rectangular based</w:t>
      </w:r>
    </w:p>
    <w:p>
      <w:r>
        <w:t>prisms.</w:t>
      </w:r>
    </w:p>
    <w:p>
      <w:r>
        <w:t>The learner is guided to;</w:t>
      </w:r>
    </w:p>
    <w:p>
      <w:r>
        <w:t>● collect different containers</w:t>
      </w:r>
    </w:p>
    <w:p>
      <w:r>
        <w:t>and objects. This may</w:t>
      </w:r>
    </w:p>
    <w:p>
      <w:r>
        <w:t>include prisms, pyramids,</w:t>
      </w:r>
    </w:p>
    <w:p>
      <w:r>
        <w:t>cones, funnels and balls.</w:t>
      </w:r>
    </w:p>
    <w:p>
      <w:r>
        <w:t>● identify and discuss the</w:t>
      </w:r>
    </w:p>
    <w:p>
      <w:r>
        <w:t>model of a prism. Using</w:t>
      </w:r>
    </w:p>
    <w:p>
      <w:r>
        <w:t>1. How do we</w:t>
      </w:r>
    </w:p>
    <w:p>
      <w:r>
        <w:t>determine the</w:t>
      </w:r>
    </w:p>
    <w:p>
      <w:r>
        <w:t>volume of</w:t>
      </w:r>
    </w:p>
    <w:p>
      <w:r>
        <w:t>different</w:t>
      </w:r>
    </w:p>
    <w:p>
      <w:r>
        <w:t>solids?</w:t>
      </w:r>
    </w:p>
    <w:p>
      <w:r>
        <w:t>2. How do we</w:t>
      </w:r>
    </w:p>
    <w:p>
      <w:r>
        <w:t>use the volume</w:t>
      </w:r>
    </w:p>
    <w:p/>
    <w:p>
      <w:r>
        <w:t>Page | 16</w:t>
      </w:r>
    </w:p>
    <w:p/>
    <w:p>
      <w:r>
        <w:t>b) calculate the volume of</w:t>
      </w:r>
    </w:p>
    <w:p>
      <w:r>
        <w:t>a triangular, rectangular</w:t>
      </w:r>
    </w:p>
    <w:p>
      <w:r>
        <w:t>and squares based</w:t>
      </w:r>
    </w:p>
    <w:p>
      <w:r>
        <w:t>pyramids..</w:t>
      </w:r>
    </w:p>
    <w:p>
      <w:r>
        <w:t>c) work out the volume of</w:t>
      </w:r>
    </w:p>
    <w:p>
      <w:r>
        <w:t>a cone in real life</w:t>
      </w:r>
    </w:p>
    <w:p>
      <w:r>
        <w:t>situations.</w:t>
      </w:r>
    </w:p>
    <w:p>
      <w:r>
        <w:t>d) determine the volume</w:t>
      </w:r>
    </w:p>
    <w:p>
      <w:r>
        <w:t>of a frustum in real life</w:t>
      </w:r>
    </w:p>
    <w:p>
      <w:r>
        <w:t>situations.</w:t>
      </w:r>
    </w:p>
    <w:p>
      <w:r>
        <w:t>e) calculate the volume of</w:t>
      </w:r>
    </w:p>
    <w:p>
      <w:r>
        <w:t>a sphere in real life</w:t>
      </w:r>
    </w:p>
    <w:p>
      <w:r>
        <w:t>situations.</w:t>
      </w:r>
    </w:p>
    <w:p>
      <w:r>
        <w:t>f) promote use of volume</w:t>
      </w:r>
    </w:p>
    <w:p>
      <w:r>
        <w:t>and capacity of</w:t>
      </w:r>
    </w:p>
    <w:p>
      <w:r>
        <w:t>different containers in</w:t>
      </w:r>
    </w:p>
    <w:p>
      <w:r>
        <w:t>real life situations.</w:t>
      </w:r>
    </w:p>
    <w:p>
      <w:r>
        <w:t>the relevant formulas,</w:t>
      </w:r>
    </w:p>
    <w:p>
      <w:r>
        <w:t>determine the volume of a</w:t>
      </w:r>
    </w:p>
    <w:p>
      <w:r>
        <w:t>prism.</w:t>
      </w:r>
    </w:p>
    <w:p>
      <w:r>
        <w:t>● use relevant formulae to</w:t>
      </w:r>
    </w:p>
    <w:p>
      <w:r>
        <w:t>work out the volume of</w:t>
      </w:r>
    </w:p>
    <w:p>
      <w:r>
        <w:t>pyramids and cones.</w:t>
      </w:r>
    </w:p>
    <w:p>
      <w:r>
        <w:t>● identify and work out the</w:t>
      </w:r>
    </w:p>
    <w:p>
      <w:r>
        <w:t>volume of models of a</w:t>
      </w:r>
    </w:p>
    <w:p>
      <w:r>
        <w:t>pyramid. Cut the pyramid</w:t>
      </w:r>
    </w:p>
    <w:p>
      <w:r>
        <w:t>into two parts to get a</w:t>
      </w:r>
    </w:p>
    <w:p>
      <w:r>
        <w:t>frustum and a small</w:t>
      </w:r>
    </w:p>
    <w:p>
      <w:r>
        <w:t>pyramid and determine the</w:t>
      </w:r>
    </w:p>
    <w:p>
      <w:r>
        <w:t>volume of the frustum</w:t>
      </w:r>
    </w:p>
    <w:p>
      <w:r>
        <w:t>using relevant formula.</w:t>
      </w:r>
    </w:p>
    <w:p>
      <w:r>
        <w:t>● Play any games involving</w:t>
      </w:r>
    </w:p>
    <w:p>
      <w:r>
        <w:t>different sizes of balls and</w:t>
      </w:r>
    </w:p>
    <w:p>
      <w:r>
        <w:t>work out volume of a</w:t>
      </w:r>
    </w:p>
    <w:p>
      <w:r>
        <w:t>sphere.</w:t>
      </w:r>
    </w:p>
    <w:p>
      <w:r>
        <w:t>● use IT or other resources</w:t>
      </w:r>
    </w:p>
    <w:p>
      <w:r>
        <w:t>to determine the volumes</w:t>
      </w:r>
    </w:p>
    <w:p>
      <w:r>
        <w:t>of solids.</w:t>
      </w:r>
    </w:p>
    <w:p>
      <w:r>
        <w:t>of solids in</w:t>
      </w:r>
    </w:p>
    <w:p>
      <w:r>
        <w:t>real life</w:t>
      </w:r>
    </w:p>
    <w:p>
      <w:r>
        <w:t>situations?</w:t>
      </w:r>
    </w:p>
    <w:p/>
    <w:p>
      <w:r>
        <w:t>Core competencies to be developed:</w:t>
      </w:r>
    </w:p>
    <w:p>
      <w:r>
        <w:t>● Critical thinking and problem solving - as learners identify and work out the volume of a frustum from a pyramid</w:t>
      </w:r>
    </w:p>
    <w:p>
      <w:r>
        <w:t>● Creativity and Imagination - as learners identify, discuss and work out volume of solids.</w:t>
      </w:r>
    </w:p>
    <w:p>
      <w:r>
        <w:t>Values:</w:t>
      </w:r>
    </w:p>
    <w:p>
      <w:r>
        <w:t>● Responsibility - as learners take care of the models of pyramids, cones, and spheres.</w:t>
      </w:r>
    </w:p>
    <w:p/>
    <w:p>
      <w:r>
        <w:t>Page | 17</w:t>
      </w:r>
    </w:p>
    <w:p/>
    <w:p>
      <w:r>
        <w:t>● Patriotism - as learners collect objects from the environment to determine and discuss models/objects for different volumes</w:t>
      </w:r>
    </w:p>
    <w:p>
      <w:r>
        <w:t>of solids.</w:t>
      </w:r>
    </w:p>
    <w:p>
      <w:r>
        <w:t>Pertinent and Contemporary Issues:</w:t>
      </w:r>
    </w:p>
    <w:p>
      <w:r>
        <w:t>● Environmental Education - as learners take care of the environment while collecting the containers and objects.</w:t>
      </w:r>
    </w:p>
    <w:p>
      <w:r>
        <w:t>● Safety - as learners collect containers and objects cautiously.</w:t>
      </w:r>
    </w:p>
    <w:p>
      <w:r>
        <w:t>Link to other subjects;</w:t>
      </w:r>
    </w:p>
    <w:p>
      <w:r>
        <w:t>Creative Arts and sports - as learners make models of pyramids, cones/funnels and spheres/balls from available materials.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Suggested</w:t>
      </w:r>
    </w:p>
    <w:p>
      <w:r>
        <w:t>Suggested</w:t>
      </w:r>
    </w:p>
    <w:p>
      <w:r>
        <w:t>Key Inquiry</w:t>
      </w:r>
    </w:p>
    <w:p>
      <w:r>
        <w:t>Question(s)</w:t>
      </w:r>
    </w:p>
    <w:p/>
    <w:p>
      <w:r>
        <w:t>Page | 18</w:t>
      </w:r>
    </w:p>
    <w:p/>
    <w:p>
      <w:r>
        <w:t>3.0 Measurements  3.3 Mass, Volume,</w:t>
      </w:r>
    </w:p>
    <w:p>
      <w:r>
        <w:t>Weight and</w:t>
      </w:r>
    </w:p>
    <w:p>
      <w:r>
        <w:t>Density</w:t>
      </w:r>
    </w:p>
    <w:p/>
    <w:p>
      <w:r>
        <w:t>(8 Lessons)</w:t>
      </w:r>
    </w:p>
    <w:p/>
    <w:p>
      <w:r>
        <w:t>By the end of the sub-</w:t>
      </w:r>
    </w:p>
    <w:p>
      <w:r>
        <w:t>strand the learner should</w:t>
      </w:r>
    </w:p>
    <w:p>
      <w:r>
        <w:t>be able to;</w:t>
      </w:r>
    </w:p>
    <w:p>
      <w:r>
        <w:t>a) convert units of mass</w:t>
      </w:r>
    </w:p>
    <w:p>
      <w:r>
        <w:t>from one form to</w:t>
      </w:r>
    </w:p>
    <w:p>
      <w:r>
        <w:t>another in different</w:t>
      </w:r>
    </w:p>
    <w:p>
      <w:r>
        <w:t>situations.</w:t>
      </w:r>
    </w:p>
    <w:p>
      <w:r>
        <w:t>b) relate mass and weight</w:t>
      </w:r>
    </w:p>
    <w:p>
      <w:r>
        <w:t>in real life situations.</w:t>
      </w:r>
    </w:p>
    <w:p>
      <w:r>
        <w:t>c) determine mass,</w:t>
      </w:r>
    </w:p>
    <w:p>
      <w:r>
        <w:t>volume and  density in</w:t>
      </w:r>
    </w:p>
    <w:p>
      <w:r>
        <w:t>different situations.</w:t>
      </w:r>
    </w:p>
    <w:p>
      <w:r>
        <w:t>d) apply density to real</w:t>
      </w:r>
    </w:p>
    <w:p>
      <w:r>
        <w:t>life situations.</w:t>
      </w:r>
    </w:p>
    <w:p>
      <w:r>
        <w:t>e) recognize the use of</w:t>
      </w:r>
    </w:p>
    <w:p>
      <w:r>
        <w:t>density in daily life.</w:t>
      </w:r>
    </w:p>
    <w:p>
      <w:r>
        <w:t>The learner is guided to;</w:t>
      </w:r>
    </w:p>
    <w:p>
      <w:r>
        <w:t>● discuss different instruments</w:t>
      </w:r>
    </w:p>
    <w:p>
      <w:r>
        <w:t>and tools used in weighing</w:t>
      </w:r>
    </w:p>
    <w:p>
      <w:r>
        <w:t>materials or objects and relate</w:t>
      </w:r>
    </w:p>
    <w:p>
      <w:r>
        <w:t>to consumer awareness and</w:t>
      </w:r>
    </w:p>
    <w:p>
      <w:r>
        <w:t>protection.</w:t>
      </w:r>
    </w:p>
    <w:p>
      <w:r>
        <w:t>● Collect and weigh different</w:t>
      </w:r>
    </w:p>
    <w:p>
      <w:r>
        <w:t>materials or objects and</w:t>
      </w:r>
    </w:p>
    <w:p>
      <w:r>
        <w:t>change one unit of mass to</w:t>
      </w:r>
    </w:p>
    <w:p>
      <w:r>
        <w:t>another.</w:t>
      </w:r>
    </w:p>
    <w:p>
      <w:r>
        <w:t>● discuss the relationship</w:t>
      </w:r>
    </w:p>
    <w:p>
      <w:r>
        <w:t>between mass and weight.</w:t>
      </w:r>
    </w:p>
    <w:p>
      <w:r>
        <w:t>● carry out activities relating</w:t>
      </w:r>
    </w:p>
    <w:p>
      <w:r>
        <w:t>mass and volume to density</w:t>
      </w:r>
    </w:p>
    <w:p>
      <w:r>
        <w:t>using containers or different</w:t>
      </w:r>
    </w:p>
    <w:p>
      <w:r>
        <w:t>substances.</w:t>
      </w:r>
    </w:p>
    <w:p>
      <w:r>
        <w:t>● discuss and find the density of</w:t>
      </w:r>
    </w:p>
    <w:p>
      <w:r>
        <w:t>different materials or objects.</w:t>
      </w:r>
    </w:p>
    <w:p>
      <w:r>
        <w:t>● work out mass, volume and</w:t>
      </w:r>
    </w:p>
    <w:p>
      <w:r>
        <w:t>density using IT or other</w:t>
      </w:r>
    </w:p>
    <w:p>
      <w:r>
        <w:t>resources.</w:t>
      </w:r>
    </w:p>
    <w:p>
      <w:r>
        <w:t>How do you</w:t>
      </w:r>
    </w:p>
    <w:p>
      <w:r>
        <w:t>weigh</w:t>
      </w:r>
    </w:p>
    <w:p>
      <w:r>
        <w:t>materials and</w:t>
      </w:r>
    </w:p>
    <w:p>
      <w:r>
        <w:t>objects?</w:t>
      </w:r>
    </w:p>
    <w:p/>
    <w:p>
      <w:r>
        <w:t>Core competencies to be developed:</w:t>
      </w:r>
    </w:p>
    <w:p>
      <w:r>
        <w:t>● Communication and collaboration - as learners discuss the relationship between mass and weight.</w:t>
      </w:r>
    </w:p>
    <w:p>
      <w:r>
        <w:t>● Creativity and imagination - as learners determine the density of different materials or objects.</w:t>
      </w:r>
    </w:p>
    <w:p>
      <w:r>
        <w:t>● Digital literacy - as learners use IT devices to determine the mass, volume and density of different objects.</w:t>
      </w:r>
    </w:p>
    <w:p>
      <w:r>
        <w:t>Values:</w:t>
      </w:r>
    </w:p>
    <w:p>
      <w:r>
        <w:t>● Integrity - as learners give correct masses and weights of different material and objects.</w:t>
      </w:r>
    </w:p>
    <w:p/>
    <w:p>
      <w:r>
        <w:t>Page | 19</w:t>
      </w:r>
    </w:p>
    <w:p/>
    <w:p>
      <w:r>
        <w:t>● Responsibility - as learners work and take care of weighing machines and other resources.</w:t>
      </w:r>
    </w:p>
    <w:p>
      <w:r>
        <w:t>Pertinent and Contemporary Issues:</w:t>
      </w:r>
    </w:p>
    <w:p>
      <w:r>
        <w:t>● Education for Sustainable Development (ESD) - Careers in business such as shop keeping.</w:t>
      </w:r>
    </w:p>
    <w:p>
      <w:r>
        <w:t>● Self-awareness - as learners weigh themselves for health purposes.</w:t>
      </w:r>
    </w:p>
    <w:p>
      <w:r>
        <w:t>Link to other subjects:</w:t>
      </w:r>
    </w:p>
    <w:p>
      <w:r>
        <w:t>● Home Science - as learners weigh different quantities for a variety of recipes.</w:t>
      </w:r>
    </w:p>
    <w:p>
      <w:r>
        <w:t>● Integrated science - as learners use machines and tools which involve weighing and balancing.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Suggested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3.0 Measurements 3.4 Time,</w:t>
      </w:r>
    </w:p>
    <w:p>
      <w:r>
        <w:t>Distance and</w:t>
      </w:r>
    </w:p>
    <w:p>
      <w:r>
        <w:t>Speed</w:t>
      </w:r>
    </w:p>
    <w:p/>
    <w:p>
      <w:r>
        <w:t>(10 lessons)</w:t>
      </w:r>
    </w:p>
    <w:p/>
    <w:p>
      <w:r>
        <w:t>By the end of the sub-</w:t>
      </w:r>
    </w:p>
    <w:p>
      <w:r>
        <w:t>strand the learner should</w:t>
      </w:r>
    </w:p>
    <w:p>
      <w:r>
        <w:t>be able to;</w:t>
      </w:r>
    </w:p>
    <w:p>
      <w:r>
        <w:t>a) work out speed in km/h</w:t>
      </w:r>
    </w:p>
    <w:p>
      <w:r>
        <w:t>and m/s in real life</w:t>
      </w:r>
    </w:p>
    <w:p>
      <w:r>
        <w:t>situations.</w:t>
      </w:r>
    </w:p>
    <w:p>
      <w:r>
        <w:t>b) work out average speed</w:t>
      </w:r>
    </w:p>
    <w:p>
      <w:r>
        <w:t>in real life situations.</w:t>
      </w:r>
    </w:p>
    <w:p>
      <w:r>
        <w:t>c) determine velocity in</w:t>
      </w:r>
    </w:p>
    <w:p>
      <w:r>
        <w:t>real life situations.</w:t>
      </w:r>
    </w:p>
    <w:p>
      <w:r>
        <w:t>d) work out acceleration</w:t>
      </w:r>
    </w:p>
    <w:p>
      <w:r>
        <w:t>in real life situations.</w:t>
      </w:r>
    </w:p>
    <w:p>
      <w:r>
        <w:t>The learner is guided to;</w:t>
      </w:r>
    </w:p>
    <w:p>
      <w:r>
        <w:t>● engage in activities that will</w:t>
      </w:r>
    </w:p>
    <w:p>
      <w:r>
        <w:t>involve measuring distances and</w:t>
      </w:r>
    </w:p>
    <w:p>
      <w:r>
        <w:t>time, for example running track</w:t>
      </w:r>
    </w:p>
    <w:p>
      <w:r>
        <w:t>events to determine speed.</w:t>
      </w:r>
    </w:p>
    <w:p>
      <w:r>
        <w:t>● discuss and relate distance and</w:t>
      </w:r>
    </w:p>
    <w:p>
      <w:r>
        <w:t>time.</w:t>
      </w:r>
    </w:p>
    <w:p>
      <w:r>
        <w:t>● discuss the difference between</w:t>
      </w:r>
    </w:p>
    <w:p>
      <w:r>
        <w:t>velocity and speed.</w:t>
      </w:r>
    </w:p>
    <w:p>
      <w:r>
        <w:t>● Discuss and determine</w:t>
      </w:r>
    </w:p>
    <w:p>
      <w:r>
        <w:t>acceleration from track events</w:t>
      </w:r>
    </w:p>
    <w:p>
      <w:r>
        <w:t>in school or community.</w:t>
      </w:r>
    </w:p>
    <w:p>
      <w:r>
        <w:t>1. How do we</w:t>
      </w:r>
    </w:p>
    <w:p>
      <w:r>
        <w:t>observe</w:t>
      </w:r>
    </w:p>
    <w:p>
      <w:r>
        <w:t>speed in daily</w:t>
      </w:r>
    </w:p>
    <w:p>
      <w:r>
        <w:t>activities?</w:t>
      </w:r>
    </w:p>
    <w:p>
      <w:r>
        <w:t>2. Why does</w:t>
      </w:r>
    </w:p>
    <w:p>
      <w:r>
        <w:t>time vary in</w:t>
      </w:r>
    </w:p>
    <w:p>
      <w:r>
        <w:t>different</w:t>
      </w:r>
    </w:p>
    <w:p>
      <w:r>
        <w:t>places of the</w:t>
      </w:r>
    </w:p>
    <w:p>
      <w:r>
        <w:t>world?</w:t>
      </w:r>
    </w:p>
    <w:p/>
    <w:p>
      <w:r>
        <w:t>Page | 20</w:t>
      </w:r>
    </w:p>
    <w:p/>
    <w:p>
      <w:r>
        <w:t>e) identify the longitudes</w:t>
      </w:r>
    </w:p>
    <w:p>
      <w:r>
        <w:t>on the globe.</w:t>
      </w:r>
    </w:p>
    <w:p>
      <w:r>
        <w:t>f) relate longitudes to</w:t>
      </w:r>
    </w:p>
    <w:p>
      <w:r>
        <w:t>time on the globe.</w:t>
      </w:r>
    </w:p>
    <w:p>
      <w:r>
        <w:t>g) determine local time of</w:t>
      </w:r>
    </w:p>
    <w:p>
      <w:r>
        <w:t>places on the earth</w:t>
      </w:r>
    </w:p>
    <w:p>
      <w:r>
        <w:t>along different</w:t>
      </w:r>
    </w:p>
    <w:p>
      <w:r>
        <w:t>longitudes.</w:t>
      </w:r>
    </w:p>
    <w:p>
      <w:r>
        <w:t>h) appreciate use of time</w:t>
      </w:r>
    </w:p>
    <w:p>
      <w:r>
        <w:t>and distance in real life</w:t>
      </w:r>
    </w:p>
    <w:p>
      <w:r>
        <w:t>situations.</w:t>
      </w:r>
    </w:p>
    <w:p>
      <w:r>
        <w:t>● discuss and use maps and</w:t>
      </w:r>
    </w:p>
    <w:p>
      <w:r>
        <w:t>models of a globe to work out</w:t>
      </w:r>
    </w:p>
    <w:p>
      <w:r>
        <w:t>and relate time of different</w:t>
      </w:r>
    </w:p>
    <w:p>
      <w:r>
        <w:t>places on the earth.</w:t>
      </w:r>
    </w:p>
    <w:p>
      <w:r>
        <w:t>● use IT devices to watch videos</w:t>
      </w:r>
    </w:p>
    <w:p>
      <w:r>
        <w:t>on the globe, longitudes and</w:t>
      </w:r>
    </w:p>
    <w:p>
      <w:r>
        <w:t>time zones in different parts of</w:t>
      </w:r>
    </w:p>
    <w:p>
      <w:r>
        <w:t>the earth.</w:t>
      </w:r>
    </w:p>
    <w:p>
      <w:r>
        <w:t>● use other resources such as</w:t>
      </w:r>
    </w:p>
    <w:p>
      <w:r>
        <w:t>maps to locate different places</w:t>
      </w:r>
    </w:p>
    <w:p>
      <w:r>
        <w:t>(cities) on the earth and discuss</w:t>
      </w:r>
    </w:p>
    <w:p>
      <w:r>
        <w:t>time differences.</w:t>
      </w:r>
    </w:p>
    <w:p>
      <w:r>
        <w:t>Core competencies to be developed:</w:t>
      </w:r>
    </w:p>
    <w:p>
      <w:r>
        <w:t>● Self-efficacy - as learners participate in track events to measure speed.</w:t>
      </w:r>
    </w:p>
    <w:p>
      <w:r>
        <w:t>● Digital literacy -as learners use IT devices to determine time in different zones in the world.</w:t>
      </w:r>
    </w:p>
    <w:p>
      <w:r>
        <w:t>● Citizenship- global citizenship as learners determine local time in different parts of the world.</w:t>
      </w:r>
    </w:p>
    <w:p>
      <w:r>
        <w:t>Values:</w:t>
      </w:r>
    </w:p>
    <w:p>
      <w:r>
        <w:t>● Integrity- as learners correctly record individual running time during track events and other games.</w:t>
      </w:r>
    </w:p>
    <w:p>
      <w:r>
        <w:t>● Respect - as learners adhere to their lanes on track events and other games.</w:t>
      </w:r>
    </w:p>
    <w:p>
      <w:r>
        <w:t>Pertinent and Contemporary Issues:</w:t>
      </w:r>
    </w:p>
    <w:p>
      <w:r>
        <w:t>● Safety - as learners observe safety measures and time during games and sports.</w:t>
      </w:r>
    </w:p>
    <w:p>
      <w:r>
        <w:t>● Education for Sustainable Development (ESD) - as learners participate and choose careers in games and sporting</w:t>
      </w:r>
    </w:p>
    <w:p>
      <w:r>
        <w:t>activities.</w:t>
      </w:r>
    </w:p>
    <w:p>
      <w:r>
        <w:t>● Self-awareness - as learners participate and time themselves in games.</w:t>
      </w:r>
    </w:p>
    <w:p>
      <w:r>
        <w:t>Link to other subjects:</w:t>
      </w:r>
    </w:p>
    <w:p>
      <w:r>
        <w:t>Integrated science - as learners use digital devices to tell time in different zones of the world.</w:t>
      </w:r>
    </w:p>
    <w:p/>
    <w:p>
      <w:r>
        <w:t>Page | 21</w:t>
      </w:r>
    </w:p>
    <w:p/>
    <w:p>
      <w:r>
        <w:t>Strand Sub-strand Specific Learning Outcomes Suggested Learning Experiences Suggested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3.0</w:t>
      </w:r>
    </w:p>
    <w:p>
      <w:r>
        <w:t>Measurements</w:t>
      </w:r>
    </w:p>
    <w:p>
      <w:r>
        <w:t>3.5 Money</w:t>
      </w:r>
    </w:p>
    <w:p/>
    <w:p>
      <w:r>
        <w:t>(7 lessons)</w:t>
      </w:r>
    </w:p>
    <w:p/>
    <w:p>
      <w:r>
        <w:t>By the end of the sub- strand,</w:t>
      </w:r>
    </w:p>
    <w:p>
      <w:r>
        <w:t>the learner should be able to;</w:t>
      </w:r>
    </w:p>
    <w:p>
      <w:r>
        <w:t>a) identify currencies that are</w:t>
      </w:r>
    </w:p>
    <w:p>
      <w:r>
        <w:t>used in different countries.</w:t>
      </w:r>
    </w:p>
    <w:p>
      <w:r>
        <w:t>b) convert currency from one</w:t>
      </w:r>
    </w:p>
    <w:p>
      <w:r>
        <w:t>form to another in real life</w:t>
      </w:r>
    </w:p>
    <w:p>
      <w:r>
        <w:t>situations.</w:t>
      </w:r>
    </w:p>
    <w:p>
      <w:r>
        <w:t>c) work out import and export</w:t>
      </w:r>
    </w:p>
    <w:p>
      <w:r>
        <w:t>duties charged on goods</w:t>
      </w:r>
    </w:p>
    <w:p>
      <w:r>
        <w:t>and services.</w:t>
      </w:r>
    </w:p>
    <w:p>
      <w:r>
        <w:t>d) work out excise duty</w:t>
      </w:r>
    </w:p>
    <w:p>
      <w:r>
        <w:t>charged on goods and</w:t>
      </w:r>
    </w:p>
    <w:p>
      <w:r>
        <w:t>services.</w:t>
      </w:r>
    </w:p>
    <w:p>
      <w:r>
        <w:t>e) determine value added tax</w:t>
      </w:r>
    </w:p>
    <w:p>
      <w:r>
        <w:t>charged on goods and</w:t>
      </w:r>
    </w:p>
    <w:p>
      <w:r>
        <w:t>services.</w:t>
      </w:r>
    </w:p>
    <w:p>
      <w:r>
        <w:t>f) appreciate use of money in</w:t>
      </w:r>
    </w:p>
    <w:p>
      <w:r>
        <w:t>day to day activities.</w:t>
      </w:r>
    </w:p>
    <w:p>
      <w:r>
        <w:t>The learner is guided to;</w:t>
      </w:r>
    </w:p>
    <w:p>
      <w:r>
        <w:t>● use IT or other resources to obtain</w:t>
      </w:r>
    </w:p>
    <w:p>
      <w:r>
        <w:t>and compile a collage of currencies</w:t>
      </w:r>
    </w:p>
    <w:p>
      <w:r>
        <w:t>from different countries. For</w:t>
      </w:r>
    </w:p>
    <w:p>
      <w:r>
        <w:t>example, currencies of East African</w:t>
      </w:r>
    </w:p>
    <w:p>
      <w:r>
        <w:t>Countries, US dollars, Euro, Yen and</w:t>
      </w:r>
    </w:p>
    <w:p>
      <w:r>
        <w:t>Sterling pound.</w:t>
      </w:r>
    </w:p>
    <w:p>
      <w:r>
        <w:t>● work out currency exchange from</w:t>
      </w:r>
    </w:p>
    <w:p>
      <w:r>
        <w:t>Kenya Shillings to any other</w:t>
      </w:r>
    </w:p>
    <w:p>
      <w:r>
        <w:t>currency and vice versa.</w:t>
      </w:r>
    </w:p>
    <w:p>
      <w:r>
        <w:t>● discuss and determine the export and</w:t>
      </w:r>
    </w:p>
    <w:p>
      <w:r>
        <w:t>import duty charges on different</w:t>
      </w:r>
    </w:p>
    <w:p>
      <w:r>
        <w:t>goods.</w:t>
      </w:r>
    </w:p>
    <w:p>
      <w:r>
        <w:t>● discuss and identify goods that attract</w:t>
      </w:r>
    </w:p>
    <w:p>
      <w:r>
        <w:t>excise duty. Determine excise duty.</w:t>
      </w:r>
    </w:p>
    <w:p>
      <w:r>
        <w:t>● use receipts from shopping to discuss</w:t>
      </w:r>
    </w:p>
    <w:p>
      <w:r>
        <w:t>and work out VAT on goods and</w:t>
      </w:r>
    </w:p>
    <w:p>
      <w:r>
        <w:t>services.</w:t>
      </w:r>
    </w:p>
    <w:p>
      <w:r>
        <w:t>● identify currency exchange rates</w:t>
      </w:r>
    </w:p>
    <w:p>
      <w:r>
        <w:t>from different sources including</w:t>
      </w:r>
    </w:p>
    <w:p>
      <w:r>
        <w:t>daily papers, IT devices, financial</w:t>
      </w:r>
    </w:p>
    <w:p>
      <w:r>
        <w:t>1. Why do we</w:t>
      </w:r>
    </w:p>
    <w:p>
      <w:r>
        <w:t>change</w:t>
      </w:r>
    </w:p>
    <w:p>
      <w:r>
        <w:t>currencies</w:t>
      </w:r>
    </w:p>
    <w:p>
      <w:r>
        <w:t>from one</w:t>
      </w:r>
    </w:p>
    <w:p>
      <w:r>
        <w:t>form to</w:t>
      </w:r>
    </w:p>
    <w:p>
      <w:r>
        <w:t>another?</w:t>
      </w:r>
    </w:p>
    <w:p>
      <w:r>
        <w:t>2. What are the</w:t>
      </w:r>
    </w:p>
    <w:p>
      <w:r>
        <w:t>types of</w:t>
      </w:r>
    </w:p>
    <w:p>
      <w:r>
        <w:t>taxes the</w:t>
      </w:r>
    </w:p>
    <w:p>
      <w:r>
        <w:t>government</w:t>
      </w:r>
    </w:p>
    <w:p>
      <w:r>
        <w:t>levy on its</w:t>
      </w:r>
    </w:p>
    <w:p>
      <w:r>
        <w:t>citizens?</w:t>
      </w:r>
    </w:p>
    <w:p/>
    <w:p>
      <w:r>
        <w:t>Page | 22</w:t>
      </w:r>
    </w:p>
    <w:p/>
    <w:p>
      <w:r>
        <w:t>institutions and relate this to</w:t>
      </w:r>
    </w:p>
    <w:p>
      <w:r>
        <w:t>consumer awareness and protection.</w:t>
      </w:r>
    </w:p>
    <w:p>
      <w:r>
        <w:t>Core competencies to be developed:</w:t>
      </w:r>
    </w:p>
    <w:p>
      <w:r>
        <w:t>● Global Citizenship - as learners of different currencies of the world.</w:t>
      </w:r>
    </w:p>
    <w:p>
      <w:r>
        <w:t>● Digital Literacy - as learners use digital devices to learn on exchange rates for foreign currency.</w:t>
      </w:r>
    </w:p>
    <w:p>
      <w:r>
        <w:t>Values:</w:t>
      </w:r>
    </w:p>
    <w:p>
      <w:r>
        <w:t>● Integrity - as learners accurately work out currency, import and exchange rates.</w:t>
      </w:r>
    </w:p>
    <w:p>
      <w:r>
        <w:t>● Social Cohesion - as learners work and appreciate exchange rates for other countries.</w:t>
      </w:r>
    </w:p>
    <w:p>
      <w:r>
        <w:t>Pertinent and Contemporary Issues:</w:t>
      </w:r>
    </w:p>
    <w:p>
      <w:r>
        <w:t>● Financial Literacy - as learners learn the currencies used in different countries</w:t>
      </w:r>
    </w:p>
    <w:p>
      <w:r>
        <w:t>● Education for Sustainable Development (ESD) - as learners choose careers in business, imports and exports.</w:t>
      </w:r>
    </w:p>
    <w:p>
      <w:r>
        <w:t>Link to other subjects:</w:t>
      </w:r>
    </w:p>
    <w:p>
      <w:r>
        <w:t>Pre-technical studies - as learners work out VAT and currency exchange.</w:t>
      </w:r>
    </w:p>
    <w:p/>
    <w:p>
      <w:r>
        <w:t>Page | 23</w:t>
      </w:r>
    </w:p>
    <w:p/>
    <w:p>
      <w:r>
        <w:t>Strand Sub-strand Specific Learning</w:t>
      </w:r>
    </w:p>
    <w:p>
      <w:r>
        <w:t>Outcome</w:t>
      </w:r>
    </w:p>
    <w:p>
      <w:r>
        <w:t>Suggested Learning</w:t>
      </w:r>
    </w:p>
    <w:p>
      <w:r>
        <w:t>Experiences</w:t>
      </w:r>
    </w:p>
    <w:p>
      <w:r>
        <w:t>Suggested</w:t>
      </w:r>
    </w:p>
    <w:p>
      <w:r>
        <w:t>Suggested</w:t>
      </w:r>
    </w:p>
    <w:p>
      <w:r>
        <w:t>Key Inquiry</w:t>
      </w:r>
    </w:p>
    <w:p>
      <w:r>
        <w:t>Question(s)</w:t>
      </w:r>
    </w:p>
    <w:p>
      <w:r>
        <w:t>3.0 Measurements  3.6 Approximations</w:t>
      </w:r>
    </w:p>
    <w:p>
      <w:r>
        <w:t>and Errors</w:t>
      </w:r>
    </w:p>
    <w:p/>
    <w:p>
      <w:r>
        <w:t>(5 lessons)</w:t>
      </w:r>
    </w:p>
    <w:p/>
    <w:p>
      <w:r>
        <w:t>By the end of the sub-</w:t>
      </w:r>
    </w:p>
    <w:p>
      <w:r>
        <w:t>strand the learner should be</w:t>
      </w:r>
    </w:p>
    <w:p>
      <w:r>
        <w:t>able to;</w:t>
      </w:r>
    </w:p>
    <w:p>
      <w:r>
        <w:t>a) approximate quantities</w:t>
      </w:r>
    </w:p>
    <w:p>
      <w:r>
        <w:t>in measurements  in</w:t>
      </w:r>
    </w:p>
    <w:p>
      <w:r>
        <w:t>different situations.</w:t>
      </w:r>
    </w:p>
    <w:p>
      <w:r>
        <w:t>b) determine errors using</w:t>
      </w:r>
    </w:p>
    <w:p>
      <w:r>
        <w:t>estimations and actual</w:t>
      </w:r>
    </w:p>
    <w:p>
      <w:r>
        <w:t>measurements of</w:t>
      </w:r>
    </w:p>
    <w:p>
      <w:r>
        <w:t>quantities.</w:t>
      </w:r>
    </w:p>
    <w:p>
      <w:r>
        <w:t>c) determine percentage</w:t>
      </w:r>
    </w:p>
    <w:p>
      <w:r>
        <w:t>errors using  actual</w:t>
      </w:r>
    </w:p>
    <w:p>
      <w:r>
        <w:t>measurements of</w:t>
      </w:r>
    </w:p>
    <w:p>
      <w:r>
        <w:t>quantities</w:t>
      </w:r>
    </w:p>
    <w:p>
      <w:r>
        <w:t>The learner is guided to;</w:t>
      </w:r>
    </w:p>
    <w:p>
      <w:r>
        <w:t>● carryout activities of</w:t>
      </w:r>
    </w:p>
    <w:p>
      <w:r>
        <w:t>measurements of  different</w:t>
      </w:r>
    </w:p>
    <w:p>
      <w:r>
        <w:t>quantities  such as  length,</w:t>
      </w:r>
    </w:p>
    <w:p>
      <w:r>
        <w:t>area, volume, capacity and</w:t>
      </w:r>
    </w:p>
    <w:p>
      <w:r>
        <w:t>mass using arbitrary units.</w:t>
      </w:r>
    </w:p>
    <w:p>
      <w:r>
        <w:t>● Estimate and measure</w:t>
      </w:r>
    </w:p>
    <w:p>
      <w:r>
        <w:t>different quantities using</w:t>
      </w:r>
    </w:p>
    <w:p>
      <w:r>
        <w:t>appropriate instruments.</w:t>
      </w:r>
    </w:p>
    <w:p>
      <w:r>
        <w:t>compare the estimates and</w:t>
      </w:r>
    </w:p>
    <w:p>
      <w:r>
        <w:t>the actual measurements</w:t>
      </w:r>
    </w:p>
    <w:p>
      <w:r>
        <w:t>and determine the error.</w:t>
      </w:r>
    </w:p>
    <w:p>
      <w:r>
        <w:t>● work out the percentage</w:t>
      </w:r>
    </w:p>
    <w:p>
      <w:r>
        <w:t>error from the estimated and</w:t>
      </w:r>
    </w:p>
    <w:p>
      <w:r>
        <w:t>the actual measurements</w:t>
      </w:r>
    </w:p>
    <w:p>
      <w:r>
        <w:t>How do we</w:t>
      </w:r>
    </w:p>
    <w:p>
      <w:r>
        <w:t>estimate</w:t>
      </w:r>
    </w:p>
    <w:p>
      <w:r>
        <w:t>measurements</w:t>
      </w:r>
    </w:p>
    <w:p>
      <w:r>
        <w:t>of different</w:t>
      </w:r>
    </w:p>
    <w:p>
      <w:r>
        <w:t>quantities?</w:t>
      </w:r>
    </w:p>
    <w:p/>
    <w:p>
      <w:r>
        <w:t>Page | 24</w:t>
      </w:r>
    </w:p>
    <w:p/>
    <w:p>
      <w:r>
        <w:t>d) appreciate</w:t>
      </w:r>
    </w:p>
    <w:p>
      <w:r>
        <w:t>approximations and</w:t>
      </w:r>
    </w:p>
    <w:p>
      <w:r>
        <w:t>errors in real life</w:t>
      </w:r>
    </w:p>
    <w:p>
      <w:r>
        <w:t>situations.</w:t>
      </w:r>
    </w:p>
    <w:p>
      <w:r>
        <w:t>● work out errors using IT</w:t>
      </w:r>
    </w:p>
    <w:p>
      <w:r>
        <w:t>devices  or other resources</w:t>
      </w:r>
    </w:p>
    <w:p>
      <w:r>
        <w:t>and relate this to consumer</w:t>
      </w:r>
    </w:p>
    <w:p>
      <w:r>
        <w:t>awareness.</w:t>
      </w:r>
    </w:p>
    <w:p>
      <w:r>
        <w:t>Core competencies to be developed:</w:t>
      </w:r>
    </w:p>
    <w:p>
      <w:r>
        <w:t>● Creativity and imagination - as learners carry out measurements of different quantities and discuss error.</w:t>
      </w:r>
    </w:p>
    <w:p>
      <w:r>
        <w:t>● Digital literacy - as learners use IT devices as they compute errors.</w:t>
      </w:r>
    </w:p>
    <w:p>
      <w:r>
        <w:t>Values:</w:t>
      </w:r>
    </w:p>
    <w:p>
      <w:r>
        <w:t>● Integrity - as learners measure different quantities and minimize errors.</w:t>
      </w:r>
    </w:p>
    <w:p>
      <w:r>
        <w:t>● Responsibility - as learners take care of tools for measuring different quantities.</w:t>
      </w:r>
    </w:p>
    <w:p>
      <w:r>
        <w:t>Pertinent and Contemporary Issues:</w:t>
      </w:r>
    </w:p>
    <w:p>
      <w:r>
        <w:t>Safety - as learners handle measuring tools with care.</w:t>
      </w:r>
    </w:p>
    <w:p>
      <w:r>
        <w:t>Link to other subjects:</w:t>
      </w:r>
    </w:p>
    <w:p>
      <w:r>
        <w:t>Integrated science - as learners measure different quantities that may involve errors as they carry out experiments.</w:t>
      </w:r>
    </w:p>
    <w:p/>
    <w:p>
      <w:r>
        <w:t>Assessment Rubric</w:t>
      </w:r>
    </w:p>
    <w:p/>
    <w:p>
      <w:r>
        <w:t>Page | 25</w:t>
      </w:r>
    </w:p>
    <w:p/>
    <w:p>
      <w:r>
        <w:t>Level</w:t>
      </w:r>
    </w:p>
    <w:p/>
    <w:p>
      <w:r>
        <w:t>Indicators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calculate the</w:t>
      </w:r>
    </w:p>
    <w:p>
      <w:r>
        <w:t>Area of a pentagon and</w:t>
      </w:r>
    </w:p>
    <w:p>
      <w:r>
        <w:t>a hexagon.</w:t>
      </w:r>
    </w:p>
    <w:p>
      <w:r>
        <w:t>Calculates the area of a</w:t>
      </w:r>
    </w:p>
    <w:p>
      <w:r>
        <w:t>pentagon and a</w:t>
      </w:r>
    </w:p>
    <w:p>
      <w:r>
        <w:t>hexagon correctly and</w:t>
      </w:r>
    </w:p>
    <w:p>
      <w:r>
        <w:t>Proficiently.</w:t>
      </w:r>
    </w:p>
    <w:p>
      <w:r>
        <w:t>Calculates the area of a</w:t>
      </w:r>
    </w:p>
    <w:p>
      <w:r>
        <w:t>pentagon and a</w:t>
      </w:r>
    </w:p>
    <w:p>
      <w:r>
        <w:t>hexagon correctly</w:t>
      </w:r>
    </w:p>
    <w:p>
      <w:r>
        <w:t>Calculates the area of a</w:t>
      </w:r>
    </w:p>
    <w:p>
      <w:r>
        <w:t>pentagon or a hexagon</w:t>
      </w:r>
    </w:p>
    <w:p>
      <w:r>
        <w:t>correctly</w:t>
      </w:r>
    </w:p>
    <w:p>
      <w:r>
        <w:t>Calculates the area of a</w:t>
      </w:r>
    </w:p>
    <w:p>
      <w:r>
        <w:t>pentagon correctly</w:t>
      </w:r>
    </w:p>
    <w:p>
      <w:r>
        <w:t>Ability to work out the</w:t>
      </w:r>
    </w:p>
    <w:p>
      <w:r>
        <w:t>surface Area of a prism</w:t>
      </w:r>
    </w:p>
    <w:p>
      <w:r>
        <w:t>and pyramid.</w:t>
      </w:r>
    </w:p>
    <w:p>
      <w:r>
        <w:t>Works out the surface</w:t>
      </w:r>
    </w:p>
    <w:p>
      <w:r>
        <w:t>area of a prism and a</w:t>
      </w:r>
    </w:p>
    <w:p>
      <w:r>
        <w:t>pyramid accurately and</w:t>
      </w:r>
    </w:p>
    <w:p>
      <w:r>
        <w:t>systematically.</w:t>
      </w:r>
    </w:p>
    <w:p>
      <w:r>
        <w:t>Works out the surface</w:t>
      </w:r>
    </w:p>
    <w:p>
      <w:r>
        <w:t>area of a prism and a</w:t>
      </w:r>
    </w:p>
    <w:p>
      <w:r>
        <w:t>pyramid accurately</w:t>
      </w:r>
    </w:p>
    <w:p>
      <w:r>
        <w:t>Works out the surface</w:t>
      </w:r>
    </w:p>
    <w:p>
      <w:r>
        <w:t>area of a prism or a</w:t>
      </w:r>
    </w:p>
    <w:p>
      <w:r>
        <w:t>pyramid accurately</w:t>
      </w:r>
    </w:p>
    <w:p>
      <w:r>
        <w:t>Works out the surface</w:t>
      </w:r>
    </w:p>
    <w:p>
      <w:r>
        <w:t>area of a prism</w:t>
      </w:r>
    </w:p>
    <w:p>
      <w:r>
        <w:t>accurately</w:t>
      </w:r>
    </w:p>
    <w:p>
      <w:r>
        <w:t>Ability to calculate the</w:t>
      </w:r>
    </w:p>
    <w:p>
      <w:r>
        <w:t>area of a sector and</w:t>
      </w:r>
    </w:p>
    <w:p>
      <w:r>
        <w:t>segment of a circle.</w:t>
      </w:r>
    </w:p>
    <w:p>
      <w:r>
        <w:t>Calculates the area of a</w:t>
      </w:r>
    </w:p>
    <w:p>
      <w:r>
        <w:t>sector and segment of</w:t>
      </w:r>
    </w:p>
    <w:p>
      <w:r>
        <w:t>a circle correctly and</w:t>
      </w:r>
    </w:p>
    <w:p>
      <w:r>
        <w:t>systematically.</w:t>
      </w:r>
    </w:p>
    <w:p>
      <w:r>
        <w:t>Calculates the area of a</w:t>
      </w:r>
    </w:p>
    <w:p>
      <w:r>
        <w:t>sector and segment of</w:t>
      </w:r>
    </w:p>
    <w:p>
      <w:r>
        <w:t>a circle correctly</w:t>
      </w:r>
    </w:p>
    <w:p>
      <w:r>
        <w:t>Calculates the area of a</w:t>
      </w:r>
    </w:p>
    <w:p>
      <w:r>
        <w:t>sector or segment of a</w:t>
      </w:r>
    </w:p>
    <w:p>
      <w:r>
        <w:t>circle correctly</w:t>
      </w:r>
    </w:p>
    <w:p>
      <w:r>
        <w:t>Calculates the area of a</w:t>
      </w:r>
    </w:p>
    <w:p>
      <w:r>
        <w:t>sector of a circle</w:t>
      </w:r>
    </w:p>
    <w:p>
      <w:r>
        <w:t>correctly</w:t>
      </w:r>
    </w:p>
    <w:p>
      <w:r>
        <w:t>Ability to work out the</w:t>
      </w:r>
    </w:p>
    <w:p>
      <w:r>
        <w:t>surface area of a cone</w:t>
      </w:r>
    </w:p>
    <w:p>
      <w:r>
        <w:t>and a sphere.</w:t>
      </w:r>
    </w:p>
    <w:p>
      <w:r>
        <w:t>Works out the surface</w:t>
      </w:r>
    </w:p>
    <w:p>
      <w:r>
        <w:t>area of a cone and a</w:t>
      </w:r>
    </w:p>
    <w:p>
      <w:r>
        <w:t>sphere accurately and</w:t>
      </w:r>
    </w:p>
    <w:p>
      <w:r>
        <w:t>systematically.</w:t>
      </w:r>
    </w:p>
    <w:p>
      <w:r>
        <w:t>Works out the surface</w:t>
      </w:r>
    </w:p>
    <w:p>
      <w:r>
        <w:t>area of a cone and a</w:t>
      </w:r>
    </w:p>
    <w:p>
      <w:r>
        <w:t>sphere accurately</w:t>
      </w:r>
    </w:p>
    <w:p>
      <w:r>
        <w:t>Works out the surface</w:t>
      </w:r>
    </w:p>
    <w:p>
      <w:r>
        <w:t>area of a cone or a</w:t>
      </w:r>
    </w:p>
    <w:p>
      <w:r>
        <w:t>sphere accurately</w:t>
      </w:r>
    </w:p>
    <w:p>
      <w:r>
        <w:t>Works out the surface</w:t>
      </w:r>
    </w:p>
    <w:p>
      <w:r>
        <w:t>area of a cone</w:t>
      </w:r>
    </w:p>
    <w:p>
      <w:r>
        <w:t>accurately</w:t>
      </w:r>
    </w:p>
    <w:p>
      <w:r>
        <w:t>Ability to work out the</w:t>
      </w:r>
    </w:p>
    <w:p>
      <w:r>
        <w:t>Volume a triangular,</w:t>
      </w:r>
    </w:p>
    <w:p>
      <w:r>
        <w:t>rectangular and</w:t>
      </w:r>
    </w:p>
    <w:p>
      <w:r>
        <w:t>squares based prisms</w:t>
      </w:r>
    </w:p>
    <w:p>
      <w:r>
        <w:t>and pyramids.</w:t>
      </w:r>
    </w:p>
    <w:p>
      <w:r>
        <w:t>Works out the volume</w:t>
      </w:r>
    </w:p>
    <w:p>
      <w:r>
        <w:t>of a triangular,</w:t>
      </w:r>
    </w:p>
    <w:p>
      <w:r>
        <w:t>rectangular and</w:t>
      </w:r>
    </w:p>
    <w:p>
      <w:r>
        <w:t>squares based prisms</w:t>
      </w:r>
    </w:p>
    <w:p>
      <w:r>
        <w:t>and pyramids correctly</w:t>
      </w:r>
    </w:p>
    <w:p>
      <w:r>
        <w:t>and systematically.</w:t>
      </w:r>
    </w:p>
    <w:p>
      <w:r>
        <w:t>Works out the volume</w:t>
      </w:r>
    </w:p>
    <w:p>
      <w:r>
        <w:t>of a triangular,</w:t>
      </w:r>
    </w:p>
    <w:p>
      <w:r>
        <w:t>rectangular and</w:t>
      </w:r>
    </w:p>
    <w:p>
      <w:r>
        <w:t>squares based prisms</w:t>
      </w:r>
    </w:p>
    <w:p>
      <w:r>
        <w:t>and pyramids correctly</w:t>
      </w:r>
    </w:p>
    <w:p>
      <w:r>
        <w:t>Works out the volume</w:t>
      </w:r>
    </w:p>
    <w:p>
      <w:r>
        <w:t>of a triangular,</w:t>
      </w:r>
    </w:p>
    <w:p>
      <w:r>
        <w:t>rectangular or squares</w:t>
      </w:r>
    </w:p>
    <w:p>
      <w:r>
        <w:t>based prisms and</w:t>
      </w:r>
    </w:p>
    <w:p>
      <w:r>
        <w:t>pyramids correctly</w:t>
      </w:r>
    </w:p>
    <w:p>
      <w:r>
        <w:t>Works out the volume</w:t>
      </w:r>
    </w:p>
    <w:p>
      <w:r>
        <w:t>of a triangular,</w:t>
      </w:r>
    </w:p>
    <w:p>
      <w:r>
        <w:t>rectangular based</w:t>
      </w:r>
    </w:p>
    <w:p>
      <w:r>
        <w:t>prisms correctly</w:t>
      </w:r>
    </w:p>
    <w:p/>
    <w:p>
      <w:r>
        <w:t>Page | 26</w:t>
      </w:r>
    </w:p>
    <w:p/>
    <w:p>
      <w:r>
        <w:t>Ability to work out the</w:t>
      </w:r>
    </w:p>
    <w:p>
      <w:r>
        <w:t>Volume of a cone,</w:t>
      </w:r>
    </w:p>
    <w:p>
      <w:r>
        <w:t>frustum and sphere.</w:t>
      </w:r>
    </w:p>
    <w:p>
      <w:r>
        <w:t>Works out the volume</w:t>
      </w:r>
    </w:p>
    <w:p>
      <w:r>
        <w:t>of a cone, frustum and</w:t>
      </w:r>
    </w:p>
    <w:p>
      <w:r>
        <w:t>sphere correctly and</w:t>
      </w:r>
    </w:p>
    <w:p>
      <w:r>
        <w:t>systematically.</w:t>
      </w:r>
    </w:p>
    <w:p>
      <w:r>
        <w:t>Works out the volume</w:t>
      </w:r>
    </w:p>
    <w:p>
      <w:r>
        <w:t>of a cone, frustum and</w:t>
      </w:r>
    </w:p>
    <w:p>
      <w:r>
        <w:t>sphere correctly</w:t>
      </w:r>
    </w:p>
    <w:p>
      <w:r>
        <w:t>Works out the volume</w:t>
      </w:r>
    </w:p>
    <w:p>
      <w:r>
        <w:t>of a cone, frustum or</w:t>
      </w:r>
    </w:p>
    <w:p>
      <w:r>
        <w:t>sphere correctly</w:t>
      </w:r>
    </w:p>
    <w:p>
      <w:r>
        <w:t>Works out the volume</w:t>
      </w:r>
    </w:p>
    <w:p>
      <w:r>
        <w:t>of a cone correctly</w:t>
      </w:r>
    </w:p>
    <w:p>
      <w:r>
        <w:t>Ability to determine</w:t>
      </w:r>
    </w:p>
    <w:p>
      <w:r>
        <w:t>the mass, volume and</w:t>
      </w:r>
    </w:p>
    <w:p>
      <w:r>
        <w:t>density.</w:t>
      </w:r>
    </w:p>
    <w:p>
      <w:r>
        <w:t>Determines mass,</w:t>
      </w:r>
    </w:p>
    <w:p>
      <w:r>
        <w:t>volume and density</w:t>
      </w:r>
    </w:p>
    <w:p>
      <w:r>
        <w:t>correctly and</w:t>
      </w:r>
    </w:p>
    <w:p>
      <w:r>
        <w:t>systematically</w:t>
      </w:r>
    </w:p>
    <w:p>
      <w:r>
        <w:t>Determines mass,</w:t>
      </w:r>
    </w:p>
    <w:p>
      <w:r>
        <w:t>volume and density</w:t>
      </w:r>
    </w:p>
    <w:p>
      <w:r>
        <w:t>correctly</w:t>
      </w:r>
    </w:p>
    <w:p>
      <w:r>
        <w:t>Determines mass,</w:t>
      </w:r>
    </w:p>
    <w:p>
      <w:r>
        <w:t>volume or density</w:t>
      </w:r>
    </w:p>
    <w:p>
      <w:r>
        <w:t>correctly</w:t>
      </w:r>
    </w:p>
    <w:p>
      <w:r>
        <w:t>Determines mass or</w:t>
      </w:r>
    </w:p>
    <w:p>
      <w:r>
        <w:t>volume correctly</w:t>
      </w:r>
    </w:p>
    <w:p>
      <w:r>
        <w:t>Ability to work out</w:t>
      </w:r>
    </w:p>
    <w:p>
      <w:r>
        <w:t>speed in Km/h and</w:t>
      </w:r>
    </w:p>
    <w:p>
      <w:r>
        <w:t>m/s, velocity and</w:t>
      </w:r>
    </w:p>
    <w:p>
      <w:r>
        <w:t>acceleration.</w:t>
      </w:r>
    </w:p>
    <w:p>
      <w:r>
        <w:t>Works out speed in</w:t>
      </w:r>
    </w:p>
    <w:p>
      <w:r>
        <w:t>Km/h and m/s, velocity</w:t>
      </w:r>
    </w:p>
    <w:p>
      <w:r>
        <w:t>and acceleration</w:t>
      </w:r>
    </w:p>
    <w:p>
      <w:r>
        <w:t>accurately and</w:t>
      </w:r>
    </w:p>
    <w:p>
      <w:r>
        <w:t>systematically</w:t>
      </w:r>
    </w:p>
    <w:p>
      <w:r>
        <w:t>Works out speed in</w:t>
      </w:r>
    </w:p>
    <w:p>
      <w:r>
        <w:t>Km/h and m/s, velocity</w:t>
      </w:r>
    </w:p>
    <w:p>
      <w:r>
        <w:t>and acceleration</w:t>
      </w:r>
    </w:p>
    <w:p>
      <w:r>
        <w:t>accurately</w:t>
      </w:r>
    </w:p>
    <w:p>
      <w:r>
        <w:t>Works out speed in</w:t>
      </w:r>
    </w:p>
    <w:p>
      <w:r>
        <w:t>Km/h and m/s, velocity</w:t>
      </w:r>
    </w:p>
    <w:p>
      <w:r>
        <w:t>or acceleration</w:t>
      </w:r>
    </w:p>
    <w:p>
      <w:r>
        <w:t>accurately</w:t>
      </w:r>
    </w:p>
    <w:p>
      <w:r>
        <w:t>Works out speed in</w:t>
      </w:r>
    </w:p>
    <w:p>
      <w:r>
        <w:t>Km/h and m/s,</w:t>
      </w:r>
    </w:p>
    <w:p>
      <w:r>
        <w:t>accurately</w:t>
      </w:r>
    </w:p>
    <w:p>
      <w:r>
        <w:t>Ability to determine</w:t>
      </w:r>
    </w:p>
    <w:p>
      <w:r>
        <w:t>local time of places on</w:t>
      </w:r>
    </w:p>
    <w:p>
      <w:r>
        <w:t>the earth along</w:t>
      </w:r>
    </w:p>
    <w:p>
      <w:r>
        <w:t>different longitudes.</w:t>
      </w:r>
    </w:p>
    <w:p>
      <w:r>
        <w:t>Determines local time</w:t>
      </w:r>
    </w:p>
    <w:p>
      <w:r>
        <w:t>of places on the earth</w:t>
      </w:r>
    </w:p>
    <w:p>
      <w:r>
        <w:t>along different</w:t>
      </w:r>
    </w:p>
    <w:p>
      <w:r>
        <w:t>longitudes correctly</w:t>
      </w:r>
    </w:p>
    <w:p>
      <w:r>
        <w:t>and systematically</w:t>
      </w:r>
    </w:p>
    <w:p>
      <w:r>
        <w:t>Determines local time</w:t>
      </w:r>
    </w:p>
    <w:p>
      <w:r>
        <w:t>of places on the earth</w:t>
      </w:r>
    </w:p>
    <w:p>
      <w:r>
        <w:t>along different</w:t>
      </w:r>
    </w:p>
    <w:p>
      <w:r>
        <w:t>longitudes correctly</w:t>
      </w:r>
    </w:p>
    <w:p>
      <w:r>
        <w:t>Determines local time</w:t>
      </w:r>
    </w:p>
    <w:p>
      <w:r>
        <w:t>of places on the earth</w:t>
      </w:r>
    </w:p>
    <w:p>
      <w:r>
        <w:t>along different</w:t>
      </w:r>
    </w:p>
    <w:p>
      <w:r>
        <w:t>longitudes partially</w:t>
      </w:r>
    </w:p>
    <w:p>
      <w:r>
        <w:t>correctly</w:t>
      </w:r>
    </w:p>
    <w:p>
      <w:r>
        <w:t>Determines local time</w:t>
      </w:r>
    </w:p>
    <w:p>
      <w:r>
        <w:t>of places on the earth</w:t>
      </w:r>
    </w:p>
    <w:p>
      <w:r>
        <w:t>along different</w:t>
      </w:r>
    </w:p>
    <w:p>
      <w:r>
        <w:t>longitudes with</w:t>
      </w:r>
    </w:p>
    <w:p>
      <w:r>
        <w:t>continuous support</w:t>
      </w:r>
    </w:p>
    <w:p>
      <w:r>
        <w:t>Ability to identify</w:t>
      </w:r>
    </w:p>
    <w:p>
      <w:r>
        <w:t>currencies used in</w:t>
      </w:r>
    </w:p>
    <w:p>
      <w:r>
        <w:t>different countries and</w:t>
      </w:r>
    </w:p>
    <w:p>
      <w:r>
        <w:t>convert      currency</w:t>
      </w:r>
    </w:p>
    <w:p>
      <w:r>
        <w:t>from one form to</w:t>
      </w:r>
    </w:p>
    <w:p>
      <w:r>
        <w:t>another</w:t>
      </w:r>
    </w:p>
    <w:p>
      <w:r>
        <w:t>Identifies currencies</w:t>
      </w:r>
    </w:p>
    <w:p>
      <w:r>
        <w:t>that are used in</w:t>
      </w:r>
    </w:p>
    <w:p>
      <w:r>
        <w:t>different countries and</w:t>
      </w:r>
    </w:p>
    <w:p>
      <w:r>
        <w:t>convert      currency</w:t>
      </w:r>
    </w:p>
    <w:p>
      <w:r>
        <w:t>from one form to</w:t>
      </w:r>
    </w:p>
    <w:p>
      <w:r>
        <w:t>another accurately and</w:t>
      </w:r>
    </w:p>
    <w:p>
      <w:r>
        <w:t>comprehensively</w:t>
      </w:r>
    </w:p>
    <w:p>
      <w:r>
        <w:t>Identifies currencies</w:t>
      </w:r>
    </w:p>
    <w:p>
      <w:r>
        <w:t>that are used in</w:t>
      </w:r>
    </w:p>
    <w:p>
      <w:r>
        <w:t>different countries and</w:t>
      </w:r>
    </w:p>
    <w:p>
      <w:r>
        <w:t>convert      currency</w:t>
      </w:r>
    </w:p>
    <w:p>
      <w:r>
        <w:t>from one form to</w:t>
      </w:r>
    </w:p>
    <w:p>
      <w:r>
        <w:t>another accurately</w:t>
      </w:r>
    </w:p>
    <w:p>
      <w:r>
        <w:t>Identifies currencies</w:t>
      </w:r>
    </w:p>
    <w:p>
      <w:r>
        <w:t>that are used in</w:t>
      </w:r>
    </w:p>
    <w:p>
      <w:r>
        <w:t>different countries or</w:t>
      </w:r>
    </w:p>
    <w:p>
      <w:r>
        <w:t>convert      currency</w:t>
      </w:r>
    </w:p>
    <w:p>
      <w:r>
        <w:t>from one form to</w:t>
      </w:r>
    </w:p>
    <w:p>
      <w:r>
        <w:t>another accurately</w:t>
      </w:r>
    </w:p>
    <w:p>
      <w:r>
        <w:t>Identifies currencies</w:t>
      </w:r>
    </w:p>
    <w:p>
      <w:r>
        <w:t>that are used in</w:t>
      </w:r>
    </w:p>
    <w:p>
      <w:r>
        <w:t>different countries</w:t>
      </w:r>
    </w:p>
    <w:p>
      <w:r>
        <w:t>accurately</w:t>
      </w:r>
    </w:p>
    <w:p/>
    <w:p>
      <w:r>
        <w:t>Page | 27</w:t>
      </w:r>
    </w:p>
    <w:p/>
    <w:p>
      <w:r>
        <w:t>Ability to work out</w:t>
      </w:r>
    </w:p>
    <w:p>
      <w:r>
        <w:t>import, export and</w:t>
      </w:r>
    </w:p>
    <w:p>
      <w:r>
        <w:t>excise duties</w:t>
      </w:r>
    </w:p>
    <w:p>
      <w:r>
        <w:t>Works out import,</w:t>
      </w:r>
    </w:p>
    <w:p>
      <w:r>
        <w:t>export and excise</w:t>
      </w:r>
    </w:p>
    <w:p>
      <w:r>
        <w:t>duties correctly and</w:t>
      </w:r>
    </w:p>
    <w:p>
      <w:r>
        <w:t>systematically</w:t>
      </w:r>
    </w:p>
    <w:p>
      <w:r>
        <w:t>Works out import,</w:t>
      </w:r>
    </w:p>
    <w:p>
      <w:r>
        <w:t>export and excise</w:t>
      </w:r>
    </w:p>
    <w:p>
      <w:r>
        <w:t>duties correctly</w:t>
      </w:r>
    </w:p>
    <w:p>
      <w:r>
        <w:t>Works out import,</w:t>
      </w:r>
    </w:p>
    <w:p>
      <w:r>
        <w:t>export or excise duties</w:t>
      </w:r>
    </w:p>
    <w:p>
      <w:r>
        <w:t>correctly</w:t>
      </w:r>
    </w:p>
    <w:p>
      <w:r>
        <w:t>Works out import</w:t>
      </w:r>
    </w:p>
    <w:p>
      <w:r>
        <w:t>duties correctly</w:t>
      </w:r>
    </w:p>
    <w:p>
      <w:r>
        <w:t>Ability to determine</w:t>
      </w:r>
    </w:p>
    <w:p>
      <w:r>
        <w:t>Value Added Tax</w:t>
      </w:r>
    </w:p>
    <w:p>
      <w:r>
        <w:t>Determines Value</w:t>
      </w:r>
    </w:p>
    <w:p>
      <w:r>
        <w:t>Added Tax correctly</w:t>
      </w:r>
    </w:p>
    <w:p>
      <w:r>
        <w:t>and systematically</w:t>
      </w:r>
    </w:p>
    <w:p>
      <w:r>
        <w:t>Determines Value</w:t>
      </w:r>
    </w:p>
    <w:p>
      <w:r>
        <w:t>Added Tax correctly</w:t>
      </w:r>
    </w:p>
    <w:p>
      <w:r>
        <w:t>Determines Value</w:t>
      </w:r>
    </w:p>
    <w:p>
      <w:r>
        <w:t>Added Tax partially</w:t>
      </w:r>
    </w:p>
    <w:p>
      <w:r>
        <w:t>correctly</w:t>
      </w:r>
    </w:p>
    <w:p>
      <w:r>
        <w:t>Determines Value</w:t>
      </w:r>
    </w:p>
    <w:p>
      <w:r>
        <w:t>Added Tax with</w:t>
      </w:r>
    </w:p>
    <w:p>
      <w:r>
        <w:t>continuous support</w:t>
      </w:r>
    </w:p>
    <w:p>
      <w:r>
        <w:t>Ability to approximate</w:t>
      </w:r>
    </w:p>
    <w:p>
      <w:r>
        <w:t>quantities in</w:t>
      </w:r>
    </w:p>
    <w:p>
      <w:r>
        <w:t>measurements</w:t>
      </w:r>
    </w:p>
    <w:p>
      <w:r>
        <w:t>Approximates</w:t>
      </w:r>
    </w:p>
    <w:p>
      <w:r>
        <w:t>quantities in</w:t>
      </w:r>
    </w:p>
    <w:p>
      <w:r>
        <w:t>measurements</w:t>
      </w:r>
    </w:p>
    <w:p>
      <w:r>
        <w:t>Accurately and</w:t>
      </w:r>
    </w:p>
    <w:p>
      <w:r>
        <w:t>systematically</w:t>
      </w:r>
    </w:p>
    <w:p>
      <w:r>
        <w:t>Approximates</w:t>
      </w:r>
    </w:p>
    <w:p>
      <w:r>
        <w:t>quantities in</w:t>
      </w:r>
    </w:p>
    <w:p>
      <w:r>
        <w:t>measurements</w:t>
      </w:r>
    </w:p>
    <w:p>
      <w:r>
        <w:t>Accurately</w:t>
      </w:r>
    </w:p>
    <w:p>
      <w:r>
        <w:t>approximate quantities</w:t>
      </w:r>
    </w:p>
    <w:p>
      <w:r>
        <w:t>in measurements</w:t>
      </w:r>
    </w:p>
    <w:p>
      <w:r>
        <w:t>Partially Accurately</w:t>
      </w:r>
    </w:p>
    <w:p>
      <w:r>
        <w:t>Approximate quantities</w:t>
      </w:r>
    </w:p>
    <w:p>
      <w:r>
        <w:t>in measurements with</w:t>
      </w:r>
    </w:p>
    <w:p>
      <w:r>
        <w:t>continuous support</w:t>
      </w:r>
    </w:p>
    <w:p>
      <w:r>
        <w:t>Ability determine</w:t>
      </w:r>
    </w:p>
    <w:p>
      <w:r>
        <w:t>errors using</w:t>
      </w:r>
    </w:p>
    <w:p>
      <w:r>
        <w:t>estimations and actual</w:t>
      </w:r>
    </w:p>
    <w:p>
      <w:r>
        <w:t>measurements of</w:t>
      </w:r>
    </w:p>
    <w:p>
      <w:r>
        <w:t>quantities.</w:t>
      </w:r>
    </w:p>
    <w:p>
      <w:r>
        <w:t>Determines errors</w:t>
      </w:r>
    </w:p>
    <w:p>
      <w:r>
        <w:t>using estimations and</w:t>
      </w:r>
    </w:p>
    <w:p>
      <w:r>
        <w:t>actual measurements</w:t>
      </w:r>
    </w:p>
    <w:p>
      <w:r>
        <w:t>of quantities</w:t>
      </w:r>
    </w:p>
    <w:p>
      <w:r>
        <w:t>Accurately and</w:t>
      </w:r>
    </w:p>
    <w:p>
      <w:r>
        <w:t>systematically.</w:t>
      </w:r>
    </w:p>
    <w:p>
      <w:r>
        <w:t>Determines errors</w:t>
      </w:r>
    </w:p>
    <w:p>
      <w:r>
        <w:t>using estimations and</w:t>
      </w:r>
    </w:p>
    <w:p>
      <w:r>
        <w:t>actual measurements</w:t>
      </w:r>
    </w:p>
    <w:p>
      <w:r>
        <w:t>of quantities</w:t>
      </w:r>
    </w:p>
    <w:p>
      <w:r>
        <w:t>accurately.</w:t>
      </w:r>
    </w:p>
    <w:p>
      <w:r>
        <w:t>Determines errors</w:t>
      </w:r>
    </w:p>
    <w:p>
      <w:r>
        <w:t>using estimations or</w:t>
      </w:r>
    </w:p>
    <w:p>
      <w:r>
        <w:t>actual measurements</w:t>
      </w:r>
    </w:p>
    <w:p>
      <w:r>
        <w:t>of quantities</w:t>
      </w:r>
    </w:p>
    <w:p>
      <w:r>
        <w:t>accurately.</w:t>
      </w:r>
    </w:p>
    <w:p/>
    <w:p>
      <w:r>
        <w:t>Determines errors</w:t>
      </w:r>
    </w:p>
    <w:p>
      <w:r>
        <w:t>using estimations</w:t>
      </w:r>
    </w:p>
    <w:p>
      <w:r>
        <w:t>accurately</w:t>
      </w:r>
    </w:p>
    <w:p/>
    <w:p>
      <w:r>
        <w:t>STRAND 4.0: GEOMETRY</w:t>
      </w:r>
    </w:p>
    <w:p>
      <w:r>
        <w:t>Strand Sub-strand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4.0</w:t>
      </w:r>
    </w:p>
    <w:p>
      <w:r>
        <w:t>Geometry</w:t>
      </w:r>
    </w:p>
    <w:p/>
    <w:p>
      <w:r>
        <w:t>4.1</w:t>
      </w:r>
    </w:p>
    <w:p>
      <w:r>
        <w:t>Coordinates</w:t>
      </w:r>
    </w:p>
    <w:p>
      <w:r>
        <w:t>and Graphs</w:t>
      </w:r>
    </w:p>
    <w:p>
      <w:r>
        <w:t>(6 lessons)</w:t>
      </w:r>
    </w:p>
    <w:p/>
    <w:p>
      <w:r>
        <w:t>By the end of the sub-strand,</w:t>
      </w:r>
    </w:p>
    <w:p>
      <w:r>
        <w:t>the learner should be able to;</w:t>
      </w:r>
    </w:p>
    <w:p>
      <w:r>
        <w:t>a) plot out points on a</w:t>
      </w:r>
    </w:p>
    <w:p>
      <w:r>
        <w:t>Cartesian plane</w:t>
      </w:r>
    </w:p>
    <w:p>
      <w:r>
        <w:t>The learner is guided to;</w:t>
      </w:r>
    </w:p>
    <w:p>
      <w:r>
        <w:t>● work in groups and locate the point</w:t>
      </w:r>
    </w:p>
    <w:p>
      <w:r>
        <w:t>of intersection of the x coordinate</w:t>
      </w:r>
    </w:p>
    <w:p>
      <w:r>
        <w:t>and the y- coordinates on a</w:t>
      </w:r>
    </w:p>
    <w:p>
      <w:r>
        <w:t>Cartesian plane.</w:t>
      </w:r>
    </w:p>
    <w:p>
      <w:r>
        <w:t>1. How do we</w:t>
      </w:r>
    </w:p>
    <w:p>
      <w:r>
        <w:t>draw graphs</w:t>
      </w:r>
    </w:p>
    <w:p>
      <w:r>
        <w:t>of straight</w:t>
      </w:r>
    </w:p>
    <w:p>
      <w:r>
        <w:t>lines?</w:t>
      </w:r>
    </w:p>
    <w:p/>
    <w:p>
      <w:r>
        <w:t>Page | 28</w:t>
      </w:r>
    </w:p>
    <w:p/>
    <w:p>
      <w:r>
        <w:t>b) draw a straight line graph</w:t>
      </w:r>
    </w:p>
    <w:p>
      <w:r>
        <w:t>given an equation.</w:t>
      </w:r>
    </w:p>
    <w:p>
      <w:r>
        <w:t>c) draw parallel lines on the</w:t>
      </w:r>
    </w:p>
    <w:p>
      <w:r>
        <w:t>Cartesian plane.</w:t>
      </w:r>
    </w:p>
    <w:p>
      <w:r>
        <w:t>d) relate the gradients of</w:t>
      </w:r>
    </w:p>
    <w:p>
      <w:r>
        <w:t>parallel lines.</w:t>
      </w:r>
    </w:p>
    <w:p>
      <w:r>
        <w:t>e) draw perpendicular lines</w:t>
      </w:r>
    </w:p>
    <w:p>
      <w:r>
        <w:t>on the Cartesian plane.</w:t>
      </w:r>
    </w:p>
    <w:p>
      <w:r>
        <w:t>f) relate the gradients of</w:t>
      </w:r>
    </w:p>
    <w:p>
      <w:r>
        <w:t>perpendicular lines.</w:t>
      </w:r>
    </w:p>
    <w:p>
      <w:r>
        <w:t>g) apply  graphs of straight</w:t>
      </w:r>
    </w:p>
    <w:p>
      <w:r>
        <w:t>line in real life situation</w:t>
      </w:r>
    </w:p>
    <w:p/>
    <w:p>
      <w:r>
        <w:t>● generate a table of values from</w:t>
      </w:r>
    </w:p>
    <w:p>
      <w:r>
        <w:t>equation a of a straight line, plot</w:t>
      </w:r>
    </w:p>
    <w:p>
      <w:r>
        <w:t>and join the points to form a</w:t>
      </w:r>
    </w:p>
    <w:p>
      <w:r>
        <w:t>straight line.</w:t>
      </w:r>
    </w:p>
    <w:p>
      <w:r>
        <w:t>● Generate table of values for each of</w:t>
      </w:r>
    </w:p>
    <w:p>
      <w:r>
        <w:t>the given equations,  plot and join</w:t>
      </w:r>
    </w:p>
    <w:p>
      <w:r>
        <w:t>them to form straight lines on the</w:t>
      </w:r>
    </w:p>
    <w:p>
      <w:r>
        <w:t>Cartesian plane</w:t>
      </w:r>
    </w:p>
    <w:p>
      <w:r>
        <w:t>● work out the gradients of each of</w:t>
      </w:r>
    </w:p>
    <w:p>
      <w:r>
        <w:t>the lines and compare them to</w:t>
      </w:r>
    </w:p>
    <w:p>
      <w:r>
        <w:t>establish their relationship of</w:t>
      </w:r>
    </w:p>
    <w:p>
      <w:r>
        <w:t>parallelism.</w:t>
      </w:r>
    </w:p>
    <w:p>
      <w:r>
        <w:t>● Generate table of values for each of</w:t>
      </w:r>
    </w:p>
    <w:p>
      <w:r>
        <w:t>the given equations of</w:t>
      </w:r>
    </w:p>
    <w:p>
      <w:r>
        <w:t>perpendicular lines,  plot and join</w:t>
      </w:r>
    </w:p>
    <w:p>
      <w:r>
        <w:t>them to form straight lines on the</w:t>
      </w:r>
    </w:p>
    <w:p>
      <w:r>
        <w:t>Cartesian plane</w:t>
      </w:r>
    </w:p>
    <w:p>
      <w:r>
        <w:t>● work out the gradients of each of</w:t>
      </w:r>
    </w:p>
    <w:p>
      <w:r>
        <w:t>the lines and compare them to</w:t>
      </w:r>
    </w:p>
    <w:p>
      <w:r>
        <w:t>establish the relationship of</w:t>
      </w:r>
    </w:p>
    <w:p>
      <w:r>
        <w:t>perpendicular lines.</w:t>
      </w:r>
    </w:p>
    <w:p>
      <w:r>
        <w:t>2. How do we</w:t>
      </w:r>
    </w:p>
    <w:p>
      <w:r>
        <w:t>interpret</w:t>
      </w:r>
    </w:p>
    <w:p>
      <w:r>
        <w:t>graphs of</w:t>
      </w:r>
    </w:p>
    <w:p>
      <w:r>
        <w:t>straight</w:t>
      </w:r>
    </w:p>
    <w:p>
      <w:r>
        <w:t>lines?</w:t>
      </w:r>
    </w:p>
    <w:p>
      <w:r>
        <w:t>Core Competencies to be developed:</w:t>
      </w:r>
    </w:p>
    <w:p>
      <w:r>
        <w:t>● Communication and collaboration - learners work in groups to locate the point of intersection of straight lines</w:t>
      </w:r>
    </w:p>
    <w:p>
      <w:r>
        <w:t>● Critical thinking and problem solving - as learners generate a table of values.</w:t>
      </w:r>
    </w:p>
    <w:p>
      <w:r>
        <w:t>Values:</w:t>
      </w:r>
    </w:p>
    <w:p>
      <w:r>
        <w:t>Responsibility - as learners take care of graphing instruments and other resources.</w:t>
      </w:r>
    </w:p>
    <w:p>
      <w:r>
        <w:t>Pertinent and Contemporary Issues:</w:t>
      </w:r>
    </w:p>
    <w:p/>
    <w:p>
      <w:r>
        <w:t>Page | 29</w:t>
      </w:r>
    </w:p>
    <w:p/>
    <w:p>
      <w:r>
        <w:t>● Education for Sustainable Development (ESD) - as learners generate tables of values and draw graphs of straight lines.</w:t>
      </w:r>
    </w:p>
    <w:p>
      <w:r>
        <w:t>● Safety - as learners handle graphing instruments with sharp ends.</w:t>
      </w:r>
    </w:p>
    <w:p>
      <w:r>
        <w:t>Link to other subjects:</w:t>
      </w:r>
    </w:p>
    <w:p>
      <w:r>
        <w:t>Integrated Science - as learners plot graphs of straight lines in different quantities.</w:t>
      </w:r>
    </w:p>
    <w:p/>
    <w:p>
      <w:r>
        <w:t>Page | 30</w:t>
      </w:r>
    </w:p>
    <w:p/>
    <w:p>
      <w:r>
        <w:t>Strand Sub-Strand Specific Learning Outcomes Suggested Learning Experiences Suggested Key</w:t>
      </w:r>
    </w:p>
    <w:p>
      <w:r>
        <w:t>Inquiry</w:t>
      </w:r>
    </w:p>
    <w:p>
      <w:r>
        <w:t>Question(s)</w:t>
      </w:r>
    </w:p>
    <w:p>
      <w:r>
        <w:t>4.0 Geometry  4.2 Scale</w:t>
      </w:r>
    </w:p>
    <w:p>
      <w:r>
        <w:t>Drawing</w:t>
      </w:r>
    </w:p>
    <w:p>
      <w:r>
        <w:t>(14  lessons)</w:t>
      </w:r>
    </w:p>
    <w:p/>
    <w:p>
      <w:r>
        <w:t>By the end of the sub-strand, the</w:t>
      </w:r>
    </w:p>
    <w:p>
      <w:r>
        <w:t>learner should be able to;</w:t>
      </w:r>
    </w:p>
    <w:p>
      <w:r>
        <w:t>a) identify compass and true</w:t>
      </w:r>
    </w:p>
    <w:p>
      <w:r>
        <w:t>bearings in real life</w:t>
      </w:r>
    </w:p>
    <w:p>
      <w:r>
        <w:t>situations.</w:t>
      </w:r>
    </w:p>
    <w:p>
      <w:r>
        <w:t>b) determine the bearing of one</w:t>
      </w:r>
    </w:p>
    <w:p>
      <w:r>
        <w:t>point from another in real</w:t>
      </w:r>
    </w:p>
    <w:p>
      <w:r>
        <w:t>life situations.</w:t>
      </w:r>
    </w:p>
    <w:p>
      <w:r>
        <w:t>c) locate a point using bearing</w:t>
      </w:r>
    </w:p>
    <w:p>
      <w:r>
        <w:t>and distance in real life</w:t>
      </w:r>
    </w:p>
    <w:p>
      <w:r>
        <w:t>situations.</w:t>
      </w:r>
    </w:p>
    <w:p>
      <w:r>
        <w:t>d) identify angles of elevation</w:t>
      </w:r>
    </w:p>
    <w:p>
      <w:r>
        <w:t>in real life situations.</w:t>
      </w:r>
    </w:p>
    <w:p>
      <w:r>
        <w:t>e) determine angles of</w:t>
      </w:r>
    </w:p>
    <w:p>
      <w:r>
        <w:t>elevation in different</w:t>
      </w:r>
    </w:p>
    <w:p>
      <w:r>
        <w:t>situations.</w:t>
      </w:r>
    </w:p>
    <w:p>
      <w:r>
        <w:t>f) identify angles of depression</w:t>
      </w:r>
    </w:p>
    <w:p>
      <w:r>
        <w:t>in real life situations.</w:t>
      </w:r>
    </w:p>
    <w:p>
      <w:r>
        <w:t>g) determine angles of</w:t>
      </w:r>
    </w:p>
    <w:p>
      <w:r>
        <w:t>depression in different</w:t>
      </w:r>
    </w:p>
    <w:p>
      <w:r>
        <w:t>situations.</w:t>
      </w:r>
    </w:p>
    <w:p>
      <w:r>
        <w:t>h) apply scale drawing in</w:t>
      </w:r>
    </w:p>
    <w:p>
      <w:r>
        <w:t>simple surveying.</w:t>
      </w:r>
    </w:p>
    <w:p>
      <w:r>
        <w:t>Leaner is guided to:</w:t>
      </w:r>
    </w:p>
    <w:p>
      <w:r>
        <w:t>● draw and discuss the compass</w:t>
      </w:r>
    </w:p>
    <w:p>
      <w:r>
        <w:t>directions and relate to the</w:t>
      </w:r>
    </w:p>
    <w:p>
      <w:r>
        <w:t>compass and true North bearings.</w:t>
      </w:r>
    </w:p>
    <w:p>
      <w:r>
        <w:t>● discuss and locate places from</w:t>
      </w:r>
    </w:p>
    <w:p>
      <w:r>
        <w:t>different points using bearings.</w:t>
      </w:r>
    </w:p>
    <w:p>
      <w:r>
        <w:t>● discuss and locate a place using</w:t>
      </w:r>
    </w:p>
    <w:p>
      <w:r>
        <w:t>bearing and distance. Sketch and</w:t>
      </w:r>
    </w:p>
    <w:p>
      <w:r>
        <w:t>use scale drawing to show the</w:t>
      </w:r>
    </w:p>
    <w:p>
      <w:r>
        <w:t>position of places from given</w:t>
      </w:r>
    </w:p>
    <w:p>
      <w:r>
        <w:t>points.</w:t>
      </w:r>
    </w:p>
    <w:p>
      <w:r>
        <w:t>● carryout different activities</w:t>
      </w:r>
    </w:p>
    <w:p>
      <w:r>
        <w:t>involving angles of elevation, for</w:t>
      </w:r>
    </w:p>
    <w:p>
      <w:r>
        <w:t>example observing different</w:t>
      </w:r>
    </w:p>
    <w:p>
      <w:r>
        <w:t>objects or points that are above.</w:t>
      </w:r>
    </w:p>
    <w:p>
      <w:r>
        <w:t>Discuss, sketch and make a scale</w:t>
      </w:r>
    </w:p>
    <w:p>
      <w:r>
        <w:t>drawing to determine the angles of</w:t>
      </w:r>
    </w:p>
    <w:p>
      <w:r>
        <w:t>elevation.</w:t>
      </w:r>
    </w:p>
    <w:p>
      <w:r>
        <w:t>● Carryout different activities</w:t>
      </w:r>
    </w:p>
    <w:p>
      <w:r>
        <w:t>involving angles of depression, for</w:t>
      </w:r>
    </w:p>
    <w:p>
      <w:r>
        <w:t>example observing different</w:t>
      </w:r>
    </w:p>
    <w:p>
      <w:r>
        <w:t>objects or points that are below.</w:t>
      </w:r>
    </w:p>
    <w:p>
      <w:r>
        <w:t>How do we use</w:t>
      </w:r>
    </w:p>
    <w:p>
      <w:r>
        <w:t>scale drawing in</w:t>
      </w:r>
    </w:p>
    <w:p>
      <w:r>
        <w:t>real life?</w:t>
      </w:r>
    </w:p>
    <w:p/>
    <w:p>
      <w:r>
        <w:t>Page | 31</w:t>
      </w:r>
    </w:p>
    <w:p/>
    <w:p>
      <w:r>
        <w:t>i) appreciate the use of scale</w:t>
      </w:r>
    </w:p>
    <w:p>
      <w:r>
        <w:t>drawing in real life</w:t>
      </w:r>
    </w:p>
    <w:p>
      <w:r>
        <w:t>situations.</w:t>
      </w:r>
    </w:p>
    <w:p>
      <w:r>
        <w:t>● discuss, sketch and make a scale</w:t>
      </w:r>
    </w:p>
    <w:p>
      <w:r>
        <w:t>drawing to determine the angles of</w:t>
      </w:r>
    </w:p>
    <w:p>
      <w:r>
        <w:t>depression.</w:t>
      </w:r>
    </w:p>
    <w:p>
      <w:r>
        <w:t>● discuss and use scale drawing in</w:t>
      </w:r>
    </w:p>
    <w:p>
      <w:r>
        <w:t>simple surveying.</w:t>
      </w:r>
    </w:p>
    <w:p>
      <w:r>
        <w:t>● observe maps or watch videos on</w:t>
      </w:r>
    </w:p>
    <w:p>
      <w:r>
        <w:t>bearings and simple surveying.</w:t>
      </w:r>
    </w:p>
    <w:p>
      <w:r>
        <w:t>Core competencies to be developed:</w:t>
      </w:r>
    </w:p>
    <w:p>
      <w:r>
        <w:t>● Creativity and imagination -  as learners sketch and determine angles of elevation and depression</w:t>
      </w:r>
    </w:p>
    <w:p>
      <w:r>
        <w:t>● Citizenship - as learners use scale drawing in simple surveying</w:t>
      </w:r>
    </w:p>
    <w:p>
      <w:r>
        <w:t>Values:</w:t>
      </w:r>
    </w:p>
    <w:p>
      <w:r>
        <w:t>● Unity - as learners sketch and agree on points in simple surveying.</w:t>
      </w:r>
    </w:p>
    <w:p>
      <w:r>
        <w:t>● Social Cohesion - as learners observe maps and watch videos on land surveying.</w:t>
      </w:r>
    </w:p>
    <w:p>
      <w:r>
        <w:t>Pertinent and Contemporary Issues:</w:t>
      </w:r>
    </w:p>
    <w:p>
      <w:r>
        <w:t>Learners discuss possible Careers in scale drawing and surveying.</w:t>
      </w:r>
    </w:p>
    <w:p>
      <w:r>
        <w:t>Link to other subjects:</w:t>
      </w:r>
    </w:p>
    <w:p>
      <w:r>
        <w:t>Social studies helps learners work in groups to observe maps in surveying in locating bearing.</w:t>
      </w:r>
    </w:p>
    <w:p/>
    <w:p>
      <w:r>
        <w:t>Page | 32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4.0 Geometry  4.3 Similarity and</w:t>
      </w:r>
    </w:p>
    <w:p>
      <w:r>
        <w:t>Enlargement</w:t>
      </w:r>
    </w:p>
    <w:p/>
    <w:p>
      <w:r>
        <w:t>(10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identify similar figures and</w:t>
      </w:r>
    </w:p>
    <w:p>
      <w:r>
        <w:t>their properties.</w:t>
      </w:r>
    </w:p>
    <w:p>
      <w:r>
        <w:t>b) draw similar figures in</w:t>
      </w:r>
    </w:p>
    <w:p>
      <w:r>
        <w:t>different situations.</w:t>
      </w:r>
    </w:p>
    <w:p>
      <w:r>
        <w:t>c) determine properties of</w:t>
      </w:r>
    </w:p>
    <w:p>
      <w:r>
        <w:t>enlargement of different</w:t>
      </w:r>
    </w:p>
    <w:p>
      <w:r>
        <w:t>figures.</w:t>
      </w:r>
    </w:p>
    <w:p>
      <w:r>
        <w:t>d) apply properties of</w:t>
      </w:r>
    </w:p>
    <w:p>
      <w:r>
        <w:t>enlargement to draw similar</w:t>
      </w:r>
    </w:p>
    <w:p>
      <w:r>
        <w:t>objects and their images.</w:t>
      </w:r>
    </w:p>
    <w:p>
      <w:r>
        <w:t>e) determine the linear scale</w:t>
      </w:r>
    </w:p>
    <w:p>
      <w:r>
        <w:t>factor of similar figures.</w:t>
      </w:r>
    </w:p>
    <w:p>
      <w:r>
        <w:t>f) promote use of similarity and</w:t>
      </w:r>
    </w:p>
    <w:p>
      <w:r>
        <w:t>enlargement in real life</w:t>
      </w:r>
    </w:p>
    <w:p>
      <w:r>
        <w:t>situations.</w:t>
      </w:r>
    </w:p>
    <w:p>
      <w:r>
        <w:t>The learner is guided to;</w:t>
      </w:r>
    </w:p>
    <w:p>
      <w:r>
        <w:t>● collect objects and sort</w:t>
      </w:r>
    </w:p>
    <w:p>
      <w:r>
        <w:t>according to similarity.</w:t>
      </w:r>
    </w:p>
    <w:p>
      <w:r>
        <w:t>Discuss and note down</w:t>
      </w:r>
    </w:p>
    <w:p>
      <w:r>
        <w:t>properties of similar</w:t>
      </w:r>
    </w:p>
    <w:p>
      <w:r>
        <w:t>objects.</w:t>
      </w:r>
    </w:p>
    <w:p>
      <w:r>
        <w:t>● use properties of similar</w:t>
      </w:r>
    </w:p>
    <w:p>
      <w:r>
        <w:t>objects to scale-draw</w:t>
      </w:r>
    </w:p>
    <w:p>
      <w:r>
        <w:t>similar figures.</w:t>
      </w:r>
    </w:p>
    <w:p>
      <w:r>
        <w:t>● discuss and identify</w:t>
      </w:r>
    </w:p>
    <w:p>
      <w:r>
        <w:t>properties of</w:t>
      </w:r>
    </w:p>
    <w:p>
      <w:r>
        <w:t>enlargement.</w:t>
      </w:r>
    </w:p>
    <w:p>
      <w:r>
        <w:t>● use properties of</w:t>
      </w:r>
    </w:p>
    <w:p>
      <w:r>
        <w:t>enlargement to represent</w:t>
      </w:r>
    </w:p>
    <w:p>
      <w:r>
        <w:t>objects and their images.</w:t>
      </w:r>
    </w:p>
    <w:p>
      <w:r>
        <w:t>● determine the linear</w:t>
      </w:r>
    </w:p>
    <w:p>
      <w:r>
        <w:t>relationship of similar</w:t>
      </w:r>
    </w:p>
    <w:p>
      <w:r>
        <w:t>figures and objects.</w:t>
      </w:r>
    </w:p>
    <w:p>
      <w:r>
        <w:t>● enlarge objects and</w:t>
      </w:r>
    </w:p>
    <w:p>
      <w:r>
        <w:t>figures using IT devices</w:t>
      </w:r>
    </w:p>
    <w:p>
      <w:r>
        <w:t>1. What are</w:t>
      </w:r>
    </w:p>
    <w:p>
      <w:r>
        <w:t>similar</w:t>
      </w:r>
    </w:p>
    <w:p>
      <w:r>
        <w:t>objects?</w:t>
      </w:r>
    </w:p>
    <w:p>
      <w:r>
        <w:t>2. How do we</w:t>
      </w:r>
    </w:p>
    <w:p>
      <w:r>
        <w:t>use</w:t>
      </w:r>
    </w:p>
    <w:p>
      <w:r>
        <w:t>enlargement in</w:t>
      </w:r>
    </w:p>
    <w:p>
      <w:r>
        <w:t>real life</w:t>
      </w:r>
    </w:p>
    <w:p>
      <w:r>
        <w:t>situations?</w:t>
      </w:r>
    </w:p>
    <w:p/>
    <w:p>
      <w:r>
        <w:t>Core Competencies to be developed:</w:t>
      </w:r>
    </w:p>
    <w:p>
      <w:r>
        <w:t>● Critical thinking and problem solving - as learners draw similar and enlarged objects and figures.</w:t>
      </w:r>
    </w:p>
    <w:p/>
    <w:p>
      <w:r>
        <w:t>Page | 33</w:t>
      </w:r>
    </w:p>
    <w:p/>
    <w:p>
      <w:r>
        <w:t>● Digital literacy - as learners learn, use digital devices to enlarge objects and figures.</w:t>
      </w:r>
    </w:p>
    <w:p>
      <w:r>
        <w:t>Values:</w:t>
      </w:r>
    </w:p>
    <w:p>
      <w:r>
        <w:t>● Responsibility - as learners collect similar objects and take care of them in the learning process.</w:t>
      </w:r>
    </w:p>
    <w:p>
      <w:r>
        <w:t>● Social cohesion - as learners work in groups to draw similar objects and figures.</w:t>
      </w:r>
    </w:p>
    <w:p>
      <w:r>
        <w:t>Pertinent and Contemporary Issues:</w:t>
      </w:r>
    </w:p>
    <w:p>
      <w:r>
        <w:t>Environmental Education -as learners collect similar objects from the environment.</w:t>
      </w:r>
    </w:p>
    <w:p>
      <w:r>
        <w:t>Link to other subjects:</w:t>
      </w:r>
    </w:p>
    <w:p>
      <w:r>
        <w:t>Pre-Technical Studies contribute to learners scale-drawing similar figures and objects.</w:t>
      </w:r>
    </w:p>
    <w:p/>
    <w:p>
      <w:r>
        <w:t>Page | 34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Suggested</w:t>
      </w:r>
    </w:p>
    <w:p>
      <w:r>
        <w:t>Key Inquiry</w:t>
      </w:r>
    </w:p>
    <w:p>
      <w:r>
        <w:t>Question(s)</w:t>
      </w:r>
    </w:p>
    <w:p>
      <w:r>
        <w:t>4.0 Geometry  4.4 Trigonometry</w:t>
      </w:r>
    </w:p>
    <w:p/>
    <w:p>
      <w:r>
        <w:t>(8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identify angles and sides of right</w:t>
      </w:r>
    </w:p>
    <w:p>
      <w:r>
        <w:t>angled triangles in different</w:t>
      </w:r>
    </w:p>
    <w:p>
      <w:r>
        <w:t>situations.</w:t>
      </w:r>
    </w:p>
    <w:p>
      <w:r>
        <w:t>b) identify Sine, Cosine and Tangent</w:t>
      </w:r>
    </w:p>
    <w:p>
      <w:r>
        <w:t>ratios from a right angled triangle</w:t>
      </w:r>
    </w:p>
    <w:p>
      <w:r>
        <w:t>in different situations.</w:t>
      </w:r>
    </w:p>
    <w:p>
      <w:r>
        <w:t>c) read tables of trigonometric ratios</w:t>
      </w:r>
    </w:p>
    <w:p>
      <w:r>
        <w:t>for acute angles.</w:t>
      </w:r>
    </w:p>
    <w:p>
      <w:r>
        <w:t>d) determine  trigonometric ratios of</w:t>
      </w:r>
    </w:p>
    <w:p>
      <w:r>
        <w:t>acute angles using calculators</w:t>
      </w:r>
    </w:p>
    <w:p>
      <w:r>
        <w:t>e) apply trigonometric ratios to</w:t>
      </w:r>
    </w:p>
    <w:p>
      <w:r>
        <w:t>calculate lengths and angles of</w:t>
      </w:r>
    </w:p>
    <w:p>
      <w:r>
        <w:t>right angled triangles in different</w:t>
      </w:r>
    </w:p>
    <w:p>
      <w:r>
        <w:t>situations.</w:t>
      </w:r>
    </w:p>
    <w:p>
      <w:r>
        <w:t>f) appreciate use of trigonometric</w:t>
      </w:r>
    </w:p>
    <w:p>
      <w:r>
        <w:t>ratios in real life situations.</w:t>
      </w:r>
    </w:p>
    <w:p>
      <w:r>
        <w:t>The learner is guided to:</w:t>
      </w:r>
    </w:p>
    <w:p>
      <w:r>
        <w:t>● draw right angled</w:t>
      </w:r>
    </w:p>
    <w:p>
      <w:r>
        <w:t>triangles and recognize</w:t>
      </w:r>
    </w:p>
    <w:p>
      <w:r>
        <w:t>angles and sides.</w:t>
      </w:r>
    </w:p>
    <w:p>
      <w:r>
        <w:t>Discuss the relationship</w:t>
      </w:r>
    </w:p>
    <w:p>
      <w:r>
        <w:t>between angles and</w:t>
      </w:r>
    </w:p>
    <w:p>
      <w:r>
        <w:t>sides.</w:t>
      </w:r>
    </w:p>
    <w:p>
      <w:r>
        <w:t>● discuss and relate the</w:t>
      </w:r>
    </w:p>
    <w:p>
      <w:r>
        <w:t>trigonometric ratios to</w:t>
      </w:r>
    </w:p>
    <w:p>
      <w:r>
        <w:t>angles in a right angled</w:t>
      </w:r>
    </w:p>
    <w:p>
      <w:r>
        <w:t>triangle.</w:t>
      </w:r>
    </w:p>
    <w:p>
      <w:r>
        <w:t>● use trigonometric ratios</w:t>
      </w:r>
    </w:p>
    <w:p>
      <w:r>
        <w:t>to determine lengths</w:t>
      </w:r>
    </w:p>
    <w:p>
      <w:r>
        <w:t>and angles of right</w:t>
      </w:r>
    </w:p>
    <w:p>
      <w:r>
        <w:t>angled triangles</w:t>
      </w:r>
    </w:p>
    <w:p>
      <w:r>
        <w:t>● use Mathematical tables</w:t>
      </w:r>
    </w:p>
    <w:p>
      <w:r>
        <w:t>or IT devices to find</w:t>
      </w:r>
    </w:p>
    <w:p>
      <w:r>
        <w:t>trigonometric ratios of</w:t>
      </w:r>
    </w:p>
    <w:p>
      <w:r>
        <w:t>given angles.</w:t>
      </w:r>
    </w:p>
    <w:p>
      <w:r>
        <w:t>What is the</w:t>
      </w:r>
    </w:p>
    <w:p>
      <w:r>
        <w:t>relationship</w:t>
      </w:r>
    </w:p>
    <w:p>
      <w:r>
        <w:t>between</w:t>
      </w:r>
    </w:p>
    <w:p>
      <w:r>
        <w:t>angles and</w:t>
      </w:r>
    </w:p>
    <w:p>
      <w:r>
        <w:t>sides in a right</w:t>
      </w:r>
    </w:p>
    <w:p>
      <w:r>
        <w:t>angled</w:t>
      </w:r>
    </w:p>
    <w:p>
      <w:r>
        <w:t>triangle?</w:t>
      </w:r>
    </w:p>
    <w:p>
      <w:r>
        <w:t>Core competencies to be developed:</w:t>
      </w:r>
    </w:p>
    <w:p>
      <w:r>
        <w:t>● Critical thinking and problem solving - as learners relate the trigonometric ratios to angles in a right angled triangle.</w:t>
      </w:r>
    </w:p>
    <w:p>
      <w:r>
        <w:t>● Digital literacy - as learners use tables or calculators to find trigonometric ratios of given angles.</w:t>
      </w:r>
    </w:p>
    <w:p/>
    <w:p>
      <w:r>
        <w:t>Page | 35</w:t>
      </w:r>
    </w:p>
    <w:p/>
    <w:p>
      <w:r>
        <w:t>Values:</w:t>
      </w:r>
    </w:p>
    <w:p>
      <w:r>
        <w:t>Responsibility - as learners take care of digital devices, mathematical tables and drawing materials.</w:t>
      </w:r>
    </w:p>
    <w:p>
      <w:r>
        <w:t>Pertinent and Contemporary Issues:</w:t>
      </w:r>
    </w:p>
    <w:p>
      <w:r>
        <w:t>Safety - As learners plug and use digital devices</w:t>
      </w:r>
    </w:p>
    <w:p>
      <w:r>
        <w:t>Link to other subjects:</w:t>
      </w:r>
    </w:p>
    <w:p>
      <w:r>
        <w:t>Pre-Technical Studies as learners draw right angled triangles and recognize angles and sides.</w:t>
      </w:r>
    </w:p>
    <w:p/>
    <w:p>
      <w:r>
        <w:t>Assessment Rubric</w:t>
      </w:r>
    </w:p>
    <w:p>
      <w:r>
        <w:t>Level</w:t>
      </w:r>
    </w:p>
    <w:p/>
    <w:p>
      <w:r>
        <w:t>Indicators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draw a</w:t>
      </w:r>
    </w:p>
    <w:p>
      <w:r>
        <w:t>straight line graph</w:t>
      </w:r>
    </w:p>
    <w:p>
      <w:r>
        <w:t>given an equation,</w:t>
      </w:r>
    </w:p>
    <w:p>
      <w:r>
        <w:t>parallel and</w:t>
      </w:r>
    </w:p>
    <w:p>
      <w:r>
        <w:t>perpendicular lines</w:t>
      </w:r>
    </w:p>
    <w:p>
      <w:r>
        <w:t>Draws a straight line</w:t>
      </w:r>
    </w:p>
    <w:p>
      <w:r>
        <w:t>graph given an equation</w:t>
      </w:r>
    </w:p>
    <w:p>
      <w:r>
        <w:t>and parallel and</w:t>
      </w:r>
    </w:p>
    <w:p>
      <w:r>
        <w:t>perpendicular lines</w:t>
      </w:r>
    </w:p>
    <w:p>
      <w:r>
        <w:t>accurately and precisely</w:t>
      </w:r>
    </w:p>
    <w:p>
      <w:r>
        <w:t>Draws a straight line</w:t>
      </w:r>
    </w:p>
    <w:p>
      <w:r>
        <w:t>graph given an</w:t>
      </w:r>
    </w:p>
    <w:p>
      <w:r>
        <w:t>equation, parallel and</w:t>
      </w:r>
    </w:p>
    <w:p>
      <w:r>
        <w:t>perpendicular lines</w:t>
      </w:r>
    </w:p>
    <w:p>
      <w:r>
        <w:t>accurately</w:t>
      </w:r>
    </w:p>
    <w:p>
      <w:r>
        <w:t>Draws a straight line</w:t>
      </w:r>
    </w:p>
    <w:p>
      <w:r>
        <w:t>graph given an</w:t>
      </w:r>
    </w:p>
    <w:p>
      <w:r>
        <w:t>equation, parallel or</w:t>
      </w:r>
    </w:p>
    <w:p>
      <w:r>
        <w:t>perpendicular lines</w:t>
      </w:r>
    </w:p>
    <w:p>
      <w:r>
        <w:t>accurately</w:t>
      </w:r>
    </w:p>
    <w:p>
      <w:r>
        <w:t>Draws a straight line</w:t>
      </w:r>
    </w:p>
    <w:p>
      <w:r>
        <w:t>graph given an equation</w:t>
      </w:r>
    </w:p>
    <w:p>
      <w:r>
        <w:t>accurately</w:t>
      </w:r>
    </w:p>
    <w:p>
      <w:r>
        <w:t>Ability to relate the</w:t>
      </w:r>
    </w:p>
    <w:p>
      <w:r>
        <w:t>gradients of parallel</w:t>
      </w:r>
    </w:p>
    <w:p>
      <w:r>
        <w:t>and perpendicular</w:t>
      </w:r>
    </w:p>
    <w:p>
      <w:r>
        <w:t>lines.</w:t>
      </w:r>
    </w:p>
    <w:p/>
    <w:p>
      <w:r>
        <w:t>Relates the gradients of</w:t>
      </w:r>
    </w:p>
    <w:p>
      <w:r>
        <w:t>parallel and</w:t>
      </w:r>
    </w:p>
    <w:p>
      <w:r>
        <w:t>perpendicular lines</w:t>
      </w:r>
    </w:p>
    <w:p>
      <w:r>
        <w:t>correctly and</w:t>
      </w:r>
    </w:p>
    <w:p>
      <w:r>
        <w:t>Comprehensively.</w:t>
      </w:r>
    </w:p>
    <w:p>
      <w:r>
        <w:t>Relates the gradients of</w:t>
      </w:r>
    </w:p>
    <w:p>
      <w:r>
        <w:t>parallel and</w:t>
      </w:r>
    </w:p>
    <w:p>
      <w:r>
        <w:t>perpendicular lines</w:t>
      </w:r>
    </w:p>
    <w:p>
      <w:r>
        <w:t>correctly</w:t>
      </w:r>
    </w:p>
    <w:p>
      <w:r>
        <w:t>Relates the gradients</w:t>
      </w:r>
    </w:p>
    <w:p>
      <w:r>
        <w:t>of parallel or</w:t>
      </w:r>
    </w:p>
    <w:p>
      <w:r>
        <w:t>perpendicular lines</w:t>
      </w:r>
    </w:p>
    <w:p>
      <w:r>
        <w:t>correctly</w:t>
      </w:r>
    </w:p>
    <w:p>
      <w:r>
        <w:t>Relates the gradients of</w:t>
      </w:r>
    </w:p>
    <w:p>
      <w:r>
        <w:t>parallel lines correctly</w:t>
      </w:r>
    </w:p>
    <w:p>
      <w:r>
        <w:t>Determining the</w:t>
      </w:r>
    </w:p>
    <w:p>
      <w:r>
        <w:t>bearing of one point</w:t>
      </w:r>
    </w:p>
    <w:p>
      <w:r>
        <w:t>from another.</w:t>
      </w:r>
    </w:p>
    <w:p>
      <w:r>
        <w:t>Determines the bearing</w:t>
      </w:r>
    </w:p>
    <w:p>
      <w:r>
        <w:t>of one point from</w:t>
      </w:r>
    </w:p>
    <w:p>
      <w:r>
        <w:t>another correctly and</w:t>
      </w:r>
    </w:p>
    <w:p>
      <w:r>
        <w:t>proficiently.</w:t>
      </w:r>
    </w:p>
    <w:p>
      <w:r>
        <w:t>Determines the bearing</w:t>
      </w:r>
    </w:p>
    <w:p>
      <w:r>
        <w:t>of one point from</w:t>
      </w:r>
    </w:p>
    <w:p>
      <w:r>
        <w:t>another correctly</w:t>
      </w:r>
    </w:p>
    <w:p>
      <w:r>
        <w:t>Determines the</w:t>
      </w:r>
    </w:p>
    <w:p>
      <w:r>
        <w:t>bearing of one point</w:t>
      </w:r>
    </w:p>
    <w:p>
      <w:r>
        <w:t>from another partially</w:t>
      </w:r>
    </w:p>
    <w:p>
      <w:r>
        <w:t>correctly</w:t>
      </w:r>
    </w:p>
    <w:p>
      <w:r>
        <w:t>Determines the bearing</w:t>
      </w:r>
    </w:p>
    <w:p>
      <w:r>
        <w:t>of one point from</w:t>
      </w:r>
    </w:p>
    <w:p>
      <w:r>
        <w:t>another with continuous</w:t>
      </w:r>
    </w:p>
    <w:p>
      <w:r>
        <w:t>support</w:t>
      </w:r>
    </w:p>
    <w:p/>
    <w:p>
      <w:r>
        <w:t>Page | 36</w:t>
      </w:r>
    </w:p>
    <w:p/>
    <w:p>
      <w:r>
        <w:t>Determining angles of</w:t>
      </w:r>
    </w:p>
    <w:p>
      <w:r>
        <w:t>elevation and</w:t>
      </w:r>
    </w:p>
    <w:p>
      <w:r>
        <w:t>depression.</w:t>
      </w:r>
    </w:p>
    <w:p>
      <w:r>
        <w:t>Determines angles of</w:t>
      </w:r>
    </w:p>
    <w:p>
      <w:r>
        <w:t>elevation and</w:t>
      </w:r>
    </w:p>
    <w:p>
      <w:r>
        <w:t>depression accurately</w:t>
      </w:r>
    </w:p>
    <w:p>
      <w:r>
        <w:t>and systematically.</w:t>
      </w:r>
    </w:p>
    <w:p>
      <w:r>
        <w:t>Determines angles of</w:t>
      </w:r>
    </w:p>
    <w:p>
      <w:r>
        <w:t>elevation and</w:t>
      </w:r>
    </w:p>
    <w:p>
      <w:r>
        <w:t>depression accurately</w:t>
      </w:r>
    </w:p>
    <w:p>
      <w:r>
        <w:t>Determines angles of</w:t>
      </w:r>
    </w:p>
    <w:p>
      <w:r>
        <w:t>elevation and</w:t>
      </w:r>
    </w:p>
    <w:p>
      <w:r>
        <w:t>depression accurately</w:t>
      </w:r>
    </w:p>
    <w:p>
      <w:r>
        <w:t>Determines angles of</w:t>
      </w:r>
    </w:p>
    <w:p>
      <w:r>
        <w:t>elevation and depression</w:t>
      </w:r>
    </w:p>
    <w:p>
      <w:r>
        <w:t>accurately</w:t>
      </w:r>
    </w:p>
    <w:p>
      <w:r>
        <w:t>Applying scale</w:t>
      </w:r>
    </w:p>
    <w:p>
      <w:r>
        <w:t>drawing in simple</w:t>
      </w:r>
    </w:p>
    <w:p>
      <w:r>
        <w:t>surveying.</w:t>
      </w:r>
    </w:p>
    <w:p>
      <w:r>
        <w:t>Applies scale drawing</w:t>
      </w:r>
    </w:p>
    <w:p>
      <w:r>
        <w:t>in simple surveying</w:t>
      </w:r>
    </w:p>
    <w:p>
      <w:r>
        <w:t>accurately and</w:t>
      </w:r>
    </w:p>
    <w:p>
      <w:r>
        <w:t>appropriately</w:t>
      </w:r>
    </w:p>
    <w:p>
      <w:r>
        <w:t>Applies scale drawing</w:t>
      </w:r>
    </w:p>
    <w:p>
      <w:r>
        <w:t>in simple surveying</w:t>
      </w:r>
    </w:p>
    <w:p>
      <w:r>
        <w:t>accurately</w:t>
      </w:r>
    </w:p>
    <w:p>
      <w:r>
        <w:t>Applies scale drawing</w:t>
      </w:r>
    </w:p>
    <w:p>
      <w:r>
        <w:t>in simple surveying</w:t>
      </w:r>
    </w:p>
    <w:p>
      <w:r>
        <w:t>partially accurately</w:t>
      </w:r>
    </w:p>
    <w:p>
      <w:r>
        <w:t>Applies scale drawing</w:t>
      </w:r>
    </w:p>
    <w:p>
      <w:r>
        <w:t>in simple surveying</w:t>
      </w:r>
    </w:p>
    <w:p>
      <w:r>
        <w:t>with continuous support</w:t>
      </w:r>
    </w:p>
    <w:p>
      <w:r>
        <w:t>Ability to identify</w:t>
      </w:r>
    </w:p>
    <w:p>
      <w:r>
        <w:t>Angles and sides of</w:t>
      </w:r>
    </w:p>
    <w:p>
      <w:r>
        <w:t>right angled triangles.</w:t>
      </w:r>
    </w:p>
    <w:p>
      <w:r>
        <w:t>Precisely Identifies</w:t>
      </w:r>
    </w:p>
    <w:p>
      <w:r>
        <w:t>angles and sides of right</w:t>
      </w:r>
    </w:p>
    <w:p>
      <w:r>
        <w:t>angled triangles.</w:t>
      </w:r>
    </w:p>
    <w:p>
      <w:r>
        <w:t>Identifies angles and</w:t>
      </w:r>
    </w:p>
    <w:p>
      <w:r>
        <w:t>sides of right angled</w:t>
      </w:r>
    </w:p>
    <w:p>
      <w:r>
        <w:t>triangles.</w:t>
      </w:r>
    </w:p>
    <w:p>
      <w:r>
        <w:t>Partially identifies</w:t>
      </w:r>
    </w:p>
    <w:p>
      <w:r>
        <w:t>angles and sides of</w:t>
      </w:r>
    </w:p>
    <w:p>
      <w:r>
        <w:t>right angled triangles.</w:t>
      </w:r>
    </w:p>
    <w:p>
      <w:r>
        <w:t>Identifies angles and</w:t>
      </w:r>
    </w:p>
    <w:p>
      <w:r>
        <w:t>sides of right angled</w:t>
      </w:r>
    </w:p>
    <w:p>
      <w:r>
        <w:t>triangles with</w:t>
      </w:r>
    </w:p>
    <w:p>
      <w:r>
        <w:t>difficulties.</w:t>
      </w:r>
    </w:p>
    <w:p>
      <w:r>
        <w:t>Ability to determine</w:t>
      </w:r>
    </w:p>
    <w:p>
      <w:r>
        <w:t>properties of</w:t>
      </w:r>
    </w:p>
    <w:p>
      <w:r>
        <w:t>enlargement and draw</w:t>
      </w:r>
    </w:p>
    <w:p>
      <w:r>
        <w:t>similar figures.</w:t>
      </w:r>
    </w:p>
    <w:p>
      <w:r>
        <w:t>Determines properties</w:t>
      </w:r>
    </w:p>
    <w:p>
      <w:r>
        <w:t>of enlargement and</w:t>
      </w:r>
    </w:p>
    <w:p>
      <w:r>
        <w:t>draw similar figures</w:t>
      </w:r>
    </w:p>
    <w:p>
      <w:r>
        <w:t>accurately and</w:t>
      </w:r>
    </w:p>
    <w:p>
      <w:r>
        <w:t>consistently.</w:t>
      </w:r>
    </w:p>
    <w:p>
      <w:r>
        <w:t>Determines properties</w:t>
      </w:r>
    </w:p>
    <w:p>
      <w:r>
        <w:t>of enlargement and</w:t>
      </w:r>
    </w:p>
    <w:p>
      <w:r>
        <w:t>draw similar figures</w:t>
      </w:r>
    </w:p>
    <w:p>
      <w:r>
        <w:t>accurately</w:t>
      </w:r>
    </w:p>
    <w:p>
      <w:r>
        <w:t>Determines properties</w:t>
      </w:r>
    </w:p>
    <w:p>
      <w:r>
        <w:t>of enlargement or</w:t>
      </w:r>
    </w:p>
    <w:p>
      <w:r>
        <w:t>draw similar figures</w:t>
      </w:r>
    </w:p>
    <w:p>
      <w:r>
        <w:t>accurately</w:t>
      </w:r>
    </w:p>
    <w:p>
      <w:r>
        <w:t>Determines properties</w:t>
      </w:r>
    </w:p>
    <w:p>
      <w:r>
        <w:t>of enlargement</w:t>
      </w:r>
    </w:p>
    <w:p>
      <w:r>
        <w:t>accurately</w:t>
      </w:r>
    </w:p>
    <w:p>
      <w:r>
        <w:t>Ability to determine</w:t>
      </w:r>
    </w:p>
    <w:p>
      <w:r>
        <w:t>the linear scale factor</w:t>
      </w:r>
    </w:p>
    <w:p>
      <w:r>
        <w:t>of similar figures.</w:t>
      </w:r>
    </w:p>
    <w:p>
      <w:r>
        <w:t>Determines the linear</w:t>
      </w:r>
    </w:p>
    <w:p>
      <w:r>
        <w:t>scale factor of similar</w:t>
      </w:r>
    </w:p>
    <w:p>
      <w:r>
        <w:t>figures accurately and</w:t>
      </w:r>
    </w:p>
    <w:p>
      <w:r>
        <w:t>systematically.</w:t>
      </w:r>
    </w:p>
    <w:p>
      <w:r>
        <w:t>Determines the linear</w:t>
      </w:r>
    </w:p>
    <w:p>
      <w:r>
        <w:t>scale factor of similar</w:t>
      </w:r>
    </w:p>
    <w:p>
      <w:r>
        <w:t>figures accurately</w:t>
      </w:r>
    </w:p>
    <w:p>
      <w:r>
        <w:t>Determines the linear</w:t>
      </w:r>
    </w:p>
    <w:p>
      <w:r>
        <w:t>scale factor of similar</w:t>
      </w:r>
    </w:p>
    <w:p>
      <w:r>
        <w:t>figures partially</w:t>
      </w:r>
    </w:p>
    <w:p>
      <w:r>
        <w:t>accurately</w:t>
      </w:r>
    </w:p>
    <w:p>
      <w:r>
        <w:t>Determines the linear</w:t>
      </w:r>
    </w:p>
    <w:p>
      <w:r>
        <w:t>scale factor of similar</w:t>
      </w:r>
    </w:p>
    <w:p>
      <w:r>
        <w:t>figures with continuous</w:t>
      </w:r>
    </w:p>
    <w:p>
      <w:r>
        <w:t>support</w:t>
      </w:r>
    </w:p>
    <w:p>
      <w:r>
        <w:t>Ability to identify</w:t>
      </w:r>
    </w:p>
    <w:p>
      <w:r>
        <w:t>Sine, Cosine and</w:t>
      </w:r>
    </w:p>
    <w:p>
      <w:r>
        <w:t>Tangent ratios from a</w:t>
      </w:r>
    </w:p>
    <w:p>
      <w:r>
        <w:t>right angled triangle.</w:t>
      </w:r>
    </w:p>
    <w:p>
      <w:r>
        <w:t>Identifies Sine, Cosine</w:t>
      </w:r>
    </w:p>
    <w:p>
      <w:r>
        <w:t>and Tangent ratios from</w:t>
      </w:r>
    </w:p>
    <w:p>
      <w:r>
        <w:t>a right angled triangle</w:t>
      </w:r>
    </w:p>
    <w:p>
      <w:r>
        <w:t>accurately and</w:t>
      </w:r>
    </w:p>
    <w:p>
      <w:r>
        <w:t>consistently.</w:t>
      </w:r>
    </w:p>
    <w:p>
      <w:r>
        <w:t>Identifies Sine, Cosine</w:t>
      </w:r>
    </w:p>
    <w:p>
      <w:r>
        <w:t>and Tangent ratios</w:t>
      </w:r>
    </w:p>
    <w:p>
      <w:r>
        <w:t>from a right angled</w:t>
      </w:r>
    </w:p>
    <w:p>
      <w:r>
        <w:t>triangle accurately.</w:t>
      </w:r>
    </w:p>
    <w:p>
      <w:r>
        <w:t>Identifies Sine,</w:t>
      </w:r>
    </w:p>
    <w:p>
      <w:r>
        <w:t>Cosine or Tangent</w:t>
      </w:r>
    </w:p>
    <w:p>
      <w:r>
        <w:t>ratios from a right</w:t>
      </w:r>
    </w:p>
    <w:p>
      <w:r>
        <w:t>angled triangle</w:t>
      </w:r>
    </w:p>
    <w:p>
      <w:r>
        <w:t>accurately</w:t>
      </w:r>
    </w:p>
    <w:p>
      <w:r>
        <w:t>Identifies any one of;</w:t>
      </w:r>
    </w:p>
    <w:p>
      <w:r>
        <w:t>Sine, Cosine and</w:t>
      </w:r>
    </w:p>
    <w:p>
      <w:r>
        <w:t>Tangent ratios from a</w:t>
      </w:r>
    </w:p>
    <w:p>
      <w:r>
        <w:t>right angled triangle</w:t>
      </w:r>
    </w:p>
    <w:p>
      <w:r>
        <w:t>accurately.</w:t>
      </w:r>
    </w:p>
    <w:p/>
    <w:p>
      <w:r>
        <w:t>Page | 37</w:t>
      </w:r>
    </w:p>
    <w:p/>
    <w:p>
      <w:r>
        <w:t>Ability to read tables</w:t>
      </w:r>
    </w:p>
    <w:p>
      <w:r>
        <w:t>of trigonometric</w:t>
      </w:r>
    </w:p>
    <w:p>
      <w:r>
        <w:t>ratios.</w:t>
      </w:r>
    </w:p>
    <w:p>
      <w:r>
        <w:t>Reads tables of</w:t>
      </w:r>
    </w:p>
    <w:p>
      <w:r>
        <w:t>trigonometric ratios</w:t>
      </w:r>
    </w:p>
    <w:p>
      <w:r>
        <w:t>accurately and</w:t>
      </w:r>
    </w:p>
    <w:p>
      <w:r>
        <w:t>comprehensively.</w:t>
      </w:r>
    </w:p>
    <w:p>
      <w:r>
        <w:t>Reads tables of</w:t>
      </w:r>
    </w:p>
    <w:p>
      <w:r>
        <w:t>trigonometric ratios</w:t>
      </w:r>
    </w:p>
    <w:p>
      <w:r>
        <w:t>accurately.</w:t>
      </w:r>
    </w:p>
    <w:p>
      <w:r>
        <w:t>Reads tables of</w:t>
      </w:r>
    </w:p>
    <w:p>
      <w:r>
        <w:t>trigonometric ratios</w:t>
      </w:r>
    </w:p>
    <w:p>
      <w:r>
        <w:t>partially accurately.</w:t>
      </w:r>
    </w:p>
    <w:p>
      <w:r>
        <w:t>Reads tables of</w:t>
      </w:r>
    </w:p>
    <w:p>
      <w:r>
        <w:t>trigonometric ratios</w:t>
      </w:r>
    </w:p>
    <w:p>
      <w:r>
        <w:t>with assistance.</w:t>
      </w:r>
    </w:p>
    <w:p>
      <w:r>
        <w:t>Ability to determine</w:t>
      </w:r>
    </w:p>
    <w:p>
      <w:r>
        <w:t>trigonometric ratios</w:t>
      </w:r>
    </w:p>
    <w:p>
      <w:r>
        <w:t>of acute angles using</w:t>
      </w:r>
    </w:p>
    <w:p>
      <w:r>
        <w:t>calculators</w:t>
      </w:r>
    </w:p>
    <w:p>
      <w:r>
        <w:t>Determines</w:t>
      </w:r>
    </w:p>
    <w:p>
      <w:r>
        <w:t>trigonometric ratios of</w:t>
      </w:r>
    </w:p>
    <w:p>
      <w:r>
        <w:t>acute angles using</w:t>
      </w:r>
    </w:p>
    <w:p>
      <w:r>
        <w:t>calculators accurately</w:t>
      </w:r>
    </w:p>
    <w:p>
      <w:r>
        <w:t>and consistently</w:t>
      </w:r>
    </w:p>
    <w:p>
      <w:r>
        <w:t>Determines</w:t>
      </w:r>
    </w:p>
    <w:p>
      <w:r>
        <w:t>trigonometric ratios of</w:t>
      </w:r>
    </w:p>
    <w:p>
      <w:r>
        <w:t>acute angles using</w:t>
      </w:r>
    </w:p>
    <w:p>
      <w:r>
        <w:t>calculators accurately</w:t>
      </w:r>
    </w:p>
    <w:p>
      <w:r>
        <w:t>Determines</w:t>
      </w:r>
    </w:p>
    <w:p>
      <w:r>
        <w:t>trigonometric ratios</w:t>
      </w:r>
    </w:p>
    <w:p>
      <w:r>
        <w:t>of acute angles using</w:t>
      </w:r>
    </w:p>
    <w:p>
      <w:r>
        <w:t>calculators partially</w:t>
      </w:r>
    </w:p>
    <w:p>
      <w:r>
        <w:t>accurately</w:t>
      </w:r>
    </w:p>
    <w:p>
      <w:r>
        <w:t>Determines</w:t>
      </w:r>
    </w:p>
    <w:p>
      <w:r>
        <w:t>trigonometric ratios of</w:t>
      </w:r>
    </w:p>
    <w:p>
      <w:r>
        <w:t>acute angles using</w:t>
      </w:r>
    </w:p>
    <w:p>
      <w:r>
        <w:t>calculators with</w:t>
      </w:r>
    </w:p>
    <w:p>
      <w:r>
        <w:t>continuous support</w:t>
      </w:r>
    </w:p>
    <w:p>
      <w:r>
        <w:t>Ability to apply</w:t>
      </w:r>
    </w:p>
    <w:p>
      <w:r>
        <w:t>trigonometric ratios to</w:t>
      </w:r>
    </w:p>
    <w:p>
      <w:r>
        <w:t>calculate lengths and</w:t>
      </w:r>
    </w:p>
    <w:p>
      <w:r>
        <w:t>angles of right angled</w:t>
      </w:r>
    </w:p>
    <w:p>
      <w:r>
        <w:t>triangles.</w:t>
      </w:r>
    </w:p>
    <w:p>
      <w:r>
        <w:t>Applies trigonometric</w:t>
      </w:r>
    </w:p>
    <w:p>
      <w:r>
        <w:t>ratios to calculate</w:t>
      </w:r>
    </w:p>
    <w:p>
      <w:r>
        <w:t>lengths and angles of</w:t>
      </w:r>
    </w:p>
    <w:p>
      <w:r>
        <w:t>right angled triangles</w:t>
      </w:r>
    </w:p>
    <w:p>
      <w:r>
        <w:t>accurately and</w:t>
      </w:r>
    </w:p>
    <w:p>
      <w:r>
        <w:t>systematically</w:t>
      </w:r>
    </w:p>
    <w:p>
      <w:r>
        <w:t>Applies trigonometric</w:t>
      </w:r>
    </w:p>
    <w:p>
      <w:r>
        <w:t>ratios to calculate</w:t>
      </w:r>
    </w:p>
    <w:p>
      <w:r>
        <w:t>lengths and angles of</w:t>
      </w:r>
    </w:p>
    <w:p>
      <w:r>
        <w:t>right angled triangles</w:t>
      </w:r>
    </w:p>
    <w:p>
      <w:r>
        <w:t>accurately</w:t>
      </w:r>
    </w:p>
    <w:p>
      <w:r>
        <w:t>Applies trigonometric</w:t>
      </w:r>
    </w:p>
    <w:p>
      <w:r>
        <w:t>ratios to calculate</w:t>
      </w:r>
    </w:p>
    <w:p>
      <w:r>
        <w:t>lengths or angles of</w:t>
      </w:r>
    </w:p>
    <w:p>
      <w:r>
        <w:t>right angled triangles.</w:t>
      </w:r>
    </w:p>
    <w:p>
      <w:r>
        <w:t>Applies trigonometric</w:t>
      </w:r>
    </w:p>
    <w:p>
      <w:r>
        <w:t>ratios to calculate</w:t>
      </w:r>
    </w:p>
    <w:p>
      <w:r>
        <w:t>lengths accurately</w:t>
      </w:r>
    </w:p>
    <w:p/>
    <w:p>
      <w:r>
        <w:t>Page | 38</w:t>
      </w:r>
    </w:p>
    <w:p/>
    <w:p>
      <w:r>
        <w:t>STRAND 5.0: DATA HANDLING AND PROBABILITY</w:t>
      </w:r>
    </w:p>
    <w:p>
      <w:r>
        <w:t>Strand Sub-strand Specific Learning Outcomes Suggested Learning</w:t>
      </w:r>
    </w:p>
    <w:p>
      <w:r>
        <w:t>Experiences</w:t>
      </w:r>
    </w:p>
    <w:p>
      <w:r>
        <w:t>Suggested</w:t>
      </w:r>
    </w:p>
    <w:p>
      <w:r>
        <w:t>Key Inquiry</w:t>
      </w:r>
    </w:p>
    <w:p>
      <w:r>
        <w:t>Question(s)</w:t>
      </w:r>
    </w:p>
    <w:p>
      <w:r>
        <w:t>5.0 Data</w:t>
      </w:r>
    </w:p>
    <w:p>
      <w:r>
        <w:t>Handling</w:t>
      </w:r>
    </w:p>
    <w:p>
      <w:r>
        <w:t>and</w:t>
      </w:r>
    </w:p>
    <w:p>
      <w:r>
        <w:t>Probability</w:t>
      </w:r>
    </w:p>
    <w:p>
      <w:r>
        <w:t>5.1 Data</w:t>
      </w:r>
    </w:p>
    <w:p>
      <w:r>
        <w:t>Interpretation</w:t>
      </w:r>
    </w:p>
    <w:p>
      <w:r>
        <w:t>(Grouped Data)</w:t>
      </w:r>
    </w:p>
    <w:p/>
    <w:p>
      <w:r>
        <w:t>(8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determine appropriate class</w:t>
      </w:r>
    </w:p>
    <w:p>
      <w:r>
        <w:t>width for grouping data.</w:t>
      </w:r>
    </w:p>
    <w:p>
      <w:r>
        <w:t>b) draw frequency distribution</w:t>
      </w:r>
    </w:p>
    <w:p>
      <w:r>
        <w:t>tables of grouped data</w:t>
      </w:r>
    </w:p>
    <w:p>
      <w:r>
        <w:t>c) identify the modal class of</w:t>
      </w:r>
    </w:p>
    <w:p>
      <w:r>
        <w:t>grouped data.</w:t>
      </w:r>
    </w:p>
    <w:p>
      <w:r>
        <w:t>d) calculate the mean of a grouped</w:t>
      </w:r>
    </w:p>
    <w:p>
      <w:r>
        <w:t>data from real life situations.</w:t>
      </w:r>
    </w:p>
    <w:p>
      <w:r>
        <w:t>e) determine the median of a</w:t>
      </w:r>
    </w:p>
    <w:p>
      <w:r>
        <w:t>grouped data from real life</w:t>
      </w:r>
    </w:p>
    <w:p>
      <w:r>
        <w:t>situations.</w:t>
      </w:r>
    </w:p>
    <w:p>
      <w:r>
        <w:t>f) appreciate data interpretation in</w:t>
      </w:r>
    </w:p>
    <w:p>
      <w:r>
        <w:t>real life situations.</w:t>
      </w:r>
    </w:p>
    <w:p>
      <w:r>
        <w:t>The learner is guided to:</w:t>
      </w:r>
    </w:p>
    <w:p>
      <w:r>
        <w:t>● collect data and work out an</w:t>
      </w:r>
    </w:p>
    <w:p>
      <w:r>
        <w:t>appropriate class width.</w:t>
      </w:r>
    </w:p>
    <w:p>
      <w:r>
        <w:t>● tally the data and represent it</w:t>
      </w:r>
    </w:p>
    <w:p>
      <w:r>
        <w:t>in a frequency distribution</w:t>
      </w:r>
    </w:p>
    <w:p>
      <w:r>
        <w:t>table.</w:t>
      </w:r>
    </w:p>
    <w:p>
      <w:r>
        <w:t>●  recognize the modal class</w:t>
      </w:r>
    </w:p>
    <w:p>
      <w:r>
        <w:t>from a set of grouped data.</w:t>
      </w:r>
    </w:p>
    <w:p>
      <w:r>
        <w:t>●  work out the mean from</w:t>
      </w:r>
    </w:p>
    <w:p>
      <w:r>
        <w:t>different sets of grouped</w:t>
      </w:r>
    </w:p>
    <w:p>
      <w:r>
        <w:t>data.</w:t>
      </w:r>
    </w:p>
    <w:p>
      <w:r>
        <w:t>● use the frequencies to</w:t>
      </w:r>
    </w:p>
    <w:p>
      <w:r>
        <w:t>determine the median class</w:t>
      </w:r>
    </w:p>
    <w:p>
      <w:r>
        <w:t>of grouped data.</w:t>
      </w:r>
    </w:p>
    <w:p>
      <w:r>
        <w:t>● work out the median from</w:t>
      </w:r>
    </w:p>
    <w:p>
      <w:r>
        <w:t>different sets of grouped</w:t>
      </w:r>
    </w:p>
    <w:p>
      <w:r>
        <w:t>data.</w:t>
      </w:r>
    </w:p>
    <w:p>
      <w:r>
        <w:t>● use IT or other materials to</w:t>
      </w:r>
    </w:p>
    <w:p>
      <w:r>
        <w:t>determine the mean and</w:t>
      </w:r>
    </w:p>
    <w:p>
      <w:r>
        <w:t>median of grouped data.</w:t>
      </w:r>
    </w:p>
    <w:p>
      <w:r>
        <w:t>How do we</w:t>
      </w:r>
    </w:p>
    <w:p>
      <w:r>
        <w:t>interpret</w:t>
      </w:r>
    </w:p>
    <w:p>
      <w:r>
        <w:t>data?</w:t>
      </w:r>
    </w:p>
    <w:p>
      <w:r>
        <w:t>Core competencies to be developed:</w:t>
      </w:r>
    </w:p>
    <w:p>
      <w:r>
        <w:t>● Learning to learn - as learners collect, organize and interpret data.</w:t>
      </w:r>
    </w:p>
    <w:p/>
    <w:p>
      <w:r>
        <w:t>Page | 39</w:t>
      </w:r>
    </w:p>
    <w:p/>
    <w:p>
      <w:r>
        <w:t>● Critical thinking and problem solving - as learners discuss and determine the modal class, mean and median of grouped</w:t>
      </w:r>
    </w:p>
    <w:p>
      <w:r>
        <w:t>data.</w:t>
      </w:r>
    </w:p>
    <w:p>
      <w:r>
        <w:t>● Digital literacy - as learners use IT or other materials to determine the mean and median of grouped data.</w:t>
      </w:r>
    </w:p>
    <w:p>
      <w:r>
        <w:t>Values:</w:t>
      </w:r>
    </w:p>
    <w:p>
      <w:r>
        <w:t>● Respect - as learners work together in groups to collect data from the immediate environment.</w:t>
      </w:r>
    </w:p>
    <w:p>
      <w:r>
        <w:t>Pertinent and Contemporary Issues:</w:t>
      </w:r>
    </w:p>
    <w:p>
      <w:r>
        <w:t>● Citizenship - as learners collect data that may relate to the population.</w:t>
      </w:r>
    </w:p>
    <w:p>
      <w:r>
        <w:t>Link to other subjects:</w:t>
      </w:r>
    </w:p>
    <w:p>
      <w:r>
        <w:t>● Integrated science - as the learners interpret data related to different organisms and materials.</w:t>
      </w:r>
    </w:p>
    <w:p>
      <w:r>
        <w:t>● Learners relate analyzing and interpreting data in different social aspects in Social Studies.</w:t>
      </w:r>
    </w:p>
    <w:p/>
    <w:p>
      <w:r>
        <w:t>Page | 40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5.0 Data</w:t>
      </w:r>
    </w:p>
    <w:p>
      <w:r>
        <w:t>Handling and</w:t>
      </w:r>
    </w:p>
    <w:p>
      <w:r>
        <w:t>Probability</w:t>
      </w:r>
    </w:p>
    <w:p>
      <w:r>
        <w:t>5.2 Probability</w:t>
      </w:r>
    </w:p>
    <w:p/>
    <w:p>
      <w:r>
        <w:t>(6 lessons)</w:t>
      </w:r>
    </w:p>
    <w:p/>
    <w:p>
      <w:r>
        <w:t>By the end of the sub-strand, the</w:t>
      </w:r>
    </w:p>
    <w:p>
      <w:r>
        <w:t>learner should be able to;</w:t>
      </w:r>
    </w:p>
    <w:p>
      <w:r>
        <w:t>a) perform experiments involving</w:t>
      </w:r>
    </w:p>
    <w:p>
      <w:r>
        <w:t>equally and likely outcomes in</w:t>
      </w:r>
    </w:p>
    <w:p>
      <w:r>
        <w:t>different situations.</w:t>
      </w:r>
    </w:p>
    <w:p>
      <w:r>
        <w:t>b) determine the range of probability</w:t>
      </w:r>
    </w:p>
    <w:p>
      <w:r>
        <w:t>of an event.</w:t>
      </w:r>
    </w:p>
    <w:p>
      <w:r>
        <w:t>c) identify mutually exclusive events</w:t>
      </w:r>
    </w:p>
    <w:p>
      <w:r>
        <w:t>in real life situations.</w:t>
      </w:r>
    </w:p>
    <w:p>
      <w:r>
        <w:t>d) perform experiments of single</w:t>
      </w:r>
    </w:p>
    <w:p>
      <w:r>
        <w:t>chance involving mutually</w:t>
      </w:r>
    </w:p>
    <w:p>
      <w:r>
        <w:t>exclusive events</w:t>
      </w:r>
    </w:p>
    <w:p>
      <w:r>
        <w:t>e) perform experiments involving</w:t>
      </w:r>
    </w:p>
    <w:p>
      <w:r>
        <w:t>independent events in different</w:t>
      </w:r>
    </w:p>
    <w:p>
      <w:r>
        <w:t>situations.</w:t>
      </w:r>
    </w:p>
    <w:p>
      <w:r>
        <w:t>f) draw a tree diagram for a single</w:t>
      </w:r>
    </w:p>
    <w:p>
      <w:r>
        <w:t>outcome</w:t>
      </w:r>
    </w:p>
    <w:p>
      <w:r>
        <w:t>g) appreciate the probability of events</w:t>
      </w:r>
    </w:p>
    <w:p>
      <w:r>
        <w:t>occurring in real life situations.</w:t>
      </w:r>
    </w:p>
    <w:p>
      <w:r>
        <w:t>The learner is guided to;</w:t>
      </w:r>
    </w:p>
    <w:p>
      <w:r>
        <w:t>● discuss and carry out</w:t>
      </w:r>
    </w:p>
    <w:p>
      <w:r>
        <w:t>experiments of events</w:t>
      </w:r>
    </w:p>
    <w:p>
      <w:r>
        <w:t>involving equally and</w:t>
      </w:r>
    </w:p>
    <w:p>
      <w:r>
        <w:t>likely outcomes.</w:t>
      </w:r>
    </w:p>
    <w:p>
      <w:r>
        <w:t>● work out the range of</w:t>
      </w:r>
    </w:p>
    <w:p>
      <w:r>
        <w:t>probability of different</w:t>
      </w:r>
    </w:p>
    <w:p>
      <w:r>
        <w:t>events.</w:t>
      </w:r>
    </w:p>
    <w:p>
      <w:r>
        <w:t>● discuss and carry out</w:t>
      </w:r>
    </w:p>
    <w:p>
      <w:r>
        <w:t>experiments involving</w:t>
      </w:r>
    </w:p>
    <w:p>
      <w:r>
        <w:t>mutually inclusive events.</w:t>
      </w:r>
    </w:p>
    <w:p>
      <w:r>
        <w:t>● discuss and carry out</w:t>
      </w:r>
    </w:p>
    <w:p>
      <w:r>
        <w:t>experiments involving</w:t>
      </w:r>
    </w:p>
    <w:p>
      <w:r>
        <w:t>independent events.</w:t>
      </w:r>
    </w:p>
    <w:p>
      <w:r>
        <w:t>● practice representing</w:t>
      </w:r>
    </w:p>
    <w:p>
      <w:r>
        <w:t>probability occurrences in</w:t>
      </w:r>
    </w:p>
    <w:p>
      <w:r>
        <w:t>a tree diagram.</w:t>
      </w:r>
    </w:p>
    <w:p>
      <w:r>
        <w:t>● use IT or other resources to</w:t>
      </w:r>
    </w:p>
    <w:p>
      <w:r>
        <w:t>explore more on</w:t>
      </w:r>
    </w:p>
    <w:p>
      <w:r>
        <w:t>probability.</w:t>
      </w:r>
    </w:p>
    <w:p>
      <w:r>
        <w:t>Why is</w:t>
      </w:r>
    </w:p>
    <w:p>
      <w:r>
        <w:t>probability</w:t>
      </w:r>
    </w:p>
    <w:p>
      <w:r>
        <w:t>important in</w:t>
      </w:r>
    </w:p>
    <w:p>
      <w:r>
        <w:t>real life</w:t>
      </w:r>
    </w:p>
    <w:p>
      <w:r>
        <w:t>situations?</w:t>
      </w:r>
    </w:p>
    <w:p/>
    <w:p>
      <w:r>
        <w:t>Page | 41</w:t>
      </w:r>
    </w:p>
    <w:p/>
    <w:p>
      <w:r>
        <w:t>Core Competencies to be developed:</w:t>
      </w:r>
    </w:p>
    <w:p>
      <w:r>
        <w:t>● Communication and collaboration - as learners discuss and carry out experiments of events involving equally likely</w:t>
      </w:r>
    </w:p>
    <w:p>
      <w:r>
        <w:t>outcomes.</w:t>
      </w:r>
    </w:p>
    <w:p>
      <w:r>
        <w:t>● Critical thinking and problem solving - as learners carry out experiments involving mutually inclusive events.</w:t>
      </w:r>
    </w:p>
    <w:p>
      <w:r>
        <w:t>● Self- efficacy -as learners carry out experiments involving independent events and avoid harmful practices of gambling.</w:t>
      </w:r>
    </w:p>
    <w:p>
      <w:r>
        <w:t>Values:</w:t>
      </w:r>
    </w:p>
    <w:p>
      <w:r>
        <w:t>● Responsibility - as learners discuss and carry out experiments involving mutually inclusive events</w:t>
      </w:r>
    </w:p>
    <w:p>
      <w:r>
        <w:t>● Social cohesion - as learners work in groups and practice representing probability occurrences in a tree diagram.</w:t>
      </w:r>
    </w:p>
    <w:p>
      <w:r>
        <w:t>Pertinent and Contemporary Issues:</w:t>
      </w:r>
    </w:p>
    <w:p>
      <w:r>
        <w:t>Financial Literacy - as learners carry out experiments involving independent events and avoid harmful practices of gambling</w:t>
      </w:r>
    </w:p>
    <w:p>
      <w:r>
        <w:t>using money</w:t>
      </w:r>
    </w:p>
    <w:p>
      <w:r>
        <w:t>Link to other subjects:</w:t>
      </w:r>
    </w:p>
    <w:p>
      <w:r>
        <w:t>Learners work in groups to explore the weather patterns as they have learnt how it affects Agriculture.</w:t>
      </w:r>
    </w:p>
    <w:p/>
    <w:p>
      <w:r>
        <w:t>Assessment Rubric</w:t>
      </w:r>
    </w:p>
    <w:p>
      <w:r>
        <w:t>Level</w:t>
      </w:r>
    </w:p>
    <w:p>
      <w:r>
        <w:t>Indicators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determine</w:t>
      </w:r>
    </w:p>
    <w:p>
      <w:r>
        <w:t>appropriate width and</w:t>
      </w:r>
    </w:p>
    <w:p>
      <w:r>
        <w:t>draw frequency</w:t>
      </w:r>
    </w:p>
    <w:p>
      <w:r>
        <w:t>distribution tables for</w:t>
      </w:r>
    </w:p>
    <w:p>
      <w:r>
        <w:t>grouping data.</w:t>
      </w:r>
    </w:p>
    <w:p>
      <w:r>
        <w:t>Determines appropriate</w:t>
      </w:r>
    </w:p>
    <w:p>
      <w:r>
        <w:t>width and draw</w:t>
      </w:r>
    </w:p>
    <w:p>
      <w:r>
        <w:t>frequency distribution</w:t>
      </w:r>
    </w:p>
    <w:p>
      <w:r>
        <w:t>tables for grouping</w:t>
      </w:r>
    </w:p>
    <w:p>
      <w:r>
        <w:t>data accurately and</w:t>
      </w:r>
    </w:p>
    <w:p>
      <w:r>
        <w:t>systematically.</w:t>
      </w:r>
    </w:p>
    <w:p>
      <w:r>
        <w:t>Determines appropriate</w:t>
      </w:r>
    </w:p>
    <w:p>
      <w:r>
        <w:t>width and draw</w:t>
      </w:r>
    </w:p>
    <w:p>
      <w:r>
        <w:t>frequency distribution</w:t>
      </w:r>
    </w:p>
    <w:p>
      <w:r>
        <w:t>tables for grouping</w:t>
      </w:r>
    </w:p>
    <w:p>
      <w:r>
        <w:t>data accurately</w:t>
      </w:r>
    </w:p>
    <w:p>
      <w:r>
        <w:t>Determines appropriate</w:t>
      </w:r>
    </w:p>
    <w:p>
      <w:r>
        <w:t>width or draw</w:t>
      </w:r>
    </w:p>
    <w:p>
      <w:r>
        <w:t>frequency distribution</w:t>
      </w:r>
    </w:p>
    <w:p>
      <w:r>
        <w:t>tables for grouping</w:t>
      </w:r>
    </w:p>
    <w:p>
      <w:r>
        <w:t>data accurately</w:t>
      </w:r>
    </w:p>
    <w:p>
      <w:r>
        <w:t>Determines appropriate</w:t>
      </w:r>
    </w:p>
    <w:p>
      <w:r>
        <w:t>width for grouping</w:t>
      </w:r>
    </w:p>
    <w:p>
      <w:r>
        <w:t>data accurately</w:t>
      </w:r>
    </w:p>
    <w:p/>
    <w:p>
      <w:r>
        <w:t>Page | 42</w:t>
      </w:r>
    </w:p>
    <w:p/>
    <w:p>
      <w:r>
        <w:t>Ability to determine</w:t>
      </w:r>
    </w:p>
    <w:p>
      <w:r>
        <w:t>the modal class, mean</w:t>
      </w:r>
    </w:p>
    <w:p>
      <w:r>
        <w:t>and the median of</w:t>
      </w:r>
    </w:p>
    <w:p>
      <w:r>
        <w:t>grouped data.</w:t>
      </w:r>
    </w:p>
    <w:p>
      <w:r>
        <w:t>Determines the modal</w:t>
      </w:r>
    </w:p>
    <w:p>
      <w:r>
        <w:t>class, mean and the</w:t>
      </w:r>
    </w:p>
    <w:p>
      <w:r>
        <w:t>median of grouped</w:t>
      </w:r>
    </w:p>
    <w:p>
      <w:r>
        <w:t>data accurately and</w:t>
      </w:r>
    </w:p>
    <w:p>
      <w:r>
        <w:t>systematically</w:t>
      </w:r>
    </w:p>
    <w:p>
      <w:r>
        <w:t>Determines the modal</w:t>
      </w:r>
    </w:p>
    <w:p>
      <w:r>
        <w:t>class, mean and the</w:t>
      </w:r>
    </w:p>
    <w:p>
      <w:r>
        <w:t>median of grouped</w:t>
      </w:r>
    </w:p>
    <w:p>
      <w:r>
        <w:t>data accurately</w:t>
      </w:r>
    </w:p>
    <w:p>
      <w:r>
        <w:t>Determines the modal</w:t>
      </w:r>
    </w:p>
    <w:p>
      <w:r>
        <w:t>class, mean or the</w:t>
      </w:r>
    </w:p>
    <w:p>
      <w:r>
        <w:t>median of grouped</w:t>
      </w:r>
    </w:p>
    <w:p>
      <w:r>
        <w:t>data accurately</w:t>
      </w:r>
    </w:p>
    <w:p>
      <w:r>
        <w:t>Determines the modal</w:t>
      </w:r>
    </w:p>
    <w:p>
      <w:r>
        <w:t>class or mean of</w:t>
      </w:r>
    </w:p>
    <w:p>
      <w:r>
        <w:t>grouped data</w:t>
      </w:r>
    </w:p>
    <w:p>
      <w:r>
        <w:t>accurately</w:t>
      </w:r>
    </w:p>
    <w:p>
      <w:r>
        <w:t>Ability to perform</w:t>
      </w:r>
    </w:p>
    <w:p>
      <w:r>
        <w:t>experiments involving</w:t>
      </w:r>
    </w:p>
    <w:p>
      <w:r>
        <w:t>equally likely</w:t>
      </w:r>
    </w:p>
    <w:p>
      <w:r>
        <w:t>outcomes.</w:t>
      </w:r>
    </w:p>
    <w:p>
      <w:r>
        <w:t>Performs experiments</w:t>
      </w:r>
    </w:p>
    <w:p>
      <w:r>
        <w:t>involving equally</w:t>
      </w:r>
    </w:p>
    <w:p>
      <w:r>
        <w:t>likely outcomes</w:t>
      </w:r>
    </w:p>
    <w:p>
      <w:r>
        <w:t>accurately and</w:t>
      </w:r>
    </w:p>
    <w:p>
      <w:r>
        <w:t>Systematically.</w:t>
      </w:r>
    </w:p>
    <w:p>
      <w:r>
        <w:t>Performs experiments</w:t>
      </w:r>
    </w:p>
    <w:p>
      <w:r>
        <w:t>involving equally</w:t>
      </w:r>
    </w:p>
    <w:p>
      <w:r>
        <w:t>likely outcomes</w:t>
      </w:r>
    </w:p>
    <w:p>
      <w:r>
        <w:t>accurately.</w:t>
      </w:r>
    </w:p>
    <w:p>
      <w:r>
        <w:t>performs experiments</w:t>
      </w:r>
    </w:p>
    <w:p>
      <w:r>
        <w:t>involving equally</w:t>
      </w:r>
    </w:p>
    <w:p>
      <w:r>
        <w:t>likely outcomes</w:t>
      </w:r>
    </w:p>
    <w:p>
      <w:r>
        <w:t>Partially accurately.</w:t>
      </w:r>
    </w:p>
    <w:p>
      <w:r>
        <w:t>Performs experiments</w:t>
      </w:r>
    </w:p>
    <w:p>
      <w:r>
        <w:t>involving equally</w:t>
      </w:r>
    </w:p>
    <w:p>
      <w:r>
        <w:t>likely outcomes with</w:t>
      </w:r>
    </w:p>
    <w:p>
      <w:r>
        <w:t>support.</w:t>
      </w:r>
    </w:p>
    <w:p>
      <w:r>
        <w:t>Ability to determine</w:t>
      </w:r>
    </w:p>
    <w:p>
      <w:r>
        <w:t>the range of probability</w:t>
      </w:r>
    </w:p>
    <w:p>
      <w:r>
        <w:t>of an event.</w:t>
      </w:r>
    </w:p>
    <w:p>
      <w:r>
        <w:t>Proficiently</w:t>
      </w:r>
    </w:p>
    <w:p>
      <w:r>
        <w:t>Determines the range</w:t>
      </w:r>
    </w:p>
    <w:p>
      <w:r>
        <w:t>of probability of an</w:t>
      </w:r>
    </w:p>
    <w:p>
      <w:r>
        <w:t>event.</w:t>
      </w:r>
    </w:p>
    <w:p>
      <w:r>
        <w:t>Determines the range</w:t>
      </w:r>
    </w:p>
    <w:p>
      <w:r>
        <w:t>of probability of an</w:t>
      </w:r>
    </w:p>
    <w:p>
      <w:r>
        <w:t>event.</w:t>
      </w:r>
    </w:p>
    <w:p>
      <w:r>
        <w:t>determines the range of</w:t>
      </w:r>
    </w:p>
    <w:p>
      <w:r>
        <w:t>probability of an event</w:t>
      </w:r>
    </w:p>
    <w:p>
      <w:r>
        <w:t>Partially accurately</w:t>
      </w:r>
    </w:p>
    <w:p>
      <w:r>
        <w:t>Determines the range</w:t>
      </w:r>
    </w:p>
    <w:p>
      <w:r>
        <w:t>of probability of an</w:t>
      </w:r>
    </w:p>
    <w:p>
      <w:r>
        <w:t>event with difficulties.</w:t>
      </w:r>
    </w:p>
    <w:p>
      <w:r>
        <w:t>Ability to identify</w:t>
      </w:r>
    </w:p>
    <w:p>
      <w:r>
        <w:t>mutually exclusive</w:t>
      </w:r>
    </w:p>
    <w:p>
      <w:r>
        <w:t>events.</w:t>
      </w:r>
    </w:p>
    <w:p>
      <w:r>
        <w:t>Identifies mutually</w:t>
      </w:r>
    </w:p>
    <w:p>
      <w:r>
        <w:t>exclusive events</w:t>
      </w:r>
    </w:p>
    <w:p>
      <w:r>
        <w:t>accurately and</w:t>
      </w:r>
    </w:p>
    <w:p>
      <w:r>
        <w:t>Proficiently.</w:t>
      </w:r>
    </w:p>
    <w:p>
      <w:r>
        <w:t>Identifies mutually</w:t>
      </w:r>
    </w:p>
    <w:p>
      <w:r>
        <w:t>exclusive events</w:t>
      </w:r>
    </w:p>
    <w:p>
      <w:r>
        <w:t>accurately.</w:t>
      </w:r>
    </w:p>
    <w:p>
      <w:r>
        <w:t>Identifies mutually</w:t>
      </w:r>
    </w:p>
    <w:p>
      <w:r>
        <w:t>exclusive events</w:t>
      </w:r>
    </w:p>
    <w:p>
      <w:r>
        <w:t>Partially accurately.</w:t>
      </w:r>
    </w:p>
    <w:p>
      <w:r>
        <w:t>Identifies mutually</w:t>
      </w:r>
    </w:p>
    <w:p>
      <w:r>
        <w:t>exclusive events with</w:t>
      </w:r>
    </w:p>
    <w:p>
      <w:r>
        <w:t>support.</w:t>
      </w:r>
    </w:p>
    <w:p>
      <w:r>
        <w:t>Ability to perform</w:t>
      </w:r>
    </w:p>
    <w:p>
      <w:r>
        <w:t>experiments of single</w:t>
      </w:r>
    </w:p>
    <w:p>
      <w:r>
        <w:t>chance involving</w:t>
      </w:r>
    </w:p>
    <w:p>
      <w:r>
        <w:t>mutually exclusive</w:t>
      </w:r>
    </w:p>
    <w:p>
      <w:r>
        <w:t>events.</w:t>
      </w:r>
    </w:p>
    <w:p>
      <w:r>
        <w:t>Performs experiments</w:t>
      </w:r>
    </w:p>
    <w:p>
      <w:r>
        <w:t>of single chance</w:t>
      </w:r>
    </w:p>
    <w:p>
      <w:r>
        <w:t>involving mutually</w:t>
      </w:r>
    </w:p>
    <w:p>
      <w:r>
        <w:t>exclusive events</w:t>
      </w:r>
    </w:p>
    <w:p>
      <w:r>
        <w:t>correctly and</w:t>
      </w:r>
    </w:p>
    <w:p>
      <w:r>
        <w:t>Systematically</w:t>
      </w:r>
    </w:p>
    <w:p>
      <w:r>
        <w:t>Performs experiments</w:t>
      </w:r>
    </w:p>
    <w:p>
      <w:r>
        <w:t>of single chance</w:t>
      </w:r>
    </w:p>
    <w:p>
      <w:r>
        <w:t>involving mutually</w:t>
      </w:r>
    </w:p>
    <w:p>
      <w:r>
        <w:t>exclusive events</w:t>
      </w:r>
    </w:p>
    <w:p>
      <w:r>
        <w:t>correctly.</w:t>
      </w:r>
    </w:p>
    <w:p>
      <w:r>
        <w:t>Performs experiments</w:t>
      </w:r>
    </w:p>
    <w:p>
      <w:r>
        <w:t>of single chance</w:t>
      </w:r>
    </w:p>
    <w:p>
      <w:r>
        <w:t>involving mutually</w:t>
      </w:r>
    </w:p>
    <w:p>
      <w:r>
        <w:t>exclusive events</w:t>
      </w:r>
    </w:p>
    <w:p>
      <w:r>
        <w:t>Partially correctly.</w:t>
      </w:r>
    </w:p>
    <w:p>
      <w:r>
        <w:t>Performs experiments</w:t>
      </w:r>
    </w:p>
    <w:p>
      <w:r>
        <w:t>of single chance</w:t>
      </w:r>
    </w:p>
    <w:p>
      <w:r>
        <w:t>involving mutually</w:t>
      </w:r>
    </w:p>
    <w:p>
      <w:r>
        <w:t>exclusive events with</w:t>
      </w:r>
    </w:p>
    <w:p>
      <w:r>
        <w:t>support.</w:t>
      </w:r>
    </w:p>
    <w:p>
      <w:r>
        <w:t>Ability to perform</w:t>
      </w:r>
    </w:p>
    <w:p>
      <w:r>
        <w:t>experiments involving</w:t>
      </w:r>
    </w:p>
    <w:p>
      <w:r>
        <w:t>independent events.</w:t>
      </w:r>
    </w:p>
    <w:p>
      <w:r>
        <w:t>Performs experiments</w:t>
      </w:r>
    </w:p>
    <w:p>
      <w:r>
        <w:t>involving independent</w:t>
      </w:r>
    </w:p>
    <w:p>
      <w:r>
        <w:t>Performs experiments</w:t>
      </w:r>
    </w:p>
    <w:p>
      <w:r>
        <w:t>involving independent</w:t>
      </w:r>
    </w:p>
    <w:p>
      <w:r>
        <w:t>events accurately</w:t>
      </w:r>
    </w:p>
    <w:p>
      <w:r>
        <w:t>Performs experiments</w:t>
      </w:r>
    </w:p>
    <w:p>
      <w:r>
        <w:t>involving independent</w:t>
      </w:r>
    </w:p>
    <w:p>
      <w:r>
        <w:t>Performs experiments</w:t>
      </w:r>
    </w:p>
    <w:p>
      <w:r>
        <w:t>involving independent</w:t>
      </w:r>
    </w:p>
    <w:p>
      <w:r>
        <w:t>events with support.</w:t>
      </w:r>
    </w:p>
    <w:p/>
    <w:p>
      <w:r>
        <w:t>Page | 43</w:t>
      </w:r>
    </w:p>
    <w:p/>
    <w:p>
      <w:r>
        <w:t>events accurately and</w:t>
      </w:r>
    </w:p>
    <w:p>
      <w:r>
        <w:t>Proficiently.</w:t>
      </w:r>
    </w:p>
    <w:p>
      <w:r>
        <w:t>events partially</w:t>
      </w:r>
    </w:p>
    <w:p>
      <w:r>
        <w:t>accurately.</w:t>
      </w:r>
    </w:p>
    <w:p>
      <w:r>
        <w:t>Ability to draw a tree</w:t>
      </w:r>
    </w:p>
    <w:p>
      <w:r>
        <w:t>diagram for a single</w:t>
      </w:r>
    </w:p>
    <w:p>
      <w:r>
        <w:t>outcome.</w:t>
      </w:r>
    </w:p>
    <w:p>
      <w:r>
        <w:t>Draws a tree diagram</w:t>
      </w:r>
    </w:p>
    <w:p>
      <w:r>
        <w:t>for a single outcome</w:t>
      </w:r>
    </w:p>
    <w:p>
      <w:r>
        <w:t>correctly and precisely.</w:t>
      </w:r>
    </w:p>
    <w:p>
      <w:r>
        <w:t>Draws a tree diagram</w:t>
      </w:r>
    </w:p>
    <w:p>
      <w:r>
        <w:t>for a single outcome</w:t>
      </w:r>
    </w:p>
    <w:p>
      <w:r>
        <w:t>correctly.</w:t>
      </w:r>
    </w:p>
    <w:p>
      <w:r>
        <w:t>Draws a tree diagram</w:t>
      </w:r>
    </w:p>
    <w:p>
      <w:r>
        <w:t>for a single outcome</w:t>
      </w:r>
    </w:p>
    <w:p>
      <w:r>
        <w:t>partially correctly</w:t>
      </w:r>
    </w:p>
    <w:p>
      <w:r>
        <w:t>Draws a tree diagram</w:t>
      </w:r>
    </w:p>
    <w:p>
      <w:r>
        <w:t>for a single outcome</w:t>
      </w:r>
    </w:p>
    <w:p>
      <w:r>
        <w:t>with support.</w:t>
      </w:r>
    </w:p>
    <w:p/>
    <w:p>
      <w:r>
        <w:t>COMMUNITY SERVICE LEARNING PROJECT</w:t>
      </w:r>
    </w:p>
    <w:p/>
    <w:p>
      <w:r>
        <w:t>Introduction</w:t>
      </w:r>
    </w:p>
    <w:p>
      <w:r>
        <w:t>In Grade 9, learners will undertake a CSL activity on thematic areas provided to them. They will be required to identify a</w:t>
      </w:r>
    </w:p>
    <w:p>
      <w:r>
        <w:t>community problem through research, design solution and come up with a plan to solve the problem. The preparations will be</w:t>
      </w:r>
    </w:p>
    <w:p>
      <w:r>
        <w:t>carried out in convenient groups. Learners will build on CSL knowledge, skills and attitudes acquired during Social Studies a s</w:t>
      </w:r>
    </w:p>
    <w:p>
      <w:r>
        <w:t>well as other learning areas.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innovative ways. Moreover, they could identify business ideas and opportunities as well as resources to meet the needs of the</w:t>
      </w:r>
    </w:p>
    <w:p>
      <w:r>
        <w:t>community.</w:t>
      </w:r>
    </w:p>
    <w:p>
      <w:r>
        <w:t>iii) Research: Learners will exploit research skills as they identify a problem or a pertinent issue in the community, design a</w:t>
      </w:r>
    </w:p>
    <w:p>
      <w:r>
        <w:t>solution and plan how the problem will be solved. They will then do a report of the project accomplished.</w:t>
      </w:r>
    </w:p>
    <w:p>
      <w:r>
        <w:t>iv) Communication and collaboration: Learners will develop these skills as they interrogate the problem in the society, research</w:t>
      </w:r>
    </w:p>
    <w:p>
      <w:r>
        <w:t>and brainstorm on solution, and collaborate with the members of the community in the implementation process.</w:t>
      </w:r>
    </w:p>
    <w:p/>
    <w:p>
      <w:r>
        <w:t>Page | 44</w:t>
      </w:r>
    </w:p>
    <w:p/>
    <w:p>
      <w:r>
        <w:t>v) Citizenship: Learners will engage in the CSL activi ties, in appreciation of their responsibilities, rights and privileges as</w:t>
      </w:r>
    </w:p>
    <w:p>
      <w:r>
        <w:t>citizens, giving them a sense of belonging and attachment to the nation. They will also be empowered to engage and assume</w:t>
      </w:r>
    </w:p>
    <w:p>
      <w:r>
        <w:t>active roles in shaping a more cohesive, peaceful and inclusive society.</w:t>
      </w:r>
    </w:p>
    <w:p>
      <w:r>
        <w:t>i) Life Skills: Learners will develop life skills in the areas of decision making, assertiveness, effective communication, and</w:t>
      </w:r>
    </w:p>
    <w:p>
      <w:r>
        <w:t>problem solving and stress management.</w:t>
      </w:r>
    </w:p>
    <w:p>
      <w:r>
        <w:t>ii) Community Development: Learners will be sensitized with the needs or gaps in the community, and empowered to take</w:t>
      </w:r>
    </w:p>
    <w:p>
      <w:r>
        <w:t>responsibility within their means for stronger and more resilient communities.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Suggested Key</w:t>
      </w:r>
    </w:p>
    <w:p>
      <w:r>
        <w:t>Inquiry Question(s)</w:t>
      </w:r>
    </w:p>
    <w:p/>
    <w:p>
      <w:r>
        <w:t>By the end of the CSL</w:t>
      </w:r>
    </w:p>
    <w:p>
      <w:r>
        <w:t>project, the learner should</w:t>
      </w:r>
    </w:p>
    <w:p>
      <w:r>
        <w:t>be able to:</w:t>
      </w:r>
    </w:p>
    <w:p>
      <w:r>
        <w:t>a) identify a problem in</w:t>
      </w:r>
    </w:p>
    <w:p>
      <w:r>
        <w:t>the community</w:t>
      </w:r>
    </w:p>
    <w:p>
      <w:r>
        <w:t>through research</w:t>
      </w:r>
    </w:p>
    <w:p>
      <w:r>
        <w:t>b) design a solution to</w:t>
      </w:r>
    </w:p>
    <w:p>
      <w:r>
        <w:t>the identified problem,</w:t>
      </w:r>
    </w:p>
    <w:p>
      <w:r>
        <w:t>c) plan to solve the</w:t>
      </w:r>
    </w:p>
    <w:p>
      <w:r>
        <w:t>identified problem in</w:t>
      </w:r>
    </w:p>
    <w:p>
      <w:r>
        <w:t>the community,</w:t>
      </w:r>
    </w:p>
    <w:p>
      <w:r>
        <w:t>d) implement the plan to</w:t>
      </w:r>
    </w:p>
    <w:p>
      <w:r>
        <w:t>solve the problem,</w:t>
      </w:r>
    </w:p>
    <w:p>
      <w:r>
        <w:t>e) report and reflect on</w:t>
      </w:r>
    </w:p>
    <w:p>
      <w:r>
        <w:t>the concluded project</w:t>
      </w:r>
    </w:p>
    <w:p>
      <w:r>
        <w:t>The learner is guided to:</w:t>
      </w:r>
    </w:p>
    <w:p>
      <w:r>
        <w:t>● brainstorm on pertinent and contemporary issues</w:t>
      </w:r>
    </w:p>
    <w:p>
      <w:r>
        <w:t>in their community that need attention in groups</w:t>
      </w:r>
    </w:p>
    <w:p>
      <w:r>
        <w:t>● choose a PCI that needs immediate attention and</w:t>
      </w:r>
    </w:p>
    <w:p>
      <w:r>
        <w:t>explain why in groups</w:t>
      </w:r>
    </w:p>
    <w:p>
      <w:r>
        <w:t>● carry out research using digital devices print</w:t>
      </w:r>
    </w:p>
    <w:p>
      <w:r>
        <w:t>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● discuss possible solutions to the identified issue</w:t>
      </w:r>
    </w:p>
    <w:p>
      <w:r>
        <w:t>in groups</w:t>
      </w:r>
    </w:p>
    <w:p>
      <w:r>
        <w:t>● propose the most appropriate solution to the</w:t>
      </w:r>
    </w:p>
    <w:p>
      <w:r>
        <w:t>problem in groups</w:t>
      </w:r>
    </w:p>
    <w:p>
      <w:r>
        <w:t>1. How does one</w:t>
      </w:r>
    </w:p>
    <w:p>
      <w:r>
        <w:t>determine a</w:t>
      </w:r>
    </w:p>
    <w:p>
      <w:r>
        <w:t>community need?</w:t>
      </w:r>
    </w:p>
    <w:p>
      <w:r>
        <w:t>2. Why is it</w:t>
      </w:r>
    </w:p>
    <w:p>
      <w:r>
        <w:t>necessary to</w:t>
      </w:r>
    </w:p>
    <w:p>
      <w:r>
        <w:t>make adequate</w:t>
      </w:r>
    </w:p>
    <w:p>
      <w:r>
        <w:t>preparations</w:t>
      </w:r>
    </w:p>
    <w:p>
      <w:r>
        <w:t>before embarking</w:t>
      </w:r>
    </w:p>
    <w:p>
      <w:r>
        <w:t>on a project?</w:t>
      </w:r>
    </w:p>
    <w:p/>
    <w:p>
      <w:r>
        <w:t>Page | 45</w:t>
      </w:r>
    </w:p>
    <w:p/>
    <w:p>
      <w:r>
        <w:t>f) appreciate the need to</w:t>
      </w:r>
    </w:p>
    <w:p>
      <w:r>
        <w:t>belong to a</w:t>
      </w:r>
    </w:p>
    <w:p>
      <w:r>
        <w:t>community.</w:t>
      </w:r>
    </w:p>
    <w:p>
      <w:r>
        <w:t>● discuss ways and instruments they can use to</w:t>
      </w:r>
    </w:p>
    <w:p>
      <w:r>
        <w:t>collect data on the problem (questionnaires,</w:t>
      </w:r>
    </w:p>
    <w:p>
      <w:r>
        <w:t>interviews, observation schedule, etc)</w:t>
      </w:r>
    </w:p>
    <w:p>
      <w:r>
        <w:t>● develop instruments for data collection</w:t>
      </w:r>
    </w:p>
    <w:p>
      <w:r>
        <w:t>● identify resources needed for the CSL project</w:t>
      </w:r>
    </w:p>
    <w:p>
      <w:r>
        <w:t>(human, technical, financial)</w:t>
      </w:r>
    </w:p>
    <w:p>
      <w:r>
        <w:t>● discuss when the project will begin and end</w:t>
      </w:r>
    </w:p>
    <w:p>
      <w:r>
        <w:t>● prepare a programme/timetable of the entire</w:t>
      </w:r>
    </w:p>
    <w:p>
      <w:r>
        <w:t>project execution</w:t>
      </w:r>
    </w:p>
    <w:p>
      <w:r>
        <w:t>● Assign roles to be carried by all group members</w:t>
      </w:r>
    </w:p>
    <w:p>
      <w:r>
        <w:t>● reflect on how the project preparation enhanced</w:t>
      </w:r>
    </w:p>
    <w:p>
      <w:r>
        <w:t>learning.</w:t>
      </w:r>
    </w:p>
    <w:p>
      <w:r>
        <w:t>Key Component of CSL developed:</w:t>
      </w:r>
    </w:p>
    <w:p>
      <w:r>
        <w:t>a) identification of a problem in the community through research,</w:t>
      </w:r>
    </w:p>
    <w:p>
      <w:r>
        <w:t>b) designing solution(s) to the identified problem,</w:t>
      </w:r>
    </w:p>
    <w:p>
      <w:r>
        <w:t>c) planning to implement the solution,</w:t>
      </w:r>
    </w:p>
    <w:p>
      <w:r>
        <w:t>d) implementing the plan to solve the problem,</w:t>
      </w:r>
    </w:p>
    <w:p>
      <w:r>
        <w:t>e) conclude, reflect, report on the project.</w:t>
      </w:r>
    </w:p>
    <w:p>
      <w:r>
        <w:t>Core Competencies to be Developed:</w:t>
      </w:r>
    </w:p>
    <w:p>
      <w:r>
        <w:t>● Communication and collaboration: Learners will make the preparations in groups and conduct discussions on best ways of</w:t>
      </w:r>
    </w:p>
    <w:p>
      <w:r>
        <w:t>carrying out the project.</w:t>
      </w:r>
    </w:p>
    <w:p>
      <w:r>
        <w:t>● Self-efficacy: Learner develops the skills of self-awareness and leadership as they undertake the CSL project</w:t>
      </w:r>
    </w:p>
    <w:p>
      <w:r>
        <w:t>● Creativity and Imagination: Learner will come up with creative ways of solving the identified community problem</w:t>
      </w:r>
    </w:p>
    <w:p>
      <w:r>
        <w:t>●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● Digital Literacy: Learner can use technology when as they research on a community problem that they can address.</w:t>
      </w:r>
    </w:p>
    <w:p/>
    <w:p>
      <w:r>
        <w:t>Page | 46</w:t>
      </w:r>
    </w:p>
    <w:p/>
    <w:p>
      <w:r>
        <w:t>● Learning to Learn: Learner gains new knowledge and skills as they identify a community problem to be addressed and</w:t>
      </w:r>
    </w:p>
    <w:p>
      <w:r>
        <w:t>make preparations to carry out the project.</w:t>
      </w:r>
    </w:p>
    <w:p>
      <w:r>
        <w:t>● Citizenship: This is enhanced as learner chooses a PCI that needs immediate attention in the community.</w:t>
      </w:r>
    </w:p>
    <w:p>
      <w:r>
        <w:t>Pertinent and contemporary Issues</w:t>
      </w:r>
    </w:p>
    <w:p>
      <w:r>
        <w:t>● Social cohesion as learner discusses possible solutions to the identified issue.</w:t>
      </w:r>
    </w:p>
    <w:p>
      <w:r>
        <w:t>● Critical thinking as learner discusses possible solutions to the identified issue.</w:t>
      </w:r>
    </w:p>
    <w:p>
      <w:r>
        <w:t>Values</w:t>
      </w:r>
    </w:p>
    <w:p>
      <w:r>
        <w:t>● Integrity as learner carries out research using digital devices and print media as they identify a community problem to</w:t>
      </w:r>
    </w:p>
    <w:p>
      <w:r>
        <w:t>address.</w:t>
      </w:r>
    </w:p>
    <w:p>
      <w:r>
        <w:t>● Respect as learner brainstorms on pertinent and contemporary issues in their community that need attention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a problem in the</w:t>
      </w:r>
    </w:p>
    <w:p>
      <w:r>
        <w:t>community</w:t>
      </w:r>
    </w:p>
    <w:p>
      <w:r>
        <w:t>Exhaustively identifies a</w:t>
      </w:r>
    </w:p>
    <w:p>
      <w:r>
        <w:t>problem in the community</w:t>
      </w:r>
    </w:p>
    <w:p>
      <w:r>
        <w:t>Identifies a problem</w:t>
      </w:r>
    </w:p>
    <w:p>
      <w:r>
        <w:t>in the community</w:t>
      </w:r>
    </w:p>
    <w:p>
      <w:r>
        <w:t>Fairly identifies a</w:t>
      </w:r>
    </w:p>
    <w:p>
      <w:r>
        <w:t>problem in the</w:t>
      </w:r>
    </w:p>
    <w:p>
      <w:r>
        <w:t>community</w:t>
      </w:r>
    </w:p>
    <w:p>
      <w:r>
        <w:t>Only with prompts</w:t>
      </w:r>
    </w:p>
    <w:p>
      <w:r>
        <w:t>identifies a problem in</w:t>
      </w:r>
    </w:p>
    <w:p>
      <w:r>
        <w:t>the community</w:t>
      </w:r>
    </w:p>
    <w:p>
      <w:r>
        <w:t>Ability to design</w:t>
      </w:r>
    </w:p>
    <w:p>
      <w:r>
        <w:t>solutions to the</w:t>
      </w:r>
    </w:p>
    <w:p>
      <w:r>
        <w:t>identified</w:t>
      </w:r>
    </w:p>
    <w:p>
      <w:r>
        <w:t>problem</w:t>
      </w:r>
    </w:p>
    <w:p>
      <w:r>
        <w:t>Elaborately designs solutions</w:t>
      </w:r>
    </w:p>
    <w:p>
      <w:r>
        <w:t>to the identified problem</w:t>
      </w:r>
    </w:p>
    <w:p>
      <w:r>
        <w:t>Designs solutions to</w:t>
      </w:r>
    </w:p>
    <w:p>
      <w:r>
        <w:t>the identified</w:t>
      </w:r>
    </w:p>
    <w:p>
      <w:r>
        <w:t>problem</w:t>
      </w:r>
    </w:p>
    <w:p>
      <w:r>
        <w:t>Fairly designs</w:t>
      </w:r>
    </w:p>
    <w:p>
      <w:r>
        <w:t>solutions to the</w:t>
      </w:r>
    </w:p>
    <w:p>
      <w:r>
        <w:t>identified problem</w:t>
      </w:r>
    </w:p>
    <w:p>
      <w:r>
        <w:t>With assistance designs</w:t>
      </w:r>
    </w:p>
    <w:p>
      <w:r>
        <w:t>solutions to the</w:t>
      </w:r>
    </w:p>
    <w:p>
      <w:r>
        <w:t>identified problem</w:t>
      </w:r>
    </w:p>
    <w:p>
      <w:r>
        <w:t>Ability to plan to</w:t>
      </w:r>
    </w:p>
    <w:p>
      <w:r>
        <w:t>solve the</w:t>
      </w:r>
    </w:p>
    <w:p>
      <w:r>
        <w:t>identified</w:t>
      </w:r>
    </w:p>
    <w:p>
      <w:r>
        <w:t>problem</w:t>
      </w:r>
    </w:p>
    <w:p>
      <w:r>
        <w:t>Thoroughly plans to solve the</w:t>
      </w:r>
    </w:p>
    <w:p>
      <w:r>
        <w:t>identified problem</w:t>
      </w:r>
    </w:p>
    <w:p>
      <w:r>
        <w:t>Plans to solve the</w:t>
      </w:r>
    </w:p>
    <w:p>
      <w:r>
        <w:t>identified problem</w:t>
      </w:r>
    </w:p>
    <w:p>
      <w:r>
        <w:t>Fairly plans to solve</w:t>
      </w:r>
    </w:p>
    <w:p>
      <w:r>
        <w:t>the identified problem</w:t>
      </w:r>
    </w:p>
    <w:p>
      <w:r>
        <w:t>With assistance plans to</w:t>
      </w:r>
    </w:p>
    <w:p>
      <w:r>
        <w:t>solve the identified</w:t>
      </w:r>
    </w:p>
    <w:p>
      <w:r>
        <w:t>problem</w:t>
      </w:r>
    </w:p>
    <w:p/>
    <w:p>
      <w:r>
        <w:t>Page | 47</w:t>
      </w:r>
    </w:p>
    <w:p/>
    <w:p>
      <w:r>
        <w:t>Ability to</w:t>
      </w:r>
    </w:p>
    <w:p>
      <w:r>
        <w:t>implement the</w:t>
      </w:r>
    </w:p>
    <w:p>
      <w:r>
        <w:t>plan to solve the</w:t>
      </w:r>
    </w:p>
    <w:p>
      <w:r>
        <w:t>problem</w:t>
      </w:r>
    </w:p>
    <w:p/>
    <w:p>
      <w:r>
        <w:t>Comprehensively implements</w:t>
      </w:r>
    </w:p>
    <w:p>
      <w:r>
        <w:t>the plan to solve the problem</w:t>
      </w:r>
    </w:p>
    <w:p>
      <w:r>
        <w:t>Implements the plan</w:t>
      </w:r>
    </w:p>
    <w:p>
      <w:r>
        <w:t>to solve the problem</w:t>
      </w:r>
    </w:p>
    <w:p>
      <w:r>
        <w:t>Fairly implements the</w:t>
      </w:r>
    </w:p>
    <w:p>
      <w:r>
        <w:t>plan to solve the</w:t>
      </w:r>
    </w:p>
    <w:p>
      <w:r>
        <w:t>problem</w:t>
      </w:r>
    </w:p>
    <w:p>
      <w:r>
        <w:t>With assistance</w:t>
      </w:r>
    </w:p>
    <w:p>
      <w:r>
        <w:t>implements the plan to</w:t>
      </w:r>
    </w:p>
    <w:p>
      <w:r>
        <w:t>solve the problem</w:t>
      </w:r>
    </w:p>
    <w:p>
      <w:r>
        <w:t>Ability to report</w:t>
      </w:r>
    </w:p>
    <w:p>
      <w:r>
        <w:t>on the concluded</w:t>
      </w:r>
    </w:p>
    <w:p>
      <w:r>
        <w:t>project</w:t>
      </w:r>
    </w:p>
    <w:p>
      <w:r>
        <w:t>Exhaustively reports on the</w:t>
      </w:r>
    </w:p>
    <w:p>
      <w:r>
        <w:t>concluded project</w:t>
      </w:r>
    </w:p>
    <w:p>
      <w:r>
        <w:t>Reports on the</w:t>
      </w:r>
    </w:p>
    <w:p>
      <w:r>
        <w:t>concluded project</w:t>
      </w:r>
    </w:p>
    <w:p>
      <w:r>
        <w:t>Partially reports on</w:t>
      </w:r>
    </w:p>
    <w:p>
      <w:r>
        <w:t>the concluded project</w:t>
      </w:r>
    </w:p>
    <w:p>
      <w:r>
        <w:t>With assistance  reports</w:t>
      </w:r>
    </w:p>
    <w:p>
      <w:r>
        <w:t>on the concluded project</w:t>
      </w:r>
    </w:p>
    <w:p>
      <w:r>
        <w:t>APPENDIX 1: LIST OF ASSESSMENT METHODS, LEARNING RESOURCES AND NON-FORMAL ACTIVITIES</w:t>
      </w:r>
    </w:p>
    <w:p>
      <w:r>
        <w:t>Strand Sub-strand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</w:t>
      </w:r>
    </w:p>
    <w:p>
      <w:r>
        <w:t>Activities</w:t>
      </w:r>
    </w:p>
    <w:p>
      <w:r>
        <w:t>Numbers</w:t>
      </w:r>
    </w:p>
    <w:p/>
    <w:p>
      <w:r>
        <w:t>Integers 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● Project</w:t>
      </w:r>
    </w:p>
    <w:p>
      <w:r>
        <w:t>Number lines, games on</w:t>
      </w:r>
    </w:p>
    <w:p>
      <w:r>
        <w:t>charts, number cards,</w:t>
      </w:r>
    </w:p>
    <w:p>
      <w:r>
        <w:t>steps, up and down stairs.</w:t>
      </w:r>
    </w:p>
    <w:p>
      <w:r>
        <w:t>Prepare or improvise number</w:t>
      </w:r>
    </w:p>
    <w:p>
      <w:r>
        <w:t>lines games on charts.</w:t>
      </w:r>
    </w:p>
    <w:p>
      <w:r>
        <w:t>Cubes and cube</w:t>
      </w:r>
    </w:p>
    <w:p>
      <w:r>
        <w:t>roots</w:t>
      </w:r>
    </w:p>
    <w:p/>
    <w:p>
      <w:r>
        <w:t>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Multiplication, cubes and</w:t>
      </w:r>
    </w:p>
    <w:p>
      <w:r>
        <w:t>cube root tables.</w:t>
      </w:r>
    </w:p>
    <w:p/>
    <w:p>
      <w:r>
        <w:t>Indices and</w:t>
      </w:r>
    </w:p>
    <w:p>
      <w:r>
        <w:t>logarithms</w:t>
      </w:r>
    </w:p>
    <w:p>
      <w:r>
        <w:t>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Mathematical tables</w:t>
      </w:r>
    </w:p>
    <w:p>
      <w:r>
        <w:t>Calculators.</w:t>
      </w:r>
    </w:p>
    <w:p/>
    <w:p>
      <w:r>
        <w:t>Page | 48</w:t>
      </w:r>
    </w:p>
    <w:p/>
    <w:p>
      <w:r>
        <w:t>Strand Sub-strand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</w:t>
      </w:r>
    </w:p>
    <w:p>
      <w:r>
        <w:t>Activities</w:t>
      </w:r>
    </w:p>
    <w:p>
      <w:r>
        <w:t>Compound</w:t>
      </w:r>
    </w:p>
    <w:p>
      <w:r>
        <w:t>proportions and</w:t>
      </w:r>
    </w:p>
    <w:p>
      <w:r>
        <w:t>rates of work</w:t>
      </w:r>
    </w:p>
    <w:p>
      <w:r>
        <w:t>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Digital clocks</w:t>
      </w:r>
    </w:p>
    <w:p>
      <w:r>
        <w:t>Algebra</w:t>
      </w:r>
    </w:p>
    <w:p/>
    <w:p>
      <w:r>
        <w:t>Matrices 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Information from different</w:t>
      </w:r>
    </w:p>
    <w:p>
      <w:r>
        <w:t>sources on arrangement of</w:t>
      </w:r>
    </w:p>
    <w:p>
      <w:r>
        <w:t>items in rows and</w:t>
      </w:r>
    </w:p>
    <w:p>
      <w:r>
        <w:t>columns.</w:t>
      </w:r>
    </w:p>
    <w:p>
      <w:r>
        <w:t>Carry out activities involving</w:t>
      </w:r>
    </w:p>
    <w:p>
      <w:r>
        <w:t>arranging objects from their</w:t>
      </w:r>
    </w:p>
    <w:p>
      <w:r>
        <w:t>immediate environment into</w:t>
      </w:r>
    </w:p>
    <w:p>
      <w:r>
        <w:t>rows and columns.</w:t>
      </w:r>
    </w:p>
    <w:p>
      <w:r>
        <w:t>This can be done at home.</w:t>
      </w:r>
    </w:p>
    <w:p>
      <w:r>
        <w:t>Take photos and share with</w:t>
      </w:r>
    </w:p>
    <w:p>
      <w:r>
        <w:t>class or school. Use the</w:t>
      </w:r>
    </w:p>
    <w:p>
      <w:r>
        <w:t>concept of organizing</w:t>
      </w:r>
    </w:p>
    <w:p>
      <w:r>
        <w:t>objects/items at school and</w:t>
      </w:r>
    </w:p>
    <w:p>
      <w:r>
        <w:t>home.</w:t>
      </w:r>
    </w:p>
    <w:p>
      <w:r>
        <w:t>Equations of a</w:t>
      </w:r>
    </w:p>
    <w:p>
      <w:r>
        <w:t>straight line</w:t>
      </w:r>
    </w:p>
    <w:p>
      <w:r>
        <w:t>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Rulers, drawing tools,</w:t>
      </w:r>
    </w:p>
    <w:p>
      <w:r>
        <w:t>graph papers/ squared</w:t>
      </w:r>
    </w:p>
    <w:p>
      <w:r>
        <w:t>books</w:t>
      </w:r>
    </w:p>
    <w:p/>
    <w:p>
      <w:r>
        <w:t>Linear inequalities 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Rulers, drawing tools,</w:t>
      </w:r>
    </w:p>
    <w:p>
      <w:r>
        <w:t>graph papers/ squared</w:t>
      </w:r>
    </w:p>
    <w:p>
      <w:r>
        <w:t>books</w:t>
      </w:r>
    </w:p>
    <w:p/>
    <w:p>
      <w:r>
        <w:t>Page | 49</w:t>
      </w:r>
    </w:p>
    <w:p/>
    <w:p>
      <w:r>
        <w:t>Strand Sub-strand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</w:t>
      </w:r>
    </w:p>
    <w:p>
      <w:r>
        <w:t>Activities</w:t>
      </w:r>
    </w:p>
    <w:p>
      <w:r>
        <w:t>Measurement</w:t>
      </w:r>
    </w:p>
    <w:p/>
    <w:p>
      <w:r>
        <w:t>Area 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Square cut outs,  squares,</w:t>
      </w:r>
    </w:p>
    <w:p>
      <w:r>
        <w:t>writing materials</w:t>
      </w:r>
    </w:p>
    <w:p/>
    <w:p>
      <w:r>
        <w:t>Volume of solids ● Class written tests</w:t>
      </w:r>
    </w:p>
    <w:p>
      <w:r>
        <w:t>● Home or extended</w:t>
      </w:r>
    </w:p>
    <w:p>
      <w:r>
        <w:t>assignments or</w:t>
      </w:r>
    </w:p>
    <w:p>
      <w:r>
        <w:t>activities</w:t>
      </w:r>
    </w:p>
    <w:p>
      <w:r>
        <w:t>● Project</w:t>
      </w:r>
    </w:p>
    <w:p>
      <w:r>
        <w:t>Solids such as prisms,</w:t>
      </w:r>
    </w:p>
    <w:p>
      <w:r>
        <w:t>pyramids, cones, spheres</w:t>
      </w:r>
    </w:p>
    <w:p>
      <w:r>
        <w:t>Make models of prisms,</w:t>
      </w:r>
    </w:p>
    <w:p>
      <w:r>
        <w:t>pyramids cones and spheres</w:t>
      </w:r>
    </w:p>
    <w:p>
      <w:r>
        <w:t>that can be used as learning</w:t>
      </w:r>
    </w:p>
    <w:p>
      <w:r>
        <w:t>resources for Mathematics and</w:t>
      </w:r>
    </w:p>
    <w:p>
      <w:r>
        <w:t>other subjects.</w:t>
      </w:r>
    </w:p>
    <w:p>
      <w:r>
        <w:t>Mass, volume,</w:t>
      </w:r>
    </w:p>
    <w:p>
      <w:r>
        <w:t>weight and density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Solids such as prisms,</w:t>
      </w:r>
    </w:p>
    <w:p>
      <w:r>
        <w:t>pyramids, cones, spheres</w:t>
      </w:r>
    </w:p>
    <w:p/>
    <w:p>
      <w:r>
        <w:t>Time, distance and</w:t>
      </w:r>
    </w:p>
    <w:p>
      <w:r>
        <w:t>speed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</w:t>
      </w:r>
    </w:p>
    <w:p>
      <w:r>
        <w:t>● Project</w:t>
      </w:r>
    </w:p>
    <w:p>
      <w:r>
        <w:t>Clocks, ropes, metre rule,</w:t>
      </w:r>
    </w:p>
    <w:p>
      <w:r>
        <w:t>globe, maps, digital</w:t>
      </w:r>
    </w:p>
    <w:p>
      <w:r>
        <w:t>devices</w:t>
      </w:r>
    </w:p>
    <w:p>
      <w:r>
        <w:t>Use digital devices or maps</w:t>
      </w:r>
    </w:p>
    <w:p>
      <w:r>
        <w:t>and other resources to</w:t>
      </w:r>
    </w:p>
    <w:p>
      <w:r>
        <w:t>determine local time of</w:t>
      </w:r>
    </w:p>
    <w:p>
      <w:r>
        <w:t>different cities in the world.</w:t>
      </w:r>
    </w:p>
    <w:p>
      <w:r>
        <w:t>Use this information to</w:t>
      </w:r>
    </w:p>
    <w:p>
      <w:r>
        <w:t>generate possible travel flight</w:t>
      </w:r>
    </w:p>
    <w:p>
      <w:r>
        <w:t>schedules.</w:t>
      </w:r>
    </w:p>
    <w:p>
      <w:r>
        <w:t>Money</w:t>
      </w:r>
    </w:p>
    <w:p/>
    <w:p>
      <w:r>
        <w:t>● Class activities</w:t>
      </w:r>
    </w:p>
    <w:p>
      <w:r>
        <w:t>● Home or extended</w:t>
      </w:r>
    </w:p>
    <w:p>
      <w:r>
        <w:t>assignments or</w:t>
      </w:r>
    </w:p>
    <w:p>
      <w:r>
        <w:t>activities</w:t>
      </w:r>
    </w:p>
    <w:p>
      <w:r>
        <w:t>● Project</w:t>
      </w:r>
    </w:p>
    <w:p>
      <w:r>
        <w:t>Currency dummies, paper</w:t>
      </w:r>
    </w:p>
    <w:p>
      <w:r>
        <w:t>cut out of foreign</w:t>
      </w:r>
    </w:p>
    <w:p>
      <w:r>
        <w:t>currencies</w:t>
      </w:r>
    </w:p>
    <w:p>
      <w:r>
        <w:t>Prepare dummies or paper cut</w:t>
      </w:r>
    </w:p>
    <w:p>
      <w:r>
        <w:t>outs of currencies from</w:t>
      </w:r>
    </w:p>
    <w:p>
      <w:r>
        <w:t>different countries and role</w:t>
      </w:r>
    </w:p>
    <w:p>
      <w:r>
        <w:t>play currency exchange</w:t>
      </w:r>
    </w:p>
    <w:p>
      <w:r>
        <w:t>activities.</w:t>
      </w:r>
    </w:p>
    <w:p/>
    <w:p>
      <w:r>
        <w:t>Page | 50</w:t>
      </w:r>
    </w:p>
    <w:p/>
    <w:p>
      <w:r>
        <w:t>Strand Sub-strand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</w:t>
      </w:r>
    </w:p>
    <w:p>
      <w:r>
        <w:t>Activities</w:t>
      </w:r>
    </w:p>
    <w:p>
      <w:r>
        <w:t>Approximation</w:t>
      </w:r>
    </w:p>
    <w:p>
      <w:r>
        <w:t>and errors</w:t>
      </w:r>
    </w:p>
    <w:p>
      <w:r>
        <w:t>● Class activities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Rulers, digital clocks</w:t>
      </w:r>
    </w:p>
    <w:p>
      <w:r>
        <w:t>Geometry</w:t>
      </w:r>
    </w:p>
    <w:p/>
    <w:p>
      <w:r>
        <w:t>Coordinates and</w:t>
      </w:r>
    </w:p>
    <w:p>
      <w:r>
        <w:t>graphs</w:t>
      </w:r>
    </w:p>
    <w:p>
      <w:r>
        <w:t>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Rulers, plotting/graph</w:t>
      </w:r>
    </w:p>
    <w:p>
      <w:r>
        <w:t>paper</w:t>
      </w:r>
    </w:p>
    <w:p/>
    <w:p>
      <w:r>
        <w:t>Scale drawing  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</w:t>
      </w:r>
    </w:p>
    <w:p>
      <w:r>
        <w:t>● Project</w:t>
      </w:r>
    </w:p>
    <w:p>
      <w:r>
        <w:t>Pair of compasses, Rulers,</w:t>
      </w:r>
    </w:p>
    <w:p>
      <w:r>
        <w:t>Straight edges</w:t>
      </w:r>
    </w:p>
    <w:p>
      <w:r>
        <w:t>Observe the position of</w:t>
      </w:r>
    </w:p>
    <w:p>
      <w:r>
        <w:t>different structures or objects</w:t>
      </w:r>
    </w:p>
    <w:p>
      <w:r>
        <w:t>in the school or home</w:t>
      </w:r>
    </w:p>
    <w:p>
      <w:r>
        <w:t>compound and sketch.</w:t>
      </w:r>
    </w:p>
    <w:p>
      <w:r>
        <w:t>Estimate the distance between</w:t>
      </w:r>
    </w:p>
    <w:p>
      <w:r>
        <w:t>the structures or objects and</w:t>
      </w:r>
    </w:p>
    <w:p>
      <w:r>
        <w:t>scale draw the school or home</w:t>
      </w:r>
    </w:p>
    <w:p>
      <w:r>
        <w:t>compound.</w:t>
      </w:r>
    </w:p>
    <w:p>
      <w:r>
        <w:t>Similarity and</w:t>
      </w:r>
    </w:p>
    <w:p>
      <w:r>
        <w:t>enlargement</w:t>
      </w:r>
    </w:p>
    <w:p>
      <w:r>
        <w:t>● Class activities</w:t>
      </w:r>
    </w:p>
    <w:p>
      <w:r>
        <w:t>● Class written tests</w:t>
      </w:r>
    </w:p>
    <w:p>
      <w:r>
        <w:t>● Home or extended</w:t>
      </w:r>
    </w:p>
    <w:p>
      <w:r>
        <w:t>assignments or</w:t>
      </w:r>
    </w:p>
    <w:p>
      <w:r>
        <w:t>activities</w:t>
      </w:r>
    </w:p>
    <w:p>
      <w:r>
        <w:t>● project</w:t>
      </w:r>
    </w:p>
    <w:p/>
    <w:p>
      <w:r>
        <w:t>Similar containers, objects</w:t>
      </w:r>
    </w:p>
    <w:p>
      <w:r>
        <w:t>of different sizes</w:t>
      </w:r>
    </w:p>
    <w:p>
      <w:r>
        <w:t>Collect similar containers from</w:t>
      </w:r>
    </w:p>
    <w:p>
      <w:r>
        <w:t>the immediate environment</w:t>
      </w:r>
    </w:p>
    <w:p>
      <w:r>
        <w:t>including home, discuss how</w:t>
      </w:r>
    </w:p>
    <w:p>
      <w:r>
        <w:t>they are used especially in</w:t>
      </w:r>
    </w:p>
    <w:p>
      <w:r>
        <w:t>packaging different quantities.</w:t>
      </w:r>
    </w:p>
    <w:p>
      <w:r>
        <w:t>Discuss how packaging can be</w:t>
      </w:r>
    </w:p>
    <w:p>
      <w:r>
        <w:t>used to protect consumers.</w:t>
      </w:r>
    </w:p>
    <w:p/>
    <w:p>
      <w:r>
        <w:t>Page | 51</w:t>
      </w:r>
    </w:p>
    <w:p/>
    <w:p>
      <w:r>
        <w:t>Strand Sub-strand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</w:t>
      </w:r>
    </w:p>
    <w:p>
      <w:r>
        <w:t>Activities</w:t>
      </w:r>
    </w:p>
    <w:p>
      <w:r>
        <w:t>Trigonometry ● Class activities</w:t>
      </w:r>
    </w:p>
    <w:p>
      <w:r>
        <w:t>● Class written tests</w:t>
      </w:r>
    </w:p>
    <w:p/>
    <w:p>
      <w:r>
        <w:t>Pair of compasses, Rulers,</w:t>
      </w:r>
    </w:p>
    <w:p>
      <w:r>
        <w:t>Straight edges</w:t>
      </w:r>
    </w:p>
    <w:p/>
    <w:p>
      <w:r>
        <w:t>Data</w:t>
      </w:r>
    </w:p>
    <w:p>
      <w:r>
        <w:t>handling and</w:t>
      </w:r>
    </w:p>
    <w:p>
      <w:r>
        <w:t>probability</w:t>
      </w:r>
    </w:p>
    <w:p>
      <w:r>
        <w:t>Data interpretation</w:t>
      </w:r>
    </w:p>
    <w:p>
      <w:r>
        <w:t>(Grouped data)</w:t>
      </w:r>
    </w:p>
    <w:p>
      <w:r>
        <w:t>● Class activities</w:t>
      </w:r>
    </w:p>
    <w:p>
      <w:r>
        <w:t>● Class written tests</w:t>
      </w:r>
    </w:p>
    <w:p>
      <w:r>
        <w:t>Data from different</w:t>
      </w:r>
    </w:p>
    <w:p>
      <w:r>
        <w:t>sources</w:t>
      </w:r>
    </w:p>
    <w:p/>
    <w:p>
      <w:r>
        <w:t>Probability ● Class activities</w:t>
      </w:r>
    </w:p>
    <w:p>
      <w:r>
        <w:t>● Class written tests</w:t>
      </w:r>
    </w:p>
    <w:p/>
    <w:p>
      <w:r>
        <w:t>Coins, dice, Data from</w:t>
      </w:r>
    </w:p>
    <w:p>
      <w:r>
        <w:t>different sources</w:t>
      </w:r>
    </w:p>
    <w:p/>
    <w:p>
      <w:r>
        <w:t>Page | 52</w:t>
      </w:r>
    </w:p>
    <w:p/>
    <w:p>
      <w:r>
        <w:t>APPENDIX 2: USE OF ICT TOOLS</w:t>
      </w:r>
    </w:p>
    <w:p>
      <w:r>
        <w:t>The following ICT tools may be used in learning and teaching of mathematics at this level:</w:t>
      </w:r>
    </w:p>
    <w:p>
      <w:r>
        <w:t>1. Learner digital devices (LDD)</w:t>
      </w:r>
    </w:p>
    <w:p>
      <w:r>
        <w:t>2. Teacher digital devices(TDD)</w:t>
      </w:r>
    </w:p>
    <w:p>
      <w:r>
        <w:t>3. Mobile phones</w:t>
      </w:r>
    </w:p>
    <w:p>
      <w:r>
        <w:t>4. Digital clocks</w:t>
      </w:r>
    </w:p>
    <w:p>
      <w:r>
        <w:t>5. Television sets</w:t>
      </w:r>
    </w:p>
    <w:p>
      <w:r>
        <w:t>6. Videos</w:t>
      </w:r>
    </w:p>
    <w:p>
      <w:r>
        <w:t>7. Cameras</w:t>
      </w:r>
    </w:p>
    <w:p>
      <w:r>
        <w:t>8. Projectors</w:t>
      </w:r>
    </w:p>
    <w:p>
      <w:r>
        <w:t>9. Radios</w:t>
      </w:r>
    </w:p>
    <w:p>
      <w:r>
        <w:t>10. DVD players</w:t>
      </w:r>
    </w:p>
    <w:p>
      <w:r>
        <w:t>11. CD’s</w:t>
      </w:r>
    </w:p>
    <w:p>
      <w:r>
        <w:t>12. Scanners</w:t>
      </w:r>
    </w:p>
    <w:p>
      <w:r>
        <w:t>13. Internet</w:t>
      </w:r>
    </w:p>
    <w:p>
      <w:r>
        <w:t>14. Other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GRADE 9 RATIONALIZED CURRICULUM DESIGNS MATHEMATICS GRADE 9 Download ENGLI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