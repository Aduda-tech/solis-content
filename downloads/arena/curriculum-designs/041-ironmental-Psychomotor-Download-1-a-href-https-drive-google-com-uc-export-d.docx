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ironmental Psychomotor Download 1 a href https drive google com uc export d</w:t>
      </w:r>
    </w:p>
    <w:p>
      <w:r>
        <w:t>KENYA INSTITUTE OF CURRICULUM DEVELOPMENT</w:t>
      </w:r>
    </w:p>
    <w:p>
      <w:r>
        <w:t>PRE PRIMARY PP1</w:t>
      </w:r>
    </w:p>
    <w:p/>
    <w:p>
      <w:r>
        <w:t>ii</w:t>
      </w:r>
    </w:p>
    <w:p/>
    <w:p>
      <w:r>
        <w:t>First Published in 2017</w:t>
      </w:r>
    </w:p>
    <w:p/>
    <w:p>
      <w:r>
        <w:t>All rights reserves.  No part of this book may be reproduced, stored in a retrieval system or transcribed, in any form or by any means, electronic,</w:t>
      </w:r>
    </w:p>
    <w:p>
      <w:r>
        <w:t>mechanical, photocopy, recording or otherwise, without the prior written permission of the publisher.</w:t>
      </w:r>
    </w:p>
    <w:p/>
    <w:p>
      <w:r>
        <w:t>ISBN:   978-9966-31-712-4</w:t>
      </w:r>
    </w:p>
    <w:p/>
    <w:p>
      <w:r>
        <w:t>Published and printed by Kenya Institute of Curriculum Development</w:t>
      </w:r>
    </w:p>
    <w:p/>
    <w:p>
      <w:r>
        <w:t>iii</w:t>
      </w:r>
    </w:p>
    <w:p/>
    <w:p>
      <w:r>
        <w:t>FOREWARD</w:t>
      </w:r>
    </w:p>
    <w:p/>
    <w:p>
      <w:r>
        <w:t>The Basic Education Curriculum Framework (BECF) outlines the vision and mission for the curriculum reforms. The Vision of the curriculum</w:t>
      </w:r>
    </w:p>
    <w:p>
      <w:r>
        <w:t>reforms is to develop “an engaged, an empowered and ethical citizen “while the mission is to “to nurture the potential of every learner”.</w:t>
      </w:r>
    </w:p>
    <w:p>
      <w:r>
        <w:t>The framework adopts a Competency Based Curriculum and has identified seven core competences, namely; communication and collaboration,</w:t>
      </w:r>
    </w:p>
    <w:p>
      <w:r>
        <w:t>critical thinking and problem solving, creativity and imagination, citizenship, digital literacy, learning to learn, and self -efficacy. It provides a</w:t>
      </w:r>
    </w:p>
    <w:p>
      <w:r>
        <w:t>variety of opportunities for identification and nurturing of learner’s potentials and talents in preparation for life and the  world of work. It is geared</w:t>
      </w:r>
    </w:p>
    <w:p>
      <w:r>
        <w:t>towards making learning enjoyable.</w:t>
      </w:r>
    </w:p>
    <w:p>
      <w:r>
        <w:t>The curriculum designs are developed to enable implementation of the Basic Education Curriculum Framework. The design contains the National</w:t>
      </w:r>
    </w:p>
    <w:p>
      <w:r>
        <w:t>Goals of Education, outlines the Early Years Education (EYE), subject general and specific learning outcomes. It also suggest s a variety of</w:t>
      </w:r>
    </w:p>
    <w:p>
      <w:r>
        <w:t>learning experiences, assessment, resources and links the topics to values, Pertinent and Contemporary Issues (PCI) and to other subjects.</w:t>
      </w:r>
    </w:p>
    <w:p>
      <w:r>
        <w:t>It is my hope that all educators in Early Years Education level will anchor their delivery of Basic and Teacher education on these  Curriculum</w:t>
      </w:r>
    </w:p>
    <w:p>
      <w:r>
        <w:t>Designs.</w:t>
      </w:r>
    </w:p>
    <w:p/>
    <w:p>
      <w:r>
        <w:t>FRED MATIANG’I PHD, EGH</w:t>
      </w:r>
    </w:p>
    <w:p>
      <w:r>
        <w:t>CABINET SECRETARY</w:t>
      </w:r>
    </w:p>
    <w:p>
      <w:r>
        <w:t>MINISTRY OF EDUCATION</w:t>
      </w:r>
    </w:p>
    <w:p/>
    <w:p>
      <w:r>
        <w:t>iv</w:t>
      </w:r>
    </w:p>
    <w:p/>
    <w:p>
      <w:r>
        <w:t>Contents</w:t>
      </w:r>
    </w:p>
    <w:p/>
    <w:p>
      <w:r>
        <w:t>FOREWARD ................................................................................................................................................................................................................ iii</w:t>
      </w:r>
    </w:p>
    <w:p>
      <w:r>
        <w:t>NATIONAL GOALS OF EDUCATION ...................................................................................................................................................................... v</w:t>
      </w:r>
    </w:p>
    <w:p>
      <w:r>
        <w:t>GENERAL LEARNING OUTCOMES FOR EARLY YEARS EDUCATION ...........................................................................................................vi</w:t>
      </w:r>
    </w:p>
    <w:p>
      <w:r>
        <w:t>INTRODUCTION ........................................................................................................................................................................................................ vii</w:t>
      </w:r>
    </w:p>
    <w:p>
      <w:r>
        <w:t>LANGUAGE ACTIVITIES .......................................................................................................................................................................................... 1</w:t>
      </w:r>
    </w:p>
    <w:p>
      <w:r>
        <w:t>MATHEMATICS CURRICULUM DESIGN ............................................................................................................................................................. 42</w:t>
      </w:r>
    </w:p>
    <w:p>
      <w:r>
        <w:t>PSYCHOMOTOR AND CREATIVE ACTIVITIES .................................................................................................................................................. 69</w:t>
      </w:r>
    </w:p>
    <w:p>
      <w:r>
        <w:t>ENVIRONMENTAL ACTIVITIES .......................................................................................................................................................................... 112</w:t>
      </w:r>
    </w:p>
    <w:p>
      <w:r>
        <w:t>CHRISTIAN RELIGIOUS EDUCATION ................................................................................................................................................................ 149</w:t>
      </w:r>
    </w:p>
    <w:p>
      <w:r>
        <w:t>ISLAMIC RELIGIOUS EDUCATION ACTIVITIES .............................................................................................................................................. 168</w:t>
      </w:r>
    </w:p>
    <w:p>
      <w:r>
        <w:t>HINDU RELIGIOUS EDUCATION ........................................................................................................................................................................ 185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  Education should</w:t>
      </w:r>
    </w:p>
    <w:p>
      <w:r>
        <w:t>enable the learner acquire a sense of nationhood and patriotism. It should also promote peace and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 social and adaptive skills in the learner for effective participation in the family, community, national, regional and</w:t>
      </w:r>
    </w:p>
    <w:p>
      <w:r>
        <w:t>international development.</w:t>
      </w:r>
    </w:p>
    <w:p/>
    <w:p>
      <w:r>
        <w:t>b) Economic Needs</w:t>
      </w:r>
    </w:p>
    <w:p>
      <w:r>
        <w:t>Education should prepare the learner with requisite competences that support a modern and independent growing economy. This should</w:t>
      </w:r>
    </w:p>
    <w:p>
      <w:r>
        <w:t>translate into high standards of living for every individual.</w:t>
      </w:r>
    </w:p>
    <w:p/>
    <w:p>
      <w:r>
        <w:t>c) Technological and Industrial Needs</w:t>
      </w:r>
    </w:p>
    <w:p>
      <w:r>
        <w:t>Education should develop in the learner necessary competences for technological and industrial development for the nation in tandem with</w:t>
      </w:r>
    </w:p>
    <w:p>
      <w:r>
        <w:t>global trends.</w:t>
      </w:r>
    </w:p>
    <w:p/>
    <w:p>
      <w:r>
        <w:t>3.  Promote individual development and self-fulfillment</w:t>
      </w:r>
    </w:p>
    <w:p>
      <w:r>
        <w:t>Education should provide opportunities for the learner to develop to the fullest potential. This includes development of one’s interests,</w:t>
      </w:r>
    </w:p>
    <w:p>
      <w:r>
        <w:t>talents and 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Kenya Constitution. It should be geared towards developing a</w:t>
      </w:r>
    </w:p>
    <w:p>
      <w:r>
        <w:t>self-disciplined and ethical citizen with sound moral and religious values.</w:t>
      </w:r>
    </w:p>
    <w:p/>
    <w:p>
      <w:r>
        <w:t>5. Promote social equity and responsibility</w:t>
      </w:r>
    </w:p>
    <w:p>
      <w:r>
        <w:t>Education should promote social equity and responsibility. It should provide inclusive and equitable access to quality and differentiated</w:t>
      </w:r>
    </w:p>
    <w:p>
      <w:r>
        <w:t>education; including learners with special educational needs and disabilities.  Education should also provide the learner with opportunities</w:t>
      </w:r>
    </w:p>
    <w:p>
      <w:r>
        <w:t>for shared responsibility and accountability through community service learning.</w:t>
      </w:r>
    </w:p>
    <w:p/>
    <w:p>
      <w:r>
        <w:t>vi</w:t>
      </w:r>
    </w:p>
    <w:p/>
    <w:p>
      <w:r>
        <w:t>6. Promote respect for and development of Kenya’s rich and varied cultures</w:t>
      </w:r>
    </w:p>
    <w:p>
      <w:r>
        <w:t>Education should instil in the learner appreciation of Kenya’s rich and diverse cultural heritage. The learner should value own and respect</w:t>
      </w:r>
    </w:p>
    <w:p>
      <w:r>
        <w:t>other people’s culture as well as embrace positive cultural practices in a dynamic society.</w:t>
      </w:r>
    </w:p>
    <w:p/>
    <w:p>
      <w:r>
        <w:t>7. Promote international consciousness and foster positive attitudes towards other nations</w:t>
      </w:r>
    </w:p>
    <w:p>
      <w:r>
        <w:t>Kenya is part of the interdependent network of diverse peoples and nations.  Education should empower the learner to respect, appreciate</w:t>
      </w:r>
    </w:p>
    <w:p>
      <w:r>
        <w:t>and participate in the opportunities within the international community. Education should also enable the learner to operate within the</w:t>
      </w:r>
    </w:p>
    <w:p>
      <w:r>
        <w:t>international community with full knowledge of the obligations, responsibilities, rights and benefits that this membership entails.</w:t>
      </w:r>
    </w:p>
    <w:p/>
    <w:p>
      <w:r>
        <w:t>8. Promote positive attitudes towards good health and environmental protection</w:t>
      </w:r>
    </w:p>
    <w:p>
      <w:r>
        <w:t>Education should inculcate in the learner the value of physical and psychological well-being for self and others.  It should promote</w:t>
      </w:r>
    </w:p>
    <w:p>
      <w:r>
        <w:t>environmental preservation and conservation, including animal welfare, for sustainable development.</w:t>
      </w:r>
    </w:p>
    <w:p/>
    <w:p>
      <w:r>
        <w:t>GENERAL LEARNING OUTCOMES FOR EARLY YEARS EDUCATION</w:t>
      </w:r>
    </w:p>
    <w:p/>
    <w:p>
      <w:r>
        <w:t>By end of Early Years Education, the learner should be able to:</w:t>
      </w:r>
    </w:p>
    <w:p>
      <w:r>
        <w:t>1. Communicate appropriately using verbal and/or non-verbal modes in a variety of contexts</w:t>
      </w:r>
    </w:p>
    <w:p>
      <w:r>
        <w:t>2. Demonstrate basic literacy and numeracy skills for learning</w:t>
      </w:r>
    </w:p>
    <w:p>
      <w:r>
        <w:t>3. Apply digital literacy skills for learning and enjoyment</w:t>
      </w:r>
    </w:p>
    <w:p>
      <w:r>
        <w:t>4. Apply creative and critical thinking skills in problem solving</w:t>
      </w:r>
    </w:p>
    <w:p>
      <w:r>
        <w:t>5. Practice hygiene, nutrition, sanitation, safety and nutrition to promote health and well being</w:t>
      </w:r>
    </w:p>
    <w:p>
      <w:r>
        <w:t>6. Practice appropriate etiquette for interpersonal relationships</w:t>
      </w:r>
    </w:p>
    <w:p>
      <w:r>
        <w:t>7. Explore the immediate environment for learning and enjoyment</w:t>
      </w:r>
    </w:p>
    <w:p>
      <w:r>
        <w:t>8. Demonstrate acquisition of emotional, physical, spiritual, aesthetic and moral development</w:t>
      </w:r>
    </w:p>
    <w:p>
      <w:r>
        <w:t>9. Demonstrate appreciation of the country and its rich, diverse cultural heritage for harmonious living for balanced living</w:t>
      </w:r>
    </w:p>
    <w:p/>
    <w:p>
      <w:r>
        <w:t>vii</w:t>
      </w:r>
    </w:p>
    <w:p/>
    <w:p>
      <w:r>
        <w:t>INTRODUCTION</w:t>
      </w:r>
    </w:p>
    <w:p/>
    <w:p>
      <w:r>
        <w:t>The Pre-primary curriculum design has been developed to embrace the competence based learning approach as stipulated in the basic edu cation</w:t>
      </w:r>
    </w:p>
    <w:p>
      <w:r>
        <w:t>curriculum frame -work (BECF).  The curriculum design is available in two volumes which cater for children at the pre -primary level in the</w:t>
      </w:r>
    </w:p>
    <w:p>
      <w:r>
        <w:t>country. It has been divided into two levels: Level I ( pre-primary 1) for children aged four years and  Level II ( pre-primary 2) for children aged</w:t>
      </w:r>
    </w:p>
    <w:p>
      <w:r>
        <w:t>five years. The curriculum covers the following learning areas: Language, Mathematical, Environmental, Psychomotor and Creative and Religious</w:t>
      </w:r>
    </w:p>
    <w:p>
      <w:r>
        <w:t>Education activity areas.</w:t>
      </w:r>
    </w:p>
    <w:p/>
    <w:p>
      <w:r>
        <w:t>Each learning activity area has both the general and specific learning outcomes clearly stipulated. The learnin g experiences and the key inquiry</w:t>
      </w:r>
    </w:p>
    <w:p>
      <w:r>
        <w:t>questions have also been provided specifically to give guidance to the users during the curriculum delivery process.</w:t>
      </w:r>
    </w:p>
    <w:p/>
    <w:p>
      <w:r>
        <w:t>The curriculum has clearly identified core competences to be acquired by learners as they engage in acti vities in different learning areas. These</w:t>
      </w:r>
    </w:p>
    <w:p>
      <w:r>
        <w:t>core competences include: communication and collaboration, critical thinking and problem solving, imagination and creativity,  citizenship, digital</w:t>
      </w:r>
    </w:p>
    <w:p>
      <w:r>
        <w:t>literacy, learning to learn and self-efficacy.</w:t>
      </w:r>
    </w:p>
    <w:p/>
    <w:p>
      <w:r>
        <w:t>Pertinent and cont emporary issues (PCIs) have been integrated into the curriculum design to prepare learners for the ever changing society</w:t>
      </w:r>
    </w:p>
    <w:p>
      <w:r>
        <w:t>specifically in order to address the changing needs of the society and ensure the learner’s safety. These include life skills  development through</w:t>
      </w:r>
    </w:p>
    <w:p>
      <w:r>
        <w:t>storytelling, living values, moral values and social responsibility.</w:t>
      </w:r>
    </w:p>
    <w:p/>
    <w:p>
      <w:r>
        <w:t>This curriculum emphasizes hands -on experiences as learners manipulate real objects and models.  Interaction with nature is also emphasized</w:t>
      </w:r>
    </w:p>
    <w:p>
      <w:r>
        <w:t>whereby learners are encouraged to observe living and non-living things in their immediate surroundings as well as during nature walk, field trips</w:t>
      </w:r>
    </w:p>
    <w:p>
      <w:r>
        <w:t>or visits to places of interest.</w:t>
      </w:r>
    </w:p>
    <w:p/>
    <w:p>
      <w:r>
        <w:t>The curriculum emphasizes holistic development of the learner. This can be achieved by embracing the thematic integrated lear ning approach</w:t>
      </w:r>
    </w:p>
    <w:p>
      <w:r>
        <w:t>which is ideal for teaching learners in their formative stage of development.  The themes are derived from things and  situations that learners are</w:t>
      </w:r>
    </w:p>
    <w:p>
      <w:r>
        <w:t>likely to interact with in everyday life.  Each theme is expected to cuts across all the activity areas.  Learning at the pre - primary level is expected</w:t>
      </w:r>
    </w:p>
    <w:p>
      <w:r>
        <w:t>to be flexible hence a theme may be interrupted to enable learners use an emerging situation as the learning theme for the period.</w:t>
      </w:r>
    </w:p>
    <w:p/>
    <w:p>
      <w:r>
        <w:t>viii</w:t>
      </w:r>
    </w:p>
    <w:p/>
    <w:p>
      <w:r>
        <w:t>1. MYSELF</w:t>
      </w:r>
    </w:p>
    <w:p>
      <w:r>
        <w:t> Parts of the body</w:t>
      </w:r>
    </w:p>
    <w:p>
      <w:r>
        <w:t> My clothes</w:t>
      </w:r>
    </w:p>
    <w:p>
      <w:r>
        <w:t> My friends</w:t>
      </w:r>
    </w:p>
    <w:p/>
    <w:p>
      <w:r>
        <w:t>2. FAMILY</w:t>
      </w:r>
    </w:p>
    <w:p>
      <w:r>
        <w:t> Family members</w:t>
      </w:r>
    </w:p>
    <w:p>
      <w:r>
        <w:t> Clothes worn by family members</w:t>
      </w:r>
    </w:p>
    <w:p>
      <w:r>
        <w:t> Foods eaten</w:t>
      </w:r>
    </w:p>
    <w:p/>
    <w:p>
      <w:r>
        <w:t>3. OUR HOME</w:t>
      </w:r>
    </w:p>
    <w:p>
      <w:r>
        <w:t> Our house</w:t>
      </w:r>
    </w:p>
    <w:p>
      <w:r>
        <w:t> Buildings</w:t>
      </w:r>
    </w:p>
    <w:p>
      <w:r>
        <w:t> Utensils</w:t>
      </w:r>
    </w:p>
    <w:p>
      <w:r>
        <w:t> Animals</w:t>
      </w:r>
    </w:p>
    <w:p>
      <w:r>
        <w:t> Furniture</w:t>
      </w:r>
    </w:p>
    <w:p>
      <w:r>
        <w:t> Work done</w:t>
      </w:r>
    </w:p>
    <w:p>
      <w:r>
        <w:t> Plants found at home</w:t>
      </w:r>
    </w:p>
    <w:p/>
    <w:p>
      <w:r>
        <w:t>5. OUR SHOOL</w:t>
      </w:r>
    </w:p>
    <w:p>
      <w:r>
        <w:t> Our class</w:t>
      </w:r>
    </w:p>
    <w:p>
      <w:r>
        <w:t> Buildings and structures at school</w:t>
      </w:r>
    </w:p>
    <w:p>
      <w:r>
        <w:t> People found at school</w:t>
      </w:r>
    </w:p>
    <w:p>
      <w:r>
        <w:t> Things found at school</w:t>
      </w:r>
    </w:p>
    <w:p>
      <w:r>
        <w:t> Animals</w:t>
      </w:r>
    </w:p>
    <w:p>
      <w:r>
        <w:t> Work done</w:t>
      </w:r>
    </w:p>
    <w:p>
      <w:r>
        <w:t> Plants found at school</w:t>
      </w:r>
    </w:p>
    <w:p/>
    <w:p>
      <w:r>
        <w:t>ix</w:t>
      </w:r>
    </w:p>
    <w:p/>
    <w:p>
      <w:r>
        <w:t>SUGGESTED TIME ALLOCATION FOR ACTIVITY AREAS PER WEEK</w:t>
      </w:r>
    </w:p>
    <w:p/>
    <w:p>
      <w:r>
        <w:t># ACTIVITY AREA LESSONS</w:t>
      </w:r>
    </w:p>
    <w:p>
      <w:r>
        <w:t>1.  Language Activities 5</w:t>
      </w:r>
    </w:p>
    <w:p>
      <w:r>
        <w:t>2.  Mathematical Activities 5</w:t>
      </w:r>
    </w:p>
    <w:p>
      <w:r>
        <w:t>3.  Environmental Activities 5</w:t>
      </w:r>
    </w:p>
    <w:p>
      <w:r>
        <w:t>4.  Psychomotor and Creative Activities 8</w:t>
      </w:r>
    </w:p>
    <w:p>
      <w:r>
        <w:t>5.  Religious Education Activities 1</w:t>
      </w:r>
    </w:p>
    <w:p>
      <w:r>
        <w:t>6. Pastoral Programmes of Instruction (PPI) 1</w:t>
      </w:r>
    </w:p>
    <w:p>
      <w:r>
        <w:t>Total 25</w:t>
      </w:r>
    </w:p>
    <w:p/>
    <w:p>
      <w:r>
        <w:t>Note:</w:t>
      </w:r>
    </w:p>
    <w:p>
      <w:r>
        <w:t>1. The time allocated for each activity area is 30 minutes.</w:t>
      </w:r>
    </w:p>
    <w:p>
      <w:r>
        <w:t>2. There should 5 lessons for psychomotor activities (Outdoor) at least each day. The other three lessons under psychomotor and creative</w:t>
      </w:r>
    </w:p>
    <w:p>
      <w:r>
        <w:t>activities are shared among Music, Art and Crafts</w:t>
      </w:r>
    </w:p>
    <w:p/>
    <w:p>
      <w:r>
        <w:t>LANGUAGE ACTIVITIES</w:t>
      </w:r>
    </w:p>
    <w:p/>
    <w:p>
      <w:r>
        <w:t>Essence Statement</w:t>
      </w:r>
    </w:p>
    <w:p/>
    <w:p>
      <w:r>
        <w:t>Language is a medium of communication. At the pre-primary level, children will be involved in activities that enhance the ability to become active</w:t>
      </w:r>
    </w:p>
    <w:p>
      <w:r>
        <w:t>listeners and speakers in diverse situations as well as express their feelings, ideas and opinions clearly and with confidence. In addition, learners</w:t>
      </w:r>
    </w:p>
    <w:p>
      <w:r>
        <w:t>will be involved in reading readiness and writing readiness activities in order to lay a good foundation for formal reading and writing instruction in</w:t>
      </w:r>
    </w:p>
    <w:p>
      <w:r>
        <w:t>grade one.</w:t>
      </w:r>
    </w:p>
    <w:p/>
    <w:p>
      <w:r>
        <w:t>Subject General Learning Outcomes</w:t>
      </w:r>
    </w:p>
    <w:p/>
    <w:p>
      <w:r>
        <w:t>By the end of Early Years Education, the learner should be able to:</w:t>
      </w:r>
    </w:p>
    <w:p>
      <w:r>
        <w:t>a) Develop appropriate listening skills from varied experiences to enrich their ability to communicate.</w:t>
      </w:r>
    </w:p>
    <w:p>
      <w:r>
        <w:t>b) Express own opinions, ideas and feelings creatively freely and confidently in varied situations as they appreciate others.</w:t>
      </w:r>
    </w:p>
    <w:p>
      <w:r>
        <w:t>c) Participate in conversation using appropriate verbal and non-verbal language in their everyday experiences.</w:t>
      </w:r>
    </w:p>
    <w:p>
      <w:r>
        <w:t>d) Articulate letter sounds correctly in preparation for reading.</w:t>
      </w:r>
    </w:p>
    <w:p>
      <w:r>
        <w:t>e) Develop appropriate reading readiness skills in varied learning experiences.</w:t>
      </w:r>
    </w:p>
    <w:p>
      <w:r>
        <w:t>f) Apply appropriate writing readiness skills in varied learning experiences.</w:t>
      </w:r>
    </w:p>
    <w:p/>
    <w:p>
      <w:r>
        <w:t>Strand  Sub-strand Specific learning outcomes Suggested learning experiences Key inquiry</w:t>
      </w:r>
    </w:p>
    <w:p>
      <w:r>
        <w:t>question</w:t>
      </w:r>
    </w:p>
    <w:p>
      <w:r>
        <w:t>1.0 LISTENING</w:t>
      </w:r>
    </w:p>
    <w:p/>
    <w:p>
      <w:r>
        <w:t>1.1 Common</w:t>
      </w:r>
    </w:p>
    <w:p>
      <w:r>
        <w:t>greetings and</w:t>
      </w:r>
    </w:p>
    <w:p>
      <w:r>
        <w:t>farewell.</w:t>
      </w:r>
    </w:p>
    <w:p>
      <w:r>
        <w:t>(2HRS)</w:t>
      </w:r>
    </w:p>
    <w:p/>
    <w:p>
      <w:r>
        <w:t>By the end of the sub-strand, the</w:t>
      </w:r>
    </w:p>
    <w:p>
      <w:r>
        <w:t>learner should be able to:</w:t>
      </w:r>
    </w:p>
    <w:p>
      <w:r>
        <w:t>a) Respond appropriately to general</w:t>
      </w:r>
    </w:p>
    <w:p>
      <w:r>
        <w:t>greetings at home and at school.</w:t>
      </w:r>
    </w:p>
    <w:p>
      <w:r>
        <w:t>b) Respond appropriately to time</w:t>
      </w:r>
    </w:p>
    <w:p>
      <w:r>
        <w:t>related greetings at home and at</w:t>
      </w:r>
    </w:p>
    <w:p>
      <w:r>
        <w:t>school.</w:t>
      </w:r>
    </w:p>
    <w:p>
      <w:r>
        <w:t>c) Respond appropriately to farewell</w:t>
      </w:r>
    </w:p>
    <w:p>
      <w:r>
        <w:t>at home and at school.</w:t>
      </w:r>
    </w:p>
    <w:p>
      <w:r>
        <w:t>d) Respond appropriately to farewell</w:t>
      </w:r>
    </w:p>
    <w:p>
      <w:r>
        <w:t>with reference to time at home</w:t>
      </w:r>
    </w:p>
    <w:p>
      <w:r>
        <w:t>and at school.</w:t>
      </w:r>
    </w:p>
    <w:p>
      <w:r>
        <w:t>e) Enjoy responding appropriately to</w:t>
      </w:r>
    </w:p>
    <w:p>
      <w:r>
        <w:t>greetings and farewell at home</w:t>
      </w:r>
    </w:p>
    <w:p>
      <w:r>
        <w:t>and at school.</w:t>
      </w:r>
    </w:p>
    <w:p/>
    <w:p>
      <w:r>
        <w:t> Learners could observe and imitate</w:t>
      </w:r>
    </w:p>
    <w:p>
      <w:r>
        <w:t>greetings and farewell.</w:t>
      </w:r>
    </w:p>
    <w:p>
      <w:r>
        <w:t> In pairs learners could be asked to</w:t>
      </w:r>
    </w:p>
    <w:p>
      <w:r>
        <w:t>practise greeting and bidding farewell.</w:t>
      </w:r>
    </w:p>
    <w:p>
      <w:r>
        <w:t> Learners could listen to songs, poems</w:t>
      </w:r>
    </w:p>
    <w:p>
      <w:r>
        <w:t>and rhymes on general and time</w:t>
      </w:r>
    </w:p>
    <w:p>
      <w:r>
        <w:t>related greetings and farewell.</w:t>
      </w:r>
    </w:p>
    <w:p>
      <w:r>
        <w:t> Learners could be encouraged to</w:t>
      </w:r>
    </w:p>
    <w:p>
      <w:r>
        <w:t>respond to greetings every morning</w:t>
      </w:r>
    </w:p>
    <w:p>
      <w:r>
        <w:t>and respond to farewell whenever</w:t>
      </w:r>
    </w:p>
    <w:p>
      <w:r>
        <w:t>need arises.</w:t>
      </w:r>
    </w:p>
    <w:p>
      <w:r>
        <w:t> Learners could be encouraged to</w:t>
      </w:r>
    </w:p>
    <w:p>
      <w:r>
        <w:t>respond to each other’s greetings and</w:t>
      </w:r>
    </w:p>
    <w:p>
      <w:r>
        <w:t>farewell and respond to visitors’</w:t>
      </w:r>
    </w:p>
    <w:p>
      <w:r>
        <w:t>‘greetings and farewell whenever an</w:t>
      </w:r>
    </w:p>
    <w:p>
      <w:r>
        <w:t>opportunity arises’.</w:t>
      </w:r>
    </w:p>
    <w:p>
      <w:r>
        <w:t> Learners could observe pictures and</w:t>
      </w:r>
    </w:p>
    <w:p>
      <w:r>
        <w:t>charts of people greeting that are</w:t>
      </w:r>
    </w:p>
    <w:p>
      <w:r>
        <w:t>displayed on walls.</w:t>
      </w:r>
    </w:p>
    <w:p>
      <w:r>
        <w:t> Learners could listen to and watch</w:t>
      </w:r>
    </w:p>
    <w:p>
      <w:r>
        <w:t>clips of people greeting and bidding</w:t>
      </w:r>
    </w:p>
    <w:p>
      <w:r>
        <w:t>farewell recorded in devices and</w:t>
      </w:r>
    </w:p>
    <w:p>
      <w:r>
        <w:t>practise responding to greetings and</w:t>
      </w:r>
    </w:p>
    <w:p>
      <w:r>
        <w:t>bidding farewell.</w:t>
      </w:r>
    </w:p>
    <w:p>
      <w:r>
        <w:t> Learners could be encouraged to pay</w:t>
      </w:r>
    </w:p>
    <w:p>
      <w:r>
        <w:t>attention to other greeting and</w:t>
      </w:r>
    </w:p>
    <w:p>
      <w:r>
        <w:t>farewell opportunities that arise at</w:t>
      </w:r>
    </w:p>
    <w:p>
      <w:r>
        <w:t>home and at school.</w:t>
      </w:r>
    </w:p>
    <w:p>
      <w:r>
        <w:t>1. Who do you</w:t>
      </w:r>
    </w:p>
    <w:p>
      <w:r>
        <w:t>meet every day?</w:t>
      </w:r>
    </w:p>
    <w:p>
      <w:r>
        <w:t>2. What time is it</w:t>
      </w:r>
    </w:p>
    <w:p>
      <w:r>
        <w:t>likely to</w:t>
      </w:r>
    </w:p>
    <w:p>
      <w:r>
        <w:t>happen?</w:t>
      </w:r>
    </w:p>
    <w:p>
      <w:r>
        <w:t>3. How do you</w:t>
      </w:r>
    </w:p>
    <w:p>
      <w:r>
        <w:t>greet them at</w:t>
      </w:r>
    </w:p>
    <w:p>
      <w:r>
        <w:t>that time?</w:t>
      </w:r>
    </w:p>
    <w:p/>
    <w:p>
      <w:r>
        <w:t>Core-competence developed: Communication and collaboration, digital literacy , learning to learn</w:t>
      </w:r>
    </w:p>
    <w:p>
      <w:r>
        <w:t>Link to PCI: Citizenship: social cohesion</w:t>
      </w:r>
    </w:p>
    <w:p>
      <w:r>
        <w:t>Life skills:  Interpersonal relationships, effective</w:t>
      </w:r>
    </w:p>
    <w:p>
      <w:r>
        <w:t>communication</w:t>
      </w:r>
    </w:p>
    <w:p>
      <w:r>
        <w:t>Citizenship: Peace</w:t>
      </w:r>
    </w:p>
    <w:p>
      <w:r>
        <w:t>Link to Values: Respect, unity, love</w:t>
      </w:r>
    </w:p>
    <w:p>
      <w:r>
        <w:t>Link to other Activity Areas: Environmental and Social Suggested Community Service Learning</w:t>
      </w:r>
    </w:p>
    <w:p/>
    <w:p>
      <w:r>
        <w:t>Activities, Psychomotor and Creative Activities. Arrange for the learners to listen and respond to parents greetings during the school</w:t>
      </w:r>
    </w:p>
    <w:p>
      <w:r>
        <w:t>open day. The learners will also  greet and respond to parents greetings  and bid</w:t>
      </w:r>
    </w:p>
    <w:p>
      <w:r>
        <w:t>parents farewell after the function</w:t>
      </w:r>
    </w:p>
    <w:p/>
    <w:p>
      <w:r>
        <w:t>Non- Formal Activity to support learning through</w:t>
      </w:r>
    </w:p>
    <w:p>
      <w:r>
        <w:t>application</w:t>
      </w:r>
    </w:p>
    <w:p>
      <w:r>
        <w:t>In groups learners role play greeting and bidding farewell.</w:t>
      </w:r>
    </w:p>
    <w:p>
      <w:r>
        <w:t>Learners should be encouraged to pay attention to each other</w:t>
      </w:r>
    </w:p>
    <w:p>
      <w:r>
        <w:t>and respond appropriately.</w:t>
      </w:r>
    </w:p>
    <w:p/>
    <w:p>
      <w:r>
        <w:t>Suggested Assessment</w:t>
      </w:r>
    </w:p>
    <w:p>
      <w:r>
        <w:t>Oral questions, observations, portfolio</w:t>
      </w:r>
    </w:p>
    <w:p>
      <w:r>
        <w:t>Teaching/Learning Resources: Pictures, realia, charts, ICT devices</w:t>
      </w:r>
    </w:p>
    <w:p/>
    <w:p>
      <w:r>
        <w:t>Suggested Assessment Rubrics</w:t>
      </w:r>
    </w:p>
    <w:p>
      <w:r>
        <w:t>Exceeds expectation  Meets Expectation Approaching expectation Below Expectation</w:t>
      </w:r>
    </w:p>
    <w:p>
      <w:r>
        <w:t>The learner always listens efficiently</w:t>
      </w:r>
    </w:p>
    <w:p>
      <w:r>
        <w:t>and consistently responds to</w:t>
      </w:r>
    </w:p>
    <w:p>
      <w:r>
        <w:t>greetings and farewell using a</w:t>
      </w:r>
    </w:p>
    <w:p>
      <w:r>
        <w:t>variety of relevant responses e.g.</w:t>
      </w:r>
    </w:p>
    <w:p>
      <w:r>
        <w:t>Hello Teacher, Good Morning</w:t>
      </w:r>
    </w:p>
    <w:p>
      <w:r>
        <w:t>teacher, Good bye Teacher.</w:t>
      </w:r>
    </w:p>
    <w:p>
      <w:r>
        <w:t>The learner consistently listens</w:t>
      </w:r>
    </w:p>
    <w:p>
      <w:r>
        <w:t>carefully and is able to respond to</w:t>
      </w:r>
    </w:p>
    <w:p>
      <w:r>
        <w:t>greetings and farewell appropriately</w:t>
      </w:r>
    </w:p>
    <w:p>
      <w:r>
        <w:t>both verbally and non-verbally. E.g.</w:t>
      </w:r>
    </w:p>
    <w:p>
      <w:r>
        <w:t>Hello, Good Morning, Good bye.</w:t>
      </w:r>
    </w:p>
    <w:p>
      <w:r>
        <w:t>Appears to listen carefully but</w:t>
      </w:r>
    </w:p>
    <w:p>
      <w:r>
        <w:t>is not able to respond</w:t>
      </w:r>
    </w:p>
    <w:p>
      <w:r>
        <w:t>appropriately to greetings and</w:t>
      </w:r>
    </w:p>
    <w:p>
      <w:r>
        <w:t>farewell.</w:t>
      </w:r>
    </w:p>
    <w:p>
      <w:r>
        <w:t>The learner consistently has</w:t>
      </w:r>
    </w:p>
    <w:p>
      <w:r>
        <w:t>difficulty listening and responding</w:t>
      </w:r>
    </w:p>
    <w:p>
      <w:r>
        <w:t>to greetings and bidding farewell</w:t>
      </w:r>
    </w:p>
    <w:p>
      <w:r>
        <w:t>both verbally and non-verbally.</w:t>
      </w:r>
    </w:p>
    <w:p/>
    <w:p>
      <w:r>
        <w:t>Strand  Sub-strand Specific learning outcomes Suggested learning experiences Key inquiry</w:t>
      </w:r>
    </w:p>
    <w:p>
      <w:r>
        <w:t>question</w:t>
      </w:r>
    </w:p>
    <w:p>
      <w:r>
        <w:t>1.0  LISTENING 1.2 Listening for</w:t>
      </w:r>
    </w:p>
    <w:p>
      <w:r>
        <w:t>enjoyment</w:t>
      </w:r>
    </w:p>
    <w:p>
      <w:r>
        <w:t>(2HRS)</w:t>
      </w:r>
    </w:p>
    <w:p/>
    <w:p>
      <w:r>
        <w:t>By the end of the sub-strand, the</w:t>
      </w:r>
    </w:p>
    <w:p>
      <w:r>
        <w:t>learner should be able to:</w:t>
      </w:r>
    </w:p>
    <w:p>
      <w:r>
        <w:t>a) Respond appropriately to a</w:t>
      </w:r>
    </w:p>
    <w:p>
      <w:r>
        <w:t>variety of listening</w:t>
      </w:r>
    </w:p>
    <w:p>
      <w:r>
        <w:t>experiences in and out of</w:t>
      </w:r>
    </w:p>
    <w:p>
      <w:r>
        <w:t>class.</w:t>
      </w:r>
    </w:p>
    <w:p>
      <w:r>
        <w:t>b) Demonstrate enjoyment in a</w:t>
      </w:r>
    </w:p>
    <w:p>
      <w:r>
        <w:t>variety of listening</w:t>
      </w:r>
    </w:p>
    <w:p>
      <w:r>
        <w:t>experiences.</w:t>
      </w:r>
    </w:p>
    <w:p/>
    <w:p>
      <w:r>
        <w:t> Learners could be involved in</w:t>
      </w:r>
    </w:p>
    <w:p>
      <w:r>
        <w:t>listening to recorded songs,</w:t>
      </w:r>
    </w:p>
    <w:p>
      <w:r>
        <w:t>poems and rhymes and be guided</w:t>
      </w:r>
    </w:p>
    <w:p>
      <w:r>
        <w:t>to imitate.</w:t>
      </w:r>
    </w:p>
    <w:p>
      <w:r>
        <w:t> Learners could be asked to record</w:t>
      </w:r>
    </w:p>
    <w:p>
      <w:r>
        <w:t>clips of their own activities and</w:t>
      </w:r>
    </w:p>
    <w:p>
      <w:r>
        <w:t>view them in class. The activities</w:t>
      </w:r>
    </w:p>
    <w:p>
      <w:r>
        <w:t>may include learners singing,</w:t>
      </w:r>
    </w:p>
    <w:p>
      <w:r>
        <w:t>telling stories, reciting poems and</w:t>
      </w:r>
    </w:p>
    <w:p>
      <w:r>
        <w:t>rhymes.</w:t>
      </w:r>
    </w:p>
    <w:p>
      <w:r>
        <w:t> Learners could listen to short and</w:t>
      </w:r>
    </w:p>
    <w:p>
      <w:r>
        <w:t>1. What do children</w:t>
      </w:r>
    </w:p>
    <w:p>
      <w:r>
        <w:t>enjoy listening</w:t>
      </w:r>
    </w:p>
    <w:p>
      <w:r>
        <w:t>to?</w:t>
      </w:r>
    </w:p>
    <w:p>
      <w:r>
        <w:t>2. What makes</w:t>
      </w:r>
    </w:p>
    <w:p>
      <w:r>
        <w:t>listening</w:t>
      </w:r>
    </w:p>
    <w:p>
      <w:r>
        <w:t>interesting/enjoy</w:t>
      </w:r>
    </w:p>
    <w:p>
      <w:r>
        <w:t>able?</w:t>
      </w:r>
    </w:p>
    <w:p/>
    <w:p>
      <w:r>
        <w:t>interesting stories while</w:t>
      </w:r>
    </w:p>
    <w:p>
      <w:r>
        <w:t>mimicking some characters in the</w:t>
      </w:r>
    </w:p>
    <w:p>
      <w:r>
        <w:t>story.</w:t>
      </w:r>
    </w:p>
    <w:p>
      <w:r>
        <w:t> Learners could be encouraged to</w:t>
      </w:r>
    </w:p>
    <w:p>
      <w:r>
        <w:t>sing or dance in response to</w:t>
      </w:r>
    </w:p>
    <w:p>
      <w:r>
        <w:t>instrumental music.</w:t>
      </w:r>
    </w:p>
    <w:p>
      <w:r>
        <w:t> Learners could be encouraged to</w:t>
      </w:r>
    </w:p>
    <w:p>
      <w:r>
        <w:t>enjoy the listening experiences by</w:t>
      </w:r>
    </w:p>
    <w:p>
      <w:r>
        <w:t>using tone variation, puppets,</w:t>
      </w:r>
    </w:p>
    <w:p>
      <w:r>
        <w:t>pictures, costumes, animated</w:t>
      </w:r>
    </w:p>
    <w:p>
      <w:r>
        <w:t>stories, musical instruments</w:t>
      </w:r>
    </w:p>
    <w:p>
      <w:r>
        <w:t>among others.</w:t>
      </w:r>
    </w:p>
    <w:p>
      <w:r>
        <w:t> Learners could be asked to listen</w:t>
      </w:r>
    </w:p>
    <w:p>
      <w:r>
        <w:t>to short stories from a selected</w:t>
      </w:r>
    </w:p>
    <w:p>
      <w:r>
        <w:t>resource person, about things in</w:t>
      </w:r>
    </w:p>
    <w:p>
      <w:r>
        <w:t>the immediate environment e.g</w:t>
      </w:r>
    </w:p>
    <w:p>
      <w:r>
        <w:t>trees, animals and people and be</w:t>
      </w:r>
    </w:p>
    <w:p>
      <w:r>
        <w:t>encouraged to ask, answer</w:t>
      </w:r>
    </w:p>
    <w:p>
      <w:r>
        <w:t>questions or retell parts of the</w:t>
      </w:r>
    </w:p>
    <w:p>
      <w:r>
        <w:t>story.</w:t>
      </w:r>
    </w:p>
    <w:p>
      <w:r>
        <w:t>Core-competence developed: Digital literacy, communication and collaboration</w:t>
      </w:r>
    </w:p>
    <w:p>
      <w:r>
        <w:t>Link to PCI: Citizenship: Social cohesion</w:t>
      </w:r>
    </w:p>
    <w:p>
      <w:r>
        <w:t>Life skills: Effective communication, self esteem</w:t>
      </w:r>
    </w:p>
    <w:p>
      <w:r>
        <w:t>Link to values: Respect, love, unity, patriotism</w:t>
      </w:r>
    </w:p>
    <w:p/>
    <w:p>
      <w:r>
        <w:t>Link to other Activity Areas: Environmental and Social Activities, Psychomotor and</w:t>
      </w:r>
    </w:p>
    <w:p>
      <w:r>
        <w:t>Creative Activities</w:t>
      </w:r>
    </w:p>
    <w:p>
      <w:r>
        <w:t>Suggested Community Service Learning</w:t>
      </w:r>
    </w:p>
    <w:p>
      <w:r>
        <w:t>Organise for a school music day where parents are invited.</w:t>
      </w:r>
    </w:p>
    <w:p>
      <w:r>
        <w:t>Learners could dance and listen to a variety of songs and</w:t>
      </w:r>
    </w:p>
    <w:p>
      <w:r>
        <w:t>instrumental music. They could also listen to stories told by</w:t>
      </w:r>
    </w:p>
    <w:p>
      <w:r>
        <w:t>parents for enjoyment.</w:t>
      </w:r>
    </w:p>
    <w:p>
      <w:r>
        <w:t>Suggested Non- Formal Activity to support learning through application</w:t>
      </w:r>
    </w:p>
    <w:p>
      <w:r>
        <w:t>Organise for a class fun-day for learners to dance as they listen to recorded songs and</w:t>
      </w:r>
    </w:p>
    <w:p>
      <w:r>
        <w:t>instrumental music for fun. Learners could dress in singing costumes and play simple</w:t>
      </w:r>
    </w:p>
    <w:p>
      <w:r>
        <w:t>musical instruments.</w:t>
      </w:r>
    </w:p>
    <w:p>
      <w:r>
        <w:t>Suggested assessment: Oral questions, observations,</w:t>
      </w:r>
    </w:p>
    <w:p>
      <w:r>
        <w:t>portfolio</w:t>
      </w:r>
    </w:p>
    <w:p>
      <w:r>
        <w:t>Teaching/Learning Resources: ICT devices, costumes, pictures, musical instruments, puppets, animated stories, realia, resource person, radio</w:t>
      </w:r>
    </w:p>
    <w:p>
      <w:r>
        <w:t>programmes</w:t>
      </w:r>
    </w:p>
    <w:p/>
    <w:p>
      <w:r>
        <w:t>Suggested Assessment Rubrics</w:t>
      </w:r>
    </w:p>
    <w:p/>
    <w:p>
      <w:r>
        <w:t>Exceeds expectation  Meets  Expectation Approaches expectation Below Expectation</w:t>
      </w:r>
    </w:p>
    <w:p>
      <w:r>
        <w:t>Consistently pays attention, responds</w:t>
      </w:r>
    </w:p>
    <w:p>
      <w:r>
        <w:t>with a variety of actions, dances to</w:t>
      </w:r>
    </w:p>
    <w:p>
      <w:r>
        <w:t>rhythm and asks questions about the</w:t>
      </w:r>
    </w:p>
    <w:p>
      <w:r>
        <w:t>story.</w:t>
      </w:r>
    </w:p>
    <w:p>
      <w:r>
        <w:t>Responds by dancing to rhythm, and</w:t>
      </w:r>
    </w:p>
    <w:p>
      <w:r>
        <w:t>sustains attention when listening to</w:t>
      </w:r>
    </w:p>
    <w:p>
      <w:r>
        <w:t>the stories.</w:t>
      </w:r>
    </w:p>
    <w:p>
      <w:r>
        <w:t>Responds to dance and rhythm</w:t>
      </w:r>
    </w:p>
    <w:p>
      <w:r>
        <w:t>but does not sustain attention.</w:t>
      </w:r>
    </w:p>
    <w:p>
      <w:r>
        <w:t>Appears to listen but makes</w:t>
      </w:r>
    </w:p>
    <w:p>
      <w:r>
        <w:t>inaccurate responses.</w:t>
      </w:r>
    </w:p>
    <w:p/>
    <w:p>
      <w:r>
        <w:t>Strand  Sub Strand Specific learning Outcomes Suggested Learning experiences Inquiry Questions</w:t>
      </w:r>
    </w:p>
    <w:p>
      <w:r>
        <w:t>1.0  LISTENING 1.3 Active</w:t>
      </w:r>
    </w:p>
    <w:p>
      <w:r>
        <w:t>Listening</w:t>
      </w:r>
    </w:p>
    <w:p/>
    <w:p>
      <w:r>
        <w:t>(2HRS)</w:t>
      </w:r>
    </w:p>
    <w:p>
      <w:r>
        <w:t>By the end of the sub-strand, the</w:t>
      </w:r>
    </w:p>
    <w:p>
      <w:r>
        <w:t>learner should be able to:</w:t>
      </w:r>
    </w:p>
    <w:p>
      <w:r>
        <w:t>a) Respond to simple instructions</w:t>
      </w:r>
    </w:p>
    <w:p>
      <w:r>
        <w:t>in and out of class.</w:t>
      </w:r>
    </w:p>
    <w:p>
      <w:r>
        <w:t>b) Take turns during</w:t>
      </w:r>
    </w:p>
    <w:p>
      <w:r>
        <w:t>conversations in and out of</w:t>
      </w:r>
    </w:p>
    <w:p>
      <w:r>
        <w:t>school.</w:t>
      </w:r>
    </w:p>
    <w:p>
      <w:r>
        <w:t>c) Take pleasure in responding to</w:t>
      </w:r>
    </w:p>
    <w:p>
      <w:r>
        <w:t>simple instructions in and out</w:t>
      </w:r>
    </w:p>
    <w:p>
      <w:r>
        <w:t>of class.</w:t>
      </w:r>
    </w:p>
    <w:p>
      <w:r>
        <w:t>d) Enjoy taking turns in a</w:t>
      </w:r>
    </w:p>
    <w:p>
      <w:r>
        <w:t>conversation in and out of</w:t>
      </w:r>
    </w:p>
    <w:p>
      <w:r>
        <w:t>school.</w:t>
      </w:r>
    </w:p>
    <w:p>
      <w:r>
        <w:t> In pairs or small groups, learners</w:t>
      </w:r>
    </w:p>
    <w:p>
      <w:r>
        <w:t>could tell news in turns while others</w:t>
      </w:r>
    </w:p>
    <w:p>
      <w:r>
        <w:t>are listening.</w:t>
      </w:r>
    </w:p>
    <w:p>
      <w:r>
        <w:t> Learners could view recorded content</w:t>
      </w:r>
    </w:p>
    <w:p>
      <w:r>
        <w:t>using ICT devices and be guided to</w:t>
      </w:r>
    </w:p>
    <w:p>
      <w:r>
        <w:t>mimic/imitate.</w:t>
      </w:r>
    </w:p>
    <w:p>
      <w:r>
        <w:t> Learners could be given simple</w:t>
      </w:r>
    </w:p>
    <w:p>
      <w:r>
        <w:t>instructions and encouraged to</w:t>
      </w:r>
    </w:p>
    <w:p>
      <w:r>
        <w:t>respond.</w:t>
      </w:r>
    </w:p>
    <w:p>
      <w:r>
        <w:t> In pairs or small groups, learners</w:t>
      </w:r>
    </w:p>
    <w:p>
      <w:r>
        <w:t>could be guided to take turns in</w:t>
      </w:r>
    </w:p>
    <w:p>
      <w:r>
        <w:t>conversations.</w:t>
      </w:r>
    </w:p>
    <w:p>
      <w:r>
        <w:t> Learners should be encouraged to</w:t>
      </w:r>
    </w:p>
    <w:p>
      <w:r>
        <w:t>answer simple questions during</w:t>
      </w:r>
    </w:p>
    <w:p>
      <w:r>
        <w:t>conversations.</w:t>
      </w:r>
    </w:p>
    <w:p>
      <w:r>
        <w:t> Learners could be guided to ask</w:t>
      </w:r>
    </w:p>
    <w:p>
      <w:r>
        <w:t>questions during conversations.</w:t>
      </w:r>
    </w:p>
    <w:p>
      <w:r>
        <w:t> Learners could record clips of their</w:t>
      </w:r>
    </w:p>
    <w:p>
      <w:r>
        <w:t>own conversations and be</w:t>
      </w:r>
    </w:p>
    <w:p>
      <w:r>
        <w:t>encouraged to view them while</w:t>
      </w:r>
    </w:p>
    <w:p>
      <w:r>
        <w:t>receiving positive feedback.</w:t>
      </w:r>
    </w:p>
    <w:p>
      <w:r>
        <w:t> Learners could be asked to retell</w:t>
      </w:r>
    </w:p>
    <w:p>
      <w:r>
        <w:t>what others have said in a</w:t>
      </w:r>
    </w:p>
    <w:p>
      <w:r>
        <w:t>conversation.</w:t>
      </w:r>
    </w:p>
    <w:p>
      <w:r>
        <w:t> Learners could be guided to</w:t>
      </w:r>
    </w:p>
    <w:p>
      <w:r>
        <w:t>appreciate the contribution of others</w:t>
      </w:r>
    </w:p>
    <w:p>
      <w:r>
        <w:t>during conversations.</w:t>
      </w:r>
    </w:p>
    <w:p>
      <w:r>
        <w:t>1. How do you show</w:t>
      </w:r>
    </w:p>
    <w:p>
      <w:r>
        <w:t>interest in a</w:t>
      </w:r>
    </w:p>
    <w:p>
      <w:r>
        <w:t>conversation?</w:t>
      </w:r>
    </w:p>
    <w:p>
      <w:r>
        <w:t>2. When should you</w:t>
      </w:r>
    </w:p>
    <w:p>
      <w:r>
        <w:t>speak during a</w:t>
      </w:r>
    </w:p>
    <w:p>
      <w:r>
        <w:t>conversation?</w:t>
      </w:r>
    </w:p>
    <w:p>
      <w:r>
        <w:t>3. How do you seek</w:t>
      </w:r>
    </w:p>
    <w:p>
      <w:r>
        <w:t>clarification in a</w:t>
      </w:r>
    </w:p>
    <w:p>
      <w:r>
        <w:t>conversation?</w:t>
      </w:r>
    </w:p>
    <w:p>
      <w:r>
        <w:t>4. How can learners be</w:t>
      </w:r>
    </w:p>
    <w:p>
      <w:r>
        <w:t>guided to take turns</w:t>
      </w:r>
    </w:p>
    <w:p>
      <w:r>
        <w:t>in a conversation?</w:t>
      </w:r>
    </w:p>
    <w:p>
      <w:r>
        <w:t>5. What activities are</w:t>
      </w:r>
    </w:p>
    <w:p>
      <w:r>
        <w:t>fun for learners to</w:t>
      </w:r>
    </w:p>
    <w:p>
      <w:r>
        <w:t>listen to?</w:t>
      </w:r>
    </w:p>
    <w:p/>
    <w:p>
      <w:r>
        <w:t> In small groups, learners could be</w:t>
      </w:r>
    </w:p>
    <w:p>
      <w:r>
        <w:t>involved in verbal games, songs,</w:t>
      </w:r>
    </w:p>
    <w:p>
      <w:r>
        <w:t>poems and rhymes that involve turn</w:t>
      </w:r>
    </w:p>
    <w:p>
      <w:r>
        <w:t>taking.</w:t>
      </w:r>
    </w:p>
    <w:p>
      <w:r>
        <w:t> Learners could be asked to observe</w:t>
      </w:r>
    </w:p>
    <w:p>
      <w:r>
        <w:t>and imitate demonstrations of turn</w:t>
      </w:r>
    </w:p>
    <w:p>
      <w:r>
        <w:t>taking in conversations.</w:t>
      </w:r>
    </w:p>
    <w:p>
      <w:r>
        <w:t> Learners could be guided on how to</w:t>
      </w:r>
    </w:p>
    <w:p>
      <w:r>
        <w:t>take turns during conversations.</w:t>
      </w:r>
    </w:p>
    <w:p>
      <w:r>
        <w:t>Core-competence developed: Communication and collaboration, digital literacy, learning to learn</w:t>
      </w:r>
    </w:p>
    <w:p>
      <w:r>
        <w:t>Link to PCI: Citizenship: Social cohesion</w:t>
      </w:r>
    </w:p>
    <w:p>
      <w:r>
        <w:t>Life skills: Effective communication</w:t>
      </w:r>
    </w:p>
    <w:p>
      <w:r>
        <w:t>Link to values: respect, peace, love, unity</w:t>
      </w:r>
    </w:p>
    <w:p>
      <w:r>
        <w:t>Link to other Activity Areas: Environmental and Social Activities, Creative</w:t>
      </w:r>
    </w:p>
    <w:p>
      <w:r>
        <w:t>Activities, Religious Activities</w:t>
      </w:r>
    </w:p>
    <w:p>
      <w:r>
        <w:t>Suggested Community Service Learning/</w:t>
      </w:r>
    </w:p>
    <w:p>
      <w:r>
        <w:t>Learners to have their parents or other family members tell</w:t>
      </w:r>
    </w:p>
    <w:p>
      <w:r>
        <w:t>them a story with repeated scenes. The person telling the</w:t>
      </w:r>
    </w:p>
    <w:p>
      <w:r>
        <w:t>story involves the learners in mimicking, singing and acting</w:t>
      </w:r>
    </w:p>
    <w:p>
      <w:r>
        <w:t>out interesting episodes.</w:t>
      </w:r>
    </w:p>
    <w:p>
      <w:r>
        <w:t>Suggested Non- Formal Activity to support learning through application</w:t>
      </w:r>
    </w:p>
    <w:p>
      <w:r>
        <w:t>Organise for a story telling session by a resource person. Learners could be</w:t>
      </w:r>
    </w:p>
    <w:p>
      <w:r>
        <w:t>encouraged to participate as the story is narrated.  Selected learners could also</w:t>
      </w:r>
    </w:p>
    <w:p>
      <w:r>
        <w:t>wear appropriate attire /costumes for the story being narrated.</w:t>
      </w:r>
    </w:p>
    <w:p>
      <w:r>
        <w:t>Suggested Assessment: Oral questions, observation,</w:t>
      </w:r>
    </w:p>
    <w:p>
      <w:r>
        <w:t>portfolio</w:t>
      </w:r>
    </w:p>
    <w:p>
      <w:r>
        <w:t>Teaching/Learning Resources: Recorded audio and video clips, ICT devices, realia, musical instruments, costumes</w:t>
      </w:r>
    </w:p>
    <w:p/>
    <w:p>
      <w:r>
        <w:t>Suggested Assessment Rubrics</w:t>
      </w:r>
    </w:p>
    <w:p>
      <w:r>
        <w:t>Exceeds expectation  Meets Expectation Approaching expectation Below Expectation</w:t>
      </w:r>
    </w:p>
    <w:p>
      <w:r>
        <w:t>Responds to simple instructions</w:t>
      </w:r>
    </w:p>
    <w:p>
      <w:r>
        <w:t>and consistently takes turns in a</w:t>
      </w:r>
    </w:p>
    <w:p>
      <w:r>
        <w:t>conversation with variations.</w:t>
      </w:r>
    </w:p>
    <w:p>
      <w:r>
        <w:t>Responds to most simple instructions</w:t>
      </w:r>
    </w:p>
    <w:p>
      <w:r>
        <w:t>and most of the times takes turns in a</w:t>
      </w:r>
    </w:p>
    <w:p>
      <w:r>
        <w:t>conversation.</w:t>
      </w:r>
    </w:p>
    <w:p>
      <w:r>
        <w:t>Responds to some simple</w:t>
      </w:r>
    </w:p>
    <w:p>
      <w:r>
        <w:t>instructions and takes turns in a</w:t>
      </w:r>
    </w:p>
    <w:p>
      <w:r>
        <w:t>conversation sometimes.</w:t>
      </w:r>
    </w:p>
    <w:p>
      <w:r>
        <w:t>With guidance responds to a few</w:t>
      </w:r>
    </w:p>
    <w:p>
      <w:r>
        <w:t>simple instructions but does not</w:t>
      </w:r>
    </w:p>
    <w:p>
      <w:r>
        <w:t>take turns in conversations.</w:t>
      </w:r>
    </w:p>
    <w:p/>
    <w:p>
      <w:r>
        <w:t>Strand Sub Strand Specific learning Outcomes Suggested Learning experiences Inquiry Questions</w:t>
      </w:r>
    </w:p>
    <w:p>
      <w:r>
        <w:t>1.0</w:t>
      </w:r>
    </w:p>
    <w:p>
      <w:r>
        <w:t>LISTENING</w:t>
      </w:r>
    </w:p>
    <w:p>
      <w:r>
        <w:t>1.4 Passing</w:t>
      </w:r>
    </w:p>
    <w:p>
      <w:r>
        <w:t>information</w:t>
      </w:r>
    </w:p>
    <w:p>
      <w:r>
        <w:t>(1HR)</w:t>
      </w:r>
    </w:p>
    <w:p>
      <w:r>
        <w:t>By the end of the sub-strand, the</w:t>
      </w:r>
    </w:p>
    <w:p>
      <w:r>
        <w:t>learner should be able to:</w:t>
      </w:r>
    </w:p>
    <w:p>
      <w:r>
        <w:t>a) Convey verbal messages</w:t>
      </w:r>
    </w:p>
    <w:p>
      <w:r>
        <w:t>effectively in and out of class.</w:t>
      </w:r>
    </w:p>
    <w:p>
      <w:r>
        <w:t>b) Listen to information</w:t>
      </w:r>
    </w:p>
    <w:p>
      <w:r>
        <w:t>attentively for effective</w:t>
      </w:r>
    </w:p>
    <w:p>
      <w:r>
        <w:t>communication in and out of</w:t>
      </w:r>
    </w:p>
    <w:p>
      <w:r>
        <w:t>class.</w:t>
      </w:r>
    </w:p>
    <w:p>
      <w:r>
        <w:t>c) Experience pleasure in</w:t>
      </w:r>
    </w:p>
    <w:p>
      <w:r>
        <w:t>passing verbal messages in</w:t>
      </w:r>
    </w:p>
    <w:p>
      <w:r>
        <w:t>and out of class.</w:t>
      </w:r>
    </w:p>
    <w:p/>
    <w:p>
      <w:r>
        <w:t> Learners could participate in</w:t>
      </w:r>
    </w:p>
    <w:p>
      <w:r>
        <w:t>activities that involve conveying</w:t>
      </w:r>
    </w:p>
    <w:p>
      <w:r>
        <w:t>messages   to other learners or</w:t>
      </w:r>
    </w:p>
    <w:p>
      <w:r>
        <w:t>to teachers e.g. telephone</w:t>
      </w:r>
    </w:p>
    <w:p>
      <w:r>
        <w:t>games.</w:t>
      </w:r>
    </w:p>
    <w:p>
      <w:r>
        <w:t> In pairs and small groups,</w:t>
      </w:r>
    </w:p>
    <w:p>
      <w:r>
        <w:t>learners could practise</w:t>
      </w:r>
    </w:p>
    <w:p>
      <w:r>
        <w:t>conveying messages to each</w:t>
      </w:r>
    </w:p>
    <w:p>
      <w:r>
        <w:t>other.</w:t>
      </w:r>
    </w:p>
    <w:p>
      <w:r>
        <w:t> Learners could be guided to pay</w:t>
      </w:r>
    </w:p>
    <w:p>
      <w:r>
        <w:t>attention when listening to other</w:t>
      </w:r>
    </w:p>
    <w:p>
      <w:r>
        <w:t>children, teachers and parents</w:t>
      </w:r>
    </w:p>
    <w:p>
      <w:r>
        <w:t>and be</w:t>
      </w:r>
    </w:p>
    <w:p>
      <w:r>
        <w:t>appreciated for passing</w:t>
      </w:r>
    </w:p>
    <w:p>
      <w:r>
        <w:t>messages effectively.</w:t>
      </w:r>
    </w:p>
    <w:p>
      <w:r>
        <w:t> Learners could be engaged in</w:t>
      </w:r>
    </w:p>
    <w:p>
      <w:r>
        <w:t>dialogue with each other.</w:t>
      </w:r>
    </w:p>
    <w:p>
      <w:r>
        <w:t> Learners could be involved in</w:t>
      </w:r>
    </w:p>
    <w:p>
      <w:r>
        <w:t>conveying messages whenever</w:t>
      </w:r>
    </w:p>
    <w:p>
      <w:r>
        <w:t>an opportunity arises.</w:t>
      </w:r>
    </w:p>
    <w:p>
      <w:r>
        <w:t>1. What opportunities arise for</w:t>
      </w:r>
    </w:p>
    <w:p>
      <w:r>
        <w:t>children to pass verbal</w:t>
      </w:r>
    </w:p>
    <w:p>
      <w:r>
        <w:t>information?</w:t>
      </w:r>
    </w:p>
    <w:p>
      <w:r>
        <w:t>2. How can children be involved</w:t>
      </w:r>
    </w:p>
    <w:p>
      <w:r>
        <w:t>in passing verbal messages?</w:t>
      </w:r>
    </w:p>
    <w:p>
      <w:r>
        <w:t>3. What activities prepare</w:t>
      </w:r>
    </w:p>
    <w:p>
      <w:r>
        <w:t>learners to listen attentively?</w:t>
      </w:r>
    </w:p>
    <w:p/>
    <w:p>
      <w:r>
        <w:t>Core-competence developed</w:t>
      </w:r>
    </w:p>
    <w:p>
      <w:r>
        <w:t>Communication and collaboration, learning to learn, digital literacy</w:t>
      </w:r>
    </w:p>
    <w:p>
      <w:r>
        <w:t>Link to PCI: Citizen: Social integration</w:t>
      </w:r>
    </w:p>
    <w:p>
      <w:r>
        <w:t>Life skills: Effective communication.</w:t>
      </w:r>
    </w:p>
    <w:p/>
    <w:p>
      <w:r>
        <w:t>Link to Values: Respect, responsibility, integrity</w:t>
      </w:r>
    </w:p>
    <w:p>
      <w:r>
        <w:t>Link to other Activity Areas</w:t>
      </w:r>
    </w:p>
    <w:p>
      <w:r>
        <w:t>Environmental and Social Activities</w:t>
      </w:r>
    </w:p>
    <w:p>
      <w:r>
        <w:t>Suggested Community Service Learning</w:t>
      </w:r>
    </w:p>
    <w:p>
      <w:r>
        <w:t>Organise for a message delivery activity where the teacher sends a learner to</w:t>
      </w:r>
    </w:p>
    <w:p>
      <w:r>
        <w:t>take a verbal message home with instructions that s/he will be required to</w:t>
      </w:r>
    </w:p>
    <w:p>
      <w:r>
        <w:t>bring feedback.</w:t>
      </w:r>
    </w:p>
    <w:p>
      <w:r>
        <w:t>Non- Formal Activity to support learning through</w:t>
      </w:r>
    </w:p>
    <w:p>
      <w:r>
        <w:t>application</w:t>
      </w:r>
    </w:p>
    <w:p>
      <w:r>
        <w:t>Learners invite other learners from other classes within the</w:t>
      </w:r>
    </w:p>
    <w:p>
      <w:r>
        <w:t>school for a story telling session organized for their class</w:t>
      </w:r>
    </w:p>
    <w:p/>
    <w:p>
      <w:r>
        <w:t>Suggested assessment: Oral questions, observations, portfolio</w:t>
      </w:r>
    </w:p>
    <w:p>
      <w:r>
        <w:t>Teaching/Learning Resources: Whisper games, ICT devices, locally made telephone, masks, puppets, costumes, realia</w:t>
      </w:r>
    </w:p>
    <w:p/>
    <w:p>
      <w:r>
        <w:t>Suggested Assessment Rubrics</w:t>
      </w:r>
    </w:p>
    <w:p/>
    <w:p>
      <w:r>
        <w:t>Exceeds expectation  Meets Expectation Approaching expectation Below Expectation</w:t>
      </w:r>
    </w:p>
    <w:p>
      <w:r>
        <w:t>Listens effectively and</w:t>
      </w:r>
    </w:p>
    <w:p>
      <w:r>
        <w:t>consistently delivers a</w:t>
      </w:r>
    </w:p>
    <w:p>
      <w:r>
        <w:t>precise message.</w:t>
      </w:r>
    </w:p>
    <w:p>
      <w:r>
        <w:t>Listens attentively most of the time</w:t>
      </w:r>
    </w:p>
    <w:p>
      <w:r>
        <w:t>and delivers slightly related but not</w:t>
      </w:r>
    </w:p>
    <w:p>
      <w:r>
        <w:t>fully accurate messages.</w:t>
      </w:r>
    </w:p>
    <w:p>
      <w:r>
        <w:t>Listens attentively sometimes but</w:t>
      </w:r>
    </w:p>
    <w:p>
      <w:r>
        <w:t>delivers a distorted message.</w:t>
      </w:r>
    </w:p>
    <w:p>
      <w:r>
        <w:t>Listens with guidance, but fails to</w:t>
      </w:r>
    </w:p>
    <w:p>
      <w:r>
        <w:t>deliver message.</w:t>
      </w:r>
    </w:p>
    <w:p/>
    <w:p>
      <w:r>
        <w:t>Strand Sub Strand Specific learning Outcomes Suggested Learning experiences Inquiry Questions</w:t>
      </w:r>
    </w:p>
    <w:p>
      <w:r>
        <w:t>1.0  LISTENING 1.5 Auditory</w:t>
      </w:r>
    </w:p>
    <w:p>
      <w:r>
        <w:t>discrimination</w:t>
      </w:r>
    </w:p>
    <w:p>
      <w:r>
        <w:t>(1HR)</w:t>
      </w:r>
    </w:p>
    <w:p>
      <w:r>
        <w:t>By the end of the sub-strand, the</w:t>
      </w:r>
    </w:p>
    <w:p>
      <w:r>
        <w:t>learner should be able to:</w:t>
      </w:r>
    </w:p>
    <w:p>
      <w:r>
        <w:t>a) Recognize sounds in the</w:t>
      </w:r>
    </w:p>
    <w:p>
      <w:r>
        <w:t>environment.</w:t>
      </w:r>
    </w:p>
    <w:p>
      <w:r>
        <w:t>b) Respond appropriately to</w:t>
      </w:r>
    </w:p>
    <w:p>
      <w:r>
        <w:t>sounds in the environment.</w:t>
      </w:r>
    </w:p>
    <w:p>
      <w:r>
        <w:t>c) Enjoy listening to sounds in</w:t>
      </w:r>
    </w:p>
    <w:p>
      <w:r>
        <w:t>the environment.</w:t>
      </w:r>
    </w:p>
    <w:p>
      <w:r>
        <w:t> Learners could be engaged in</w:t>
      </w:r>
    </w:p>
    <w:p>
      <w:r>
        <w:t>activities involving responding</w:t>
      </w:r>
    </w:p>
    <w:p>
      <w:r>
        <w:t>to school bells, alarms, sirens,</w:t>
      </w:r>
    </w:p>
    <w:p>
      <w:r>
        <w:t>whistles, phone ringing,</w:t>
      </w:r>
    </w:p>
    <w:p>
      <w:r>
        <w:t>hooting among others.</w:t>
      </w:r>
    </w:p>
    <w:p>
      <w:r>
        <w:t> Learners could be guided to go</w:t>
      </w:r>
    </w:p>
    <w:p>
      <w:r>
        <w:t>for nature walk within the</w:t>
      </w:r>
    </w:p>
    <w:p>
      <w:r>
        <w:t>school compound where they</w:t>
      </w:r>
    </w:p>
    <w:p>
      <w:r>
        <w:t>identify sounds they hear.</w:t>
      </w:r>
    </w:p>
    <w:p>
      <w:r>
        <w:t> Learners could be involved in</w:t>
      </w:r>
    </w:p>
    <w:p>
      <w:r>
        <w:t>voice recognition activities.</w:t>
      </w:r>
    </w:p>
    <w:p>
      <w:r>
        <w:t> Learners could be engaged in</w:t>
      </w:r>
    </w:p>
    <w:p>
      <w:r>
        <w:t>identifying various sounds in</w:t>
      </w:r>
    </w:p>
    <w:p>
      <w:r>
        <w:t>the environment.</w:t>
      </w:r>
    </w:p>
    <w:p>
      <w:r>
        <w:t> Learners could imitate</w:t>
      </w:r>
    </w:p>
    <w:p>
      <w:r>
        <w:t>recorded audio clips.</w:t>
      </w:r>
    </w:p>
    <w:p>
      <w:r>
        <w:t>1. What are the common</w:t>
      </w:r>
    </w:p>
    <w:p>
      <w:r>
        <w:t>sounds in the environment?</w:t>
      </w:r>
    </w:p>
    <w:p>
      <w:r>
        <w:t>2. What sounds do different</w:t>
      </w:r>
    </w:p>
    <w:p>
      <w:r>
        <w:t>animals produce?</w:t>
      </w:r>
    </w:p>
    <w:p>
      <w:r>
        <w:t>3. Which sounds in the school</w:t>
      </w:r>
    </w:p>
    <w:p>
      <w:r>
        <w:t>environment call for</w:t>
      </w:r>
    </w:p>
    <w:p>
      <w:r>
        <w:t>specific response?</w:t>
      </w:r>
    </w:p>
    <w:p>
      <w:r>
        <w:t>4. How are children expected</w:t>
      </w:r>
    </w:p>
    <w:p>
      <w:r>
        <w:t>to respond to such sounds?</w:t>
      </w:r>
    </w:p>
    <w:p/>
    <w:p>
      <w:r>
        <w:t>Core-competence developed: Learning to learn,  digital literacy</w:t>
      </w:r>
    </w:p>
    <w:p>
      <w:r>
        <w:t>Link to PCI: Citizenship: Social integration</w:t>
      </w:r>
    </w:p>
    <w:p>
      <w:r>
        <w:t>ESD: Environmental education, Environmental</w:t>
      </w:r>
    </w:p>
    <w:p>
      <w:r>
        <w:t>awareness</w:t>
      </w:r>
    </w:p>
    <w:p>
      <w:r>
        <w:t>Link to Values: Respect, Responsibility(e.g. responding to</w:t>
      </w:r>
    </w:p>
    <w:p>
      <w:r>
        <w:t>bells, alarms)</w:t>
      </w:r>
    </w:p>
    <w:p>
      <w:r>
        <w:t>Link to other subjects:</w:t>
      </w:r>
    </w:p>
    <w:p>
      <w:r>
        <w:t>Environmental and Social Activities.</w:t>
      </w:r>
    </w:p>
    <w:p>
      <w:r>
        <w:t>Psychomotor and Creative Activities.</w:t>
      </w:r>
    </w:p>
    <w:p>
      <w:r>
        <w:t>Suggested Community Service Learning</w:t>
      </w:r>
    </w:p>
    <w:p>
      <w:r>
        <w:t>Arrange for learners to present a singing game incorporating auditory</w:t>
      </w:r>
    </w:p>
    <w:p>
      <w:r>
        <w:t>discrimination in a community function.</w:t>
      </w:r>
    </w:p>
    <w:p/>
    <w:p>
      <w:r>
        <w:t>10</w:t>
      </w:r>
    </w:p>
    <w:p/>
    <w:p>
      <w:r>
        <w:t>Suggested Non- Formal Activity to support learning through</w:t>
      </w:r>
    </w:p>
    <w:p>
      <w:r>
        <w:t>application</w:t>
      </w:r>
    </w:p>
    <w:p>
      <w:r>
        <w:t>Learners take a nature walk within the school environment. They</w:t>
      </w:r>
    </w:p>
    <w:p>
      <w:r>
        <w:t>identify and imitate various sounds in the environment.</w:t>
      </w:r>
    </w:p>
    <w:p>
      <w:r>
        <w:t>Suggested assessment: Oral questions, portfolio, observation</w:t>
      </w:r>
    </w:p>
    <w:p>
      <w:r>
        <w:t>Teaching/Learning Resources: ICT devices, bells, whistle, letter sound games, realia.</w:t>
      </w:r>
    </w:p>
    <w:p/>
    <w:p>
      <w:r>
        <w:t>Suggested Assessment Rubrics</w:t>
      </w:r>
    </w:p>
    <w:p/>
    <w:p>
      <w:r>
        <w:t>Exceeds expectation  Meets Expectation Approaching expectation Below Expectation</w:t>
      </w:r>
    </w:p>
    <w:p>
      <w:r>
        <w:t>Consistently identifies, imitates and</w:t>
      </w:r>
    </w:p>
    <w:p>
      <w:r>
        <w:t>responds appropriately to sounds in</w:t>
      </w:r>
    </w:p>
    <w:p>
      <w:r>
        <w:t>the environment.</w:t>
      </w:r>
    </w:p>
    <w:p>
      <w:r>
        <w:t>Recognizes , imitates and</w:t>
      </w:r>
    </w:p>
    <w:p>
      <w:r>
        <w:t>responds appropriately to</w:t>
      </w:r>
    </w:p>
    <w:p>
      <w:r>
        <w:t>sounds the environment.</w:t>
      </w:r>
    </w:p>
    <w:p>
      <w:r>
        <w:t>Identifies, imitates and responds</w:t>
      </w:r>
    </w:p>
    <w:p>
      <w:r>
        <w:t>appropriately sometimes.</w:t>
      </w:r>
    </w:p>
    <w:p>
      <w:r>
        <w:t>With guidance, identifies some</w:t>
      </w:r>
    </w:p>
    <w:p>
      <w:r>
        <w:t>sounds and responds to a few sounds</w:t>
      </w:r>
    </w:p>
    <w:p>
      <w:r>
        <w:t>in the environment.</w:t>
      </w:r>
    </w:p>
    <w:p/>
    <w:p>
      <w:r>
        <w:t>Strand Sub Strand Specific learning Outcomes Suggested Learning experiences Inquiry Questions</w:t>
      </w:r>
    </w:p>
    <w:p>
      <w:r>
        <w:t>1.0</w:t>
      </w:r>
    </w:p>
    <w:p>
      <w:r>
        <w:t>LISTENING</w:t>
      </w:r>
    </w:p>
    <w:p/>
    <w:p>
      <w:r>
        <w:t>1.6</w:t>
      </w:r>
    </w:p>
    <w:p>
      <w:r>
        <w:t>Auditory</w:t>
      </w:r>
    </w:p>
    <w:p>
      <w:r>
        <w:t>Memory</w:t>
      </w:r>
    </w:p>
    <w:p>
      <w:r>
        <w:t>(5HRS)</w:t>
      </w:r>
    </w:p>
    <w:p>
      <w:r>
        <w:t>By the end of the sub-strand, the</w:t>
      </w:r>
    </w:p>
    <w:p>
      <w:r>
        <w:t>learner should be able to:</w:t>
      </w:r>
    </w:p>
    <w:p>
      <w:r>
        <w:t>a) Recall a variety of sounds in the</w:t>
      </w:r>
    </w:p>
    <w:p>
      <w:r>
        <w:t>environment.</w:t>
      </w:r>
    </w:p>
    <w:p>
      <w:r>
        <w:t>b) Recall letter sounds in class.</w:t>
      </w:r>
    </w:p>
    <w:p>
      <w:r>
        <w:t>c) Take pleasure in listening to</w:t>
      </w:r>
    </w:p>
    <w:p>
      <w:r>
        <w:t>sounds in the environment.</w:t>
      </w:r>
    </w:p>
    <w:p/>
    <w:p>
      <w:r>
        <w:t> Learners could be exposed to a variety of</w:t>
      </w:r>
    </w:p>
    <w:p>
      <w:r>
        <w:t>sounds in the environment and be</w:t>
      </w:r>
    </w:p>
    <w:p>
      <w:r>
        <w:t>encouraged to recall the sounds they heard.</w:t>
      </w:r>
    </w:p>
    <w:p>
      <w:r>
        <w:t> Learners could listen to letter sound, audio</w:t>
      </w:r>
    </w:p>
    <w:p>
      <w:r>
        <w:t>clips and articulate the letter sounds.</w:t>
      </w:r>
    </w:p>
    <w:p>
      <w:r>
        <w:t> In pairs and small groups, learners could be</w:t>
      </w:r>
    </w:p>
    <w:p>
      <w:r>
        <w:t>engaged in language games e.g. letter</w:t>
      </w:r>
    </w:p>
    <w:p>
      <w:r>
        <w:t>sounds, letter names and fishing games.</w:t>
      </w:r>
    </w:p>
    <w:p>
      <w:r>
        <w:t> Learners could participate in conversations</w:t>
      </w:r>
    </w:p>
    <w:p>
      <w:r>
        <w:t>by exploring their prior experience.</w:t>
      </w:r>
    </w:p>
    <w:p>
      <w:r>
        <w:t>  Learners could be guided to say what they</w:t>
      </w:r>
    </w:p>
    <w:p>
      <w:r>
        <w:t>heard at home or on the way to school.</w:t>
      </w:r>
    </w:p>
    <w:p>
      <w:r>
        <w:t>1. What are the common</w:t>
      </w:r>
    </w:p>
    <w:p>
      <w:r>
        <w:t>sounds in the</w:t>
      </w:r>
    </w:p>
    <w:p>
      <w:r>
        <w:t>environment?</w:t>
      </w:r>
    </w:p>
    <w:p>
      <w:r>
        <w:t>2. What are the best ways</w:t>
      </w:r>
    </w:p>
    <w:p>
      <w:r>
        <w:t>of exposing learners to</w:t>
      </w:r>
    </w:p>
    <w:p>
      <w:r>
        <w:t>sounds?</w:t>
      </w:r>
    </w:p>
    <w:p>
      <w:r>
        <w:t>3. How can opportunities</w:t>
      </w:r>
    </w:p>
    <w:p>
      <w:r>
        <w:t>be presented for</w:t>
      </w:r>
    </w:p>
    <w:p>
      <w:r>
        <w:t>children to listen to</w:t>
      </w:r>
    </w:p>
    <w:p>
      <w:r>
        <w:t>these sounds?</w:t>
      </w:r>
    </w:p>
    <w:p/>
    <w:p>
      <w:r>
        <w:t>Core-competence developed: Communication and collaboration, learning to learn, digital literacy.</w:t>
      </w:r>
    </w:p>
    <w:p>
      <w:r>
        <w:t>Link to PCI: Citizen: Social integration</w:t>
      </w:r>
    </w:p>
    <w:p>
      <w:r>
        <w:t>Life skills: Effective communication, critical thinking.</w:t>
      </w:r>
    </w:p>
    <w:p>
      <w:r>
        <w:t>Link to Values: Unity, responsibility</w:t>
      </w:r>
    </w:p>
    <w:p>
      <w:r>
        <w:t>Links to other Activity Areas</w:t>
      </w:r>
    </w:p>
    <w:p>
      <w:r>
        <w:t>Environmental and Social Activities.</w:t>
      </w:r>
    </w:p>
    <w:p>
      <w:r>
        <w:t>Suggested Community Service Learning</w:t>
      </w:r>
    </w:p>
    <w:p>
      <w:r>
        <w:t>Arrange for children to present a singing game incorporating auditory</w:t>
      </w:r>
    </w:p>
    <w:p>
      <w:r>
        <w:t>memory in a community function.</w:t>
      </w:r>
    </w:p>
    <w:p>
      <w:r>
        <w:t>Suggested Non- Formal Activity to support learning through</w:t>
      </w:r>
    </w:p>
    <w:p>
      <w:r>
        <w:t>application: Learners visit an animal orphanage where the teacher</w:t>
      </w:r>
    </w:p>
    <w:p>
      <w:r>
        <w:t>Suggested assessment: oral questions, observations, portfolio</w:t>
      </w:r>
    </w:p>
    <w:p>
      <w:r>
        <w:t>11</w:t>
      </w:r>
    </w:p>
    <w:p/>
    <w:p>
      <w:r>
        <w:t>encourages them to listen to sounds made by different animals. They are</w:t>
      </w:r>
    </w:p>
    <w:p>
      <w:r>
        <w:t>then guided to recall the sounds made by various animals.</w:t>
      </w:r>
    </w:p>
    <w:p>
      <w:r>
        <w:t>Teaching/Learning Resources: Electronic devices, flash cards, audio clips, realia</w:t>
      </w:r>
    </w:p>
    <w:p/>
    <w:p>
      <w:r>
        <w:t>Suggested Assessment Rubrics</w:t>
      </w:r>
    </w:p>
    <w:p>
      <w:r>
        <w:t>Exceeds expectation  Meets Expectation Approaching expectation Below Expectation</w:t>
      </w:r>
    </w:p>
    <w:p>
      <w:r>
        <w:t>Recalls all sounds in the environment,</w:t>
      </w:r>
    </w:p>
    <w:p>
      <w:r>
        <w:t>letters of the alphabet and letter</w:t>
      </w:r>
    </w:p>
    <w:p>
      <w:r>
        <w:t>sounds.</w:t>
      </w:r>
    </w:p>
    <w:p>
      <w:r>
        <w:t>Recalls most sounds in the</w:t>
      </w:r>
    </w:p>
    <w:p>
      <w:r>
        <w:t>environment, letters of the</w:t>
      </w:r>
    </w:p>
    <w:p>
      <w:r>
        <w:t>alphabet and letter sounds.</w:t>
      </w:r>
    </w:p>
    <w:p/>
    <w:p>
      <w:r>
        <w:t>Recalls some sounds in the</w:t>
      </w:r>
    </w:p>
    <w:p>
      <w:r>
        <w:t>environment, letters of the alphabet</w:t>
      </w:r>
    </w:p>
    <w:p>
      <w:r>
        <w:t>and letter sounds.</w:t>
      </w:r>
    </w:p>
    <w:p/>
    <w:p>
      <w:r>
        <w:t>With guidance, can recall a</w:t>
      </w:r>
    </w:p>
    <w:p>
      <w:r>
        <w:t>few sounds in the</w:t>
      </w:r>
    </w:p>
    <w:p>
      <w:r>
        <w:t>environment but is not able to</w:t>
      </w:r>
    </w:p>
    <w:p>
      <w:r>
        <w:t>recall letters of the alphabet</w:t>
      </w:r>
    </w:p>
    <w:p>
      <w:r>
        <w:t>and letter sounds.</w:t>
      </w:r>
    </w:p>
    <w:p/>
    <w:p>
      <w:r>
        <w:t>Strand Sub-strand Suggested learning outcomes Suggested learning experiences</w:t>
      </w:r>
    </w:p>
    <w:p/>
    <w:p>
      <w:r>
        <w:t>Key Inquiry questions</w:t>
      </w:r>
    </w:p>
    <w:p>
      <w:r>
        <w:t>2.0 SPEAKING</w:t>
      </w:r>
    </w:p>
    <w:p/>
    <w:p>
      <w:r>
        <w:t>2.1 Common</w:t>
      </w:r>
    </w:p>
    <w:p>
      <w:r>
        <w:t>general and</w:t>
      </w:r>
    </w:p>
    <w:p>
      <w:r>
        <w:t>time-related</w:t>
      </w:r>
    </w:p>
    <w:p>
      <w:r>
        <w:t>greetings and</w:t>
      </w:r>
    </w:p>
    <w:p>
      <w:r>
        <w:t>farewell</w:t>
      </w:r>
    </w:p>
    <w:p>
      <w:r>
        <w:t>(2HRS)</w:t>
      </w:r>
    </w:p>
    <w:p>
      <w:r>
        <w:t>By the end of the sub-strand, the</w:t>
      </w:r>
    </w:p>
    <w:p>
      <w:r>
        <w:t>learner should be able to:</w:t>
      </w:r>
    </w:p>
    <w:p/>
    <w:p>
      <w:r>
        <w:t>a) Use a range of words for</w:t>
      </w:r>
    </w:p>
    <w:p>
      <w:r>
        <w:t>general greetings in school</w:t>
      </w:r>
    </w:p>
    <w:p>
      <w:r>
        <w:t>and at home.</w:t>
      </w:r>
    </w:p>
    <w:p>
      <w:r>
        <w:t>b) Greet people verbally with</w:t>
      </w:r>
    </w:p>
    <w:p>
      <w:r>
        <w:t>reference to time at home</w:t>
      </w:r>
    </w:p>
    <w:p>
      <w:r>
        <w:t>and at school.</w:t>
      </w:r>
    </w:p>
    <w:p>
      <w:r>
        <w:t>c) Bid people farewell using</w:t>
      </w:r>
    </w:p>
    <w:p>
      <w:r>
        <w:t>appropriate words at home</w:t>
      </w:r>
    </w:p>
    <w:p>
      <w:r>
        <w:t>and at school.</w:t>
      </w:r>
    </w:p>
    <w:p>
      <w:r>
        <w:t>d) Take pleasure in greeting</w:t>
      </w:r>
    </w:p>
    <w:p>
      <w:r>
        <w:t>and bidding farewell at</w:t>
      </w:r>
    </w:p>
    <w:p>
      <w:r>
        <w:t>home and at school.</w:t>
      </w:r>
    </w:p>
    <w:p/>
    <w:p>
      <w:r>
        <w:t> Learners could listen to a radio</w:t>
      </w:r>
    </w:p>
    <w:p>
      <w:r>
        <w:t>program on  general and time related</w:t>
      </w:r>
    </w:p>
    <w:p>
      <w:r>
        <w:t>greetings and farewell and be guided</w:t>
      </w:r>
    </w:p>
    <w:p>
      <w:r>
        <w:t>to imitate.</w:t>
      </w:r>
    </w:p>
    <w:p>
      <w:r>
        <w:t> In pairs or small groups, learners could</w:t>
      </w:r>
    </w:p>
    <w:p>
      <w:r>
        <w:t>practice using general and time related</w:t>
      </w:r>
    </w:p>
    <w:p>
      <w:r>
        <w:t>greetings and farewell.</w:t>
      </w:r>
    </w:p>
    <w:p>
      <w:r>
        <w:t> Learners could observe pictures or</w:t>
      </w:r>
    </w:p>
    <w:p>
      <w:r>
        <w:t>charts on greetings and farewell and</w:t>
      </w:r>
    </w:p>
    <w:p>
      <w:r>
        <w:t>practice greeting and bidding farewell.</w:t>
      </w:r>
    </w:p>
    <w:p>
      <w:r>
        <w:t> Learners could be encouraged to</w:t>
      </w:r>
    </w:p>
    <w:p>
      <w:r>
        <w:t>respond to greetings and farewell</w:t>
      </w:r>
    </w:p>
    <w:p>
      <w:r>
        <w:t>using verbal and non-verbal language</w:t>
      </w:r>
    </w:p>
    <w:p>
      <w:r>
        <w:t>at relevant times.</w:t>
      </w:r>
    </w:p>
    <w:p>
      <w:r>
        <w:t> Learners could be guided to greet and</w:t>
      </w:r>
    </w:p>
    <w:p>
      <w:r>
        <w:t>bid farewell to visitors who come to</w:t>
      </w:r>
    </w:p>
    <w:p>
      <w:r>
        <w:t>class.</w:t>
      </w:r>
    </w:p>
    <w:p>
      <w:r>
        <w:t> Learners could be asked to greet and</w:t>
      </w:r>
    </w:p>
    <w:p>
      <w:r>
        <w:t>bid farewell to visitors and family</w:t>
      </w:r>
    </w:p>
    <w:p>
      <w:r>
        <w:t>1. What opportunities arise</w:t>
      </w:r>
    </w:p>
    <w:p>
      <w:r>
        <w:t>for greetings and bidding</w:t>
      </w:r>
    </w:p>
    <w:p>
      <w:r>
        <w:t>farewell at home and at</w:t>
      </w:r>
    </w:p>
    <w:p>
      <w:r>
        <w:t>school?</w:t>
      </w:r>
    </w:p>
    <w:p/>
    <w:p>
      <w:r>
        <w:t>2. Who do you greet at</w:t>
      </w:r>
    </w:p>
    <w:p>
      <w:r>
        <w:t>home and at school?</w:t>
      </w:r>
    </w:p>
    <w:p/>
    <w:p>
      <w:r>
        <w:t>3. How do you greet people</w:t>
      </w:r>
    </w:p>
    <w:p>
      <w:r>
        <w:t>at different times of the</w:t>
      </w:r>
    </w:p>
    <w:p>
      <w:r>
        <w:t>day?</w:t>
      </w:r>
    </w:p>
    <w:p/>
    <w:p>
      <w:r>
        <w:t>4. How do you bid people</w:t>
      </w:r>
    </w:p>
    <w:p>
      <w:r>
        <w:t>farewell?</w:t>
      </w:r>
    </w:p>
    <w:p>
      <w:r>
        <w:t>12</w:t>
      </w:r>
    </w:p>
    <w:p/>
    <w:p>
      <w:r>
        <w:t>members at home using appropriate</w:t>
      </w:r>
    </w:p>
    <w:p>
      <w:r>
        <w:t>words.</w:t>
      </w:r>
    </w:p>
    <w:p>
      <w:r>
        <w:t> Learners could be encouraged to listen</w:t>
      </w:r>
    </w:p>
    <w:p>
      <w:r>
        <w:t>to and imitate general and time related</w:t>
      </w:r>
    </w:p>
    <w:p>
      <w:r>
        <w:t>greetings and farewell presented on</w:t>
      </w:r>
    </w:p>
    <w:p>
      <w:r>
        <w:t>video clips.</w:t>
      </w:r>
    </w:p>
    <w:p>
      <w:r>
        <w:t> Learners could practise general and</w:t>
      </w:r>
    </w:p>
    <w:p>
      <w:r>
        <w:t>time related greetings and farewell</w:t>
      </w:r>
    </w:p>
    <w:p>
      <w:r>
        <w:t>through role playing communication</w:t>
      </w:r>
    </w:p>
    <w:p>
      <w:r>
        <w:t>with locally made phones.</w:t>
      </w:r>
    </w:p>
    <w:p>
      <w:r>
        <w:t>Core-competence developed: Digital literacy, communication and collaboration, learning to learn</w:t>
      </w:r>
    </w:p>
    <w:p>
      <w:r>
        <w:t>Link to PCI: Citizenship: Social integration</w:t>
      </w:r>
    </w:p>
    <w:p>
      <w:r>
        <w:t>Life skills: Effective communication</w:t>
      </w:r>
    </w:p>
    <w:p>
      <w:r>
        <w:t>Link to Values: Peace, unity, respect</w:t>
      </w:r>
    </w:p>
    <w:p>
      <w:r>
        <w:t>Link to other activity areas: Environmental and Social Activities, Suggested community service learning</w:t>
      </w:r>
    </w:p>
    <w:p>
      <w:r>
        <w:t>Organise for a school music day where parents are invited.</w:t>
      </w:r>
    </w:p>
    <w:p>
      <w:r>
        <w:t>Learners welcome visitors by greeting them as they arrive for</w:t>
      </w:r>
    </w:p>
    <w:p>
      <w:r>
        <w:t>the day and bid them farewell after the event.</w:t>
      </w:r>
    </w:p>
    <w:p/>
    <w:p>
      <w:r>
        <w:t>Suggested Non-formal activity to support learning through application</w:t>
      </w:r>
    </w:p>
    <w:p>
      <w:r>
        <w:t>Arrange for a visit to another class and practice appropriate ways of greeting and</w:t>
      </w:r>
    </w:p>
    <w:p>
      <w:r>
        <w:t>bidding farewell.</w:t>
      </w:r>
    </w:p>
    <w:p>
      <w:r>
        <w:t>Suggested assessment: Oral questions, observations, portfolio</w:t>
      </w:r>
    </w:p>
    <w:p>
      <w:r>
        <w:t>Teaching/Learning Resources: Recorded clips, phones, pictures, realia, charts, radio programs</w:t>
      </w:r>
    </w:p>
    <w:p/>
    <w:p>
      <w:r>
        <w:t>Suggested Assessment Rubrics</w:t>
      </w:r>
    </w:p>
    <w:p>
      <w:r>
        <w:t>Exceeds expectation  Meets Expectation Approaching expectation Below Expectation</w:t>
      </w:r>
    </w:p>
    <w:p>
      <w:r>
        <w:t>Consistently greets and bids farewell</w:t>
      </w:r>
    </w:p>
    <w:p>
      <w:r>
        <w:t>appropriately using a variety of</w:t>
      </w:r>
    </w:p>
    <w:p>
      <w:r>
        <w:t>general as well as time related</w:t>
      </w:r>
    </w:p>
    <w:p>
      <w:r>
        <w:t>greetings and farewell.</w:t>
      </w:r>
    </w:p>
    <w:p>
      <w:r>
        <w:t>Appropriately greets and bids</w:t>
      </w:r>
    </w:p>
    <w:p>
      <w:r>
        <w:t>farewell using a range of words for</w:t>
      </w:r>
    </w:p>
    <w:p>
      <w:r>
        <w:t>greeting and bidding farewell at</w:t>
      </w:r>
    </w:p>
    <w:p>
      <w:r>
        <w:t>different times of the day.</w:t>
      </w:r>
    </w:p>
    <w:p/>
    <w:p>
      <w:r>
        <w:t>Greets and bids farewell but with a</w:t>
      </w:r>
    </w:p>
    <w:p>
      <w:r>
        <w:t>limited range of words.</w:t>
      </w:r>
    </w:p>
    <w:p/>
    <w:p>
      <w:r>
        <w:t>Attempts to greet and bid</w:t>
      </w:r>
    </w:p>
    <w:p>
      <w:r>
        <w:t>farewell with guidance</w:t>
      </w:r>
    </w:p>
    <w:p/>
    <w:p>
      <w:r>
        <w:t>13</w:t>
      </w:r>
    </w:p>
    <w:p/>
    <w:p>
      <w:r>
        <w:t>Strand Sub-strand Specific learning outcomes Suggested learning experiences Key inquiry questions</w:t>
      </w:r>
    </w:p>
    <w:p>
      <w:r>
        <w:t>SPEAKING 2.2  Self-expression</w:t>
      </w:r>
    </w:p>
    <w:p>
      <w:r>
        <w:t>(2HRS)</w:t>
      </w:r>
    </w:p>
    <w:p>
      <w:r>
        <w:t>By the end of the sub-strand,</w:t>
      </w:r>
    </w:p>
    <w:p>
      <w:r>
        <w:t>the learner should be able to:</w:t>
      </w:r>
    </w:p>
    <w:p>
      <w:r>
        <w:t>a) Express own needs at</w:t>
      </w:r>
    </w:p>
    <w:p>
      <w:r>
        <w:t>home and at school.</w:t>
      </w:r>
    </w:p>
    <w:p>
      <w:r>
        <w:t>b) Express emotions and</w:t>
      </w:r>
    </w:p>
    <w:p>
      <w:r>
        <w:t>feelings appropriately at</w:t>
      </w:r>
    </w:p>
    <w:p>
      <w:r>
        <w:t>home and at school.</w:t>
      </w:r>
    </w:p>
    <w:p>
      <w:r>
        <w:t>c) Use appropriate</w:t>
      </w:r>
    </w:p>
    <w:p>
      <w:r>
        <w:t>vocabulary to express</w:t>
      </w:r>
    </w:p>
    <w:p>
      <w:r>
        <w:t>feelings and emotions in</w:t>
      </w:r>
    </w:p>
    <w:p>
      <w:r>
        <w:t>school and at home.</w:t>
      </w:r>
    </w:p>
    <w:p>
      <w:r>
        <w:t>d) Use appropriate</w:t>
      </w:r>
    </w:p>
    <w:p>
      <w:r>
        <w:t>vocabulary to express own</w:t>
      </w:r>
    </w:p>
    <w:p>
      <w:r>
        <w:t>needs in school and at</w:t>
      </w:r>
    </w:p>
    <w:p>
      <w:r>
        <w:t>home.</w:t>
      </w:r>
    </w:p>
    <w:p>
      <w:r>
        <w:t>e) Enjoy expressing</w:t>
      </w:r>
    </w:p>
    <w:p>
      <w:r>
        <w:t>themselves verbally at</w:t>
      </w:r>
    </w:p>
    <w:p>
      <w:r>
        <w:t>home and in school.</w:t>
      </w:r>
    </w:p>
    <w:p/>
    <w:p>
      <w:r>
        <w:t> Learners could be involved in</w:t>
      </w:r>
    </w:p>
    <w:p>
      <w:r>
        <w:t>activities for recognizing</w:t>
      </w:r>
    </w:p>
    <w:p>
      <w:r>
        <w:t>emotions.</w:t>
      </w:r>
    </w:p>
    <w:p>
      <w:r>
        <w:t> Learners could name various</w:t>
      </w:r>
    </w:p>
    <w:p>
      <w:r>
        <w:t>emotions after observing a</w:t>
      </w:r>
    </w:p>
    <w:p>
      <w:r>
        <w:t>demonstration of variety of</w:t>
      </w:r>
    </w:p>
    <w:p>
      <w:r>
        <w:t>emotions.</w:t>
      </w:r>
    </w:p>
    <w:p>
      <w:r>
        <w:t> Learners could be encouraged to</w:t>
      </w:r>
    </w:p>
    <w:p>
      <w:r>
        <w:t>talk about how they feel and be</w:t>
      </w:r>
    </w:p>
    <w:p>
      <w:r>
        <w:t>appreciated for expressing their</w:t>
      </w:r>
    </w:p>
    <w:p>
      <w:r>
        <w:t>feelings and emotions</w:t>
      </w:r>
    </w:p>
    <w:p>
      <w:r>
        <w:t>appropriately.</w:t>
      </w:r>
    </w:p>
    <w:p>
      <w:r>
        <w:t> Learners could be guided to sing</w:t>
      </w:r>
    </w:p>
    <w:p>
      <w:r>
        <w:t>and act out different emotions.</w:t>
      </w:r>
    </w:p>
    <w:p>
      <w:r>
        <w:t> Learners could be asked to look</w:t>
      </w:r>
    </w:p>
    <w:p>
      <w:r>
        <w:t>at pictures depicting different</w:t>
      </w:r>
    </w:p>
    <w:p>
      <w:r>
        <w:t>feelings and emotions and</w:t>
      </w:r>
    </w:p>
    <w:p>
      <w:r>
        <w:t>identify them.</w:t>
      </w:r>
    </w:p>
    <w:p>
      <w:r>
        <w:t> Learners could sing songs and</w:t>
      </w:r>
    </w:p>
    <w:p>
      <w:r>
        <w:t>recite poems and rhymes on</w:t>
      </w:r>
    </w:p>
    <w:p>
      <w:r>
        <w:t>feelings and emotions</w:t>
      </w:r>
    </w:p>
    <w:p>
      <w:r>
        <w:t> In pairs and small groups,</w:t>
      </w:r>
    </w:p>
    <w:p>
      <w:r>
        <w:t>learners could practice</w:t>
      </w:r>
    </w:p>
    <w:p>
      <w:r>
        <w:t>expressing needs, feelings and</w:t>
      </w:r>
    </w:p>
    <w:p>
      <w:r>
        <w:t>emotions and respond to each</w:t>
      </w:r>
    </w:p>
    <w:p>
      <w:r>
        <w:t>other.</w:t>
      </w:r>
    </w:p>
    <w:p>
      <w:r>
        <w:t> Learners could observe or listen</w:t>
      </w:r>
    </w:p>
    <w:p>
      <w:r>
        <w:t>to the teacher expressing himself</w:t>
      </w:r>
    </w:p>
    <w:p>
      <w:r>
        <w:t>or herself.</w:t>
      </w:r>
    </w:p>
    <w:p>
      <w:r>
        <w:t> Learners could be encouraged to</w:t>
      </w:r>
    </w:p>
    <w:p>
      <w:r>
        <w:t>express themselves in school and</w:t>
      </w:r>
    </w:p>
    <w:p>
      <w:r>
        <w:t>at home.</w:t>
      </w:r>
    </w:p>
    <w:p>
      <w:r>
        <w:t> Learners could view video clips</w:t>
      </w:r>
    </w:p>
    <w:p>
      <w:r>
        <w:t>depicting various emotions and</w:t>
      </w:r>
    </w:p>
    <w:p>
      <w:r>
        <w:t>feelings and talk about them.</w:t>
      </w:r>
    </w:p>
    <w:p>
      <w:r>
        <w:t>1. How do we implore</w:t>
      </w:r>
    </w:p>
    <w:p>
      <w:r>
        <w:t>children to express</w:t>
      </w:r>
    </w:p>
    <w:p>
      <w:r>
        <w:t>themselves?</w:t>
      </w:r>
    </w:p>
    <w:p/>
    <w:p>
      <w:r>
        <w:t>2. What is the</w:t>
      </w:r>
    </w:p>
    <w:p>
      <w:r>
        <w:t>appropriate way of</w:t>
      </w:r>
    </w:p>
    <w:p>
      <w:r>
        <w:t>expressing feelings</w:t>
      </w:r>
    </w:p>
    <w:p>
      <w:r>
        <w:t>and emotions?</w:t>
      </w:r>
    </w:p>
    <w:p/>
    <w:p>
      <w:r>
        <w:t>14</w:t>
      </w:r>
    </w:p>
    <w:p/>
    <w:p>
      <w:r>
        <w:t> Learners could view clips</w:t>
      </w:r>
    </w:p>
    <w:p>
      <w:r>
        <w:t>showing words that are used to</w:t>
      </w:r>
    </w:p>
    <w:p>
      <w:r>
        <w:t>express feelings and emotions</w:t>
      </w:r>
    </w:p>
    <w:p>
      <w:r>
        <w:t>e.g happy, sad, tired and lonely,</w:t>
      </w:r>
    </w:p>
    <w:p>
      <w:r>
        <w:t>enjoy, on wall charts.</w:t>
      </w:r>
    </w:p>
    <w:p>
      <w:r>
        <w:t> Learners could view video clips</w:t>
      </w:r>
    </w:p>
    <w:p>
      <w:r>
        <w:t>on inappropriate means of</w:t>
      </w:r>
    </w:p>
    <w:p>
      <w:r>
        <w:t>expressing emotions, feelings</w:t>
      </w:r>
    </w:p>
    <w:p>
      <w:r>
        <w:t>and needs such as grabbing,</w:t>
      </w:r>
    </w:p>
    <w:p>
      <w:r>
        <w:t>shouting, crying, fighting and be</w:t>
      </w:r>
    </w:p>
    <w:p>
      <w:r>
        <w:t>guided not to use such means.</w:t>
      </w:r>
    </w:p>
    <w:p>
      <w:r>
        <w:t>Core-competence developed: Digital literacy, communication and collaboration, learning to learn</w:t>
      </w:r>
    </w:p>
    <w:p>
      <w:r>
        <w:t>Link to PCI: Citizenship: Social integration</w:t>
      </w:r>
    </w:p>
    <w:p>
      <w:r>
        <w:t>Life skills: Effective communication</w:t>
      </w:r>
    </w:p>
    <w:p>
      <w:r>
        <w:t>Link to Values: Unity, peace, conflict resolution.</w:t>
      </w:r>
    </w:p>
    <w:p>
      <w:r>
        <w:t>Link to other activity areas:</w:t>
      </w:r>
    </w:p>
    <w:p>
      <w:r>
        <w:t>Environmental and Social Activities, Religious Activities</w:t>
      </w:r>
    </w:p>
    <w:p>
      <w:r>
        <w:t>Suggested community service learning</w:t>
      </w:r>
    </w:p>
    <w:p>
      <w:r>
        <w:t>During a child’s birthday, learners could be encouraged to join in the</w:t>
      </w:r>
    </w:p>
    <w:p>
      <w:r>
        <w:t>celebrations and be asked to talk about how they feel and express</w:t>
      </w:r>
    </w:p>
    <w:p>
      <w:r>
        <w:t>themselves using various activities.</w:t>
      </w:r>
    </w:p>
    <w:p>
      <w:r>
        <w:t>Suggested Non-formal activity to support learning through</w:t>
      </w:r>
    </w:p>
    <w:p>
      <w:r>
        <w:t>application: Learners express themselves by presenting activities such as</w:t>
      </w:r>
    </w:p>
    <w:p>
      <w:r>
        <w:t>songs, poems, rhymes or narratives at the school assembly.</w:t>
      </w:r>
    </w:p>
    <w:p>
      <w:r>
        <w:t>Suggested assessment: Oral questions, observations, portfolio</w:t>
      </w:r>
    </w:p>
    <w:p>
      <w:r>
        <w:t>Teaching/learning resources: Costumes, realia, masks, charts, pictures, video clips, ICT devices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expresses her /his needs,</w:t>
      </w:r>
    </w:p>
    <w:p>
      <w:r>
        <w:t>feelings and emotions using a variety</w:t>
      </w:r>
    </w:p>
    <w:p>
      <w:r>
        <w:t>of appropriate vocabulary.</w:t>
      </w:r>
    </w:p>
    <w:p>
      <w:r>
        <w:t>Uses appropriate vocabulary</w:t>
      </w:r>
    </w:p>
    <w:p>
      <w:r>
        <w:t>to express her/his needs,</w:t>
      </w:r>
    </w:p>
    <w:p>
      <w:r>
        <w:t>feelings and emotions most of</w:t>
      </w:r>
    </w:p>
    <w:p>
      <w:r>
        <w:t>the time.</w:t>
      </w:r>
    </w:p>
    <w:p>
      <w:r>
        <w:t>Expresses needs and</w:t>
      </w:r>
    </w:p>
    <w:p>
      <w:r>
        <w:t>emotions using appropriate</w:t>
      </w:r>
    </w:p>
    <w:p>
      <w:r>
        <w:t>vocabulary sometimes.</w:t>
      </w:r>
    </w:p>
    <w:p>
      <w:r>
        <w:t>With guidance can express her/his needs</w:t>
      </w:r>
    </w:p>
    <w:p>
      <w:r>
        <w:t>and emotions but has difficulty using</w:t>
      </w:r>
    </w:p>
    <w:p>
      <w:r>
        <w:t>appropriate vocabulary.</w:t>
      </w:r>
    </w:p>
    <w:p/>
    <w:p>
      <w:r>
        <w:t>15</w:t>
      </w:r>
    </w:p>
    <w:p/>
    <w:p>
      <w:r>
        <w:t>Strand Sub-strands Specific learning outcomes Suggested learning</w:t>
      </w:r>
    </w:p>
    <w:p>
      <w:r>
        <w:t>experiences</w:t>
      </w:r>
    </w:p>
    <w:p>
      <w:r>
        <w:t>Key inquiry questions</w:t>
      </w:r>
    </w:p>
    <w:p>
      <w:r>
        <w:t>SPEAKING  2.3 Polite language</w:t>
      </w:r>
    </w:p>
    <w:p>
      <w:r>
        <w:t>(2HRS)</w:t>
      </w:r>
    </w:p>
    <w:p/>
    <w:p>
      <w:r>
        <w:t>By the end of the sub-strand, the</w:t>
      </w:r>
    </w:p>
    <w:p>
      <w:r>
        <w:t>learner should be able to:</w:t>
      </w:r>
    </w:p>
    <w:p>
      <w:r>
        <w:t>a) Use appropriate vocabulary</w:t>
      </w:r>
    </w:p>
    <w:p>
      <w:r>
        <w:t>when making requests at home</w:t>
      </w:r>
    </w:p>
    <w:p>
      <w:r>
        <w:t>and at school.</w:t>
      </w:r>
    </w:p>
    <w:p>
      <w:r>
        <w:t>b) Use appropriate vocabulary</w:t>
      </w:r>
    </w:p>
    <w:p>
      <w:r>
        <w:t>when appreciating others at</w:t>
      </w:r>
    </w:p>
    <w:p>
      <w:r>
        <w:t>home and at school.</w:t>
      </w:r>
    </w:p>
    <w:p>
      <w:r>
        <w:t>c) Experience pleasure in making</w:t>
      </w:r>
    </w:p>
    <w:p>
      <w:r>
        <w:t>requests at home and at school.</w:t>
      </w:r>
    </w:p>
    <w:p>
      <w:r>
        <w:t>d) Take pleasure in appreciating</w:t>
      </w:r>
    </w:p>
    <w:p>
      <w:r>
        <w:t>others when need arises.</w:t>
      </w:r>
    </w:p>
    <w:p/>
    <w:p>
      <w:r>
        <w:t> Learners could imitate</w:t>
      </w:r>
    </w:p>
    <w:p>
      <w:r>
        <w:t>making verbal requests</w:t>
      </w:r>
    </w:p>
    <w:p>
      <w:r>
        <w:t>(e.g. please, thank you)</w:t>
      </w:r>
    </w:p>
    <w:p>
      <w:r>
        <w:t>after watching a</w:t>
      </w:r>
    </w:p>
    <w:p>
      <w:r>
        <w:t>demonstration.</w:t>
      </w:r>
    </w:p>
    <w:p>
      <w:r>
        <w:t> In pairs or small groups,</w:t>
      </w:r>
    </w:p>
    <w:p>
      <w:r>
        <w:t>learners could practice</w:t>
      </w:r>
    </w:p>
    <w:p>
      <w:r>
        <w:t>making requests and</w:t>
      </w:r>
    </w:p>
    <w:p>
      <w:r>
        <w:t>appreciating others.</w:t>
      </w:r>
    </w:p>
    <w:p>
      <w:r>
        <w:t> Learners could listen to</w:t>
      </w:r>
    </w:p>
    <w:p>
      <w:r>
        <w:t>stories that incorporate</w:t>
      </w:r>
    </w:p>
    <w:p>
      <w:r>
        <w:t>making requests and</w:t>
      </w:r>
    </w:p>
    <w:p>
      <w:r>
        <w:t>appreciating others.</w:t>
      </w:r>
    </w:p>
    <w:p>
      <w:r>
        <w:t> In pairs, learners could role</w:t>
      </w:r>
    </w:p>
    <w:p>
      <w:r>
        <w:t>play making requests and</w:t>
      </w:r>
    </w:p>
    <w:p>
      <w:r>
        <w:t>appreciating others.</w:t>
      </w:r>
    </w:p>
    <w:p>
      <w:r>
        <w:t> Learners could be guided</w:t>
      </w:r>
    </w:p>
    <w:p>
      <w:r>
        <w:t>to deliberately model the</w:t>
      </w:r>
    </w:p>
    <w:p>
      <w:r>
        <w:t>habit of making requests</w:t>
      </w:r>
    </w:p>
    <w:p>
      <w:r>
        <w:t>and appreciating others as</w:t>
      </w:r>
    </w:p>
    <w:p>
      <w:r>
        <w:t>need arises.</w:t>
      </w:r>
    </w:p>
    <w:p>
      <w:r>
        <w:t> Learners could be</w:t>
      </w:r>
    </w:p>
    <w:p>
      <w:r>
        <w:t>encouraged to make</w:t>
      </w:r>
    </w:p>
    <w:p>
      <w:r>
        <w:t>requests and appreciate</w:t>
      </w:r>
    </w:p>
    <w:p>
      <w:r>
        <w:t>others during relevant</w:t>
      </w:r>
    </w:p>
    <w:p>
      <w:r>
        <w:t>situations in school and at</w:t>
      </w:r>
    </w:p>
    <w:p>
      <w:r>
        <w:t>home.</w:t>
      </w:r>
    </w:p>
    <w:p>
      <w:r>
        <w:t> Learners could view video</w:t>
      </w:r>
    </w:p>
    <w:p>
      <w:r>
        <w:t>clips on request and</w:t>
      </w:r>
    </w:p>
    <w:p>
      <w:r>
        <w:t>appreciation and be guided</w:t>
      </w:r>
    </w:p>
    <w:p>
      <w:r>
        <w:t>to imitate making requests</w:t>
      </w:r>
    </w:p>
    <w:p>
      <w:r>
        <w:t>and appreciation.</w:t>
      </w:r>
    </w:p>
    <w:p/>
    <w:p>
      <w:r>
        <w:t>1. What do we say when</w:t>
      </w:r>
    </w:p>
    <w:p>
      <w:r>
        <w:t>requesting for</w:t>
      </w:r>
    </w:p>
    <w:p>
      <w:r>
        <w:t>something?</w:t>
      </w:r>
    </w:p>
    <w:p>
      <w:r>
        <w:t>2. What do we say when</w:t>
      </w:r>
    </w:p>
    <w:p>
      <w:r>
        <w:t>we receive something</w:t>
      </w:r>
    </w:p>
    <w:p>
      <w:r>
        <w:t>from somebody?</w:t>
      </w:r>
    </w:p>
    <w:p>
      <w:r>
        <w:t>3. What situations arise</w:t>
      </w:r>
    </w:p>
    <w:p>
      <w:r>
        <w:t>in and out of class to</w:t>
      </w:r>
    </w:p>
    <w:p>
      <w:r>
        <w:t>make requests and</w:t>
      </w:r>
    </w:p>
    <w:p>
      <w:r>
        <w:t>appreciate others?</w:t>
      </w:r>
    </w:p>
    <w:p/>
    <w:p>
      <w:r>
        <w:t>Core-competence developed: Digital literacy, communication and</w:t>
      </w:r>
    </w:p>
    <w:p>
      <w:r>
        <w:t>16</w:t>
      </w:r>
    </w:p>
    <w:p/>
    <w:p>
      <w:r>
        <w:t>collaboration,</w:t>
      </w:r>
    </w:p>
    <w:p>
      <w:r>
        <w:t>Link to PCI: Citizen: Social integration</w:t>
      </w:r>
    </w:p>
    <w:p>
      <w:r>
        <w:t>Life skills: Effective communication, knowing  and living with self</w:t>
      </w:r>
    </w:p>
    <w:p>
      <w:r>
        <w:t>Link to Values: Peace, unity, respect.</w:t>
      </w:r>
    </w:p>
    <w:p>
      <w:r>
        <w:t>Link to other activity areas:</w:t>
      </w:r>
    </w:p>
    <w:p>
      <w:r>
        <w:t>Environmental  and Social Activities, Religious Activities</w:t>
      </w:r>
    </w:p>
    <w:p>
      <w:r>
        <w:t>Suggested community service learning</w:t>
      </w:r>
    </w:p>
    <w:p>
      <w:r>
        <w:t>A trip to the shops: Learners could be guided to practise making</w:t>
      </w:r>
    </w:p>
    <w:p>
      <w:r>
        <w:t>requests and appreciation when buying at the shop.</w:t>
      </w:r>
    </w:p>
    <w:p>
      <w:r>
        <w:t>Suggested Non-formal activity to support learning through application</w:t>
      </w:r>
    </w:p>
    <w:p>
      <w:r>
        <w:t>Organise for an inter-class outdoor activity where they share various</w:t>
      </w:r>
    </w:p>
    <w:p>
      <w:r>
        <w:t>playing materials. Encourage learners to request for materials appropriately</w:t>
      </w:r>
    </w:p>
    <w:p>
      <w:r>
        <w:t>and to make appreciation as need arises.</w:t>
      </w:r>
    </w:p>
    <w:p>
      <w:r>
        <w:t>Suggested assessment: Oral questions, observations, portfolio</w:t>
      </w:r>
    </w:p>
    <w:p>
      <w:r>
        <w:t>Teaching/Learning Resources: ICT devices, video clips, realia, pictures, charts</w:t>
      </w:r>
    </w:p>
    <w:p/>
    <w:p>
      <w:r>
        <w:t>Suggested Assessment Rubrics</w:t>
      </w:r>
    </w:p>
    <w:p>
      <w:r>
        <w:t>Exceeds expectation Meets expectation Approaching</w:t>
      </w:r>
    </w:p>
    <w:p>
      <w:r>
        <w:t>expectation</w:t>
      </w:r>
    </w:p>
    <w:p>
      <w:r>
        <w:t>Below expectation</w:t>
      </w:r>
    </w:p>
    <w:p>
      <w:r>
        <w:t>Consistently makes request, uses</w:t>
      </w:r>
    </w:p>
    <w:p>
      <w:r>
        <w:t>courteous expressions and appreciates</w:t>
      </w:r>
    </w:p>
    <w:p>
      <w:r>
        <w:t>others using a variety of vocabulary.</w:t>
      </w:r>
    </w:p>
    <w:p/>
    <w:p>
      <w:r>
        <w:t>Makes request, uses courteous</w:t>
      </w:r>
    </w:p>
    <w:p>
      <w:r>
        <w:t>expressions and appreciates others</w:t>
      </w:r>
    </w:p>
    <w:p>
      <w:r>
        <w:t>using a variety of vocabulary.</w:t>
      </w:r>
    </w:p>
    <w:p>
      <w:r>
        <w:t>Makes requests and</w:t>
      </w:r>
    </w:p>
    <w:p>
      <w:r>
        <w:t>appreciates others  but</w:t>
      </w:r>
    </w:p>
    <w:p>
      <w:r>
        <w:t>with limited vocabulary</w:t>
      </w:r>
    </w:p>
    <w:p>
      <w:r>
        <w:t>With guidance, uses some vocabulary</w:t>
      </w:r>
    </w:p>
    <w:p>
      <w:r>
        <w:t>for making requests and appreciates</w:t>
      </w:r>
    </w:p>
    <w:p>
      <w:r>
        <w:t>others.</w:t>
      </w:r>
    </w:p>
    <w:p/>
    <w:p>
      <w:r>
        <w:t>Strand Sub-strand Specific learning outcomes Suggested learning experiences Key inquiry questions</w:t>
      </w:r>
    </w:p>
    <w:p>
      <w:r>
        <w:t>2.0 SPEAKING  2.4 Audience</w:t>
      </w:r>
    </w:p>
    <w:p>
      <w:r>
        <w:t>Awareness</w:t>
      </w:r>
    </w:p>
    <w:p>
      <w:r>
        <w:t>(2HRS)</w:t>
      </w:r>
    </w:p>
    <w:p>
      <w:r>
        <w:t>By the end of the sub-strand,</w:t>
      </w:r>
    </w:p>
    <w:p>
      <w:r>
        <w:t>the learner should be able to:</w:t>
      </w:r>
    </w:p>
    <w:p>
      <w:r>
        <w:t>a) Demonstrate awareness</w:t>
      </w:r>
    </w:p>
    <w:p>
      <w:r>
        <w:t>of own voice in and out</w:t>
      </w:r>
    </w:p>
    <w:p>
      <w:r>
        <w:t>of class.</w:t>
      </w:r>
    </w:p>
    <w:p>
      <w:r>
        <w:t>b) Speak clearly when</w:t>
      </w:r>
    </w:p>
    <w:p>
      <w:r>
        <w:t>talking to others in and</w:t>
      </w:r>
    </w:p>
    <w:p>
      <w:r>
        <w:t>out of class.</w:t>
      </w:r>
    </w:p>
    <w:p>
      <w:r>
        <w:t>c) Speak loudly enough for</w:t>
      </w:r>
    </w:p>
    <w:p>
      <w:r>
        <w:t>the audience to hear in</w:t>
      </w:r>
    </w:p>
    <w:p>
      <w:r>
        <w:t>school and at home</w:t>
      </w:r>
    </w:p>
    <w:p>
      <w:r>
        <w:t>d) Experience pleasure in</w:t>
      </w:r>
    </w:p>
    <w:p>
      <w:r>
        <w:t>varying own voice when</w:t>
      </w:r>
    </w:p>
    <w:p>
      <w:r>
        <w:t> Learners could record pieces of their</w:t>
      </w:r>
    </w:p>
    <w:p>
      <w:r>
        <w:t>own voices and be asked to listen and</w:t>
      </w:r>
    </w:p>
    <w:p>
      <w:r>
        <w:t>identify own voice, be guided to project</w:t>
      </w:r>
    </w:p>
    <w:p>
      <w:r>
        <w:t>and vary their voices appropriately.</w:t>
      </w:r>
    </w:p>
    <w:p>
      <w:r>
        <w:t> Learners could be encouraged to listen</w:t>
      </w:r>
    </w:p>
    <w:p>
      <w:r>
        <w:t>to recorded pieces of other children’s</w:t>
      </w:r>
    </w:p>
    <w:p>
      <w:r>
        <w:t>voices and comment on how they vary</w:t>
      </w:r>
    </w:p>
    <w:p>
      <w:r>
        <w:t>their voice when singing songs, telling</w:t>
      </w:r>
    </w:p>
    <w:p>
      <w:r>
        <w:t>stories and reciting poems or rhymes.</w:t>
      </w:r>
    </w:p>
    <w:p>
      <w:r>
        <w:t> Learners could be encouraged to project</w:t>
      </w:r>
    </w:p>
    <w:p>
      <w:r>
        <w:t>their voice when reporting an offence</w:t>
      </w:r>
    </w:p>
    <w:p>
      <w:r>
        <w:t>e.g. when reporting an offence to the</w:t>
      </w:r>
    </w:p>
    <w:p>
      <w:r>
        <w:t>teacher.</w:t>
      </w:r>
    </w:p>
    <w:p>
      <w:r>
        <w:t>1. How should I speak</w:t>
      </w:r>
    </w:p>
    <w:p>
      <w:r>
        <w:t>to someone who is</w:t>
      </w:r>
    </w:p>
    <w:p>
      <w:r>
        <w:t>near?</w:t>
      </w:r>
    </w:p>
    <w:p/>
    <w:p>
      <w:r>
        <w:t>2. What should I do to</w:t>
      </w:r>
    </w:p>
    <w:p>
      <w:r>
        <w:t>my voice when the</w:t>
      </w:r>
    </w:p>
    <w:p>
      <w:r>
        <w:t>person I am speaking</w:t>
      </w:r>
    </w:p>
    <w:p>
      <w:r>
        <w:t>to moves away from</w:t>
      </w:r>
    </w:p>
    <w:p>
      <w:r>
        <w:t>me?</w:t>
      </w:r>
    </w:p>
    <w:p/>
    <w:p>
      <w:r>
        <w:t>3. What should I do to</w:t>
      </w:r>
    </w:p>
    <w:p>
      <w:r>
        <w:t>my voice for him/her</w:t>
      </w:r>
    </w:p>
    <w:p>
      <w:r>
        <w:t>to hear if he/she</w:t>
      </w:r>
    </w:p>
    <w:p>
      <w:r>
        <w:t>17</w:t>
      </w:r>
    </w:p>
    <w:p/>
    <w:p>
      <w:r>
        <w:t>communicating with</w:t>
      </w:r>
    </w:p>
    <w:p>
      <w:r>
        <w:t>others.</w:t>
      </w:r>
    </w:p>
    <w:p/>
    <w:p>
      <w:r>
        <w:t> In pairs, learners could practise speech</w:t>
      </w:r>
    </w:p>
    <w:p>
      <w:r>
        <w:t>activities whereby the distance between</w:t>
      </w:r>
    </w:p>
    <w:p>
      <w:r>
        <w:t>the speaker and the listener is varied.</w:t>
      </w:r>
    </w:p>
    <w:p>
      <w:r>
        <w:t>The speaker is encouraged to vary his or</w:t>
      </w:r>
    </w:p>
    <w:p>
      <w:r>
        <w:t>her own voice accordingly to meet the</w:t>
      </w:r>
    </w:p>
    <w:p>
      <w:r>
        <w:t>needs of the listener.</w:t>
      </w:r>
    </w:p>
    <w:p>
      <w:r>
        <w:t> Learners could listen to a radio or other</w:t>
      </w:r>
    </w:p>
    <w:p>
      <w:r>
        <w:t>recorded audio clips. The volume could</w:t>
      </w:r>
    </w:p>
    <w:p>
      <w:r>
        <w:t>be deliberately raised or lowered and the</w:t>
      </w:r>
    </w:p>
    <w:p>
      <w:r>
        <w:t>learners encouraged to say how this</w:t>
      </w:r>
    </w:p>
    <w:p>
      <w:r>
        <w:t>affects their hearing.</w:t>
      </w:r>
    </w:p>
    <w:p>
      <w:r>
        <w:t> Individually and in groups, learners</w:t>
      </w:r>
    </w:p>
    <w:p>
      <w:r>
        <w:t>could be involved in presenting songs,</w:t>
      </w:r>
    </w:p>
    <w:p>
      <w:r>
        <w:t>poems and rhymes in class and during</w:t>
      </w:r>
    </w:p>
    <w:p>
      <w:r>
        <w:t>parade.</w:t>
      </w:r>
    </w:p>
    <w:p>
      <w:r>
        <w:t>continues to move</w:t>
      </w:r>
    </w:p>
    <w:p>
      <w:r>
        <w:t>further away?</w:t>
      </w:r>
    </w:p>
    <w:p>
      <w:r>
        <w:t>Core competence developed: Digital literacy, communication and collaboration, learning to learn.</w:t>
      </w:r>
    </w:p>
    <w:p>
      <w:r>
        <w:t>Link to PCI: Citizenship: Social integration</w:t>
      </w:r>
    </w:p>
    <w:p>
      <w:r>
        <w:t>Life skills: Effective communication, self-awareness</w:t>
      </w:r>
    </w:p>
    <w:p>
      <w:r>
        <w:t>Link to Values: Unity, Peace</w:t>
      </w:r>
    </w:p>
    <w:p>
      <w:r>
        <w:t>Link to other activity areas: Psychomotor and Creative Activities,</w:t>
      </w:r>
    </w:p>
    <w:p>
      <w:r>
        <w:t>Environmental and Social Activities.</w:t>
      </w:r>
    </w:p>
    <w:p/>
    <w:p>
      <w:r>
        <w:t>Suggested community service learning</w:t>
      </w:r>
    </w:p>
    <w:p>
      <w:r>
        <w:t>Take the Learners to a function (such as a wedding or national</w:t>
      </w:r>
    </w:p>
    <w:p>
      <w:r>
        <w:t>celebration). Involve them in presenting songs, poems or rhymes to</w:t>
      </w:r>
    </w:p>
    <w:p>
      <w:r>
        <w:t>the gathering.</w:t>
      </w:r>
    </w:p>
    <w:p>
      <w:r>
        <w:t>Suggested Non-formal activity to support learning through application</w:t>
      </w:r>
    </w:p>
    <w:p>
      <w:r>
        <w:t>Learners make a variety of presentations such as songs, poems or rhymes or</w:t>
      </w:r>
    </w:p>
    <w:p>
      <w:r>
        <w:t>narratives at the school assembly.</w:t>
      </w:r>
    </w:p>
    <w:p>
      <w:r>
        <w:t>Suggested assessment: oral questions, observation, portfolio</w:t>
      </w:r>
    </w:p>
    <w:p>
      <w:r>
        <w:t>Teaching/Learning Resources: Recorded audio clips of children’s voices, radio, costumes, masks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projects and varies own</w:t>
      </w:r>
    </w:p>
    <w:p>
      <w:r>
        <w:t>voice efficiently.</w:t>
      </w:r>
    </w:p>
    <w:p>
      <w:r>
        <w:t>Speaks with appropriate</w:t>
      </w:r>
    </w:p>
    <w:p>
      <w:r>
        <w:t>projection and variation.</w:t>
      </w:r>
    </w:p>
    <w:p/>
    <w:p>
      <w:r>
        <w:t>Controls own voice and is able to</w:t>
      </w:r>
    </w:p>
    <w:p>
      <w:r>
        <w:t>project and vary own voice most</w:t>
      </w:r>
    </w:p>
    <w:p>
      <w:r>
        <w:t>of the time.</w:t>
      </w:r>
    </w:p>
    <w:p>
      <w:r>
        <w:t>Attempts to control own voice but</w:t>
      </w:r>
    </w:p>
    <w:p>
      <w:r>
        <w:t>does not know how to project or</w:t>
      </w:r>
    </w:p>
    <w:p>
      <w:r>
        <w:t>vary own voice.</w:t>
      </w:r>
    </w:p>
    <w:p/>
    <w:p>
      <w:r>
        <w:t>18</w:t>
      </w:r>
    </w:p>
    <w:p/>
    <w:p>
      <w:r>
        <w:t>Strand Sub-strand Specific learning outcomes Suggested learning experiences Key inquiry questions</w:t>
      </w:r>
    </w:p>
    <w:p>
      <w:r>
        <w:t>2.0 SPEAKING 2.5 Passing information</w:t>
      </w:r>
    </w:p>
    <w:p>
      <w:r>
        <w:t>(1HR)</w:t>
      </w:r>
    </w:p>
    <w:p>
      <w:r>
        <w:t>By the end of the sub-strand,</w:t>
      </w:r>
    </w:p>
    <w:p>
      <w:r>
        <w:t>the learner should be able to:</w:t>
      </w:r>
    </w:p>
    <w:p>
      <w:r>
        <w:t>a) Convey verbal messages</w:t>
      </w:r>
    </w:p>
    <w:p>
      <w:r>
        <w:t>effectively to the teacher</w:t>
      </w:r>
    </w:p>
    <w:p>
      <w:r>
        <w:t>and to other learners.</w:t>
      </w:r>
    </w:p>
    <w:p>
      <w:r>
        <w:t>b) Use relevant vocabulary</w:t>
      </w:r>
    </w:p>
    <w:p>
      <w:r>
        <w:t>to pass verbal</w:t>
      </w:r>
    </w:p>
    <w:p>
      <w:r>
        <w:t>information to the teacher</w:t>
      </w:r>
    </w:p>
    <w:p>
      <w:r>
        <w:t>and other learners.</w:t>
      </w:r>
    </w:p>
    <w:p>
      <w:r>
        <w:t>c) Enjoy passing verbal</w:t>
      </w:r>
    </w:p>
    <w:p>
      <w:r>
        <w:t>messages to the teacher</w:t>
      </w:r>
    </w:p>
    <w:p>
      <w:r>
        <w:t>and other learners.</w:t>
      </w:r>
    </w:p>
    <w:p/>
    <w:p>
      <w:r>
        <w:t> Learners could be encouraged to</w:t>
      </w:r>
    </w:p>
    <w:p>
      <w:r>
        <w:t>talk to each other or to the teacher</w:t>
      </w:r>
    </w:p>
    <w:p>
      <w:r>
        <w:t>about themselves.</w:t>
      </w:r>
    </w:p>
    <w:p>
      <w:r>
        <w:t> Learners could deliver verbal</w:t>
      </w:r>
    </w:p>
    <w:p>
      <w:r>
        <w:t>messages to other learners or to</w:t>
      </w:r>
    </w:p>
    <w:p>
      <w:r>
        <w:t>teachers in the school and be</w:t>
      </w:r>
    </w:p>
    <w:p>
      <w:r>
        <w:t>appreciated when they convey the</w:t>
      </w:r>
    </w:p>
    <w:p>
      <w:r>
        <w:t>messages effectively.</w:t>
      </w:r>
    </w:p>
    <w:p>
      <w:r>
        <w:t> In pairs or small groups, learners</w:t>
      </w:r>
    </w:p>
    <w:p>
      <w:r>
        <w:t>could tell and retell news and</w:t>
      </w:r>
    </w:p>
    <w:p>
      <w:r>
        <w:t>short stories.</w:t>
      </w:r>
    </w:p>
    <w:p>
      <w:r>
        <w:t> Learners could engage in</w:t>
      </w:r>
    </w:p>
    <w:p>
      <w:r>
        <w:t>dialogue with each other and</w:t>
      </w:r>
    </w:p>
    <w:p>
      <w:r>
        <w:t>among themselves.</w:t>
      </w:r>
    </w:p>
    <w:p>
      <w:r>
        <w:t> Learners should be involved in</w:t>
      </w:r>
    </w:p>
    <w:p>
      <w:r>
        <w:t>passing verbal information</w:t>
      </w:r>
    </w:p>
    <w:p>
      <w:r>
        <w:t>whenever opportunities arise.</w:t>
      </w:r>
    </w:p>
    <w:p>
      <w:r>
        <w:t> Learners could engage short</w:t>
      </w:r>
    </w:p>
    <w:p>
      <w:r>
        <w:t>discussions and be encouraged to</w:t>
      </w:r>
    </w:p>
    <w:p>
      <w:r>
        <w:t>answer questions.</w:t>
      </w:r>
    </w:p>
    <w:p>
      <w:r>
        <w:t> Learners could talk about what</w:t>
      </w:r>
    </w:p>
    <w:p>
      <w:r>
        <w:t>they are doing during activities</w:t>
      </w:r>
    </w:p>
    <w:p>
      <w:r>
        <w:t>and be guided to ask and respond</w:t>
      </w:r>
    </w:p>
    <w:p>
      <w:r>
        <w:t>to questions.</w:t>
      </w:r>
    </w:p>
    <w:p>
      <w:r>
        <w:t> Learners could view a video clip</w:t>
      </w:r>
    </w:p>
    <w:p>
      <w:r>
        <w:t>and then talk about it in pairs or</w:t>
      </w:r>
    </w:p>
    <w:p>
      <w:r>
        <w:t>in small groups.</w:t>
      </w:r>
    </w:p>
    <w:p>
      <w:r>
        <w:t> Learners could be encouraged to</w:t>
      </w:r>
    </w:p>
    <w:p>
      <w:r>
        <w:t>talk about what they saw in a</w:t>
      </w:r>
    </w:p>
    <w:p>
      <w:r>
        <w:t>field trip or nature walk.</w:t>
      </w:r>
    </w:p>
    <w:p>
      <w:r>
        <w:t>1. What do learners talk</w:t>
      </w:r>
    </w:p>
    <w:p>
      <w:r>
        <w:t>about in class or in</w:t>
      </w:r>
    </w:p>
    <w:p>
      <w:r>
        <w:t>school?</w:t>
      </w:r>
    </w:p>
    <w:p>
      <w:r>
        <w:t>2. What do learners like</w:t>
      </w:r>
    </w:p>
    <w:p>
      <w:r>
        <w:t>to tell the teacher</w:t>
      </w:r>
    </w:p>
    <w:p>
      <w:r>
        <w:t>about?</w:t>
      </w:r>
    </w:p>
    <w:p>
      <w:r>
        <w:t>3. What opportunities</w:t>
      </w:r>
    </w:p>
    <w:p>
      <w:r>
        <w:t>arise for learners to</w:t>
      </w:r>
    </w:p>
    <w:p>
      <w:r>
        <w:t>talk to each other?</w:t>
      </w:r>
    </w:p>
    <w:p>
      <w:r>
        <w:t>4. What do learners</w:t>
      </w:r>
    </w:p>
    <w:p>
      <w:r>
        <w:t>enjoy talking about?</w:t>
      </w:r>
    </w:p>
    <w:p>
      <w:r>
        <w:t>5. What do learners like</w:t>
      </w:r>
    </w:p>
    <w:p>
      <w:r>
        <w:t>to talk to each other</w:t>
      </w:r>
    </w:p>
    <w:p>
      <w:r>
        <w:t>about?</w:t>
      </w:r>
    </w:p>
    <w:p/>
    <w:p>
      <w:r>
        <w:t>Core competence developed: Digital literacy, communication and collaboration.</w:t>
      </w:r>
    </w:p>
    <w:p>
      <w:r>
        <w:t>Link to PCI: Citizenship: Social integration</w:t>
      </w:r>
    </w:p>
    <w:p>
      <w:r>
        <w:t>Life skills: Effective communication, self-awareness, self-esteem.</w:t>
      </w:r>
    </w:p>
    <w:p>
      <w:r>
        <w:t>Link to Values: Unity.</w:t>
      </w:r>
    </w:p>
    <w:p>
      <w:r>
        <w:t>Link to other activity areas:</w:t>
      </w:r>
    </w:p>
    <w:p>
      <w:r>
        <w:t>Environmental and Social Activities.</w:t>
      </w:r>
    </w:p>
    <w:p>
      <w:r>
        <w:t>Suggested community service learning</w:t>
      </w:r>
    </w:p>
    <w:p>
      <w:r>
        <w:t>Take the learners for a visit to a neighboring school. After the visit,</w:t>
      </w:r>
    </w:p>
    <w:p>
      <w:r>
        <w:t>19</w:t>
      </w:r>
    </w:p>
    <w:p/>
    <w:p>
      <w:r>
        <w:t>engage the learners in talking about who they met, what they saw, and</w:t>
      </w:r>
    </w:p>
    <w:p>
      <w:r>
        <w:t>what they heard.</w:t>
      </w:r>
    </w:p>
    <w:p>
      <w:r>
        <w:t>Suggested Non-formal activity to support learning through application</w:t>
      </w:r>
    </w:p>
    <w:p>
      <w:r>
        <w:t>Learners practise passing information through singing games during</w:t>
      </w:r>
    </w:p>
    <w:p>
      <w:r>
        <w:t>interclass competition.</w:t>
      </w:r>
    </w:p>
    <w:p>
      <w:r>
        <w:t>Suggested assessment: Oral questions, observations, portfolio</w:t>
      </w:r>
    </w:p>
    <w:p>
      <w:r>
        <w:t>Teaching/Learning : Video clips, realia, posters, cards, phones(real or locally made), pictures, charts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passes information</w:t>
      </w:r>
    </w:p>
    <w:p>
      <w:r>
        <w:t>accurately and effectively.</w:t>
      </w:r>
    </w:p>
    <w:p/>
    <w:p>
      <w:r>
        <w:t>Passes information accurately</w:t>
      </w:r>
    </w:p>
    <w:p>
      <w:r>
        <w:t>and effectively most of the time.</w:t>
      </w:r>
    </w:p>
    <w:p>
      <w:r>
        <w:t>Passes information accurately</w:t>
      </w:r>
    </w:p>
    <w:p>
      <w:r>
        <w:t>and effectively sometimes.</w:t>
      </w:r>
    </w:p>
    <w:p>
      <w:r>
        <w:t>With guidance, passes information</w:t>
      </w:r>
    </w:p>
    <w:p>
      <w:r>
        <w:t>but not accurately or effectively.</w:t>
      </w:r>
    </w:p>
    <w:p/>
    <w:p>
      <w:r>
        <w:t>Strand  Sub-strand Specific learning outcomes Suggested learning experiences Key inquiry</w:t>
      </w:r>
    </w:p>
    <w:p>
      <w:r>
        <w:t>questions</w:t>
      </w:r>
    </w:p>
    <w:p>
      <w:r>
        <w:t>2.0  SPEAKING  2.6 Naming</w:t>
      </w:r>
    </w:p>
    <w:p>
      <w:r>
        <w:t>(4HRS)</w:t>
      </w:r>
    </w:p>
    <w:p/>
    <w:p>
      <w:r>
        <w:t>By the end of the sub-strand, the</w:t>
      </w:r>
    </w:p>
    <w:p>
      <w:r>
        <w:t>learner should be able to:</w:t>
      </w:r>
    </w:p>
    <w:p>
      <w:r>
        <w:t>a) Name objects, people, animals</w:t>
      </w:r>
    </w:p>
    <w:p>
      <w:r>
        <w:t>and colours in the immediate</w:t>
      </w:r>
    </w:p>
    <w:p>
      <w:r>
        <w:t>environment.</w:t>
      </w:r>
    </w:p>
    <w:p>
      <w:r>
        <w:t>b) Take pleasure in naming objects,</w:t>
      </w:r>
    </w:p>
    <w:p>
      <w:r>
        <w:t>people, animals and colours in</w:t>
      </w:r>
    </w:p>
    <w:p>
      <w:r>
        <w:t>the immediate environment.</w:t>
      </w:r>
    </w:p>
    <w:p/>
    <w:p>
      <w:r>
        <w:t> Learners could be involved in naming</w:t>
      </w:r>
    </w:p>
    <w:p>
      <w:r>
        <w:t>objects, animals and people in class and</w:t>
      </w:r>
    </w:p>
    <w:p>
      <w:r>
        <w:t>within the school compound..</w:t>
      </w:r>
    </w:p>
    <w:p>
      <w:r>
        <w:t> Learners could recite poems and</w:t>
      </w:r>
    </w:p>
    <w:p>
      <w:r>
        <w:t>rhymes about objects, people and</w:t>
      </w:r>
    </w:p>
    <w:p>
      <w:r>
        <w:t>colours.</w:t>
      </w:r>
    </w:p>
    <w:p>
      <w:r>
        <w:t> Learners could name colours with</w:t>
      </w:r>
    </w:p>
    <w:p>
      <w:r>
        <w:t>reference to objects in the environment.</w:t>
      </w:r>
    </w:p>
    <w:p>
      <w:r>
        <w:t> Learners could be engaged in</w:t>
      </w:r>
    </w:p>
    <w:p>
      <w:r>
        <w:t>identifying colours in the immediate</w:t>
      </w:r>
    </w:p>
    <w:p>
      <w:r>
        <w:t>environment.</w:t>
      </w:r>
    </w:p>
    <w:p>
      <w:r>
        <w:t> Learners could  be taken for a nature</w:t>
      </w:r>
    </w:p>
    <w:p>
      <w:r>
        <w:t>walk and encouraged to identify</w:t>
      </w:r>
    </w:p>
    <w:p>
      <w:r>
        <w:t>colours.</w:t>
      </w:r>
    </w:p>
    <w:p>
      <w:r>
        <w:t> Learners could be engaged in</w:t>
      </w:r>
    </w:p>
    <w:p>
      <w:r>
        <w:t>vocabulary games and encouraged to</w:t>
      </w:r>
    </w:p>
    <w:p>
      <w:r>
        <w:t>use new words by integrating them their</w:t>
      </w:r>
    </w:p>
    <w:p>
      <w:r>
        <w:t>child play and daily experiences, and</w:t>
      </w:r>
    </w:p>
    <w:p>
      <w:r>
        <w:t>naturally weaving them in and out of</w:t>
      </w:r>
    </w:p>
    <w:p>
      <w:r>
        <w:t>1. Which people are</w:t>
      </w:r>
    </w:p>
    <w:p>
      <w:r>
        <w:t>we likely to find</w:t>
      </w:r>
    </w:p>
    <w:p>
      <w:r>
        <w:t>at home, in</w:t>
      </w:r>
    </w:p>
    <w:p>
      <w:r>
        <w:t>school, at the</w:t>
      </w:r>
    </w:p>
    <w:p>
      <w:r>
        <w:t>market or in a</w:t>
      </w:r>
    </w:p>
    <w:p>
      <w:r>
        <w:t>hospital?</w:t>
      </w:r>
    </w:p>
    <w:p>
      <w:r>
        <w:t>2. What objects are</w:t>
      </w:r>
    </w:p>
    <w:p>
      <w:r>
        <w:t>we likely to find</w:t>
      </w:r>
    </w:p>
    <w:p>
      <w:r>
        <w:t>at home, in</w:t>
      </w:r>
    </w:p>
    <w:p>
      <w:r>
        <w:t>school, at the</w:t>
      </w:r>
    </w:p>
    <w:p>
      <w:r>
        <w:t>market or in a</w:t>
      </w:r>
    </w:p>
    <w:p>
      <w:r>
        <w:t>hospital?</w:t>
      </w:r>
    </w:p>
    <w:p/>
    <w:p>
      <w:r>
        <w:t>20</w:t>
      </w:r>
    </w:p>
    <w:p/>
    <w:p>
      <w:r>
        <w:t>conversations with learners.</w:t>
      </w:r>
    </w:p>
    <w:p>
      <w:r>
        <w:t> Learners could be involved in viewing</w:t>
      </w:r>
    </w:p>
    <w:p>
      <w:r>
        <w:t>video clips or animation to help them</w:t>
      </w:r>
    </w:p>
    <w:p>
      <w:r>
        <w:t>connect words with meaning.</w:t>
      </w:r>
    </w:p>
    <w:p>
      <w:r>
        <w:t>Core competence developed: Digital literacy, learning to learn, communication and collaboration</w:t>
      </w:r>
    </w:p>
    <w:p>
      <w:r>
        <w:t>Link to PCI: Citizenship: Social integration</w:t>
      </w:r>
    </w:p>
    <w:p>
      <w:r>
        <w:t>Life skills: Effective communication,  Self-awareness</w:t>
      </w:r>
    </w:p>
    <w:p>
      <w:r>
        <w:t>Link to Values: Unity</w:t>
      </w:r>
    </w:p>
    <w:p>
      <w:r>
        <w:t>Link to other activity areas: Psychomotor and Creative Activities, Environmental and</w:t>
      </w:r>
    </w:p>
    <w:p>
      <w:r>
        <w:t>Social Activities</w:t>
      </w:r>
    </w:p>
    <w:p>
      <w:r>
        <w:t>Suggested community service learning</w:t>
      </w:r>
    </w:p>
    <w:p>
      <w:r>
        <w:t>Learners could bring assorted items from home to be</w:t>
      </w:r>
    </w:p>
    <w:p>
      <w:r>
        <w:t>donated to a needy family. Encourage learners to</w:t>
      </w:r>
    </w:p>
    <w:p>
      <w:r>
        <w:t>name these items.</w:t>
      </w:r>
    </w:p>
    <w:p>
      <w:r>
        <w:t>Suggested Non-formal activity to support learning through application</w:t>
      </w:r>
    </w:p>
    <w:p>
      <w:r>
        <w:t>Take learners for a walk around the school compound as they collect rubbish and put it in</w:t>
      </w:r>
    </w:p>
    <w:p>
      <w:r>
        <w:t>the dustbins. Guide them to name objects, people, animals and colours they come across.</w:t>
      </w:r>
    </w:p>
    <w:p>
      <w:r>
        <w:t>Suggested assessment: Oral questions, observation,</w:t>
      </w:r>
    </w:p>
    <w:p>
      <w:r>
        <w:t>portfolio</w:t>
      </w:r>
    </w:p>
    <w:p/>
    <w:p>
      <w:r>
        <w:t>Teaching/Learning Resource: Objects, language games, pictures, charts, learning corners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names objects,</w:t>
      </w:r>
    </w:p>
    <w:p>
      <w:r>
        <w:t>people and colours with a</w:t>
      </w:r>
    </w:p>
    <w:p>
      <w:r>
        <w:t>variety of vocabulary.</w:t>
      </w:r>
    </w:p>
    <w:p>
      <w:r>
        <w:t>Uses appropriate vocabulary to</w:t>
      </w:r>
    </w:p>
    <w:p>
      <w:r>
        <w:t>name objects, people and colours</w:t>
      </w:r>
    </w:p>
    <w:p>
      <w:r>
        <w:t>most of the time</w:t>
      </w:r>
    </w:p>
    <w:p>
      <w:r>
        <w:t>Names some objects, people</w:t>
      </w:r>
    </w:p>
    <w:p>
      <w:r>
        <w:t>and colours appropriately.</w:t>
      </w:r>
    </w:p>
    <w:p>
      <w:r>
        <w:t>Names some objects, people and</w:t>
      </w:r>
    </w:p>
    <w:p>
      <w:r>
        <w:t>colours with guidance.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 Questions</w:t>
      </w:r>
    </w:p>
    <w:p>
      <w:r>
        <w:t>2.0 SPEAKING 2.7 Articulation of</w:t>
      </w:r>
    </w:p>
    <w:p>
      <w:r>
        <w:t>Letter Sounds</w:t>
      </w:r>
    </w:p>
    <w:p>
      <w:r>
        <w:t>(4HRS)</w:t>
      </w:r>
    </w:p>
    <w:p>
      <w:r>
        <w:t>By the end of the sub-strand,</w:t>
      </w:r>
    </w:p>
    <w:p>
      <w:r>
        <w:t>the learner should be able to:</w:t>
      </w:r>
    </w:p>
    <w:p>
      <w:r>
        <w:t>a) Articulate vowels</w:t>
      </w:r>
    </w:p>
    <w:p>
      <w:r>
        <w:t>correctly in and out of</w:t>
      </w:r>
    </w:p>
    <w:p>
      <w:r>
        <w:t>school.</w:t>
      </w:r>
    </w:p>
    <w:p>
      <w:r>
        <w:t>b) Articulate consonants</w:t>
      </w:r>
    </w:p>
    <w:p>
      <w:r>
        <w:t> Learners could observe charts with all</w:t>
      </w:r>
    </w:p>
    <w:p>
      <w:r>
        <w:t>the letters of the alphabet on the wall.</w:t>
      </w:r>
    </w:p>
    <w:p>
      <w:r>
        <w:t> Learners could be guided to recite</w:t>
      </w:r>
    </w:p>
    <w:p>
      <w:r>
        <w:t>letters of the alphabet.</w:t>
      </w:r>
    </w:p>
    <w:p>
      <w:r>
        <w:t> Learners could observe and imitate</w:t>
      </w:r>
    </w:p>
    <w:p>
      <w:r>
        <w:t>articulation of vowel sounds (a, e, i, o,</w:t>
      </w:r>
    </w:p>
    <w:p>
      <w:r>
        <w:t>1. How do different</w:t>
      </w:r>
    </w:p>
    <w:p>
      <w:r>
        <w:t>letters sound?</w:t>
      </w:r>
    </w:p>
    <w:p>
      <w:r>
        <w:t>2. What is the sound</w:t>
      </w:r>
    </w:p>
    <w:p>
      <w:r>
        <w:t>corresponding to each</w:t>
      </w:r>
    </w:p>
    <w:p>
      <w:r>
        <w:t>upper case (capital)</w:t>
      </w:r>
    </w:p>
    <w:p>
      <w:r>
        <w:t>letter and its</w:t>
      </w:r>
    </w:p>
    <w:p>
      <w:r>
        <w:t>21</w:t>
      </w:r>
    </w:p>
    <w:p/>
    <w:p>
      <w:r>
        <w:t>correctly in and out of</w:t>
      </w:r>
    </w:p>
    <w:p>
      <w:r>
        <w:t>school.</w:t>
      </w:r>
    </w:p>
    <w:p>
      <w:r>
        <w:t>c) Demonstrate awareness</w:t>
      </w:r>
    </w:p>
    <w:p>
      <w:r>
        <w:t>of letter-sound</w:t>
      </w:r>
    </w:p>
    <w:p>
      <w:r>
        <w:t>correspondence in class.</w:t>
      </w:r>
    </w:p>
    <w:p>
      <w:r>
        <w:t>d) Take pleasure in</w:t>
      </w:r>
    </w:p>
    <w:p>
      <w:r>
        <w:t>articulating vowels and</w:t>
      </w:r>
    </w:p>
    <w:p>
      <w:r>
        <w:t>consonants in and out of</w:t>
      </w:r>
    </w:p>
    <w:p>
      <w:r>
        <w:t>school.</w:t>
      </w:r>
    </w:p>
    <w:p/>
    <w:p>
      <w:r>
        <w:t>u) after watching a demonstration.</w:t>
      </w:r>
    </w:p>
    <w:p>
      <w:r>
        <w:t> Learners could be encouraged to</w:t>
      </w:r>
    </w:p>
    <w:p>
      <w:r>
        <w:t>articulate letter sounds after the teacher.</w:t>
      </w:r>
    </w:p>
    <w:p>
      <w:r>
        <w:t> Learners could be encouraged to</w:t>
      </w:r>
    </w:p>
    <w:p>
      <w:r>
        <w:t>practise articulating vowel sounds.</w:t>
      </w:r>
    </w:p>
    <w:p>
      <w:r>
        <w:t> Learners could be engaged in singing</w:t>
      </w:r>
    </w:p>
    <w:p>
      <w:r>
        <w:t>songs, reciting poems and rhymes</w:t>
      </w:r>
    </w:p>
    <w:p>
      <w:r>
        <w:t>relating to vowel sounds</w:t>
      </w:r>
    </w:p>
    <w:p>
      <w:r>
        <w:t> Learners should be encouraged to</w:t>
      </w:r>
    </w:p>
    <w:p>
      <w:r>
        <w:t>practise articulating consonant sounds.</w:t>
      </w:r>
    </w:p>
    <w:p>
      <w:r>
        <w:t> Learners could be engaged in singing</w:t>
      </w:r>
    </w:p>
    <w:p>
      <w:r>
        <w:t>songs, reciting poems and rhymes</w:t>
      </w:r>
    </w:p>
    <w:p>
      <w:r>
        <w:t>relating to consonant sounds.</w:t>
      </w:r>
    </w:p>
    <w:p>
      <w:r>
        <w:t> In pairs or small groups, learners could</w:t>
      </w:r>
    </w:p>
    <w:p>
      <w:r>
        <w:t>be engaged in activities such as sound</w:t>
      </w:r>
    </w:p>
    <w:p>
      <w:r>
        <w:t>articulation games e.g. fishing games,</w:t>
      </w:r>
    </w:p>
    <w:p>
      <w:r>
        <w:t>skittle games, dice games among others</w:t>
      </w:r>
    </w:p>
    <w:p>
      <w:r>
        <w:t>to enhance sound articulation.</w:t>
      </w:r>
    </w:p>
    <w:p>
      <w:r>
        <w:t> Learners could articulate through use of</w:t>
      </w:r>
    </w:p>
    <w:p>
      <w:r>
        <w:t>flash cards, charts, child’s play and</w:t>
      </w:r>
    </w:p>
    <w:p>
      <w:r>
        <w:t>daily experiences.</w:t>
      </w:r>
    </w:p>
    <w:p>
      <w:r>
        <w:t> Learners could be engaged in viewing</w:t>
      </w:r>
    </w:p>
    <w:p>
      <w:r>
        <w:t>recorded clips of letter sounds and</w:t>
      </w:r>
    </w:p>
    <w:p>
      <w:r>
        <w:t>illustrations to help them connect</w:t>
      </w:r>
    </w:p>
    <w:p>
      <w:r>
        <w:t>letters with their respective sounds.</w:t>
      </w:r>
    </w:p>
    <w:p>
      <w:r>
        <w:t> Learners could listen to sound clips and</w:t>
      </w:r>
    </w:p>
    <w:p>
      <w:r>
        <w:t>manipulate other interactive</w:t>
      </w:r>
    </w:p>
    <w:p>
      <w:r>
        <w:t>programmes that enhance letter sound</w:t>
      </w:r>
    </w:p>
    <w:p>
      <w:r>
        <w:t>articulation.</w:t>
      </w:r>
    </w:p>
    <w:p>
      <w:r>
        <w:t> Learners could be guided to relate the</w:t>
      </w:r>
    </w:p>
    <w:p>
      <w:r>
        <w:t>upper case (capital) letters and the</w:t>
      </w:r>
    </w:p>
    <w:p>
      <w:r>
        <w:t>lower case (small) letters with</w:t>
      </w:r>
    </w:p>
    <w:p>
      <w:r>
        <w:t>corresponding sounds.</w:t>
      </w:r>
    </w:p>
    <w:p>
      <w:r>
        <w:t>equivalent lower case</w:t>
      </w:r>
    </w:p>
    <w:p>
      <w:r>
        <w:t>(small) letter?</w:t>
      </w:r>
    </w:p>
    <w:p>
      <w:r>
        <w:t>3. Which activities</w:t>
      </w:r>
    </w:p>
    <w:p>
      <w:r>
        <w:t>provide opportunities</w:t>
      </w:r>
    </w:p>
    <w:p>
      <w:r>
        <w:t>for learners to</w:t>
      </w:r>
    </w:p>
    <w:p>
      <w:r>
        <w:t>articulate specific</w:t>
      </w:r>
    </w:p>
    <w:p>
      <w:r>
        <w:t>letter sounds?</w:t>
      </w:r>
    </w:p>
    <w:p/>
    <w:p>
      <w:r>
        <w:t>Core competence developed: Learning to learn, digital literacy, communication and collaboration</w:t>
      </w:r>
    </w:p>
    <w:p>
      <w:r>
        <w:t>Link to PCI: Citizenship: Social integration</w:t>
      </w:r>
    </w:p>
    <w:p>
      <w:r>
        <w:t>Life skills: Effective communication.</w:t>
      </w:r>
    </w:p>
    <w:p>
      <w:r>
        <w:t>Link to values: Unity</w:t>
      </w:r>
    </w:p>
    <w:p>
      <w:r>
        <w:t>22</w:t>
      </w:r>
    </w:p>
    <w:p/>
    <w:p>
      <w:r>
        <w:t>Link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With one or two other pre-primary schools, organise a joint fun learning</w:t>
      </w:r>
    </w:p>
    <w:p>
      <w:r>
        <w:t>day with an emphasis on letter sound articulation activities including</w:t>
      </w:r>
    </w:p>
    <w:p>
      <w:r>
        <w:t>songs, games, poems and rhymes.</w:t>
      </w:r>
    </w:p>
    <w:p>
      <w:r>
        <w:t>Suggested Non-formal activity to support learning through</w:t>
      </w:r>
    </w:p>
    <w:p>
      <w:r>
        <w:t>application</w:t>
      </w:r>
    </w:p>
    <w:p>
      <w:r>
        <w:t>Learners present an outdoor singing game for letter sound articulation</w:t>
      </w:r>
    </w:p>
    <w:p>
      <w:r>
        <w:t>during the school assembly.</w:t>
      </w:r>
    </w:p>
    <w:p>
      <w:r>
        <w:t>Suggested assessment: Oral questions, observation, portfolio</w:t>
      </w:r>
    </w:p>
    <w:p>
      <w:r>
        <w:t>Teaching/Learning Resources: Charts, flash cards, letter cut-outs, letter charts, video clips, ICT devices, radio programs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Fluently articulates vowels and</w:t>
      </w:r>
    </w:p>
    <w:p>
      <w:r>
        <w:t>consonants, and corresponds letters to</w:t>
      </w:r>
    </w:p>
    <w:p>
      <w:r>
        <w:t>sounds appropriately.</w:t>
      </w:r>
    </w:p>
    <w:p/>
    <w:p>
      <w:r>
        <w:t>Articulates most vowels and</w:t>
      </w:r>
    </w:p>
    <w:p>
      <w:r>
        <w:t>consonants correctly and</w:t>
      </w:r>
    </w:p>
    <w:p>
      <w:r>
        <w:t>corresponds most letters to</w:t>
      </w:r>
    </w:p>
    <w:p>
      <w:r>
        <w:t>sounds appropriately.</w:t>
      </w:r>
    </w:p>
    <w:p>
      <w:r>
        <w:t>Articulates some vowels and</w:t>
      </w:r>
    </w:p>
    <w:p>
      <w:r>
        <w:t>consonants correctly and</w:t>
      </w:r>
    </w:p>
    <w:p>
      <w:r>
        <w:t>corresponds  some letters to</w:t>
      </w:r>
    </w:p>
    <w:p>
      <w:r>
        <w:t>sounds appropriately</w:t>
      </w:r>
    </w:p>
    <w:p>
      <w:r>
        <w:t>With guidance, articulates vowel</w:t>
      </w:r>
    </w:p>
    <w:p>
      <w:r>
        <w:t>and consonant sounds but has</w:t>
      </w:r>
    </w:p>
    <w:p>
      <w:r>
        <w:t>difficulty corresponding letters to</w:t>
      </w:r>
    </w:p>
    <w:p>
      <w:r>
        <w:t>sounds.</w:t>
      </w:r>
    </w:p>
    <w:p/>
    <w:p>
      <w:r>
        <w:t>Strand Sub strand Specific learning outcomes Suggested learning experiences Key inquiry questions</w:t>
      </w:r>
    </w:p>
    <w:p>
      <w:r>
        <w:t>3.0</w:t>
      </w:r>
    </w:p>
    <w:p>
      <w:r>
        <w:t>READING</w:t>
      </w:r>
    </w:p>
    <w:p>
      <w:r>
        <w:t>3.1 Book handling</w:t>
      </w:r>
    </w:p>
    <w:p>
      <w:r>
        <w:t>skills</w:t>
      </w:r>
    </w:p>
    <w:p>
      <w:r>
        <w:t>(1HR)</w:t>
      </w:r>
    </w:p>
    <w:p>
      <w:r>
        <w:t>By the end of the sub-strand, the</w:t>
      </w:r>
    </w:p>
    <w:p>
      <w:r>
        <w:t>learner should be able to:</w:t>
      </w:r>
    </w:p>
    <w:p>
      <w:r>
        <w:t>a) Hold a book top side up in</w:t>
      </w:r>
    </w:p>
    <w:p>
      <w:r>
        <w:t>and out of school.</w:t>
      </w:r>
    </w:p>
    <w:p>
      <w:r>
        <w:t>b) Demonstrate ability to turn</w:t>
      </w:r>
    </w:p>
    <w:p>
      <w:r>
        <w:t>pages from right to left when</w:t>
      </w:r>
    </w:p>
    <w:p>
      <w:r>
        <w:t>opening a page in and out of</w:t>
      </w:r>
    </w:p>
    <w:p>
      <w:r>
        <w:t>school.</w:t>
      </w:r>
    </w:p>
    <w:p>
      <w:r>
        <w:t>c) Take pleasure in book</w:t>
      </w:r>
    </w:p>
    <w:p>
      <w:r>
        <w:t>handling and storage</w:t>
      </w:r>
    </w:p>
    <w:p>
      <w:r>
        <w:t>activities in and out of</w:t>
      </w:r>
    </w:p>
    <w:p>
      <w:r>
        <w:t>school.</w:t>
      </w:r>
    </w:p>
    <w:p>
      <w:r>
        <w:t> Learners could be engaged in a book</w:t>
      </w:r>
    </w:p>
    <w:p>
      <w:r>
        <w:t>handling activities and be guided to hold</w:t>
      </w:r>
    </w:p>
    <w:p>
      <w:r>
        <w:t>books top side up and turn pages from</w:t>
      </w:r>
    </w:p>
    <w:p>
      <w:r>
        <w:t>right to left.</w:t>
      </w:r>
    </w:p>
    <w:p>
      <w:r>
        <w:t> Learners could view a video clip</w:t>
      </w:r>
    </w:p>
    <w:p>
      <w:r>
        <w:t>depicting holding a book top side up and</w:t>
      </w:r>
    </w:p>
    <w:p>
      <w:r>
        <w:t>turning pages from right to left and be</w:t>
      </w:r>
    </w:p>
    <w:p>
      <w:r>
        <w:t>guided to imitate.</w:t>
      </w:r>
    </w:p>
    <w:p>
      <w:r>
        <w:t> Learners could sing rhymes related to</w:t>
      </w:r>
    </w:p>
    <w:p>
      <w:r>
        <w:t>holding books top side up and turning</w:t>
      </w:r>
    </w:p>
    <w:p>
      <w:r>
        <w:t>pages from right to left.</w:t>
      </w:r>
    </w:p>
    <w:p>
      <w:r>
        <w:t> In pairs or small groups, learners could</w:t>
      </w:r>
    </w:p>
    <w:p>
      <w:r>
        <w:t>practise dusting, covering and arranging</w:t>
      </w:r>
    </w:p>
    <w:p>
      <w:r>
        <w:t>books at appropriate places.</w:t>
      </w:r>
    </w:p>
    <w:p/>
    <w:p>
      <w:r>
        <w:t>1. How do we hold</w:t>
      </w:r>
    </w:p>
    <w:p>
      <w:r>
        <w:t>books when</w:t>
      </w:r>
    </w:p>
    <w:p>
      <w:r>
        <w:t>reading?</w:t>
      </w:r>
    </w:p>
    <w:p>
      <w:r>
        <w:t>2. How do you open</w:t>
      </w:r>
    </w:p>
    <w:p>
      <w:r>
        <w:t>pages of a book</w:t>
      </w:r>
    </w:p>
    <w:p>
      <w:r>
        <w:t>when reading?</w:t>
      </w:r>
    </w:p>
    <w:p/>
    <w:p>
      <w:r>
        <w:t>Core-competence developed</w:t>
      </w:r>
    </w:p>
    <w:p>
      <w:r>
        <w:t>Communication and collaboration, digital literacy, learning to learn.</w:t>
      </w:r>
    </w:p>
    <w:p>
      <w:r>
        <w:t>23</w:t>
      </w:r>
    </w:p>
    <w:p/>
    <w:p>
      <w:r>
        <w:t>Link to PCI: Citizenship: Social integration</w:t>
      </w:r>
    </w:p>
    <w:p>
      <w:r>
        <w:t>Life skills: Creative thinking, critical thinking</w:t>
      </w:r>
    </w:p>
    <w:p/>
    <w:p>
      <w:r>
        <w:t>Link to Values:  Responsibility</w:t>
      </w:r>
    </w:p>
    <w:p>
      <w:r>
        <w:t>Link to other Activity Areas</w:t>
      </w:r>
    </w:p>
    <w:p>
      <w:r>
        <w:t>Psychomotor and Creative Activities</w:t>
      </w:r>
    </w:p>
    <w:p>
      <w:r>
        <w:t>Suggested Community Service Learning</w:t>
      </w:r>
    </w:p>
    <w:p>
      <w:r>
        <w:t>Learners could be taken to a library within the community where they</w:t>
      </w:r>
    </w:p>
    <w:p>
      <w:r>
        <w:t>practice dusting books and arranging them properly.</w:t>
      </w:r>
    </w:p>
    <w:p>
      <w:r>
        <w:t>Suggested Non- Formal Activity to support learning through</w:t>
      </w:r>
    </w:p>
    <w:p>
      <w:r>
        <w:t>application</w:t>
      </w:r>
    </w:p>
    <w:p>
      <w:r>
        <w:t>Organise an inter-group contest for book handling activities in class.</w:t>
      </w:r>
    </w:p>
    <w:p>
      <w:r>
        <w:t>Suggested assessment: Oral questions, Observation</w:t>
      </w:r>
    </w:p>
    <w:p>
      <w:r>
        <w:t>Teaching/Learning Resources: Pictures, realia, recorded rhymes, books, video clips, bookshelves</w:t>
      </w:r>
    </w:p>
    <w:p/>
    <w:p>
      <w:r>
        <w:t>Suggested Assessment Rubrics</w:t>
      </w:r>
    </w:p>
    <w:p>
      <w:r>
        <w:t>Exceeds expectation Meets expectation Approaching  expectation Below expectation</w:t>
      </w:r>
    </w:p>
    <w:p>
      <w:r>
        <w:t>Consistently  holds the book top</w:t>
      </w:r>
    </w:p>
    <w:p>
      <w:r>
        <w:t>side up and  sustains orientation</w:t>
      </w:r>
    </w:p>
    <w:p>
      <w:r>
        <w:t>of turning pages from right to</w:t>
      </w:r>
    </w:p>
    <w:p>
      <w:r>
        <w:t>left.</w:t>
      </w:r>
    </w:p>
    <w:p>
      <w:r>
        <w:t>Holds the book top side up and turns</w:t>
      </w:r>
    </w:p>
    <w:p>
      <w:r>
        <w:t>pages from right to left most of the</w:t>
      </w:r>
    </w:p>
    <w:p>
      <w:r>
        <w:t>time.</w:t>
      </w:r>
    </w:p>
    <w:p>
      <w:r>
        <w:t>Holds the book top side up and is able to</w:t>
      </w:r>
    </w:p>
    <w:p>
      <w:r>
        <w:t>turn pages from right to left sometimes.</w:t>
      </w:r>
    </w:p>
    <w:p/>
    <w:p>
      <w:r>
        <w:t>With guidance holds the</w:t>
      </w:r>
    </w:p>
    <w:p>
      <w:r>
        <w:t>book top side up but does</w:t>
      </w:r>
    </w:p>
    <w:p>
      <w:r>
        <w:t>not turn pages from right to</w:t>
      </w:r>
    </w:p>
    <w:p>
      <w:r>
        <w:t>left.</w:t>
      </w:r>
    </w:p>
    <w:p/>
    <w:p>
      <w:r>
        <w:t>24</w:t>
      </w:r>
    </w:p>
    <w:p/>
    <w:p>
      <w:r>
        <w:t>Strand Sub strand Specific learning outcomes Suggested learning experiences Key inquiry</w:t>
      </w:r>
    </w:p>
    <w:p>
      <w:r>
        <w:t>questions</w:t>
      </w:r>
    </w:p>
    <w:p>
      <w:r>
        <w:t>3.0 READING</w:t>
      </w:r>
    </w:p>
    <w:p/>
    <w:p>
      <w:r>
        <w:t>3.2 Reading</w:t>
      </w:r>
    </w:p>
    <w:p>
      <w:r>
        <w:t>readiness</w:t>
      </w:r>
    </w:p>
    <w:p>
      <w:r>
        <w:t>skills</w:t>
      </w:r>
    </w:p>
    <w:p>
      <w:r>
        <w:t>(2HRS)</w:t>
      </w:r>
    </w:p>
    <w:p/>
    <w:p>
      <w:r>
        <w:t>By the end of the sub-strand, the</w:t>
      </w:r>
    </w:p>
    <w:p>
      <w:r>
        <w:t>learner should be able to:</w:t>
      </w:r>
    </w:p>
    <w:p/>
    <w:p>
      <w:r>
        <w:t>a) Demonstrate left-right eye</w:t>
      </w:r>
    </w:p>
    <w:p>
      <w:r>
        <w:t>orientation when reading.</w:t>
      </w:r>
    </w:p>
    <w:p>
      <w:r>
        <w:t>b) Demonstrate top-down</w:t>
      </w:r>
    </w:p>
    <w:p>
      <w:r>
        <w:t>orientation skills when reading.</w:t>
      </w:r>
    </w:p>
    <w:p>
      <w:r>
        <w:t>c) Turn pages from right to left</w:t>
      </w:r>
    </w:p>
    <w:p>
      <w:r>
        <w:t>when opening a page.</w:t>
      </w:r>
    </w:p>
    <w:p>
      <w:r>
        <w:t>d) Enjoy participating in pre-</w:t>
      </w:r>
    </w:p>
    <w:p>
      <w:r>
        <w:t>reading activities in and out of</w:t>
      </w:r>
    </w:p>
    <w:p>
      <w:r>
        <w:t>school.</w:t>
      </w:r>
    </w:p>
    <w:p/>
    <w:p>
      <w:r>
        <w:t> In pairs or in groups, learners could arrange</w:t>
      </w:r>
    </w:p>
    <w:p>
      <w:r>
        <w:t>pictures from left to right.</w:t>
      </w:r>
    </w:p>
    <w:p>
      <w:r>
        <w:t> Learners could view animated pictures that drag</w:t>
      </w:r>
    </w:p>
    <w:p>
      <w:r>
        <w:t>and drop from left to right in a digital clip.</w:t>
      </w:r>
    </w:p>
    <w:p>
      <w:r>
        <w:t> Learners could be engaged in a picture walk</w:t>
      </w:r>
    </w:p>
    <w:p>
      <w:r>
        <w:t>activity and guided to turn pages from right to left.</w:t>
      </w:r>
    </w:p>
    <w:p>
      <w:r>
        <w:t> Learners could record themselves as they practice</w:t>
      </w:r>
    </w:p>
    <w:p>
      <w:r>
        <w:t>turning of pages from right to left and view the</w:t>
      </w:r>
    </w:p>
    <w:p>
      <w:r>
        <w:t>video for self-assessment.</w:t>
      </w:r>
    </w:p>
    <w:p>
      <w:r>
        <w:t> Learners could sing rhymes related to left-right and</w:t>
      </w:r>
    </w:p>
    <w:p>
      <w:r>
        <w:t>top to bottom eye orientation and turning pages</w:t>
      </w:r>
    </w:p>
    <w:p>
      <w:r>
        <w:t>from right to left as they simulate.</w:t>
      </w:r>
    </w:p>
    <w:p>
      <w:r>
        <w:t> In pairs or small groups learners could practise</w:t>
      </w:r>
    </w:p>
    <w:p>
      <w:r>
        <w:t>looking at pictures from left to right, moving the</w:t>
      </w:r>
    </w:p>
    <w:p>
      <w:r>
        <w:t>eye from top-to-bottom of the page and turning</w:t>
      </w:r>
    </w:p>
    <w:p>
      <w:r>
        <w:t>pages from right to left.</w:t>
      </w:r>
    </w:p>
    <w:p>
      <w:r>
        <w:t>1. How do you</w:t>
      </w:r>
    </w:p>
    <w:p>
      <w:r>
        <w:t>move your</w:t>
      </w:r>
    </w:p>
    <w:p>
      <w:r>
        <w:t>eyes when</w:t>
      </w:r>
    </w:p>
    <w:p>
      <w:r>
        <w:t>reading?</w:t>
      </w:r>
    </w:p>
    <w:p>
      <w:r>
        <w:t>2. How do you</w:t>
      </w:r>
    </w:p>
    <w:p>
      <w:r>
        <w:t>turn pages</w:t>
      </w:r>
    </w:p>
    <w:p>
      <w:r>
        <w:t>of a book</w:t>
      </w:r>
    </w:p>
    <w:p>
      <w:r>
        <w:t>when</w:t>
      </w:r>
    </w:p>
    <w:p>
      <w:r>
        <w:t>reading?</w:t>
      </w:r>
    </w:p>
    <w:p/>
    <w:p>
      <w:r>
        <w:t>Core competence: Digital literacy, learning to learn, communication and collaboration.</w:t>
      </w:r>
    </w:p>
    <w:p>
      <w:r>
        <w:t>Link to PCI: Citizenship: Social integration</w:t>
      </w:r>
    </w:p>
    <w:p>
      <w:r>
        <w:t>Life skills: effective communication, self-awareness</w:t>
      </w:r>
    </w:p>
    <w:p>
      <w:r>
        <w:t>Link to values</w:t>
      </w:r>
    </w:p>
    <w:p>
      <w:r>
        <w:t>Responsibility</w:t>
      </w:r>
    </w:p>
    <w:p>
      <w:r>
        <w:t>Link to other activity areas:</w:t>
      </w:r>
    </w:p>
    <w:p>
      <w:r>
        <w:t>Environmental and Social Activities</w:t>
      </w:r>
    </w:p>
    <w:p>
      <w:r>
        <w:t>Suggested community learning activities:  organise learners to</w:t>
      </w:r>
    </w:p>
    <w:p>
      <w:r>
        <w:t>show case their pre-reading skills to visiting parents during the school</w:t>
      </w:r>
    </w:p>
    <w:p>
      <w:r>
        <w:t>open day.</w:t>
      </w:r>
    </w:p>
    <w:p>
      <w:r>
        <w:t>Suggested non- formal activity to support learning: Organise for an</w:t>
      </w:r>
    </w:p>
    <w:p>
      <w:r>
        <w:t>inter-group language contest in class that incorporates pre-reading</w:t>
      </w:r>
    </w:p>
    <w:p>
      <w:r>
        <w:t>activities.</w:t>
      </w:r>
    </w:p>
    <w:p>
      <w:r>
        <w:t>Suggested assessment</w:t>
      </w:r>
    </w:p>
    <w:p>
      <w:r>
        <w:t>Observation, oral questions</w:t>
      </w:r>
    </w:p>
    <w:p>
      <w:r>
        <w:t>Teaching / learning resources:</w:t>
      </w:r>
    </w:p>
    <w:p>
      <w:r>
        <w:t>Video clips, picture books, picture cut-outs, charts, letter cards, objects.</w:t>
      </w:r>
    </w:p>
    <w:p/>
    <w:p>
      <w:r>
        <w:t>25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turns pages from right</w:t>
      </w:r>
    </w:p>
    <w:p>
      <w:r>
        <w:t>to left, and effectively sustains left</w:t>
      </w:r>
    </w:p>
    <w:p>
      <w:r>
        <w:t>to right and top to bottom eye</w:t>
      </w:r>
    </w:p>
    <w:p>
      <w:r>
        <w:t>orientation.</w:t>
      </w:r>
    </w:p>
    <w:p>
      <w:r>
        <w:t>Turns pages from right to left and</w:t>
      </w:r>
    </w:p>
    <w:p>
      <w:r>
        <w:t>sustains left to right and top to bottom</w:t>
      </w:r>
    </w:p>
    <w:p>
      <w:r>
        <w:t>eye orientation most of the time.</w:t>
      </w:r>
    </w:p>
    <w:p>
      <w:r>
        <w:t>Turns pages from right to left most</w:t>
      </w:r>
    </w:p>
    <w:p>
      <w:r>
        <w:t>of the time and sustains left to right</w:t>
      </w:r>
    </w:p>
    <w:p>
      <w:r>
        <w:t>and top to bottom eye orientation</w:t>
      </w:r>
    </w:p>
    <w:p>
      <w:r>
        <w:t>sometimes.</w:t>
      </w:r>
    </w:p>
    <w:p>
      <w:r>
        <w:t>Turns the pages from right</w:t>
      </w:r>
    </w:p>
    <w:p>
      <w:r>
        <w:t>to left with guidance but</w:t>
      </w:r>
    </w:p>
    <w:p>
      <w:r>
        <w:t>does not demonstrate left to</w:t>
      </w:r>
    </w:p>
    <w:p>
      <w:r>
        <w:t>right and top- bottom eye</w:t>
      </w:r>
    </w:p>
    <w:p>
      <w:r>
        <w:t>orientation.</w:t>
      </w:r>
    </w:p>
    <w:p/>
    <w:p>
      <w:r>
        <w:t>Strand Sub strand Specific learning outcomes Suggested learning experiences Key inquiry</w:t>
      </w:r>
    </w:p>
    <w:p>
      <w:r>
        <w:t>question</w:t>
      </w:r>
    </w:p>
    <w:p>
      <w:r>
        <w:t>3.0 READING</w:t>
      </w:r>
    </w:p>
    <w:p/>
    <w:p>
      <w:r>
        <w:t>3.3 Print</w:t>
      </w:r>
    </w:p>
    <w:p>
      <w:r>
        <w:t>awareness</w:t>
      </w:r>
    </w:p>
    <w:p>
      <w:r>
        <w:t>(1HR)</w:t>
      </w:r>
    </w:p>
    <w:p>
      <w:r>
        <w:t>By the end of the sub-strand, the</w:t>
      </w:r>
    </w:p>
    <w:p>
      <w:r>
        <w:t>learner should be able to:</w:t>
      </w:r>
    </w:p>
    <w:p>
      <w:r>
        <w:t>a) Talk about pictures in and out</w:t>
      </w:r>
    </w:p>
    <w:p>
      <w:r>
        <w:t>of school.</w:t>
      </w:r>
    </w:p>
    <w:p>
      <w:r>
        <w:t>b) Demonstrate awareness of</w:t>
      </w:r>
    </w:p>
    <w:p>
      <w:r>
        <w:t>print in and out of school.</w:t>
      </w:r>
    </w:p>
    <w:p>
      <w:r>
        <w:t>c) Show interest in reading in and</w:t>
      </w:r>
    </w:p>
    <w:p>
      <w:r>
        <w:t>out of school.</w:t>
      </w:r>
    </w:p>
    <w:p>
      <w:r>
        <w:t>d) Enjoy reading pictures in and</w:t>
      </w:r>
    </w:p>
    <w:p>
      <w:r>
        <w:t>out of school.</w:t>
      </w:r>
    </w:p>
    <w:p/>
    <w:p>
      <w:r>
        <w:t> Learners could be provided with relevant</w:t>
      </w:r>
    </w:p>
    <w:p>
      <w:r>
        <w:t>pictures and encouraged to talk about</w:t>
      </w:r>
    </w:p>
    <w:p>
      <w:r>
        <w:t>them.</w:t>
      </w:r>
    </w:p>
    <w:p>
      <w:r>
        <w:t> Learners could answer questions about</w:t>
      </w:r>
    </w:p>
    <w:p>
      <w:r>
        <w:t>pictures.</w:t>
      </w:r>
    </w:p>
    <w:p>
      <w:r>
        <w:t> Learners could be engaged in ‘read aloud’</w:t>
      </w:r>
    </w:p>
    <w:p>
      <w:r>
        <w:t>activities.</w:t>
      </w:r>
    </w:p>
    <w:p>
      <w:r>
        <w:t> Learners could view pictures depicting a</w:t>
      </w:r>
    </w:p>
    <w:p>
      <w:r>
        <w:t>story during a read aloud session.</w:t>
      </w:r>
    </w:p>
    <w:p>
      <w:r>
        <w:t> Learners could be guided to view and talk</w:t>
      </w:r>
    </w:p>
    <w:p>
      <w:r>
        <w:t>about recorded picture clips and answer</w:t>
      </w:r>
    </w:p>
    <w:p>
      <w:r>
        <w:t>questions about them.</w:t>
      </w:r>
    </w:p>
    <w:p>
      <w:r>
        <w:t> Learners could view picture cut outs</w:t>
      </w:r>
    </w:p>
    <w:p>
      <w:r>
        <w:t>depicting stories and be encouraged to</w:t>
      </w:r>
    </w:p>
    <w:p>
      <w:r>
        <w:t>answer questions on the story in pairs or in</w:t>
      </w:r>
    </w:p>
    <w:p>
      <w:r>
        <w:t>small groups.</w:t>
      </w:r>
    </w:p>
    <w:p>
      <w:r>
        <w:t>  Learners could be provided with pictures</w:t>
      </w:r>
    </w:p>
    <w:p>
      <w:r>
        <w:t>that capture their attention and be guided to</w:t>
      </w:r>
    </w:p>
    <w:p>
      <w:r>
        <w:t>ask and answer questions about them</w:t>
      </w:r>
    </w:p>
    <w:p>
      <w:r>
        <w:t> Learners could bring pictures from home</w:t>
      </w:r>
    </w:p>
    <w:p>
      <w:r>
        <w:t>to share with others and be encouraged to</w:t>
      </w:r>
    </w:p>
    <w:p>
      <w:r>
        <w:t>ask or answer questions about them.</w:t>
      </w:r>
    </w:p>
    <w:p>
      <w:r>
        <w:t>1. What pictures do</w:t>
      </w:r>
    </w:p>
    <w:p>
      <w:r>
        <w:t>you enjoy looking</w:t>
      </w:r>
    </w:p>
    <w:p>
      <w:r>
        <w:t>at?</w:t>
      </w:r>
    </w:p>
    <w:p>
      <w:r>
        <w:t>2. What pictures</w:t>
      </w:r>
    </w:p>
    <w:p>
      <w:r>
        <w:t>interest learners?</w:t>
      </w:r>
    </w:p>
    <w:p/>
    <w:p>
      <w:r>
        <w:t>Core-competence developed</w:t>
      </w:r>
    </w:p>
    <w:p>
      <w:r>
        <w:t>26</w:t>
      </w:r>
    </w:p>
    <w:p/>
    <w:p>
      <w:r>
        <w:t>Communication and collaboration, Critical thinking , Digital literacy</w:t>
      </w:r>
    </w:p>
    <w:p>
      <w:r>
        <w:t>Link to PCI: Citizenship: Social integration</w:t>
      </w:r>
    </w:p>
    <w:p>
      <w:r>
        <w:t>Life skills: Effective communication</w:t>
      </w:r>
    </w:p>
    <w:p/>
    <w:p>
      <w:r>
        <w:t>Link to Value: Respect</w:t>
      </w:r>
    </w:p>
    <w:p>
      <w:r>
        <w:t>Link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Take learners or a walk to a nearby road and guide them to fix various</w:t>
      </w:r>
    </w:p>
    <w:p>
      <w:r>
        <w:t>road signs they have prepared in class.</w:t>
      </w:r>
    </w:p>
    <w:p/>
    <w:p>
      <w:r>
        <w:t>Suggested Non- Formal Activity to support learning through</w:t>
      </w:r>
    </w:p>
    <w:p>
      <w:r>
        <w:t>application</w:t>
      </w:r>
    </w:p>
    <w:p>
      <w:r>
        <w:t>Learners to observe and interpret various road signs put around the</w:t>
      </w:r>
    </w:p>
    <w:p>
      <w:r>
        <w:t>playground at school.</w:t>
      </w:r>
    </w:p>
    <w:p>
      <w:r>
        <w:t>Suggested assessment: Oral questions, observation, portfolio</w:t>
      </w:r>
    </w:p>
    <w:p>
      <w:r>
        <w:t>Teaching/Learning Resources: Picture books, read aloud stories, recorded clips of pictures, video clips, charts, ICT devices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demonstrates</w:t>
      </w:r>
    </w:p>
    <w:p>
      <w:r>
        <w:t>awareness, observes pictures with</w:t>
      </w:r>
    </w:p>
    <w:p>
      <w:r>
        <w:t>sustained attention and talks</w:t>
      </w:r>
    </w:p>
    <w:p>
      <w:r>
        <w:t>about them correctly and in</w:t>
      </w:r>
    </w:p>
    <w:p>
      <w:r>
        <w:t>detail.</w:t>
      </w:r>
    </w:p>
    <w:p/>
    <w:p>
      <w:r>
        <w:t>Demonstrates print awareness,</w:t>
      </w:r>
    </w:p>
    <w:p>
      <w:r>
        <w:t>observes pictures with attention</w:t>
      </w:r>
    </w:p>
    <w:p>
      <w:r>
        <w:t>and talks about them correctly</w:t>
      </w:r>
    </w:p>
    <w:p>
      <w:r>
        <w:t>most of the time.</w:t>
      </w:r>
    </w:p>
    <w:p>
      <w:r>
        <w:t>Recognizes print and observes and</w:t>
      </w:r>
    </w:p>
    <w:p>
      <w:r>
        <w:t>talks about pictures with attention</w:t>
      </w:r>
    </w:p>
    <w:p>
      <w:r>
        <w:t>sometimes.</w:t>
      </w:r>
    </w:p>
    <w:p>
      <w:r>
        <w:t>Recognizes pictures with</w:t>
      </w:r>
    </w:p>
    <w:p>
      <w:r>
        <w:t>guidance but has difficulty talking</w:t>
      </w:r>
    </w:p>
    <w:p>
      <w:r>
        <w:t>about pictures correctly.</w:t>
      </w:r>
    </w:p>
    <w:p/>
    <w:p>
      <w:r>
        <w:t>Strand Sub strand Specific learning outcomes Suggested learning experiences Key inquiry</w:t>
      </w:r>
    </w:p>
    <w:p>
      <w:r>
        <w:t>question</w:t>
      </w:r>
    </w:p>
    <w:p>
      <w:r>
        <w:t>READING</w:t>
      </w:r>
    </w:p>
    <w:p/>
    <w:p>
      <w:r>
        <w:t>3.4 Visual</w:t>
      </w:r>
    </w:p>
    <w:p>
      <w:r>
        <w:t>discrimination</w:t>
      </w:r>
    </w:p>
    <w:p>
      <w:r>
        <w:t>(2 HRS)</w:t>
      </w:r>
    </w:p>
    <w:p>
      <w:r>
        <w:t>By the end of the sub-strand, the</w:t>
      </w:r>
    </w:p>
    <w:p>
      <w:r>
        <w:t>learner should be able to:</w:t>
      </w:r>
    </w:p>
    <w:p/>
    <w:p>
      <w:r>
        <w:t>a) Talk about similarities in</w:t>
      </w:r>
    </w:p>
    <w:p>
      <w:r>
        <w:t>objects and pictures in class.</w:t>
      </w:r>
    </w:p>
    <w:p>
      <w:r>
        <w:t>b) Talk about differences in</w:t>
      </w:r>
    </w:p>
    <w:p>
      <w:r>
        <w:t>objects and pictures in class.</w:t>
      </w:r>
    </w:p>
    <w:p>
      <w:r>
        <w:t>c) Enjoy participating in visual</w:t>
      </w:r>
    </w:p>
    <w:p>
      <w:r>
        <w:t> Learners could be engaged in games that enhance</w:t>
      </w:r>
    </w:p>
    <w:p>
      <w:r>
        <w:t>visual discrimination e.g. fixing jigsaw puzzles.</w:t>
      </w:r>
    </w:p>
    <w:p>
      <w:r>
        <w:t> Learners could be engaged in identifying ‘odd-one</w:t>
      </w:r>
    </w:p>
    <w:p>
      <w:r>
        <w:t>out’ pictures, objects from a set of pictures or</w:t>
      </w:r>
    </w:p>
    <w:p>
      <w:r>
        <w:t>objects respectfully.</w:t>
      </w:r>
    </w:p>
    <w:p>
      <w:r>
        <w:t> Learners could match and pair objects and pictures.</w:t>
      </w:r>
    </w:p>
    <w:p>
      <w:r>
        <w:t> In pairs or small groups learners could play visual</w:t>
      </w:r>
    </w:p>
    <w:p>
      <w:r>
        <w:t>1. What are the</w:t>
      </w:r>
    </w:p>
    <w:p>
      <w:r>
        <w:t>fun activities</w:t>
      </w:r>
    </w:p>
    <w:p>
      <w:r>
        <w:t>that develop</w:t>
      </w:r>
    </w:p>
    <w:p>
      <w:r>
        <w:t>visual</w:t>
      </w:r>
    </w:p>
    <w:p>
      <w:r>
        <w:t>discrimination</w:t>
      </w:r>
    </w:p>
    <w:p>
      <w:r>
        <w:t>in children?</w:t>
      </w:r>
    </w:p>
    <w:p>
      <w:r>
        <w:t>2. What kind of</w:t>
      </w:r>
    </w:p>
    <w:p>
      <w:r>
        <w:t>visual</w:t>
      </w:r>
    </w:p>
    <w:p>
      <w:r>
        <w:t>27</w:t>
      </w:r>
    </w:p>
    <w:p/>
    <w:p>
      <w:r>
        <w:t>discrimination activities in</w:t>
      </w:r>
    </w:p>
    <w:p>
      <w:r>
        <w:t>and out of class.</w:t>
      </w:r>
    </w:p>
    <w:p/>
    <w:p>
      <w:r>
        <w:t>discrimination games, fix jigsaw puzzles among</w:t>
      </w:r>
    </w:p>
    <w:p>
      <w:r>
        <w:t>other visual discrimination activities.</w:t>
      </w:r>
    </w:p>
    <w:p/>
    <w:p>
      <w:r>
        <w:t>discrimination</w:t>
      </w:r>
    </w:p>
    <w:p>
      <w:r>
        <w:t>activities do</w:t>
      </w:r>
    </w:p>
    <w:p>
      <w:r>
        <w:t>children</w:t>
      </w:r>
    </w:p>
    <w:p>
      <w:r>
        <w:t>enjoy?</w:t>
      </w:r>
    </w:p>
    <w:p/>
    <w:p>
      <w:r>
        <w:t>Core-competence: Communication and collaboration, Learning to learn, Critical and creative thinking</w:t>
      </w:r>
    </w:p>
    <w:p>
      <w:r>
        <w:t>Link to PCIs: Citizenship: Social integration</w:t>
      </w:r>
    </w:p>
    <w:p>
      <w:r>
        <w:t>Life Skills: Decision making, Critical thinking, Creative</w:t>
      </w:r>
    </w:p>
    <w:p>
      <w:r>
        <w:t>Thinking</w:t>
      </w:r>
    </w:p>
    <w:p>
      <w:r>
        <w:t>Link to Values: Unity</w:t>
      </w:r>
    </w:p>
    <w:p>
      <w:r>
        <w:t>Link to other activity areas: Environmental and Social Activities Suggested Community service learning</w:t>
      </w:r>
    </w:p>
    <w:p>
      <w:r>
        <w:t>Organise to take learners for a visit to a library in the neighbourhood</w:t>
      </w:r>
    </w:p>
    <w:p>
      <w:r>
        <w:t>and engage them in activities that incorporate visual discrimination.</w:t>
      </w:r>
    </w:p>
    <w:p/>
    <w:p>
      <w:r>
        <w:t>Suggested Non- Formal activity to support learning through</w:t>
      </w:r>
    </w:p>
    <w:p>
      <w:r>
        <w:t>application</w:t>
      </w:r>
    </w:p>
    <w:p>
      <w:r>
        <w:t>Organise an inter-class language contest that incorporates visual</w:t>
      </w:r>
    </w:p>
    <w:p>
      <w:r>
        <w:t>discrimination activities.</w:t>
      </w:r>
    </w:p>
    <w:p/>
    <w:p>
      <w:r>
        <w:t>Suggested assessment: Oral questions, observations, portfolio</w:t>
      </w:r>
    </w:p>
    <w:p>
      <w:r>
        <w:t>Teaching/Learning Resources: Pictures, animations, realia, video clips, audio clips of rhymes, radio programmes, jig-saw puzzles, charts, flash</w:t>
      </w:r>
    </w:p>
    <w:p>
      <w:r>
        <w:t>cards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Efficiently recognizes</w:t>
      </w:r>
    </w:p>
    <w:p>
      <w:r>
        <w:t>similarities and differences in</w:t>
      </w:r>
    </w:p>
    <w:p>
      <w:r>
        <w:t>objects and pictures.</w:t>
      </w:r>
    </w:p>
    <w:p/>
    <w:p>
      <w:r>
        <w:t>Recognizes similarities and differences in</w:t>
      </w:r>
    </w:p>
    <w:p>
      <w:r>
        <w:t>objects and pictures most of the time.</w:t>
      </w:r>
    </w:p>
    <w:p/>
    <w:p>
      <w:r>
        <w:t>Identifies differences and</w:t>
      </w:r>
    </w:p>
    <w:p>
      <w:r>
        <w:t>similarities in objects and</w:t>
      </w:r>
    </w:p>
    <w:p>
      <w:r>
        <w:t>pictures sometimes.</w:t>
      </w:r>
    </w:p>
    <w:p/>
    <w:p>
      <w:r>
        <w:t>Observes without recognizing</w:t>
      </w:r>
    </w:p>
    <w:p>
      <w:r>
        <w:t>differences or similarities in</w:t>
      </w:r>
    </w:p>
    <w:p>
      <w:r>
        <w:t>objects and pictures.</w:t>
      </w:r>
    </w:p>
    <w:p/>
    <w:p>
      <w:r>
        <w:t>Strand Sub strand Specific learning outcomes Suggested learning experiences Key inquiry</w:t>
      </w:r>
    </w:p>
    <w:p>
      <w:r>
        <w:t>question</w:t>
      </w:r>
    </w:p>
    <w:p>
      <w:r>
        <w:t>3.0 READING</w:t>
      </w:r>
    </w:p>
    <w:p/>
    <w:p>
      <w:r>
        <w:t>3.5 Visual</w:t>
      </w:r>
    </w:p>
    <w:p>
      <w:r>
        <w:t>memory</w:t>
      </w:r>
    </w:p>
    <w:p>
      <w:r>
        <w:t>(5 HRS)</w:t>
      </w:r>
    </w:p>
    <w:p>
      <w:r>
        <w:t>By the end of the sub-strand, the</w:t>
      </w:r>
    </w:p>
    <w:p>
      <w:r>
        <w:t>learner should be able to:</w:t>
      </w:r>
    </w:p>
    <w:p>
      <w:r>
        <w:t>a) Recall objects, colours and</w:t>
      </w:r>
    </w:p>
    <w:p>
      <w:r>
        <w:t>pictures in class.</w:t>
      </w:r>
    </w:p>
    <w:p>
      <w:r>
        <w:t> In pairs or small groups, learners could be engaged</w:t>
      </w:r>
    </w:p>
    <w:p>
      <w:r>
        <w:t>in visual memory games.</w:t>
      </w:r>
    </w:p>
    <w:p>
      <w:r>
        <w:t> In pairs, learners could be guided to play letter</w:t>
      </w:r>
    </w:p>
    <w:p>
      <w:r>
        <w:t>memory games.</w:t>
      </w:r>
    </w:p>
    <w:p>
      <w:r>
        <w:t>1. What do you</w:t>
      </w:r>
    </w:p>
    <w:p>
      <w:r>
        <w:t>see around</w:t>
      </w:r>
    </w:p>
    <w:p>
      <w:r>
        <w:t>class?</w:t>
      </w:r>
    </w:p>
    <w:p>
      <w:r>
        <w:t>2. What</w:t>
      </w:r>
    </w:p>
    <w:p>
      <w:r>
        <w:t>28</w:t>
      </w:r>
    </w:p>
    <w:p/>
    <w:p>
      <w:r>
        <w:t>b) Recall letters of the alphabet</w:t>
      </w:r>
    </w:p>
    <w:p>
      <w:r>
        <w:t>in books and charts.</w:t>
      </w:r>
    </w:p>
    <w:p>
      <w:r>
        <w:t>c) Talk about what they have</w:t>
      </w:r>
    </w:p>
    <w:p>
      <w:r>
        <w:t>seen in class.</w:t>
      </w:r>
    </w:p>
    <w:p>
      <w:r>
        <w:t>d) Enjoy participating in visual</w:t>
      </w:r>
    </w:p>
    <w:p>
      <w:r>
        <w:t>memory activities in and out</w:t>
      </w:r>
    </w:p>
    <w:p>
      <w:r>
        <w:t>of class.</w:t>
      </w:r>
    </w:p>
    <w:p>
      <w:r>
        <w:t> Learners could view items in a learning corner</w:t>
      </w:r>
    </w:p>
    <w:p>
      <w:r>
        <w:t>within the class and asked to recall they what they</w:t>
      </w:r>
    </w:p>
    <w:p>
      <w:r>
        <w:t>saw.</w:t>
      </w:r>
    </w:p>
    <w:p>
      <w:r>
        <w:t> Learners could be guided to view a video clip</w:t>
      </w:r>
    </w:p>
    <w:p>
      <w:r>
        <w:t>showing sets of three to five objects, pictures or</w:t>
      </w:r>
    </w:p>
    <w:p>
      <w:r>
        <w:t>letters and be guided to recall the objects, pictures</w:t>
      </w:r>
    </w:p>
    <w:p>
      <w:r>
        <w:t>or letters.</w:t>
      </w:r>
    </w:p>
    <w:p>
      <w:r>
        <w:t> Learners could look at pictures on a page for a</w:t>
      </w:r>
    </w:p>
    <w:p>
      <w:r>
        <w:t>while, then close the page and recall the pictures</w:t>
      </w:r>
    </w:p>
    <w:p>
      <w:r>
        <w:t>they have seen.</w:t>
      </w:r>
    </w:p>
    <w:p>
      <w:r>
        <w:t> In pairs and small groups, learners could be</w:t>
      </w:r>
    </w:p>
    <w:p>
      <w:r>
        <w:t>engaged in interactive digital visual memory</w:t>
      </w:r>
    </w:p>
    <w:p>
      <w:r>
        <w:t>games.</w:t>
      </w:r>
    </w:p>
    <w:p>
      <w:r>
        <w:t> Learners could be encouraged to recall what they</w:t>
      </w:r>
    </w:p>
    <w:p>
      <w:r>
        <w:t>saw e.g.at home or on the way to or from school.</w:t>
      </w:r>
    </w:p>
    <w:p>
      <w:r>
        <w:t>activities</w:t>
      </w:r>
    </w:p>
    <w:p>
      <w:r>
        <w:t>enhance visual</w:t>
      </w:r>
    </w:p>
    <w:p>
      <w:r>
        <w:t>discrimination</w:t>
      </w:r>
    </w:p>
    <w:p>
      <w:r>
        <w:t>in children?</w:t>
      </w:r>
    </w:p>
    <w:p/>
    <w:p>
      <w:r>
        <w:t>Core-competence: Communication and collaboration, learning to learn, digital literacy, critical thinking and</w:t>
      </w:r>
    </w:p>
    <w:p>
      <w:r>
        <w:t>problem solving.</w:t>
      </w:r>
    </w:p>
    <w:p>
      <w:r>
        <w:t>Link to PCI: Citizenship: Social Integration</w:t>
      </w:r>
    </w:p>
    <w:p>
      <w:r>
        <w:t>Life skills: Effective communication, Problem solving,</w:t>
      </w:r>
    </w:p>
    <w:p>
      <w:r>
        <w:t>Critical thinking.</w:t>
      </w:r>
    </w:p>
    <w:p>
      <w:r>
        <w:t>Link to Values: Unity, Integrity , Responsibility</w:t>
      </w:r>
    </w:p>
    <w:p>
      <w:r>
        <w:t>Link to other activity areas:</w:t>
      </w:r>
    </w:p>
    <w:p>
      <w:r>
        <w:t>Psychomotor and Creative Activities, Environmental and Social</w:t>
      </w:r>
    </w:p>
    <w:p>
      <w:r>
        <w:t>Activities</w:t>
      </w:r>
    </w:p>
    <w:p>
      <w:r>
        <w:t>Suggested Community Service Learning</w:t>
      </w:r>
    </w:p>
    <w:p>
      <w:r>
        <w:t>Organize for learners to visit a children’s home and play visual memory</w:t>
      </w:r>
    </w:p>
    <w:p>
      <w:r>
        <w:t>games with the children.</w:t>
      </w:r>
    </w:p>
    <w:p>
      <w:r>
        <w:t>Suggested Non- Formal Activity to support learning through</w:t>
      </w:r>
    </w:p>
    <w:p>
      <w:r>
        <w:t>application</w:t>
      </w:r>
    </w:p>
    <w:p>
      <w:r>
        <w:t>Learners could be guided to walk around the school compound and later</w:t>
      </w:r>
    </w:p>
    <w:p>
      <w:r>
        <w:t>recall what they have seen.</w:t>
      </w:r>
    </w:p>
    <w:p>
      <w:r>
        <w:t>Suggested assessment: Oral questions, observation, portfolio</w:t>
      </w:r>
    </w:p>
    <w:p>
      <w:r>
        <w:t>Teaching /Learning Resources: Language games, pictures, objects, video clips,  flashcards, radio programmes, ICT</w:t>
      </w:r>
    </w:p>
    <w:p>
      <w:r>
        <w:t>devices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recalls colours, pictures</w:t>
      </w:r>
    </w:p>
    <w:p>
      <w:r>
        <w:t>and all letters of the alphabet in class.</w:t>
      </w:r>
    </w:p>
    <w:p>
      <w:r>
        <w:t>Recalls colours, pictures and most</w:t>
      </w:r>
    </w:p>
    <w:p>
      <w:r>
        <w:t>letters of the alphabet in class.</w:t>
      </w:r>
    </w:p>
    <w:p/>
    <w:p>
      <w:r>
        <w:t>Recalls colours, pictures and</w:t>
      </w:r>
    </w:p>
    <w:p>
      <w:r>
        <w:t>some letters of the alphabet in</w:t>
      </w:r>
    </w:p>
    <w:p>
      <w:r>
        <w:t>class.</w:t>
      </w:r>
    </w:p>
    <w:p>
      <w:r>
        <w:t>Is able to recall colours and</w:t>
      </w:r>
    </w:p>
    <w:p>
      <w:r>
        <w:t>pictures but not letters of the</w:t>
      </w:r>
    </w:p>
    <w:p>
      <w:r>
        <w:t>alphabet in class.</w:t>
      </w:r>
    </w:p>
    <w:p>
      <w:r>
        <w:t>29</w:t>
      </w:r>
    </w:p>
    <w:p/>
    <w:p>
      <w:r>
        <w:t>Strand Sub strand  Specific learning outcomes Suggested learning experiences Key inquiry</w:t>
      </w:r>
    </w:p>
    <w:p>
      <w:r>
        <w:t>questions</w:t>
      </w:r>
    </w:p>
    <w:p>
      <w:r>
        <w:t>3.0 READING 3.6 Reading</w:t>
      </w:r>
    </w:p>
    <w:p>
      <w:r>
        <w:t>Posture</w:t>
      </w:r>
    </w:p>
    <w:p>
      <w:r>
        <w:t>(2 HRS)</w:t>
      </w:r>
    </w:p>
    <w:p>
      <w:r>
        <w:t>By the end of the sub-strand, the</w:t>
      </w:r>
    </w:p>
    <w:p>
      <w:r>
        <w:t>learner should be able to:</w:t>
      </w:r>
    </w:p>
    <w:p>
      <w:r>
        <w:t>a) Demonstrate appropriate</w:t>
      </w:r>
    </w:p>
    <w:p>
      <w:r>
        <w:t>reading posture when reading</w:t>
      </w:r>
    </w:p>
    <w:p>
      <w:r>
        <w:t>in and out of class.</w:t>
      </w:r>
    </w:p>
    <w:p>
      <w:r>
        <w:t>b) Identify correct reading</w:t>
      </w:r>
    </w:p>
    <w:p>
      <w:r>
        <w:t>postures in pictures or in</w:t>
      </w:r>
    </w:p>
    <w:p>
      <w:r>
        <w:t>class.</w:t>
      </w:r>
    </w:p>
    <w:p>
      <w:r>
        <w:t>c) Identify incorrect reading</w:t>
      </w:r>
    </w:p>
    <w:p>
      <w:r>
        <w:t>postures in pictures or in</w:t>
      </w:r>
    </w:p>
    <w:p>
      <w:r>
        <w:t>class.</w:t>
      </w:r>
    </w:p>
    <w:p>
      <w:r>
        <w:t>d) Enjoy participating in reading</w:t>
      </w:r>
    </w:p>
    <w:p>
      <w:r>
        <w:t>posture activities in class.</w:t>
      </w:r>
    </w:p>
    <w:p>
      <w:r>
        <w:t> Learners could be encouraged to practise the</w:t>
      </w:r>
    </w:p>
    <w:p>
      <w:r>
        <w:t>correct reading posture after observing a</w:t>
      </w:r>
    </w:p>
    <w:p>
      <w:r>
        <w:t>demonstration on sitting properly when picture</w:t>
      </w:r>
    </w:p>
    <w:p>
      <w:r>
        <w:t>reading.</w:t>
      </w:r>
    </w:p>
    <w:p>
      <w:r>
        <w:t> Learners could be guided to sing songs and recite</w:t>
      </w:r>
    </w:p>
    <w:p>
      <w:r>
        <w:t>poems and rhymes related to appropriate reading</w:t>
      </w:r>
    </w:p>
    <w:p>
      <w:r>
        <w:t>posture.</w:t>
      </w:r>
    </w:p>
    <w:p>
      <w:r>
        <w:t> Learners could be exposed to models of correct</w:t>
      </w:r>
    </w:p>
    <w:p>
      <w:r>
        <w:t>reading posture.</w:t>
      </w:r>
    </w:p>
    <w:p>
      <w:r>
        <w:t> Learners could record themselves as they practise</w:t>
      </w:r>
    </w:p>
    <w:p>
      <w:r>
        <w:t>correct reading posture and receive positive</w:t>
      </w:r>
    </w:p>
    <w:p>
      <w:r>
        <w:t>feedback.</w:t>
      </w:r>
    </w:p>
    <w:p>
      <w:r>
        <w:t>1. What is</w:t>
      </w:r>
    </w:p>
    <w:p>
      <w:r>
        <w:t>appropriate</w:t>
      </w:r>
    </w:p>
    <w:p>
      <w:r>
        <w:t>reading</w:t>
      </w:r>
    </w:p>
    <w:p>
      <w:r>
        <w:t>posture?</w:t>
      </w:r>
    </w:p>
    <w:p>
      <w:r>
        <w:t>2. What is</w:t>
      </w:r>
    </w:p>
    <w:p>
      <w:r>
        <w:t>inappropriate</w:t>
      </w:r>
    </w:p>
    <w:p>
      <w:r>
        <w:t>reading</w:t>
      </w:r>
    </w:p>
    <w:p>
      <w:r>
        <w:t>posture?</w:t>
      </w:r>
    </w:p>
    <w:p/>
    <w:p>
      <w:r>
        <w:t>Core-competence developed: Learning to learn, Digital literacy, Communication and collaboration</w:t>
      </w:r>
    </w:p>
    <w:p>
      <w:r>
        <w:t>Link to PCI: Health education: Correct body posture</w:t>
      </w:r>
    </w:p>
    <w:p>
      <w:r>
        <w:t>Life skills Education: Self-awareness, Self esteem</w:t>
      </w:r>
    </w:p>
    <w:p>
      <w:r>
        <w:t>Link to Values: Responsibility, Unity, Respect</w:t>
      </w:r>
    </w:p>
    <w:p/>
    <w:p>
      <w:r>
        <w:t>Link to other activity areas: Psychomotor and Creative</w:t>
      </w:r>
    </w:p>
    <w:p>
      <w:r>
        <w:t>Activities.</w:t>
      </w:r>
    </w:p>
    <w:p/>
    <w:p>
      <w:r>
        <w:t>Suggested community service learning activities:</w:t>
      </w:r>
    </w:p>
    <w:p>
      <w:r>
        <w:t>Organise for learners to visit a place of worship in a neighbouring</w:t>
      </w:r>
    </w:p>
    <w:p>
      <w:r>
        <w:t>religious institution to recite poems, rhymes on correct reading posture.</w:t>
      </w:r>
    </w:p>
    <w:p>
      <w:r>
        <w:t>Non- Formal Activity to support learning through application</w:t>
      </w:r>
    </w:p>
    <w:p>
      <w:r>
        <w:t>During a reading session in class. Learners take turns to identify children</w:t>
      </w:r>
    </w:p>
    <w:p>
      <w:r>
        <w:t>who are sitting in the correct reading posture. Afterwards they sing for</w:t>
      </w:r>
    </w:p>
    <w:p>
      <w:r>
        <w:t>them a reading posture rhyme or song</w:t>
      </w:r>
    </w:p>
    <w:p>
      <w:r>
        <w:t>Suggested Assessment</w:t>
      </w:r>
    </w:p>
    <w:p>
      <w:r>
        <w:t>Oral questions, observation, portfolio</w:t>
      </w:r>
    </w:p>
    <w:p>
      <w:r>
        <w:t>Teaching /Learning resources: Video clips, picture books, audio clips (for songs, poems, and rhymes), library, chair and table, ICT devices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sits in appropriate</w:t>
      </w:r>
    </w:p>
    <w:p>
      <w:r>
        <w:t>reading posture.</w:t>
      </w:r>
    </w:p>
    <w:p>
      <w:r>
        <w:t>Sits and sustains appropriate</w:t>
      </w:r>
    </w:p>
    <w:p>
      <w:r>
        <w:t>reading posture.</w:t>
      </w:r>
    </w:p>
    <w:p>
      <w:r>
        <w:t>Sits in appropriate reading</w:t>
      </w:r>
    </w:p>
    <w:p>
      <w:r>
        <w:t>posture sometimes.</w:t>
      </w:r>
    </w:p>
    <w:p>
      <w:r>
        <w:t>With guidance, sits appropriately</w:t>
      </w:r>
    </w:p>
    <w:p>
      <w:r>
        <w:t>but does not sustain reading</w:t>
      </w:r>
    </w:p>
    <w:p>
      <w:r>
        <w:t>posture.</w:t>
      </w:r>
    </w:p>
    <w:p/>
    <w:p>
      <w:r>
        <w:t>30</w:t>
      </w:r>
    </w:p>
    <w:p/>
    <w:p>
      <w:r>
        <w:t>Strand Sub strand  Specific learning outcomes Suggested learning experiences Key inquiry question</w:t>
      </w:r>
    </w:p>
    <w:p>
      <w:r>
        <w:t>3.7 READING 3.7 Letter</w:t>
      </w:r>
    </w:p>
    <w:p>
      <w:r>
        <w:t>Recognition</w:t>
      </w:r>
    </w:p>
    <w:p>
      <w:r>
        <w:t>(3 HRS)</w:t>
      </w:r>
    </w:p>
    <w:p>
      <w:r>
        <w:t>By the end of the sub-strand,</w:t>
      </w:r>
    </w:p>
    <w:p>
      <w:r>
        <w:t>the learner should be able to:</w:t>
      </w:r>
    </w:p>
    <w:p>
      <w:r>
        <w:t>a) Recognize letters of the</w:t>
      </w:r>
    </w:p>
    <w:p>
      <w:r>
        <w:t>alphabet in upper case in</w:t>
      </w:r>
    </w:p>
    <w:p>
      <w:r>
        <w:t>and out of class.</w:t>
      </w:r>
    </w:p>
    <w:p>
      <w:r>
        <w:t>b) Recognize letters of the</w:t>
      </w:r>
    </w:p>
    <w:p>
      <w:r>
        <w:t>alphabet in lower case in</w:t>
      </w:r>
    </w:p>
    <w:p>
      <w:r>
        <w:t>and out of class.</w:t>
      </w:r>
    </w:p>
    <w:p>
      <w:r>
        <w:t>c) Match upper case letters</w:t>
      </w:r>
    </w:p>
    <w:p>
      <w:r>
        <w:t>with corresponding lower</w:t>
      </w:r>
    </w:p>
    <w:p>
      <w:r>
        <w:t>case letters in class.</w:t>
      </w:r>
    </w:p>
    <w:p>
      <w:r>
        <w:t>d) Enjoy participating in</w:t>
      </w:r>
    </w:p>
    <w:p>
      <w:r>
        <w:t>letter recognition activities</w:t>
      </w:r>
    </w:p>
    <w:p>
      <w:r>
        <w:t>in and out of class.</w:t>
      </w:r>
    </w:p>
    <w:p/>
    <w:p>
      <w:r>
        <w:t> Learners could be guided to identify</w:t>
      </w:r>
    </w:p>
    <w:p>
      <w:r>
        <w:t>letters on print in the immediate</w:t>
      </w:r>
    </w:p>
    <w:p>
      <w:r>
        <w:t>environment</w:t>
      </w:r>
    </w:p>
    <w:p>
      <w:r>
        <w:t> Learners could be asked to match upper</w:t>
      </w:r>
    </w:p>
    <w:p>
      <w:r>
        <w:t>and lower case letters incorporated in</w:t>
      </w:r>
    </w:p>
    <w:p>
      <w:r>
        <w:t>children’s play to enhance letter</w:t>
      </w:r>
    </w:p>
    <w:p>
      <w:r>
        <w:t>recognition.</w:t>
      </w:r>
    </w:p>
    <w:p>
      <w:r>
        <w:t> Learners could fix letter jigsaws.</w:t>
      </w:r>
    </w:p>
    <w:p>
      <w:r>
        <w:t> Learners could be guided to recognize</w:t>
      </w:r>
    </w:p>
    <w:p>
      <w:r>
        <w:t>letters on walls, charts, cards and labels to</w:t>
      </w:r>
    </w:p>
    <w:p>
      <w:r>
        <w:t>enhance letter recognition.</w:t>
      </w:r>
    </w:p>
    <w:p>
      <w:r>
        <w:t> Learners could sing songs or recite poems</w:t>
      </w:r>
    </w:p>
    <w:p>
      <w:r>
        <w:t>and rhymes related to letter recognition</w:t>
      </w:r>
    </w:p>
    <w:p>
      <w:r>
        <w:t>while displaying letters.</w:t>
      </w:r>
    </w:p>
    <w:p>
      <w:r>
        <w:t> Individually or in small groups, learners</w:t>
      </w:r>
    </w:p>
    <w:p>
      <w:r>
        <w:t>could be engaged in letter recognition</w:t>
      </w:r>
    </w:p>
    <w:p>
      <w:r>
        <w:t>games e,g letter fishing games, letter</w:t>
      </w:r>
    </w:p>
    <w:p>
      <w:r>
        <w:t>sorting trays, letter basket balls, letter</w:t>
      </w:r>
    </w:p>
    <w:p>
      <w:r>
        <w:t>hunting games among others.</w:t>
      </w:r>
    </w:p>
    <w:p>
      <w:r>
        <w:t> Learners could compete in letter</w:t>
      </w:r>
    </w:p>
    <w:p>
      <w:r>
        <w:t>recognition games and encouraged to</w:t>
      </w:r>
    </w:p>
    <w:p>
      <w:r>
        <w:t>show fairness in winning and acceptance</w:t>
      </w:r>
    </w:p>
    <w:p>
      <w:r>
        <w:t>in loosing.</w:t>
      </w:r>
    </w:p>
    <w:p>
      <w:r>
        <w:t>1. Which play</w:t>
      </w:r>
    </w:p>
    <w:p>
      <w:r>
        <w:t>experiences</w:t>
      </w:r>
    </w:p>
    <w:p>
      <w:r>
        <w:t>enhance letter</w:t>
      </w:r>
    </w:p>
    <w:p>
      <w:r>
        <w:t>recognition?</w:t>
      </w:r>
    </w:p>
    <w:p/>
    <w:p>
      <w:r>
        <w:t>Core-competence: Learning to learn, digital literacy</w:t>
      </w:r>
    </w:p>
    <w:p>
      <w:r>
        <w:t>Link to PCI: Citizenship: Social integration</w:t>
      </w:r>
    </w:p>
    <w:p>
      <w:r>
        <w:t>Life skills:  Effective communication, Self esteem</w:t>
      </w:r>
    </w:p>
    <w:p/>
    <w:p>
      <w:r>
        <w:t>Values: Unity, Peace</w:t>
      </w:r>
    </w:p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With the help of parents, learners collect print materials that need to be</w:t>
      </w:r>
    </w:p>
    <w:p>
      <w:r>
        <w:t>disposed and take them to school for letter recognition activities.</w:t>
      </w:r>
    </w:p>
    <w:p/>
    <w:p>
      <w:r>
        <w:t>Suggested Non- Formal Activity to support learning through application</w:t>
      </w:r>
    </w:p>
    <w:p>
      <w:r>
        <w:t>Organize an inter-group language contest in class, incorporating letter</w:t>
      </w:r>
    </w:p>
    <w:p>
      <w:r>
        <w:t>recognition activities.</w:t>
      </w:r>
    </w:p>
    <w:p>
      <w:r>
        <w:t>Suggested assessment: Oral questions, observations, portfolio</w:t>
      </w:r>
    </w:p>
    <w:p>
      <w:r>
        <w:t>31</w:t>
      </w:r>
    </w:p>
    <w:p/>
    <w:p>
      <w:r>
        <w:t>Teaching/Learning Resources: Letter stickers, letter jig-saw, charts, flash cards, talking walls, recorded (poems and rhymes), letter recognition games,</w:t>
      </w:r>
    </w:p>
    <w:p>
      <w:r>
        <w:t>letter hunting games, letter sorting trays, ICT devices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recognizes letters in upper</w:t>
      </w:r>
    </w:p>
    <w:p>
      <w:r>
        <w:t>and lower case and matches all letters</w:t>
      </w:r>
    </w:p>
    <w:p>
      <w:r>
        <w:t>correctly.</w:t>
      </w:r>
    </w:p>
    <w:p>
      <w:r>
        <w:t>Recognizes letters in upper and lower</w:t>
      </w:r>
    </w:p>
    <w:p>
      <w:r>
        <w:t>case and can match most of the</w:t>
      </w:r>
    </w:p>
    <w:p>
      <w:r>
        <w:t>letters correctly.</w:t>
      </w:r>
    </w:p>
    <w:p>
      <w:r>
        <w:t>Recognizes letters in lower and</w:t>
      </w:r>
    </w:p>
    <w:p>
      <w:r>
        <w:t>upper case and can match some of</w:t>
      </w:r>
    </w:p>
    <w:p>
      <w:r>
        <w:t>them correctly.</w:t>
      </w:r>
    </w:p>
    <w:p>
      <w:r>
        <w:t>With guidance, recognizes and</w:t>
      </w:r>
    </w:p>
    <w:p>
      <w:r>
        <w:t>matches some letters.</w:t>
      </w:r>
    </w:p>
    <w:p/>
    <w:p>
      <w:r>
        <w:t>Strand Sub-Strand Specific Learning Outcomes Suggested Learning Experiences Key Questions</w:t>
      </w:r>
    </w:p>
    <w:p>
      <w:r>
        <w:t>4.0 WRITING 4.1 Book handling</w:t>
      </w:r>
    </w:p>
    <w:p>
      <w:r>
        <w:t>skills</w:t>
      </w:r>
    </w:p>
    <w:p>
      <w:r>
        <w:t>(1 1/2HRS)</w:t>
      </w:r>
    </w:p>
    <w:p>
      <w:r>
        <w:t>By the end of the sub-strand, the</w:t>
      </w:r>
    </w:p>
    <w:p>
      <w:r>
        <w:t>learner should be able to:</w:t>
      </w:r>
    </w:p>
    <w:p/>
    <w:p>
      <w:r>
        <w:t>a) Demonstrate how to handle</w:t>
      </w:r>
    </w:p>
    <w:p>
      <w:r>
        <w:t>books properly</w:t>
      </w:r>
    </w:p>
    <w:p>
      <w:r>
        <w:t>b) Enjoy participating in book</w:t>
      </w:r>
    </w:p>
    <w:p>
      <w:r>
        <w:t>handling activities.</w:t>
      </w:r>
    </w:p>
    <w:p>
      <w:r>
        <w:t>c) Participate in storing books</w:t>
      </w:r>
    </w:p>
    <w:p>
      <w:r>
        <w:t>properly in and out of school.</w:t>
      </w:r>
    </w:p>
    <w:p/>
    <w:p>
      <w:r>
        <w:t> Learners could observe as teacher</w:t>
      </w:r>
    </w:p>
    <w:p>
      <w:r>
        <w:t>demonstrates how to turn pages from</w:t>
      </w:r>
    </w:p>
    <w:p>
      <w:r>
        <w:t>right to left</w:t>
      </w:r>
    </w:p>
    <w:p>
      <w:r>
        <w:t>  Learners could be encouraged to</w:t>
      </w:r>
    </w:p>
    <w:p>
      <w:r>
        <w:t>practise turning pages from left to</w:t>
      </w:r>
    </w:p>
    <w:p>
      <w:r>
        <w:t>right as demonstrated.</w:t>
      </w:r>
    </w:p>
    <w:p>
      <w:r>
        <w:t> Learners could be involved in a</w:t>
      </w:r>
    </w:p>
    <w:p>
      <w:r>
        <w:t>writing walk where they turn pages</w:t>
      </w:r>
    </w:p>
    <w:p>
      <w:r>
        <w:t>from right to left as they scribble on</w:t>
      </w:r>
    </w:p>
    <w:p>
      <w:r>
        <w:t>each page.</w:t>
      </w:r>
    </w:p>
    <w:p>
      <w:r>
        <w:t> In groups, learners could be guided to</w:t>
      </w:r>
    </w:p>
    <w:p>
      <w:r>
        <w:t>arrange books on shelves.</w:t>
      </w:r>
    </w:p>
    <w:p>
      <w:r>
        <w:t> Learners could observe a</w:t>
      </w:r>
    </w:p>
    <w:p>
      <w:r>
        <w:t>demonstration on how to cover books</w:t>
      </w:r>
    </w:p>
    <w:p>
      <w:r>
        <w:t>and imitate.</w:t>
      </w:r>
    </w:p>
    <w:p>
      <w:r>
        <w:t> Learners should practise how to hold</w:t>
      </w:r>
    </w:p>
    <w:p>
      <w:r>
        <w:t>a book appropriately whenever</w:t>
      </w:r>
    </w:p>
    <w:p>
      <w:r>
        <w:t>opportunities arise.</w:t>
      </w:r>
    </w:p>
    <w:p>
      <w:r>
        <w:t> In groups, learners could practise</w:t>
      </w:r>
    </w:p>
    <w:p>
      <w:r>
        <w:t>holding the book up-side-up, sing</w:t>
      </w:r>
    </w:p>
    <w:p>
      <w:r>
        <w:t>songs and recite poems and rhymes</w:t>
      </w:r>
    </w:p>
    <w:p>
      <w:r>
        <w:t>on how to hold books properly.</w:t>
      </w:r>
    </w:p>
    <w:p>
      <w:r>
        <w:t> Learners could be guided to arrange</w:t>
      </w:r>
    </w:p>
    <w:p>
      <w:r>
        <w:t>objects from top to bottom on a page.</w:t>
      </w:r>
    </w:p>
    <w:p>
      <w:r>
        <w:t>1. How do we arrange</w:t>
      </w:r>
    </w:p>
    <w:p>
      <w:r>
        <w:t>books on shelves?</w:t>
      </w:r>
    </w:p>
    <w:p>
      <w:r>
        <w:t>2. In what ways do</w:t>
      </w:r>
    </w:p>
    <w:p>
      <w:r>
        <w:t>learners mishandle</w:t>
      </w:r>
    </w:p>
    <w:p>
      <w:r>
        <w:t>books?</w:t>
      </w:r>
    </w:p>
    <w:p>
      <w:r>
        <w:t>3. How do we take care</w:t>
      </w:r>
    </w:p>
    <w:p>
      <w:r>
        <w:t>of books?</w:t>
      </w:r>
    </w:p>
    <w:p/>
    <w:p>
      <w:r>
        <w:t>32</w:t>
      </w:r>
    </w:p>
    <w:p/>
    <w:p>
      <w:r>
        <w:t>Core Competence:  Communication and collaboration , Learning to learn</w:t>
      </w:r>
    </w:p>
    <w:p>
      <w:r>
        <w:t>Link to PCI: Citizenship: Social integration</w:t>
      </w:r>
    </w:p>
    <w:p>
      <w:r>
        <w:t>Life-skills: (Stewardship) taking care of resources, Effective communication,</w:t>
      </w:r>
    </w:p>
    <w:p>
      <w:r>
        <w:t>peaceful co-existence, Self-awareness</w:t>
      </w:r>
    </w:p>
    <w:p>
      <w:r>
        <w:t>Link to Values:</w:t>
      </w:r>
    </w:p>
    <w:p>
      <w:r>
        <w:t>Unity, Responsibility</w:t>
      </w:r>
    </w:p>
    <w:p>
      <w:r>
        <w:t>Link to other activity areas:</w:t>
      </w:r>
    </w:p>
    <w:p>
      <w:r>
        <w:t>Environmental and Social Activities</w:t>
      </w:r>
    </w:p>
    <w:p>
      <w:r>
        <w:t>Suggested community service learning</w:t>
      </w:r>
    </w:p>
    <w:p>
      <w:r>
        <w:t>Organise for a visit to a library in the neighbourhood where</w:t>
      </w:r>
    </w:p>
    <w:p>
      <w:r>
        <w:t>learners will help in dusting and arranging books.</w:t>
      </w:r>
    </w:p>
    <w:p>
      <w:r>
        <w:t>Suggested Non-formal activity to support learning through application</w:t>
      </w:r>
    </w:p>
    <w:p>
      <w:r>
        <w:t>Organize an inter-group language contest in class that incorporates book handling</w:t>
      </w:r>
    </w:p>
    <w:p>
      <w:r>
        <w:t>experiences.</w:t>
      </w:r>
    </w:p>
    <w:p/>
    <w:p>
      <w:r>
        <w:t>Suggested assessment: Oral questions, observations</w:t>
      </w:r>
    </w:p>
    <w:p>
      <w:r>
        <w:t>Teaching/Learning Resources: Books, pictures, recorded songs and rhymes, video clips, radio programmes</w:t>
      </w:r>
    </w:p>
    <w:p/>
    <w:p>
      <w:r>
        <w:t>Suggested Assessment Rubrics</w:t>
      </w:r>
    </w:p>
    <w:p>
      <w:r>
        <w:t>Exceeds Expectation  Meets expectation Approaches expectation Below expectation</w:t>
      </w:r>
    </w:p>
    <w:p>
      <w:r>
        <w:t>Consistently handles books</w:t>
      </w:r>
    </w:p>
    <w:p>
      <w:r>
        <w:t>appropriately and stores books</w:t>
      </w:r>
    </w:p>
    <w:p>
      <w:r>
        <w:t>properly.</w:t>
      </w:r>
    </w:p>
    <w:p>
      <w:r>
        <w:t>Handles books appropriately and</w:t>
      </w:r>
    </w:p>
    <w:p>
      <w:r>
        <w:t>stores books properly most of the</w:t>
      </w:r>
    </w:p>
    <w:p>
      <w:r>
        <w:t>times.</w:t>
      </w:r>
    </w:p>
    <w:p/>
    <w:p>
      <w:r>
        <w:t>Handles books appropriately and</w:t>
      </w:r>
    </w:p>
    <w:p>
      <w:r>
        <w:t>stores books properly sometimes.</w:t>
      </w:r>
    </w:p>
    <w:p>
      <w:r>
        <w:t>Handles books</w:t>
      </w:r>
    </w:p>
    <w:p>
      <w:r>
        <w:t>appropriately with</w:t>
      </w:r>
    </w:p>
    <w:p>
      <w:r>
        <w:t>guidance.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Questions</w:t>
      </w:r>
    </w:p>
    <w:p>
      <w:r>
        <w:t>4.0 WRITING</w:t>
      </w:r>
    </w:p>
    <w:p/>
    <w:p>
      <w:r>
        <w:t>4.2Writing</w:t>
      </w:r>
    </w:p>
    <w:p>
      <w:r>
        <w:t>readiness</w:t>
      </w:r>
    </w:p>
    <w:p>
      <w:r>
        <w:t>skills.</w:t>
      </w:r>
    </w:p>
    <w:p>
      <w:r>
        <w:t>(2HRS)</w:t>
      </w:r>
    </w:p>
    <w:p/>
    <w:p>
      <w:r>
        <w:t>By the end the sub-strand,</w:t>
      </w:r>
    </w:p>
    <w:p>
      <w:r>
        <w:t>learners should be able to:</w:t>
      </w:r>
    </w:p>
    <w:p>
      <w:r>
        <w:t>a) Demonstrate the ability</w:t>
      </w:r>
    </w:p>
    <w:p>
      <w:r>
        <w:t>to hold a writing tool</w:t>
      </w:r>
    </w:p>
    <w:p>
      <w:r>
        <w:t>properly in and out of</w:t>
      </w:r>
    </w:p>
    <w:p>
      <w:r>
        <w:t>class.</w:t>
      </w:r>
    </w:p>
    <w:p>
      <w:r>
        <w:t>b) Scribble from left to</w:t>
      </w:r>
    </w:p>
    <w:p>
      <w:r>
        <w:t>right and top to bottom</w:t>
      </w:r>
    </w:p>
    <w:p>
      <w:r>
        <w:t>on a page.</w:t>
      </w:r>
    </w:p>
    <w:p>
      <w:r>
        <w:t>c) Turn pages from right</w:t>
      </w:r>
    </w:p>
    <w:p>
      <w:r>
        <w:t>to left as they scribble.</w:t>
      </w:r>
    </w:p>
    <w:p>
      <w:r>
        <w:t>d) Take pleasure in pre-</w:t>
      </w:r>
    </w:p>
    <w:p>
      <w:r>
        <w:t>writing activities in and</w:t>
      </w:r>
    </w:p>
    <w:p>
      <w:r>
        <w:t> Learners could observe a demonstration on how to</w:t>
      </w:r>
    </w:p>
    <w:p>
      <w:r>
        <w:t>turn pages and practise turning pages from right to</w:t>
      </w:r>
    </w:p>
    <w:p>
      <w:r>
        <w:t>left.</w:t>
      </w:r>
    </w:p>
    <w:p>
      <w:r>
        <w:t> Learners could practise turning pages from right</w:t>
      </w:r>
    </w:p>
    <w:p>
      <w:r>
        <w:t>to left as they scribble on each page.</w:t>
      </w:r>
    </w:p>
    <w:p>
      <w:r>
        <w:t> In groups, learners could be guided to scribble</w:t>
      </w:r>
    </w:p>
    <w:p>
      <w:r>
        <w:t>from left to right on a page.</w:t>
      </w:r>
    </w:p>
    <w:p>
      <w:r>
        <w:t> Learners could be encouraged to observe a</w:t>
      </w:r>
    </w:p>
    <w:p>
      <w:r>
        <w:t>demonstration on how to hold a writing tool and</w:t>
      </w:r>
    </w:p>
    <w:p>
      <w:r>
        <w:t>imitate.</w:t>
      </w:r>
    </w:p>
    <w:p>
      <w:r>
        <w:t> Learners should sing songs and recite poems and</w:t>
      </w:r>
    </w:p>
    <w:p>
      <w:r>
        <w:t>rhymes on how to hold writing tools properly as</w:t>
      </w:r>
    </w:p>
    <w:p>
      <w:r>
        <w:t>1) How do we hold a</w:t>
      </w:r>
    </w:p>
    <w:p>
      <w:r>
        <w:t>writing tool?</w:t>
      </w:r>
    </w:p>
    <w:p/>
    <w:p>
      <w:r>
        <w:t>2) How do we turn</w:t>
      </w:r>
    </w:p>
    <w:p>
      <w:r>
        <w:t>pages in a book?</w:t>
      </w:r>
    </w:p>
    <w:p>
      <w:r>
        <w:t>3) How do we scribble</w:t>
      </w:r>
    </w:p>
    <w:p>
      <w:r>
        <w:t>on a page?</w:t>
      </w:r>
    </w:p>
    <w:p/>
    <w:p>
      <w:r>
        <w:t>33</w:t>
      </w:r>
    </w:p>
    <w:p/>
    <w:p>
      <w:r>
        <w:t>out of school.</w:t>
      </w:r>
    </w:p>
    <w:p/>
    <w:p>
      <w:r>
        <w:t>they scribble from top to bottom on a page.</w:t>
      </w:r>
    </w:p>
    <w:p>
      <w:r>
        <w:t> Learners could be engaged in activities where</w:t>
      </w:r>
    </w:p>
    <w:p>
      <w:r>
        <w:t>they write patterns freely from left to right across</w:t>
      </w:r>
    </w:p>
    <w:p>
      <w:r>
        <w:t>a line while filling each page from the top to the</w:t>
      </w:r>
    </w:p>
    <w:p>
      <w:r>
        <w:t>bottom.</w:t>
      </w:r>
    </w:p>
    <w:p>
      <w:r>
        <w:t> Learners could record themselves as they write</w:t>
      </w:r>
    </w:p>
    <w:p>
      <w:r>
        <w:t>from left to right and top to bottom on a page and</w:t>
      </w:r>
    </w:p>
    <w:p>
      <w:r>
        <w:t>view the video clips for self assessment.</w:t>
      </w:r>
    </w:p>
    <w:p/>
    <w:p>
      <w:r>
        <w:t>Core competence: Learning to learn, digital literacy, communication and collaboration.</w:t>
      </w:r>
    </w:p>
    <w:p>
      <w:r>
        <w:t>Link to PCI: Citizenship: Social Integration</w:t>
      </w:r>
    </w:p>
    <w:p>
      <w:r>
        <w:t>Life skills:  Effective Communication</w:t>
      </w:r>
    </w:p>
    <w:p>
      <w:r>
        <w:t>Link to values:</w:t>
      </w:r>
    </w:p>
    <w:p>
      <w:r>
        <w:t>Unity, responsibility.</w:t>
      </w:r>
    </w:p>
    <w:p>
      <w:r>
        <w:t>Link to other activity areas:</w:t>
      </w:r>
    </w:p>
    <w:p>
      <w:r>
        <w:t>Environmental and Social Activities</w:t>
      </w:r>
    </w:p>
    <w:p>
      <w:r>
        <w:t>Suggested community service learning activities</w:t>
      </w:r>
    </w:p>
    <w:p>
      <w:r>
        <w:t>Teacher should organise for learners to show case their pre writing</w:t>
      </w:r>
    </w:p>
    <w:p>
      <w:r>
        <w:t>skills to their parents during the school open day.</w:t>
      </w:r>
    </w:p>
    <w:p>
      <w:r>
        <w:t>Suggested non formal activity to support learning:</w:t>
      </w:r>
    </w:p>
    <w:p>
      <w:r>
        <w:t>Arrange for learners to practise pre-writing activities at the language</w:t>
      </w:r>
    </w:p>
    <w:p>
      <w:r>
        <w:t>corner in the class using a variety of materials.</w:t>
      </w:r>
    </w:p>
    <w:p>
      <w:r>
        <w:t>Suggested assessment:</w:t>
      </w:r>
    </w:p>
    <w:p>
      <w:r>
        <w:t>Oral questions, observation, portfolio</w:t>
      </w:r>
    </w:p>
    <w:p>
      <w:r>
        <w:t>Teaching/Learning Resources: Books, writing tools, songs, poems, video clips, ICT tools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turns pages from</w:t>
      </w:r>
    </w:p>
    <w:p>
      <w:r>
        <w:t>right to left, writes from left to</w:t>
      </w:r>
    </w:p>
    <w:p>
      <w:r>
        <w:t>right across the line and</w:t>
      </w:r>
    </w:p>
    <w:p>
      <w:r>
        <w:t>effectively sustains eye hand</w:t>
      </w:r>
    </w:p>
    <w:p>
      <w:r>
        <w:t>coordination.</w:t>
      </w:r>
    </w:p>
    <w:p>
      <w:r>
        <w:t>Turns pages from right to left, and</w:t>
      </w:r>
    </w:p>
    <w:p>
      <w:r>
        <w:t>writes from left to right across the</w:t>
      </w:r>
    </w:p>
    <w:p>
      <w:r>
        <w:t>line with sustained eye hand</w:t>
      </w:r>
    </w:p>
    <w:p>
      <w:r>
        <w:t>coordination most of the time.</w:t>
      </w:r>
    </w:p>
    <w:p>
      <w:r>
        <w:t>Turns pages from right to left,</w:t>
      </w:r>
    </w:p>
    <w:p>
      <w:r>
        <w:t>writes from left to right across the</w:t>
      </w:r>
    </w:p>
    <w:p>
      <w:r>
        <w:t>line and coordinates the eye to the</w:t>
      </w:r>
    </w:p>
    <w:p>
      <w:r>
        <w:t>hand sometimes.</w:t>
      </w:r>
    </w:p>
    <w:p>
      <w:r>
        <w:t>With guidance, turns pages from left</w:t>
      </w:r>
    </w:p>
    <w:p>
      <w:r>
        <w:t>to right but does not demonstrate eye</w:t>
      </w:r>
    </w:p>
    <w:p>
      <w:r>
        <w:t>hand coordination.</w:t>
      </w:r>
    </w:p>
    <w:p/>
    <w:p>
      <w:r>
        <w:t>34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Experiences Key Questions</w:t>
      </w:r>
    </w:p>
    <w:p>
      <w:r>
        <w:t>4.0 WRITING</w:t>
      </w:r>
    </w:p>
    <w:p/>
    <w:p>
      <w:r>
        <w:t>4.3 Writing</w:t>
      </w:r>
    </w:p>
    <w:p>
      <w:r>
        <w:t>Posture</w:t>
      </w:r>
    </w:p>
    <w:p>
      <w:r>
        <w:t>(1HR)</w:t>
      </w:r>
    </w:p>
    <w:p>
      <w:r>
        <w:t>By the end the sub strand,</w:t>
      </w:r>
    </w:p>
    <w:p>
      <w:r>
        <w:t>learners should be able to:</w:t>
      </w:r>
    </w:p>
    <w:p/>
    <w:p>
      <w:r>
        <w:t>a) Sit appropriately</w:t>
      </w:r>
    </w:p>
    <w:p>
      <w:r>
        <w:t>when scribbling,</w:t>
      </w:r>
    </w:p>
    <w:p>
      <w:r>
        <w:t>drawing or writing in</w:t>
      </w:r>
    </w:p>
    <w:p>
      <w:r>
        <w:t>class.</w:t>
      </w:r>
    </w:p>
    <w:p>
      <w:r>
        <w:t>b) Enjoy participating in</w:t>
      </w:r>
    </w:p>
    <w:p>
      <w:r>
        <w:t>activities for writing</w:t>
      </w:r>
    </w:p>
    <w:p>
      <w:r>
        <w:t>posture in and out of</w:t>
      </w:r>
    </w:p>
    <w:p>
      <w:r>
        <w:t>class.</w:t>
      </w:r>
    </w:p>
    <w:p>
      <w:r>
        <w:t> Encourage learners to practise after</w:t>
      </w:r>
    </w:p>
    <w:p>
      <w:r>
        <w:t>demonstrating the appropriate writing posture.</w:t>
      </w:r>
    </w:p>
    <w:p>
      <w:r>
        <w:t> In pairs, learners practise the correct writing</w:t>
      </w:r>
    </w:p>
    <w:p>
      <w:r>
        <w:t>posture.</w:t>
      </w:r>
    </w:p>
    <w:p>
      <w:r>
        <w:t> Learners could recite rhymes on the appropriate</w:t>
      </w:r>
    </w:p>
    <w:p>
      <w:r>
        <w:t>writing posture as they write.</w:t>
      </w:r>
    </w:p>
    <w:p>
      <w:r>
        <w:t> Learners could view a video clip demonstrating</w:t>
      </w:r>
    </w:p>
    <w:p>
      <w:r>
        <w:t>the correct writing posture and practice it.</w:t>
      </w:r>
    </w:p>
    <w:p>
      <w:r>
        <w:t> In pairs and groups learners could practise the</w:t>
      </w:r>
    </w:p>
    <w:p>
      <w:r>
        <w:t>appropriate writing posture. One of the learners</w:t>
      </w:r>
    </w:p>
    <w:p>
      <w:r>
        <w:t>could recite a writing posture rhyme as others</w:t>
      </w:r>
    </w:p>
    <w:p>
      <w:r>
        <w:t>practise it.</w:t>
      </w:r>
    </w:p>
    <w:p>
      <w:r>
        <w:t> Learners could be involved in scribbling and</w:t>
      </w:r>
    </w:p>
    <w:p>
      <w:r>
        <w:t>drawing and be encouraged to use the appropriate</w:t>
      </w:r>
    </w:p>
    <w:p>
      <w:r>
        <w:t>writing posture.</w:t>
      </w:r>
    </w:p>
    <w:p>
      <w:r>
        <w:t>1. How do we sit when</w:t>
      </w:r>
    </w:p>
    <w:p>
      <w:r>
        <w:t>writing?</w:t>
      </w:r>
    </w:p>
    <w:p>
      <w:r>
        <w:t>2. How do we position a</w:t>
      </w:r>
    </w:p>
    <w:p>
      <w:r>
        <w:t>book when writing?</w:t>
      </w:r>
    </w:p>
    <w:p>
      <w:r>
        <w:t>3. Where do we place our</w:t>
      </w:r>
    </w:p>
    <w:p>
      <w:r>
        <w:t>left hand when</w:t>
      </w:r>
    </w:p>
    <w:p>
      <w:r>
        <w:t>writing?</w:t>
      </w:r>
    </w:p>
    <w:p>
      <w:r>
        <w:t>4. How do we position</w:t>
      </w:r>
    </w:p>
    <w:p>
      <w:r>
        <w:t>the right hand while</w:t>
      </w:r>
    </w:p>
    <w:p>
      <w:r>
        <w:t>writing?</w:t>
      </w:r>
    </w:p>
    <w:p>
      <w:r>
        <w:t>5. Where do you place</w:t>
      </w:r>
    </w:p>
    <w:p>
      <w:r>
        <w:t>your feet while</w:t>
      </w:r>
    </w:p>
    <w:p>
      <w:r>
        <w:t>writing?</w:t>
      </w:r>
    </w:p>
    <w:p>
      <w:r>
        <w:t>Core Competence:  Communication and collaboration, Learning to learn, Digital literacy.</w:t>
      </w:r>
    </w:p>
    <w:p>
      <w:r>
        <w:t>Link to PCI: Citizenship: Social Integration</w:t>
      </w:r>
    </w:p>
    <w:p>
      <w:r>
        <w:t>Life skills Education: Self-awareness, Self esteem</w:t>
      </w:r>
    </w:p>
    <w:p>
      <w:r>
        <w:t>Link to Values: Responsibility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Organise learners to visit a library in the neighbourhood. Guide them to</w:t>
      </w:r>
    </w:p>
    <w:p>
      <w:r>
        <w:t>identify those sitting in the correct or incorrect writing posture. They sing</w:t>
      </w:r>
    </w:p>
    <w:p>
      <w:r>
        <w:t>the writing posture rhyme or song as they demonstrate.</w:t>
      </w:r>
    </w:p>
    <w:p>
      <w:r>
        <w:t>Suggested Non-formal activity to support learning through application</w:t>
      </w:r>
    </w:p>
    <w:p>
      <w:r>
        <w:t>Organise for learners to participate in an inter-class language contest that</w:t>
      </w:r>
    </w:p>
    <w:p>
      <w:r>
        <w:t>incorporates games and play relating to writing posture.</w:t>
      </w:r>
    </w:p>
    <w:p>
      <w:r>
        <w:t>Suggested assessment: Oral questions, observation, portfolio</w:t>
      </w:r>
    </w:p>
    <w:p>
      <w:r>
        <w:t>Teaching/Learning Resources: Books, video clips, recorded rhymes, poems.</w:t>
      </w:r>
    </w:p>
    <w:p/>
    <w:p>
      <w:r>
        <w:t>35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uses correct</w:t>
      </w:r>
    </w:p>
    <w:p>
      <w:r>
        <w:t>reading posture with right and</w:t>
      </w:r>
    </w:p>
    <w:p>
      <w:r>
        <w:t>left hands well set, legs firmly</w:t>
      </w:r>
    </w:p>
    <w:p>
      <w:r>
        <w:t>grounded and book correctly</w:t>
      </w:r>
    </w:p>
    <w:p>
      <w:r>
        <w:t>positioned.</w:t>
      </w:r>
    </w:p>
    <w:p>
      <w:r>
        <w:t>Uses correct reading posture with</w:t>
      </w:r>
    </w:p>
    <w:p>
      <w:r>
        <w:t>right and left hands well set, legs</w:t>
      </w:r>
    </w:p>
    <w:p>
      <w:r>
        <w:t>firmly grounded and book</w:t>
      </w:r>
    </w:p>
    <w:p>
      <w:r>
        <w:t>correctly positioned most of the</w:t>
      </w:r>
    </w:p>
    <w:p>
      <w:r>
        <w:t>time.</w:t>
      </w:r>
    </w:p>
    <w:p>
      <w:r>
        <w:t>Uses correct reading posture with</w:t>
      </w:r>
    </w:p>
    <w:p>
      <w:r>
        <w:t>right and left hands well set, legs</w:t>
      </w:r>
    </w:p>
    <w:p>
      <w:r>
        <w:t>firmly grounded and book</w:t>
      </w:r>
    </w:p>
    <w:p>
      <w:r>
        <w:t>correctly positioned sometimes</w:t>
      </w:r>
    </w:p>
    <w:p>
      <w:r>
        <w:t>With guidance, positions right and left</w:t>
      </w:r>
    </w:p>
    <w:p>
      <w:r>
        <w:t>hands well and legs firmly grounded</w:t>
      </w:r>
    </w:p>
    <w:p>
      <w:r>
        <w:t>but does not sustain appropriate</w:t>
      </w:r>
    </w:p>
    <w:p>
      <w:r>
        <w:t>writing posture.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Questions</w:t>
      </w:r>
    </w:p>
    <w:p>
      <w:r>
        <w:t>4.0 WRITING</w:t>
      </w:r>
    </w:p>
    <w:p/>
    <w:p>
      <w:r>
        <w:t>4.4  Eye-hand</w:t>
      </w:r>
    </w:p>
    <w:p>
      <w:r>
        <w:t>coordination</w:t>
      </w:r>
    </w:p>
    <w:p>
      <w:r>
        <w:t>skills</w:t>
      </w:r>
    </w:p>
    <w:p>
      <w:r>
        <w:t>( 2HRS)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Demonstrate eye-hand</w:t>
      </w:r>
    </w:p>
    <w:p>
      <w:r>
        <w:t>coordination when</w:t>
      </w:r>
    </w:p>
    <w:p>
      <w:r>
        <w:t>writing.</w:t>
      </w:r>
    </w:p>
    <w:p>
      <w:r>
        <w:t>b) Take pleasure in</w:t>
      </w:r>
    </w:p>
    <w:p>
      <w:r>
        <w:t>participating in eye-</w:t>
      </w:r>
    </w:p>
    <w:p>
      <w:r>
        <w:t>hand coordination</w:t>
      </w:r>
    </w:p>
    <w:p>
      <w:r>
        <w:t>activities in class.</w:t>
      </w:r>
    </w:p>
    <w:p/>
    <w:p>
      <w:r>
        <w:t> The learners could observe the</w:t>
      </w:r>
    </w:p>
    <w:p>
      <w:r>
        <w:t>teacher demonstrate folding and</w:t>
      </w:r>
    </w:p>
    <w:p>
      <w:r>
        <w:t>tearing or cutting paper along a</w:t>
      </w:r>
    </w:p>
    <w:p>
      <w:r>
        <w:t>marked line and practise folding</w:t>
      </w:r>
    </w:p>
    <w:p>
      <w:r>
        <w:t>and tearing along a line.</w:t>
      </w:r>
    </w:p>
    <w:p>
      <w:r>
        <w:t> Learners could thread beads and</w:t>
      </w:r>
    </w:p>
    <w:p>
      <w:r>
        <w:t>lace through holes on a card.</w:t>
      </w:r>
    </w:p>
    <w:p>
      <w:r>
        <w:t> Learners could practise shading</w:t>
      </w:r>
    </w:p>
    <w:p>
      <w:r>
        <w:t>within borders or within shapes.</w:t>
      </w:r>
    </w:p>
    <w:p>
      <w:r>
        <w:t> Learners could prick the edges of</w:t>
      </w:r>
    </w:p>
    <w:p>
      <w:r>
        <w:t>shape outlines and cut out the</w:t>
      </w:r>
    </w:p>
    <w:p>
      <w:r>
        <w:t>shapes, sort beads, small stones in a</w:t>
      </w:r>
    </w:p>
    <w:p>
      <w:r>
        <w:t>tray and practise picking beads from</w:t>
      </w:r>
    </w:p>
    <w:p>
      <w:r>
        <w:t>one tray to another.</w:t>
      </w:r>
    </w:p>
    <w:p>
      <w:r>
        <w:t> Learners could be involved in drag</w:t>
      </w:r>
    </w:p>
    <w:p>
      <w:r>
        <w:t>and drop activities using digital</w:t>
      </w:r>
    </w:p>
    <w:p>
      <w:r>
        <w:t>devices.</w:t>
      </w:r>
    </w:p>
    <w:p>
      <w:r>
        <w:t> Learners could be involved in</w:t>
      </w:r>
    </w:p>
    <w:p>
      <w:r>
        <w:t>pegging puzzles and fitting</w:t>
      </w:r>
    </w:p>
    <w:p>
      <w:r>
        <w:t>templates.</w:t>
      </w:r>
    </w:p>
    <w:p>
      <w:r>
        <w:t> Learners could be engaged in typing</w:t>
      </w:r>
    </w:p>
    <w:p>
      <w:r>
        <w:t>freely on a computer key board.</w:t>
      </w:r>
    </w:p>
    <w:p>
      <w:r>
        <w:t> Learners could practise through free</w:t>
      </w:r>
    </w:p>
    <w:p>
      <w:r>
        <w:t>modeling using clay, dough or</w:t>
      </w:r>
    </w:p>
    <w:p/>
    <w:p>
      <w:r>
        <w:t>1. What are the necessary skills</w:t>
      </w:r>
    </w:p>
    <w:p>
      <w:r>
        <w:t>for preparing a learner to</w:t>
      </w:r>
    </w:p>
    <w:p>
      <w:r>
        <w:t>write?</w:t>
      </w:r>
    </w:p>
    <w:p>
      <w:r>
        <w:t>2. What activities will promote</w:t>
      </w:r>
    </w:p>
    <w:p>
      <w:r>
        <w:t>eye hand co-ordination?</w:t>
      </w:r>
    </w:p>
    <w:p>
      <w:r>
        <w:t>36</w:t>
      </w:r>
    </w:p>
    <w:p/>
    <w:p>
      <w:r>
        <w:t>plasticine.</w:t>
      </w:r>
    </w:p>
    <w:p>
      <w:r>
        <w:t> Learners could play digital games</w:t>
      </w:r>
    </w:p>
    <w:p>
      <w:r>
        <w:t>that enhance eye-hand coordination.</w:t>
      </w:r>
    </w:p>
    <w:p>
      <w:r>
        <w:t> Learners could be involved in</w:t>
      </w:r>
    </w:p>
    <w:p>
      <w:r>
        <w:t>painting and printing activities,</w:t>
      </w:r>
    </w:p>
    <w:p>
      <w:r>
        <w:t>joining dots, and tracing.</w:t>
      </w:r>
    </w:p>
    <w:p>
      <w:r>
        <w:t> Learners sing a song while passing</w:t>
      </w:r>
    </w:p>
    <w:p>
      <w:r>
        <w:t>small beads or small stones from</w:t>
      </w:r>
    </w:p>
    <w:p>
      <w:r>
        <w:t>one person to the other in a left to</w:t>
      </w:r>
    </w:p>
    <w:p>
      <w:r>
        <w:t>right direction.</w:t>
      </w:r>
    </w:p>
    <w:p>
      <w:r>
        <w:t>Core Competence developed: Communication and collaboration, Digital literacy, Learning to learn</w:t>
      </w:r>
    </w:p>
    <w:p>
      <w:r>
        <w:t>Link to PCI: Citizenship: Social integration</w:t>
      </w:r>
    </w:p>
    <w:p>
      <w:r>
        <w:t>Life skills Education: Self esteem</w:t>
      </w:r>
    </w:p>
    <w:p/>
    <w:p>
      <w:r>
        <w:t>Link to Values: Unity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Organise for learners to visit a children’s home in the neighbourhood and</w:t>
      </w:r>
    </w:p>
    <w:p>
      <w:r>
        <w:t>engage children in eye-hand coordination activities such as modeling, shading,</w:t>
      </w:r>
    </w:p>
    <w:p>
      <w:r>
        <w:t>and other singing games that enhance eye-hand coordination.</w:t>
      </w:r>
    </w:p>
    <w:p>
      <w:r>
        <w:t>Suggested Non-formal activity to support learning through</w:t>
      </w:r>
    </w:p>
    <w:p>
      <w:r>
        <w:t>application</w:t>
      </w:r>
    </w:p>
    <w:p>
      <w:r>
        <w:t>Organise for an inter-class language contest that incorporates eye-</w:t>
      </w:r>
    </w:p>
    <w:p>
      <w:r>
        <w:t>hand coordination activities including singing games</w:t>
      </w:r>
    </w:p>
    <w:p>
      <w:r>
        <w:t>Suggested assessment: Oral questions, observation, portfolio</w:t>
      </w:r>
    </w:p>
    <w:p>
      <w:r>
        <w:t>Teaching/ Learning Resources:Bbooks, beads, flashcards, shape cut-outs, stones, stone trays, clay/dough/plasticine, eye hand cording digital</w:t>
      </w:r>
    </w:p>
    <w:p>
      <w:r>
        <w:t>games, ICT devices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coordinates eye to</w:t>
      </w:r>
    </w:p>
    <w:p>
      <w:r>
        <w:t>hand</w:t>
      </w:r>
    </w:p>
    <w:p>
      <w:r>
        <w:t>Coordinates eye  to hand most of</w:t>
      </w:r>
    </w:p>
    <w:p>
      <w:r>
        <w:t>the time.</w:t>
      </w:r>
    </w:p>
    <w:p/>
    <w:p>
      <w:r>
        <w:t>Coordinates eye to hand sometimes. Coordinates eye to hand with</w:t>
      </w:r>
    </w:p>
    <w:p>
      <w:r>
        <w:t>guidance but does not sustain</w:t>
      </w:r>
    </w:p>
    <w:p>
      <w:r>
        <w:t>coordination.</w:t>
      </w:r>
    </w:p>
    <w:p/>
    <w:p>
      <w:r>
        <w:t>37</w:t>
      </w:r>
    </w:p>
    <w:p/>
    <w:p>
      <w:r>
        <w:t>Strand Sub-Strand Specific Learning Outcomes Suggested Learning Experiences Key Questions</w:t>
      </w:r>
    </w:p>
    <w:p>
      <w:r>
        <w:t>4.0WRITING 4.5  Pattern</w:t>
      </w:r>
    </w:p>
    <w:p>
      <w:r>
        <w:t>Writing</w:t>
      </w:r>
    </w:p>
    <w:p>
      <w:r>
        <w:t>(2HRS)</w:t>
      </w:r>
    </w:p>
    <w:p>
      <w:r>
        <w:t>By the end of the sub-strand,</w:t>
      </w:r>
    </w:p>
    <w:p>
      <w:r>
        <w:t>the learner should be able to:</w:t>
      </w:r>
    </w:p>
    <w:p>
      <w:r>
        <w:t>a) Write simple line patterns</w:t>
      </w:r>
    </w:p>
    <w:p>
      <w:r>
        <w:t>in class.</w:t>
      </w:r>
    </w:p>
    <w:p>
      <w:r>
        <w:t>b) Use ICT devices to make</w:t>
      </w:r>
    </w:p>
    <w:p>
      <w:r>
        <w:t>simple line patterns in</w:t>
      </w:r>
    </w:p>
    <w:p>
      <w:r>
        <w:t>class.</w:t>
      </w:r>
    </w:p>
    <w:p>
      <w:r>
        <w:t>c) Hold writing tools</w:t>
      </w:r>
    </w:p>
    <w:p>
      <w:r>
        <w:t>appropriately when</w:t>
      </w:r>
    </w:p>
    <w:p>
      <w:r>
        <w:t>writing patterns.</w:t>
      </w:r>
    </w:p>
    <w:p>
      <w:r>
        <w:t>d) Enjoy participating in</w:t>
      </w:r>
    </w:p>
    <w:p>
      <w:r>
        <w:t>pattern writing activities</w:t>
      </w:r>
    </w:p>
    <w:p>
      <w:r>
        <w:t>in class.</w:t>
      </w:r>
    </w:p>
    <w:p>
      <w:r>
        <w:t> Learners could observe the teacher</w:t>
      </w:r>
    </w:p>
    <w:p>
      <w:r>
        <w:t>demonstrate writing line patterns in</w:t>
      </w:r>
    </w:p>
    <w:p>
      <w:r>
        <w:t>the air and imitate.</w:t>
      </w:r>
    </w:p>
    <w:p>
      <w:r>
        <w:t> Learners could be engaged in</w:t>
      </w:r>
    </w:p>
    <w:p>
      <w:r>
        <w:t>tracing simple line patterns.</w:t>
      </w:r>
    </w:p>
    <w:p>
      <w:r>
        <w:t> Learners could be guided to record</w:t>
      </w:r>
    </w:p>
    <w:p>
      <w:r>
        <w:t>themselves as they copy patterns</w:t>
      </w:r>
    </w:p>
    <w:p>
      <w:r>
        <w:t>and view the clips as they receive</w:t>
      </w:r>
    </w:p>
    <w:p>
      <w:r>
        <w:t>positive feedback.</w:t>
      </w:r>
    </w:p>
    <w:p>
      <w:r>
        <w:t> In pairs or small groups, learners</w:t>
      </w:r>
    </w:p>
    <w:p>
      <w:r>
        <w:t>could make print patterns using</w:t>
      </w:r>
    </w:p>
    <w:p>
      <w:r>
        <w:t>different objects</w:t>
      </w:r>
    </w:p>
    <w:p>
      <w:r>
        <w:t> Learners could make line patterns</w:t>
      </w:r>
    </w:p>
    <w:p>
      <w:r>
        <w:t>using ICT devices such as using the</w:t>
      </w:r>
    </w:p>
    <w:p>
      <w:r>
        <w:t>writing wizard and ZEBRA</w:t>
      </w:r>
    </w:p>
    <w:p>
      <w:r>
        <w:t>applications.</w:t>
      </w:r>
    </w:p>
    <w:p>
      <w:r>
        <w:t> Learners could copy line patterns on</w:t>
      </w:r>
    </w:p>
    <w:p>
      <w:r>
        <w:t>sand trays or slate boards as the</w:t>
      </w:r>
    </w:p>
    <w:p>
      <w:r>
        <w:t>teacher demonstrates.</w:t>
      </w:r>
    </w:p>
    <w:p>
      <w:r>
        <w:t>1. Which line patterns are easy</w:t>
      </w:r>
    </w:p>
    <w:p>
      <w:r>
        <w:t>for children to write?</w:t>
      </w:r>
    </w:p>
    <w:p>
      <w:r>
        <w:t>2. What materials can children</w:t>
      </w:r>
    </w:p>
    <w:p>
      <w:r>
        <w:t>use to form line patterns?</w:t>
      </w:r>
    </w:p>
    <w:p>
      <w:r>
        <w:t>3. What activities would enhance</w:t>
      </w:r>
    </w:p>
    <w:p>
      <w:r>
        <w:t>pattern writing skills in</w:t>
      </w:r>
    </w:p>
    <w:p>
      <w:r>
        <w:t>children?</w:t>
      </w:r>
    </w:p>
    <w:p/>
    <w:p>
      <w:r>
        <w:t>Core competence developed: Learning to learn, Creativity and imagination, Digital literacy.</w:t>
      </w:r>
    </w:p>
    <w:p>
      <w:r>
        <w:t>Link to PCI: Citizenship: Social Integration</w:t>
      </w:r>
    </w:p>
    <w:p>
      <w:r>
        <w:t>Life Skills:   Creative thinking</w:t>
      </w:r>
    </w:p>
    <w:p>
      <w:r>
        <w:t>Links to Values: Unity, Responsibility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The teacher could organize for learners to make line patterns for</w:t>
      </w:r>
    </w:p>
    <w:p>
      <w:r>
        <w:t>display during the school’s open day.</w:t>
      </w:r>
    </w:p>
    <w:p>
      <w:r>
        <w:t>Suggested Non-formal activity to support learning through</w:t>
      </w:r>
    </w:p>
    <w:p>
      <w:r>
        <w:t>application</w:t>
      </w:r>
    </w:p>
    <w:p>
      <w:r>
        <w:t>Organize an inter-class contest that incorporates pattern writing</w:t>
      </w:r>
    </w:p>
    <w:p>
      <w:r>
        <w:t>activities</w:t>
      </w:r>
    </w:p>
    <w:p>
      <w:r>
        <w:t>Suggested assessment: Oral questions, observation, portfolio</w:t>
      </w:r>
    </w:p>
    <w:p>
      <w:r>
        <w:t>Teaching/ Learning Resources: Tracing paper, tracing outline, computers, and objects for printing, ICT devices, flash cards, charts.</w:t>
      </w:r>
    </w:p>
    <w:p>
      <w:r>
        <w:t>38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arranges objects in a</w:t>
      </w:r>
    </w:p>
    <w:p>
      <w:r>
        <w:t>line, forms a variety of print and</w:t>
      </w:r>
    </w:p>
    <w:p>
      <w:r>
        <w:t>simple line patterns accurately</w:t>
      </w:r>
    </w:p>
    <w:p>
      <w:r>
        <w:t>and holds writing tool</w:t>
      </w:r>
    </w:p>
    <w:p>
      <w:r>
        <w:t>appropriately.</w:t>
      </w:r>
    </w:p>
    <w:p>
      <w:r>
        <w:t>Arranges objects in a line, forms</w:t>
      </w:r>
    </w:p>
    <w:p>
      <w:r>
        <w:t>print and line patterns accurately</w:t>
      </w:r>
    </w:p>
    <w:p>
      <w:r>
        <w:t>and holds writing tool</w:t>
      </w:r>
    </w:p>
    <w:p>
      <w:r>
        <w:t>appropriately most of the time.</w:t>
      </w:r>
    </w:p>
    <w:p>
      <w:r>
        <w:t>Arranges objects in line, forms</w:t>
      </w:r>
    </w:p>
    <w:p>
      <w:r>
        <w:t>print and simple line patterns</w:t>
      </w:r>
    </w:p>
    <w:p>
      <w:r>
        <w:t>accurately and holds writing tool</w:t>
      </w:r>
    </w:p>
    <w:p>
      <w:r>
        <w:t>appropriately sometimes.</w:t>
      </w:r>
    </w:p>
    <w:p>
      <w:r>
        <w:t>With guidance, holds writing tools</w:t>
      </w:r>
    </w:p>
    <w:p>
      <w:r>
        <w:t>appropriately but does not arrange</w:t>
      </w:r>
    </w:p>
    <w:p>
      <w:r>
        <w:t>objects in a line and has difficulty</w:t>
      </w:r>
    </w:p>
    <w:p>
      <w:r>
        <w:t>making print and simple line</w:t>
      </w:r>
    </w:p>
    <w:p>
      <w:r>
        <w:t>patterns.</w:t>
      </w:r>
    </w:p>
    <w:p/>
    <w:p>
      <w:r>
        <w:t>Strand Sub-Strand Specific Learning Outcomes Suggested Learning Experiences Key Questions</w:t>
      </w:r>
    </w:p>
    <w:p>
      <w:r>
        <w:t>WRITING 4.6 Letter</w:t>
      </w:r>
    </w:p>
    <w:p>
      <w:r>
        <w:t>formation</w:t>
      </w:r>
    </w:p>
    <w:p>
      <w:r>
        <w:t>(3HRS)</w:t>
      </w:r>
    </w:p>
    <w:p>
      <w:r>
        <w:t>By the end of the sub-strand,</w:t>
      </w:r>
    </w:p>
    <w:p>
      <w:r>
        <w:t>the learner should be able to:</w:t>
      </w:r>
    </w:p>
    <w:p>
      <w:r>
        <w:t>a) Demonstrate ability to</w:t>
      </w:r>
    </w:p>
    <w:p>
      <w:r>
        <w:t>form letters correctly in</w:t>
      </w:r>
    </w:p>
    <w:p>
      <w:r>
        <w:t>and out of class.</w:t>
      </w:r>
    </w:p>
    <w:p>
      <w:r>
        <w:t>b) Experience pleasure</w:t>
      </w:r>
    </w:p>
    <w:p>
      <w:r>
        <w:t>participating in letter</w:t>
      </w:r>
    </w:p>
    <w:p>
      <w:r>
        <w:t>formation activities in</w:t>
      </w:r>
    </w:p>
    <w:p>
      <w:r>
        <w:t>and out of class.</w:t>
      </w:r>
    </w:p>
    <w:p/>
    <w:p>
      <w:r>
        <w:t> Learners could sing rhymes related</w:t>
      </w:r>
    </w:p>
    <w:p>
      <w:r>
        <w:t>to letter formation.</w:t>
      </w:r>
    </w:p>
    <w:p>
      <w:r>
        <w:t> Learners could observe the teacher</w:t>
      </w:r>
    </w:p>
    <w:p>
      <w:r>
        <w:t>demonstrate letter formation in the</w:t>
      </w:r>
    </w:p>
    <w:p>
      <w:r>
        <w:t>air, on sand trays, slate boards and</w:t>
      </w:r>
    </w:p>
    <w:p>
      <w:r>
        <w:t>imitate.</w:t>
      </w:r>
    </w:p>
    <w:p>
      <w:r>
        <w:t> Learners should sing rhymes</w:t>
      </w:r>
    </w:p>
    <w:p>
      <w:r>
        <w:t>related to letter formation as they</w:t>
      </w:r>
    </w:p>
    <w:p>
      <w:r>
        <w:t>form letters in the air, on the sand</w:t>
      </w:r>
    </w:p>
    <w:p>
      <w:r>
        <w:t>and slate boards.</w:t>
      </w:r>
    </w:p>
    <w:p>
      <w:r>
        <w:t> Learners could be guided to model,</w:t>
      </w:r>
    </w:p>
    <w:p>
      <w:r>
        <w:t>colour and paint letters of the</w:t>
      </w:r>
    </w:p>
    <w:p>
      <w:r>
        <w:t>alphabet while singing related</w:t>
      </w:r>
    </w:p>
    <w:p>
      <w:r>
        <w:t>rhymes.</w:t>
      </w:r>
    </w:p>
    <w:p>
      <w:r>
        <w:t> In pairs or small groups, learners</w:t>
      </w:r>
    </w:p>
    <w:p>
      <w:r>
        <w:t>could trace, shade letter outlines or</w:t>
      </w:r>
    </w:p>
    <w:p>
      <w:r>
        <w:t>join dots to form letters.</w:t>
      </w:r>
    </w:p>
    <w:p>
      <w:r>
        <w:t> Learners could use ICT devices</w:t>
      </w:r>
    </w:p>
    <w:p>
      <w:r>
        <w:t>play letter formation games.</w:t>
      </w:r>
    </w:p>
    <w:p>
      <w:r>
        <w:t> Learners could be guided to record</w:t>
      </w:r>
    </w:p>
    <w:p>
      <w:r>
        <w:t>themselves as they practise how to</w:t>
      </w:r>
    </w:p>
    <w:p>
      <w:r>
        <w:t>hold the pen and form letters and</w:t>
      </w:r>
    </w:p>
    <w:p>
      <w:r>
        <w:t>view the clips as they receive</w:t>
      </w:r>
    </w:p>
    <w:p>
      <w:r>
        <w:t>positive feedback.</w:t>
      </w:r>
    </w:p>
    <w:p>
      <w:r>
        <w:t>1. How do you shape letters of</w:t>
      </w:r>
    </w:p>
    <w:p>
      <w:r>
        <w:t>the alphabet?</w:t>
      </w:r>
    </w:p>
    <w:p>
      <w:r>
        <w:t>2. What activities are required to</w:t>
      </w:r>
    </w:p>
    <w:p>
      <w:r>
        <w:t>develop letter formation</w:t>
      </w:r>
    </w:p>
    <w:p>
      <w:r>
        <w:t>skills?</w:t>
      </w:r>
    </w:p>
    <w:p>
      <w:r>
        <w:t>Core Competence:  Learning to learn, Communication and collaboration, creativity and imagination</w:t>
      </w:r>
    </w:p>
    <w:p>
      <w:r>
        <w:t>39</w:t>
      </w:r>
    </w:p>
    <w:p/>
    <w:p>
      <w:r>
        <w:t>Suggested Assessment Rubrics</w:t>
      </w:r>
    </w:p>
    <w:p/>
    <w:p>
      <w:r>
        <w:t>Link to PCI: Citizenship: Social integration</w:t>
      </w:r>
    </w:p>
    <w:p>
      <w:r>
        <w:t>Life Skills Education: Self-esteem, Creative thinking</w:t>
      </w:r>
    </w:p>
    <w:p>
      <w:r>
        <w:t>Link to Value: Unity.</w:t>
      </w:r>
    </w:p>
    <w:p/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Involve the parents to help their children in collecting materials for</w:t>
      </w:r>
    </w:p>
    <w:p>
      <w:r>
        <w:t>making print patterns and letter formation activities.</w:t>
      </w:r>
    </w:p>
    <w:p>
      <w:r>
        <w:t>Suggested Non-formal activity to support learning through</w:t>
      </w:r>
    </w:p>
    <w:p>
      <w:r>
        <w:t>application</w:t>
      </w:r>
    </w:p>
    <w:p>
      <w:r>
        <w:t>Organise for an outdoor activity session where learners take part in letter</w:t>
      </w:r>
    </w:p>
    <w:p>
      <w:r>
        <w:t>formation activities such as arranging flash cards, arranging themselves</w:t>
      </w:r>
    </w:p>
    <w:p>
      <w:r>
        <w:t>to form letter outlines or shapes.</w:t>
      </w:r>
    </w:p>
    <w:p>
      <w:r>
        <w:t>Suggested assessment: Oral questions, observation, portfolio, written</w:t>
      </w:r>
    </w:p>
    <w:p>
      <w:r>
        <w:t>assignment</w:t>
      </w:r>
    </w:p>
    <w:p>
      <w:r>
        <w:t>Teaching/Learning Resources: Realia, slates, boards, plasticine /clay, colours, paints, colouring books, ICT devices, letter cut outs, tracing</w:t>
      </w:r>
    </w:p>
    <w:p>
      <w:r>
        <w:t>paper.</w:t>
      </w:r>
    </w:p>
    <w:p>
      <w:r>
        <w:t>Exceeds Expectations Meets Expectation Approaches Expectation Below Expectation</w:t>
      </w:r>
    </w:p>
    <w:p>
      <w:r>
        <w:t>Consistently sustains proper</w:t>
      </w:r>
    </w:p>
    <w:p>
      <w:r>
        <w:t>writing-tool grip and forms all</w:t>
      </w:r>
    </w:p>
    <w:p>
      <w:r>
        <w:t>letters legibly</w:t>
      </w:r>
    </w:p>
    <w:p>
      <w:r>
        <w:t>Has mastered proper writing tool</w:t>
      </w:r>
    </w:p>
    <w:p>
      <w:r>
        <w:t>grip and forms most letters of the</w:t>
      </w:r>
    </w:p>
    <w:p>
      <w:r>
        <w:t>alphabet legibly.</w:t>
      </w:r>
    </w:p>
    <w:p>
      <w:r>
        <w:t>Has developed proper writing –tool</w:t>
      </w:r>
    </w:p>
    <w:p>
      <w:r>
        <w:t>grip and forms some letters of the</w:t>
      </w:r>
    </w:p>
    <w:p>
      <w:r>
        <w:t>alphabet correctly.</w:t>
      </w:r>
    </w:p>
    <w:p>
      <w:r>
        <w:t>With guidance, holds writing</w:t>
      </w:r>
    </w:p>
    <w:p>
      <w:r>
        <w:t>tool with proper grip but forms</w:t>
      </w:r>
    </w:p>
    <w:p>
      <w:r>
        <w:t>letters of the alphabet with</w:t>
      </w:r>
    </w:p>
    <w:p>
      <w:r>
        <w:t>difficulty.</w:t>
      </w:r>
    </w:p>
    <w:p/>
    <w:p>
      <w:r>
        <w:t>40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 Inquiry</w:t>
      </w:r>
    </w:p>
    <w:p>
      <w:r>
        <w:t>Questions</w:t>
      </w:r>
    </w:p>
    <w:p>
      <w:r>
        <w:t>4.0 WRITING</w:t>
      </w:r>
    </w:p>
    <w:p>
      <w:r>
        <w:t>PRACTICE</w:t>
      </w:r>
    </w:p>
    <w:p>
      <w:r>
        <w:t>(2 HRS)</w:t>
      </w:r>
    </w:p>
    <w:p>
      <w:r>
        <w:t>4.7  Writing Practice</w:t>
      </w:r>
    </w:p>
    <w:p>
      <w:r>
        <w:t>(2 HRS)</w:t>
      </w:r>
    </w:p>
    <w:p>
      <w:r>
        <w:t>By the end of the sub-</w:t>
      </w:r>
    </w:p>
    <w:p>
      <w:r>
        <w:t>strand, the learner</w:t>
      </w:r>
    </w:p>
    <w:p>
      <w:r>
        <w:t>should be able to:</w:t>
      </w:r>
    </w:p>
    <w:p>
      <w:r>
        <w:t>a) Write letters of the</w:t>
      </w:r>
    </w:p>
    <w:p>
      <w:r>
        <w:t>alphabet correctly</w:t>
      </w:r>
    </w:p>
    <w:p>
      <w:r>
        <w:t>in class.</w:t>
      </w:r>
    </w:p>
    <w:p>
      <w:r>
        <w:t>b) Take pleasure in</w:t>
      </w:r>
    </w:p>
    <w:p>
      <w:r>
        <w:t>using basic tools for</w:t>
      </w:r>
    </w:p>
    <w:p>
      <w:r>
        <w:t>writing in class.</w:t>
      </w:r>
    </w:p>
    <w:p>
      <w:r>
        <w:t>c) Enjoy participating</w:t>
      </w:r>
    </w:p>
    <w:p>
      <w:r>
        <w:t>in writing practice</w:t>
      </w:r>
    </w:p>
    <w:p>
      <w:r>
        <w:t>activities in class.</w:t>
      </w:r>
    </w:p>
    <w:p/>
    <w:p>
      <w:r>
        <w:t> Learners could be encouraged to join dots to</w:t>
      </w:r>
    </w:p>
    <w:p>
      <w:r>
        <w:t>make letters of the alphabet</w:t>
      </w:r>
    </w:p>
    <w:p>
      <w:r>
        <w:t> Learners could be encouraged to trace and copy</w:t>
      </w:r>
    </w:p>
    <w:p>
      <w:r>
        <w:t>letters of the alphabet.</w:t>
      </w:r>
    </w:p>
    <w:p>
      <w:r>
        <w:t>  Learners could practise writing letters of the</w:t>
      </w:r>
    </w:p>
    <w:p>
      <w:r>
        <w:t>alphabet using ICT letter writing games</w:t>
      </w:r>
    </w:p>
    <w:p>
      <w:r>
        <w:t> Learners could be guided to write letters of the</w:t>
      </w:r>
    </w:p>
    <w:p>
      <w:r>
        <w:t>alphabet in sand trays, slate boards and writing</w:t>
      </w:r>
    </w:p>
    <w:p>
      <w:r>
        <w:t>books.</w:t>
      </w:r>
    </w:p>
    <w:p>
      <w:r>
        <w:t> Learners could be involved in making patterns</w:t>
      </w:r>
    </w:p>
    <w:p>
      <w:r>
        <w:t>using letters of the alphabet.</w:t>
      </w:r>
    </w:p>
    <w:p>
      <w:r>
        <w:t> In pairs and in small groups, learners could make</w:t>
      </w:r>
    </w:p>
    <w:p>
      <w:r>
        <w:t>patterns using letters of the alphabet.</w:t>
      </w:r>
    </w:p>
    <w:p/>
    <w:p>
      <w:r>
        <w:t>1. What</w:t>
      </w:r>
    </w:p>
    <w:p>
      <w:r>
        <w:t>activities</w:t>
      </w:r>
    </w:p>
    <w:p>
      <w:r>
        <w:t>are</w:t>
      </w:r>
    </w:p>
    <w:p>
      <w:r>
        <w:t>required</w:t>
      </w:r>
    </w:p>
    <w:p>
      <w:r>
        <w:t>for writing</w:t>
      </w:r>
    </w:p>
    <w:p>
      <w:r>
        <w:t>practice?</w:t>
      </w:r>
    </w:p>
    <w:p>
      <w:r>
        <w:t>2. What</w:t>
      </w:r>
    </w:p>
    <w:p>
      <w:r>
        <w:t>resources</w:t>
      </w:r>
    </w:p>
    <w:p>
      <w:r>
        <w:t>would you</w:t>
      </w:r>
    </w:p>
    <w:p>
      <w:r>
        <w:t>use for</w:t>
      </w:r>
    </w:p>
    <w:p>
      <w:r>
        <w:t>writing</w:t>
      </w:r>
    </w:p>
    <w:p>
      <w:r>
        <w:t>practice?</w:t>
      </w:r>
    </w:p>
    <w:p>
      <w:r>
        <w:t>Core Competences:</w:t>
      </w:r>
    </w:p>
    <w:p>
      <w:r>
        <w:t> Learning to learn, Digital literacy.</w:t>
      </w:r>
    </w:p>
    <w:p>
      <w:r>
        <w:t>Link to PCI: Citizenship: Social integration</w:t>
      </w:r>
    </w:p>
    <w:p>
      <w:r>
        <w:t>Life-skills: Creative thinking</w:t>
      </w:r>
    </w:p>
    <w:p>
      <w:r>
        <w:t>Link to Values: Unity, respect.</w:t>
      </w:r>
    </w:p>
    <w:p>
      <w:r>
        <w:t>Links to other Activity Areas:</w:t>
      </w:r>
    </w:p>
    <w:p>
      <w:r>
        <w:t>Psychomotor and Creative Activities</w:t>
      </w:r>
    </w:p>
    <w:p>
      <w:r>
        <w:t>Suggested community service learning</w:t>
      </w:r>
    </w:p>
    <w:p>
      <w:r>
        <w:t>Organise for learners to write letters of the alphabet on worksheets and</w:t>
      </w:r>
    </w:p>
    <w:p>
      <w:r>
        <w:t>display for parents to view and appreciate during the school open day.</w:t>
      </w:r>
    </w:p>
    <w:p>
      <w:r>
        <w:t>Suggested Non-formal activity to support learning through</w:t>
      </w:r>
    </w:p>
    <w:p>
      <w:r>
        <w:t>application</w:t>
      </w:r>
    </w:p>
    <w:p>
      <w:r>
        <w:t>Invite an ICT person to guide learners on letter writing practise using</w:t>
      </w:r>
    </w:p>
    <w:p>
      <w:r>
        <w:t>ICT devices.</w:t>
      </w:r>
    </w:p>
    <w:p>
      <w:r>
        <w:t>Suggested assessment: oral questions, observation, portfolio</w:t>
      </w:r>
    </w:p>
    <w:p>
      <w:r>
        <w:t>Teaching/ Learning Resources: Letter cut outs, pattern outlines, radio programmes, digital letter writing games, slate boards, worksheets,</w:t>
      </w:r>
    </w:p>
    <w:p>
      <w:r>
        <w:t>pencils, crayons, books, ICT devices</w:t>
      </w:r>
    </w:p>
    <w:p/>
    <w:p>
      <w:r>
        <w:t>41</w:t>
      </w:r>
    </w:p>
    <w:p/>
    <w:p>
      <w:r>
        <w:t>Suggested Assessment Rubrics</w:t>
      </w:r>
    </w:p>
    <w:p>
      <w:r>
        <w:t>Exceeds Expectations Meets Expectation Approaches Expectation Below Expectation</w:t>
      </w:r>
    </w:p>
    <w:p>
      <w:r>
        <w:t>Consistently writes letter</w:t>
      </w:r>
    </w:p>
    <w:p>
      <w:r>
        <w:t>patterns and letters of the</w:t>
      </w:r>
    </w:p>
    <w:p>
      <w:r>
        <w:t>alphabet correctly.</w:t>
      </w:r>
    </w:p>
    <w:p>
      <w:r>
        <w:t>Writes letter patterns and most letters</w:t>
      </w:r>
    </w:p>
    <w:p>
      <w:r>
        <w:t>of the alphabet of correctly.</w:t>
      </w:r>
    </w:p>
    <w:p>
      <w:r>
        <w:t>Writes letter patterns and  some</w:t>
      </w:r>
    </w:p>
    <w:p>
      <w:r>
        <w:t>letters of the .alphabet correctly.</w:t>
      </w:r>
    </w:p>
    <w:p>
      <w:r>
        <w:t>With guidance writes letter</w:t>
      </w:r>
    </w:p>
    <w:p>
      <w:r>
        <w:t>patterns but writes few letters</w:t>
      </w:r>
    </w:p>
    <w:p>
      <w:r>
        <w:t>correctly.</w:t>
      </w:r>
    </w:p>
    <w:p/>
    <w:p>
      <w:r>
        <w:t>42</w:t>
      </w:r>
    </w:p>
    <w:p/>
    <w:p>
      <w:r>
        <w:t>MATHEMATICS CURRICULUM DESIGN</w:t>
      </w:r>
    </w:p>
    <w:p>
      <w:r>
        <w:t>43</w:t>
      </w:r>
    </w:p>
    <w:p/>
    <w:p>
      <w:r>
        <w:t>CURRICULUM DESIGN FOR MATHEMATICAL ACTIVITIES</w:t>
      </w:r>
    </w:p>
    <w:p>
      <w:r>
        <w:t>Essence Statement</w:t>
      </w:r>
    </w:p>
    <w:p/>
    <w:p>
      <w:r>
        <w:t>Mathematical activities at the pre-primary level empower children to engage in basic analysis of problems and to develop appropriate solutions in</w:t>
      </w:r>
    </w:p>
    <w:p>
      <w:r>
        <w:t>day to day life. These activities help to develop mental processes that enhance logical and critical thinking,  accuracy and problem solving; all of</w:t>
      </w:r>
    </w:p>
    <w:p>
      <w:r>
        <w:t>which are important building blocks for primary school readiness. They also enhance the learner’s development and acquisition  of basic</w:t>
      </w:r>
    </w:p>
    <w:p>
      <w:r>
        <w:t>classification, number and measurement skills during early years.</w:t>
      </w:r>
    </w:p>
    <w:p/>
    <w:p>
      <w:r>
        <w:t>General Learning Outcomes</w:t>
      </w:r>
    </w:p>
    <w:p/>
    <w:p>
      <w:r>
        <w:t>By the end of the pre-primary education, the learner should be able to:</w:t>
      </w:r>
    </w:p>
    <w:p>
      <w:r>
        <w:t>a) use acquired classroom skills to solve problems in daily life</w:t>
      </w:r>
    </w:p>
    <w:p>
      <w:r>
        <w:t>b) demonstrate basic number concepts as a basis for future learning</w:t>
      </w:r>
    </w:p>
    <w:p>
      <w:r>
        <w:t>c) demonstrate interest in measurement and dispositions in physical and social world.</w:t>
      </w:r>
    </w:p>
    <w:p/>
    <w:p>
      <w:r>
        <w:t>44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>
      <w:r>
        <w:t>1.0 CLASSIFICATION</w:t>
      </w:r>
    </w:p>
    <w:p/>
    <w:p>
      <w:r>
        <w:t>1.1 Sorting &amp;</w:t>
      </w:r>
    </w:p>
    <w:p>
      <w:r>
        <w:t>grouping</w:t>
      </w:r>
    </w:p>
    <w:p/>
    <w:p>
      <w:r>
        <w:t>8 lessons</w:t>
      </w:r>
    </w:p>
    <w:p>
      <w:r>
        <w:t>By the end of the sub-</w:t>
      </w:r>
    </w:p>
    <w:p>
      <w:r>
        <w:t>strand, the learner  should</w:t>
      </w:r>
    </w:p>
    <w:p>
      <w:r>
        <w:t>be  able to:</w:t>
      </w:r>
    </w:p>
    <w:p>
      <w:r>
        <w:t>a) identify similarities</w:t>
      </w:r>
    </w:p>
    <w:p>
      <w:r>
        <w:t>among objects in the</w:t>
      </w:r>
    </w:p>
    <w:p>
      <w:r>
        <w:t>environment for</w:t>
      </w:r>
    </w:p>
    <w:p>
      <w:r>
        <w:t>distinguishing one</w:t>
      </w:r>
    </w:p>
    <w:p>
      <w:r>
        <w:t>object from the other</w:t>
      </w:r>
    </w:p>
    <w:p>
      <w:r>
        <w:t>b) identify differences</w:t>
      </w:r>
    </w:p>
    <w:p>
      <w:r>
        <w:t>among objects  in the</w:t>
      </w:r>
    </w:p>
    <w:p>
      <w:r>
        <w:t>environment to</w:t>
      </w:r>
    </w:p>
    <w:p>
      <w:r>
        <w:t>appreciate their</w:t>
      </w:r>
    </w:p>
    <w:p>
      <w:r>
        <w:t>similarities and</w:t>
      </w:r>
    </w:p>
    <w:p>
      <w:r>
        <w:t>differences</w:t>
      </w:r>
    </w:p>
    <w:p>
      <w:r>
        <w:t>c) enjoy sorting  and</w:t>
      </w:r>
    </w:p>
    <w:p>
      <w:r>
        <w:t>grouping objects in the</w:t>
      </w:r>
    </w:p>
    <w:p>
      <w:r>
        <w:t>environment</w:t>
      </w:r>
    </w:p>
    <w:p>
      <w:r>
        <w:t>d) group objects</w:t>
      </w:r>
    </w:p>
    <w:p>
      <w:r>
        <w:t>according to a specific</w:t>
      </w:r>
    </w:p>
    <w:p>
      <w:r>
        <w:t>attribute to create sets</w:t>
      </w:r>
    </w:p>
    <w:p>
      <w:r>
        <w:t>of similar objects</w:t>
      </w:r>
    </w:p>
    <w:p>
      <w:r>
        <w:t>e) appreciate the</w:t>
      </w:r>
    </w:p>
    <w:p>
      <w:r>
        <w:t>materials in the</w:t>
      </w:r>
    </w:p>
    <w:p>
      <w:r>
        <w:t>environment for their</w:t>
      </w:r>
    </w:p>
    <w:p>
      <w:r>
        <w:t>uniqueness and</w:t>
      </w:r>
    </w:p>
    <w:p>
      <w:r>
        <w:t>diversity.</w:t>
      </w:r>
    </w:p>
    <w:p>
      <w:r>
        <w:t> Learners look at and talk about</w:t>
      </w:r>
    </w:p>
    <w:p>
      <w:r>
        <w:t>objects with different colours,</w:t>
      </w:r>
    </w:p>
    <w:p>
      <w:r>
        <w:t>sizes and shapes.</w:t>
      </w:r>
    </w:p>
    <w:p>
      <w:r>
        <w:t> Teacher demonstrates sorting</w:t>
      </w:r>
    </w:p>
    <w:p>
      <w:r>
        <w:t>and grouping objects by one</w:t>
      </w:r>
    </w:p>
    <w:p>
      <w:r>
        <w:t>attribute up to two groups</w:t>
      </w:r>
    </w:p>
    <w:p>
      <w:r>
        <w:t>(colour, size and shape).</w:t>
      </w:r>
    </w:p>
    <w:p>
      <w:r>
        <w:t> Two learners demonstrate</w:t>
      </w:r>
    </w:p>
    <w:p>
      <w:r>
        <w:t>sorting, grouping and comparing</w:t>
      </w:r>
    </w:p>
    <w:p>
      <w:r>
        <w:t>objects by one attribute (colour,</w:t>
      </w:r>
    </w:p>
    <w:p>
      <w:r>
        <w:t>size and shape).</w:t>
      </w:r>
    </w:p>
    <w:p>
      <w:r>
        <w:t> Learners in groups, pairs or</w:t>
      </w:r>
    </w:p>
    <w:p>
      <w:r>
        <w:t>individually, sort and group</w:t>
      </w:r>
    </w:p>
    <w:p>
      <w:r>
        <w:t>objects according to one</w:t>
      </w:r>
    </w:p>
    <w:p>
      <w:r>
        <w:t>attribute.</w:t>
      </w:r>
    </w:p>
    <w:p>
      <w:r>
        <w:t> Learners relate specific</w:t>
      </w:r>
    </w:p>
    <w:p>
      <w:r>
        <w:t>attributes to other objects in the</w:t>
      </w:r>
    </w:p>
    <w:p>
      <w:r>
        <w:t>environment.</w:t>
      </w:r>
    </w:p>
    <w:p>
      <w:r>
        <w:t> Learners to sing songs related to</w:t>
      </w:r>
    </w:p>
    <w:p>
      <w:r>
        <w:t>sorting and grouping objects.</w:t>
      </w:r>
    </w:p>
    <w:p>
      <w:r>
        <w:t> Learners to collect and store</w:t>
      </w:r>
    </w:p>
    <w:p>
      <w:r>
        <w:t>materials in their respective</w:t>
      </w:r>
    </w:p>
    <w:p>
      <w:r>
        <w:t>corners.</w:t>
      </w:r>
    </w:p>
    <w:p>
      <w:r>
        <w:t> Learners to sort and group</w:t>
      </w:r>
    </w:p>
    <w:p>
      <w:r>
        <w:t>objects according to one</w:t>
      </w:r>
    </w:p>
    <w:p>
      <w:r>
        <w:t>attribute using ICT devices.</w:t>
      </w:r>
    </w:p>
    <w:p/>
    <w:p>
      <w:r>
        <w:t>1. Which objects look</w:t>
      </w:r>
    </w:p>
    <w:p>
      <w:r>
        <w:t>alike?</w:t>
      </w:r>
    </w:p>
    <w:p>
      <w:r>
        <w:t>2. Which objects have</w:t>
      </w:r>
    </w:p>
    <w:p>
      <w:r>
        <w:t>same colour,  shape or</w:t>
      </w:r>
    </w:p>
    <w:p>
      <w:r>
        <w:t>size?</w:t>
      </w:r>
    </w:p>
    <w:p>
      <w:r>
        <w:t>3. Which two objects are</w:t>
      </w:r>
    </w:p>
    <w:p>
      <w:r>
        <w:t>different?</w:t>
      </w:r>
    </w:p>
    <w:p>
      <w:r>
        <w:t>4. Why have you grouped</w:t>
      </w:r>
    </w:p>
    <w:p>
      <w:r>
        <w:t>these objects together?</w:t>
      </w:r>
    </w:p>
    <w:p>
      <w:r>
        <w:t>5. Why store materials after</w:t>
      </w:r>
    </w:p>
    <w:p>
      <w:r>
        <w:t>use?</w:t>
      </w:r>
    </w:p>
    <w:p/>
    <w:p>
      <w:r>
        <w:t>Core Competencies: Critical Thinking, Problem Solving, Communication and Collaboration.</w:t>
      </w:r>
    </w:p>
    <w:p>
      <w:r>
        <w:t>Link to Pertinent and contemplary issues (PCIs).</w:t>
      </w:r>
    </w:p>
    <w:p>
      <w:r>
        <w:t> Citizenship: collaboration and communication during the collection and use of materials.</w:t>
      </w:r>
    </w:p>
    <w:p>
      <w:r>
        <w:t> Life skills: problem solving during the identification and grouping of objects.</w:t>
      </w:r>
    </w:p>
    <w:p>
      <w:r>
        <w:t>  Values: Sharing and taking turns.</w:t>
      </w:r>
    </w:p>
    <w:p>
      <w:r>
        <w:t>Link to other activity areas:</w:t>
      </w:r>
    </w:p>
    <w:p>
      <w:r>
        <w:t>Language, Environmental, Psychomotor and Creative activities.</w:t>
      </w:r>
    </w:p>
    <w:p>
      <w:r>
        <w:t>45</w:t>
      </w:r>
    </w:p>
    <w:p/>
    <w:p>
      <w:r>
        <w:t>Suggested community service learning –  non-formal activity to support learning through application:</w:t>
      </w:r>
    </w:p>
    <w:p>
      <w:r>
        <w:t>Go round the school compound picking the useful objects that can be recycled for sorting and grouping.</w:t>
      </w:r>
    </w:p>
    <w:p>
      <w:r>
        <w:t>Suggested learning resources:</w:t>
      </w:r>
    </w:p>
    <w:p>
      <w:r>
        <w:t>Locally available materials of different colours, shapes and sizes such as flowers pebbles, shells, paper cut outs, bottle tops, seeds, feathers, fruits</w:t>
      </w:r>
    </w:p>
    <w:p>
      <w:r>
        <w:t>,beads,  shapes, pictures, DVDs, Computers.</w:t>
      </w:r>
    </w:p>
    <w:p/>
    <w:p>
      <w:r>
        <w:t>Suggested Assessment Rubrics: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Can identify similar and different</w:t>
      </w:r>
    </w:p>
    <w:p>
      <w:r>
        <w:t>objects using at least three attributes</w:t>
      </w:r>
    </w:p>
    <w:p>
      <w:r>
        <w:t>-colour, size, and shapes.</w:t>
      </w:r>
    </w:p>
    <w:p>
      <w:r>
        <w:t>Can identify similar and different</w:t>
      </w:r>
    </w:p>
    <w:p>
      <w:r>
        <w:t>objects based on two attributes -</w:t>
      </w:r>
    </w:p>
    <w:p>
      <w:r>
        <w:t>size, colour and shape.</w:t>
      </w:r>
    </w:p>
    <w:p>
      <w:r>
        <w:t>Can identify similar and</w:t>
      </w:r>
    </w:p>
    <w:p>
      <w:r>
        <w:t>different objects based on one</w:t>
      </w:r>
    </w:p>
    <w:p>
      <w:r>
        <w:t>attribute either colour, shape or</w:t>
      </w:r>
    </w:p>
    <w:p>
      <w:r>
        <w:t>size.</w:t>
      </w:r>
    </w:p>
    <w:p>
      <w:r>
        <w:t>Unable to identify  objects</w:t>
      </w:r>
    </w:p>
    <w:p>
      <w:r>
        <w:t>based on a given attribute either</w:t>
      </w:r>
    </w:p>
    <w:p>
      <w:r>
        <w:t>colour, shape or size.</w:t>
      </w:r>
    </w:p>
    <w:p>
      <w:r>
        <w:t>Can sort and group objects in the</w:t>
      </w:r>
    </w:p>
    <w:p>
      <w:r>
        <w:t>environment using more than three</w:t>
      </w:r>
    </w:p>
    <w:p>
      <w:r>
        <w:t>attributes – colour, shape size,</w:t>
      </w:r>
    </w:p>
    <w:p>
      <w:r>
        <w:t>texture.</w:t>
      </w:r>
    </w:p>
    <w:p>
      <w:r>
        <w:t>Can sort and group objects using</w:t>
      </w:r>
    </w:p>
    <w:p>
      <w:r>
        <w:t>three attributes – colour, shape and</w:t>
      </w:r>
    </w:p>
    <w:p>
      <w:r>
        <w:t>size.</w:t>
      </w:r>
    </w:p>
    <w:p>
      <w:r>
        <w:t>Can sort and group objects using</w:t>
      </w:r>
    </w:p>
    <w:p>
      <w:r>
        <w:t>two attributes – colour and</w:t>
      </w:r>
    </w:p>
    <w:p>
      <w:r>
        <w:t>shape.</w:t>
      </w:r>
    </w:p>
    <w:p>
      <w:r>
        <w:t>Can sort and group objects</w:t>
      </w:r>
    </w:p>
    <w:p>
      <w:r>
        <w:t>up to using only one</w:t>
      </w:r>
    </w:p>
    <w:p>
      <w:r>
        <w:t>attribute.</w:t>
      </w:r>
    </w:p>
    <w:p>
      <w:r>
        <w:t>Group objects according to more</w:t>
      </w:r>
    </w:p>
    <w:p>
      <w:r>
        <w:t>than one attribute, colour shape, size</w:t>
      </w:r>
    </w:p>
    <w:p>
      <w:r>
        <w:t>and texture.</w:t>
      </w:r>
    </w:p>
    <w:p>
      <w:r>
        <w:t>Group objects according to three</w:t>
      </w:r>
    </w:p>
    <w:p>
      <w:r>
        <w:t>attributes, colour shape, size.</w:t>
      </w:r>
    </w:p>
    <w:p>
      <w:r>
        <w:t>Group objects according to two</w:t>
      </w:r>
    </w:p>
    <w:p>
      <w:r>
        <w:t>attributes colour and shape.</w:t>
      </w:r>
    </w:p>
    <w:p>
      <w:r>
        <w:t>Can sort and group objects</w:t>
      </w:r>
    </w:p>
    <w:p>
      <w:r>
        <w:t>according to at least one</w:t>
      </w:r>
    </w:p>
    <w:p>
      <w:r>
        <w:t>attribute, colour, shape,</w:t>
      </w:r>
    </w:p>
    <w:p>
      <w:r>
        <w:t>Size and texture.</w:t>
      </w:r>
    </w:p>
    <w:p>
      <w:r>
        <w:t>Collects materials of different</w:t>
      </w:r>
    </w:p>
    <w:p>
      <w:r>
        <w:t>attributes. Group objects according</w:t>
      </w:r>
    </w:p>
    <w:p>
      <w:r>
        <w:t>to more than one attribute; colour,</w:t>
      </w:r>
    </w:p>
    <w:p>
      <w:r>
        <w:t>shape, size and texture and store</w:t>
      </w:r>
    </w:p>
    <w:p>
      <w:r>
        <w:t>them in different learning corners.</w:t>
      </w:r>
    </w:p>
    <w:p>
      <w:r>
        <w:t>Collects materials of three different</w:t>
      </w:r>
    </w:p>
    <w:p>
      <w:r>
        <w:t>attributes and store them in</w:t>
      </w:r>
    </w:p>
    <w:p>
      <w:r>
        <w:t>different learning corners.</w:t>
      </w:r>
    </w:p>
    <w:p>
      <w:r>
        <w:t>Collects materials of two</w:t>
      </w:r>
    </w:p>
    <w:p>
      <w:r>
        <w:t>different attributes and store</w:t>
      </w:r>
    </w:p>
    <w:p>
      <w:r>
        <w:t>them in different learning</w:t>
      </w:r>
    </w:p>
    <w:p>
      <w:r>
        <w:t>corners.</w:t>
      </w:r>
    </w:p>
    <w:p>
      <w:r>
        <w:t>Unable to collects materials</w:t>
      </w:r>
    </w:p>
    <w:p>
      <w:r>
        <w:t>according to given instructions</w:t>
      </w:r>
    </w:p>
    <w:p>
      <w:r>
        <w:t>on  different attributes and store</w:t>
      </w:r>
    </w:p>
    <w:p>
      <w:r>
        <w:t>them.</w:t>
      </w:r>
    </w:p>
    <w:p/>
    <w:p>
      <w:r>
        <w:t>46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1.0</w:t>
      </w:r>
    </w:p>
    <w:p>
      <w:r>
        <w:t>CLASSIFICATION</w:t>
      </w:r>
    </w:p>
    <w:p/>
    <w:p>
      <w:r>
        <w:t>1.2 Matching</w:t>
      </w:r>
    </w:p>
    <w:p>
      <w:r>
        <w:t>and Pairing</w:t>
      </w:r>
    </w:p>
    <w:p/>
    <w:p>
      <w:r>
        <w:t>8 lessons</w:t>
      </w:r>
    </w:p>
    <w:p>
      <w:r>
        <w:t>By the end of the sub-strand, the</w:t>
      </w:r>
    </w:p>
    <w:p>
      <w:r>
        <w:t>learner  should be  able to:</w:t>
      </w:r>
    </w:p>
    <w:p>
      <w:r>
        <w:t>a) identify similarities among</w:t>
      </w:r>
    </w:p>
    <w:p>
      <w:r>
        <w:t>objects in the environment</w:t>
      </w:r>
    </w:p>
    <w:p>
      <w:r>
        <w:t>b) identify differences among</w:t>
      </w:r>
    </w:p>
    <w:p>
      <w:r>
        <w:t>objects in the environment</w:t>
      </w:r>
    </w:p>
    <w:p>
      <w:r>
        <w:t>c) match similar objects in the</w:t>
      </w:r>
    </w:p>
    <w:p>
      <w:r>
        <w:t>environment</w:t>
      </w:r>
    </w:p>
    <w:p>
      <w:r>
        <w:t>d) pair objects according to</w:t>
      </w:r>
    </w:p>
    <w:p>
      <w:r>
        <w:t>specific criteria</w:t>
      </w:r>
    </w:p>
    <w:p>
      <w:r>
        <w:t>e) appreciate the use of</w:t>
      </w:r>
    </w:p>
    <w:p>
      <w:r>
        <w:t>different objects in the</w:t>
      </w:r>
    </w:p>
    <w:p>
      <w:r>
        <w:t>environment</w:t>
      </w:r>
    </w:p>
    <w:p>
      <w:r>
        <w:t> Learners collect and talk about</w:t>
      </w:r>
    </w:p>
    <w:p>
      <w:r>
        <w:t>similar different objects from</w:t>
      </w:r>
    </w:p>
    <w:p>
      <w:r>
        <w:t>the environment</w:t>
      </w:r>
    </w:p>
    <w:p>
      <w:r>
        <w:t> Teacher demonstrates matching</w:t>
      </w:r>
    </w:p>
    <w:p>
      <w:r>
        <w:t>and pairing objects according to</w:t>
      </w:r>
    </w:p>
    <w:p>
      <w:r>
        <w:t>one attribute (sameness,</w:t>
      </w:r>
    </w:p>
    <w:p>
      <w:r>
        <w:t>likeness or use)</w:t>
      </w:r>
    </w:p>
    <w:p>
      <w:r>
        <w:t> Few learners demonstrate</w:t>
      </w:r>
    </w:p>
    <w:p>
      <w:r>
        <w:t>matching and pairing according</w:t>
      </w:r>
    </w:p>
    <w:p>
      <w:r>
        <w:t>to one attribute (sameness,</w:t>
      </w:r>
    </w:p>
    <w:p>
      <w:r>
        <w:t>likeness or use)</w:t>
      </w:r>
    </w:p>
    <w:p>
      <w:r>
        <w:t> In groups or in pairs, individual</w:t>
      </w:r>
    </w:p>
    <w:p>
      <w:r>
        <w:t>learners match and pair objects</w:t>
      </w:r>
    </w:p>
    <w:p>
      <w:r>
        <w:t>according to likeness, sameness</w:t>
      </w:r>
    </w:p>
    <w:p>
      <w:r>
        <w:t>or use</w:t>
      </w:r>
    </w:p>
    <w:p>
      <w:r>
        <w:t> Learners relate objects to their</w:t>
      </w:r>
    </w:p>
    <w:p>
      <w:r>
        <w:t>use in the environment.</w:t>
      </w:r>
    </w:p>
    <w:p>
      <w:r>
        <w:t> Learners sing songs or recite</w:t>
      </w:r>
    </w:p>
    <w:p>
      <w:r>
        <w:t>poems on relationship or use of</w:t>
      </w:r>
    </w:p>
    <w:p>
      <w:r>
        <w:t>objects from the environment.</w:t>
      </w:r>
    </w:p>
    <w:p>
      <w:r>
        <w:t> Learners to match and pair</w:t>
      </w:r>
    </w:p>
    <w:p>
      <w:r>
        <w:t>objects according to one</w:t>
      </w:r>
    </w:p>
    <w:p>
      <w:r>
        <w:t>attribute using ICT devices.</w:t>
      </w:r>
    </w:p>
    <w:p/>
    <w:p>
      <w:r>
        <w:t>1. Which objects look</w:t>
      </w:r>
    </w:p>
    <w:p>
      <w:r>
        <w:t>alike?</w:t>
      </w:r>
    </w:p>
    <w:p>
      <w:r>
        <w:t>2. What makes them</w:t>
      </w:r>
    </w:p>
    <w:p>
      <w:r>
        <w:t>look alike?</w:t>
      </w:r>
    </w:p>
    <w:p>
      <w:r>
        <w:t>3. How do we use these</w:t>
      </w:r>
    </w:p>
    <w:p>
      <w:r>
        <w:t>objects?</w:t>
      </w:r>
    </w:p>
    <w:p>
      <w:r>
        <w:t>4. How can we care for</w:t>
      </w:r>
    </w:p>
    <w:p>
      <w:r>
        <w:t>these objects?</w:t>
      </w:r>
    </w:p>
    <w:p>
      <w:r>
        <w:t>Core competency: Communication and collaboration (as they work in groups); critical thinking and problem solving (when matching and pairing)</w:t>
      </w:r>
    </w:p>
    <w:p>
      <w:r>
        <w:t>Link to other activity areas: Environmental Activities</w:t>
      </w:r>
    </w:p>
    <w:p>
      <w:r>
        <w:t>Link to PCIs</w:t>
      </w:r>
    </w:p>
    <w:p>
      <w:r>
        <w:t> Citizenship: communication and collaboration as they collect materials</w:t>
      </w:r>
    </w:p>
    <w:p>
      <w:r>
        <w:t> Life skills: critical thinking and problem solving as they match and pair similar objects</w:t>
      </w:r>
    </w:p>
    <w:p>
      <w:r>
        <w:t>  Values: sharing and turn taking during matching and pairing activities.</w:t>
      </w:r>
    </w:p>
    <w:p>
      <w:r>
        <w:t>Suggested community service learning: – non-formal activity to support learning through application: Learners to collect and recycle waste</w:t>
      </w:r>
    </w:p>
    <w:p>
      <w:r>
        <w:t>materials helps to clean  the environment and keep it safe.</w:t>
      </w:r>
    </w:p>
    <w:p>
      <w:r>
        <w:t>Suggested Learning Resources: Locally available materials (pens, books, sticks, shapes, cut-outs, blocks, clothing, utensils, pebbles, balls)</w:t>
      </w:r>
    </w:p>
    <w:p>
      <w:r>
        <w:t>47</w:t>
      </w:r>
    </w:p>
    <w:p/>
    <w:p>
      <w:r>
        <w:t>Suggested Assessment Rubrics:</w:t>
      </w:r>
    </w:p>
    <w:p/>
    <w:p>
      <w:r>
        <w:t>Achievement</w:t>
      </w:r>
    </w:p>
    <w:p>
      <w:r>
        <w:t>Above expectation Meets expectation Approaches expectation Below expectation</w:t>
      </w:r>
    </w:p>
    <w:p>
      <w:r>
        <w:t>Identifies  1 to 5 similar objects and</w:t>
      </w:r>
    </w:p>
    <w:p>
      <w:r>
        <w:t>mentions other s which are out of sight</w:t>
      </w:r>
    </w:p>
    <w:p>
      <w:r>
        <w:t>Identifies 1to 5 similar objects</w:t>
      </w:r>
    </w:p>
    <w:p>
      <w:r>
        <w:t>and not able to mention others</w:t>
      </w:r>
    </w:p>
    <w:p>
      <w:r>
        <w:t>out of sight.</w:t>
      </w:r>
    </w:p>
    <w:p>
      <w:r>
        <w:t>Identifies up-to 2 similar</w:t>
      </w:r>
    </w:p>
    <w:p>
      <w:r>
        <w:t>objects</w:t>
      </w:r>
    </w:p>
    <w:p>
      <w:r>
        <w:t>Identifies only 1 similar</w:t>
      </w:r>
    </w:p>
    <w:p>
      <w:r>
        <w:t>objects</w:t>
      </w:r>
    </w:p>
    <w:p>
      <w:r>
        <w:t>Match objects up-to 5 pairs according</w:t>
      </w:r>
    </w:p>
    <w:p>
      <w:r>
        <w:t>to sameness, likeness and use and talk</w:t>
      </w:r>
    </w:p>
    <w:p>
      <w:r>
        <w:t>about more similar objects that match</w:t>
      </w:r>
    </w:p>
    <w:p>
      <w:r>
        <w:t>Match objects up to 5 pairs</w:t>
      </w:r>
    </w:p>
    <w:p>
      <w:r>
        <w:t>according to two attributes.</w:t>
      </w:r>
    </w:p>
    <w:p>
      <w:r>
        <w:t>Match objects up to 3 pairs</w:t>
      </w:r>
    </w:p>
    <w:p>
      <w:r>
        <w:t>according to one attribute.</w:t>
      </w:r>
    </w:p>
    <w:p>
      <w:r>
        <w:t>Able to identify one</w:t>
      </w:r>
    </w:p>
    <w:p>
      <w:r>
        <w:t>attribute but cannot</w:t>
      </w:r>
    </w:p>
    <w:p>
      <w:r>
        <w:t>match</w:t>
      </w:r>
    </w:p>
    <w:p>
      <w:r>
        <w:t>Pair objects according to either</w:t>
      </w:r>
    </w:p>
    <w:p>
      <w:r>
        <w:t>sameness, likeness or use and talk</w:t>
      </w:r>
    </w:p>
    <w:p>
      <w:r>
        <w:t>about more items found in pairs</w:t>
      </w:r>
    </w:p>
    <w:p>
      <w:r>
        <w:t>Pair objects according to either</w:t>
      </w:r>
    </w:p>
    <w:p>
      <w:r>
        <w:t>sameness, likeness or use</w:t>
      </w:r>
    </w:p>
    <w:p>
      <w:r>
        <w:t>Pair objects according to</w:t>
      </w:r>
    </w:p>
    <w:p>
      <w:r>
        <w:t>only one attribute ;</w:t>
      </w:r>
    </w:p>
    <w:p>
      <w:r>
        <w:t>sameness or likeness</w:t>
      </w:r>
    </w:p>
    <w:p>
      <w:r>
        <w:t>Can only pair one or two</w:t>
      </w:r>
    </w:p>
    <w:p>
      <w:r>
        <w:t>objects correctly</w:t>
      </w:r>
    </w:p>
    <w:p>
      <w:r>
        <w:t>according to sameness or</w:t>
      </w:r>
    </w:p>
    <w:p>
      <w:r>
        <w:t>likeness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1.0</w:t>
      </w:r>
    </w:p>
    <w:p>
      <w:r>
        <w:t>CLASSIFICATION</w:t>
      </w:r>
    </w:p>
    <w:p/>
    <w:p>
      <w:r>
        <w:t>1.3 Ordering</w:t>
      </w:r>
    </w:p>
    <w:p/>
    <w:p>
      <w:r>
        <w:t>8 lessons</w:t>
      </w:r>
    </w:p>
    <w:p>
      <w:r>
        <w:t>By the end of the sub-strand, the</w:t>
      </w:r>
    </w:p>
    <w:p>
      <w:r>
        <w:t>learner  should be  able to:</w:t>
      </w:r>
    </w:p>
    <w:p>
      <w:r>
        <w:t>a) collect and identify different</w:t>
      </w:r>
    </w:p>
    <w:p>
      <w:r>
        <w:t>objects in their environment for</w:t>
      </w:r>
    </w:p>
    <w:p>
      <w:r>
        <w:t>exploration and enjoyment</w:t>
      </w:r>
    </w:p>
    <w:p>
      <w:r>
        <w:t>b) differentiate objects of different</w:t>
      </w:r>
    </w:p>
    <w:p>
      <w:r>
        <w:t>sizes in the environment</w:t>
      </w:r>
    </w:p>
    <w:p>
      <w:r>
        <w:t>c)  use appropriate vocabulary</w:t>
      </w:r>
    </w:p>
    <w:p>
      <w:r>
        <w:t>related to ordering for effective</w:t>
      </w:r>
    </w:p>
    <w:p>
      <w:r>
        <w:t>communication</w:t>
      </w:r>
    </w:p>
    <w:p>
      <w:r>
        <w:t>d) arrange objects according to size</w:t>
      </w:r>
    </w:p>
    <w:p>
      <w:r>
        <w:t>in ascending order up to 3</w:t>
      </w:r>
    </w:p>
    <w:p>
      <w:r>
        <w:t>objects for making comparison</w:t>
      </w:r>
    </w:p>
    <w:p>
      <w:r>
        <w:t>of objects of different sizes</w:t>
      </w:r>
    </w:p>
    <w:p>
      <w:r>
        <w:t>e) arrange objects according to size</w:t>
      </w:r>
    </w:p>
    <w:p>
      <w:r>
        <w:t>in  descending order up to 3</w:t>
      </w:r>
    </w:p>
    <w:p>
      <w:r>
        <w:t>objects  for making comparison</w:t>
      </w:r>
    </w:p>
    <w:p>
      <w:r>
        <w:t> Learners talk about different</w:t>
      </w:r>
    </w:p>
    <w:p>
      <w:r>
        <w:t>objects in the environment.</w:t>
      </w:r>
    </w:p>
    <w:p>
      <w:r>
        <w:t> Learners to demonstrate</w:t>
      </w:r>
    </w:p>
    <w:p>
      <w:r>
        <w:t>ordering objects according to</w:t>
      </w:r>
    </w:p>
    <w:p>
      <w:r>
        <w:t>size or height up to 3 objects.</w:t>
      </w:r>
    </w:p>
    <w:p>
      <w:r>
        <w:t> A few learners demonstrate</w:t>
      </w:r>
    </w:p>
    <w:p>
      <w:r>
        <w:t>ordering objects according to</w:t>
      </w:r>
    </w:p>
    <w:p>
      <w:r>
        <w:t>size or height.</w:t>
      </w:r>
    </w:p>
    <w:p>
      <w:r>
        <w:t> Learners in small groups/pairs,</w:t>
      </w:r>
    </w:p>
    <w:p>
      <w:r>
        <w:t>individually arrange objects</w:t>
      </w:r>
    </w:p>
    <w:p>
      <w:r>
        <w:t>according to size or height up to</w:t>
      </w:r>
    </w:p>
    <w:p>
      <w:r>
        <w:t>3.</w:t>
      </w:r>
    </w:p>
    <w:p>
      <w:r>
        <w:t> In groups learners compare</w:t>
      </w:r>
    </w:p>
    <w:p>
      <w:r>
        <w:t>objects of different sizes up to</w:t>
      </w:r>
    </w:p>
    <w:p>
      <w:r>
        <w:t>three.</w:t>
      </w:r>
    </w:p>
    <w:p>
      <w:r>
        <w:t> Learners to draw big and small</w:t>
      </w:r>
    </w:p>
    <w:p>
      <w:r>
        <w:t>objects using ICT devices.</w:t>
      </w:r>
    </w:p>
    <w:p>
      <w:r>
        <w:t>1. Which objects are</w:t>
      </w:r>
    </w:p>
    <w:p>
      <w:r>
        <w:t>(shorter, taller, smaller,</w:t>
      </w:r>
    </w:p>
    <w:p>
      <w:r>
        <w:t>bigger)?</w:t>
      </w:r>
    </w:p>
    <w:p>
      <w:r>
        <w:t>2. Which among these</w:t>
      </w:r>
    </w:p>
    <w:p>
      <w:r>
        <w:t>two objects is longer?</w:t>
      </w:r>
    </w:p>
    <w:p>
      <w:r>
        <w:t>3. Which among these</w:t>
      </w:r>
    </w:p>
    <w:p>
      <w:r>
        <w:t>two objects is shorter?</w:t>
      </w:r>
    </w:p>
    <w:p/>
    <w:p>
      <w:r>
        <w:t>48</w:t>
      </w:r>
    </w:p>
    <w:p/>
    <w:p>
      <w:r>
        <w:t>of objects of different sizes</w:t>
      </w:r>
    </w:p>
    <w:p>
      <w:r>
        <w:t>f) organize different objects in the</w:t>
      </w:r>
    </w:p>
    <w:p>
      <w:r>
        <w:t>environment</w:t>
      </w:r>
    </w:p>
    <w:p>
      <w:r>
        <w:t>g) appreciate different objects or</w:t>
      </w:r>
    </w:p>
    <w:p>
      <w:r>
        <w:t>materials in the environment.</w:t>
      </w:r>
    </w:p>
    <w:p>
      <w:r>
        <w:t> Learners to arrange objects in</w:t>
      </w:r>
    </w:p>
    <w:p>
      <w:r>
        <w:t>ascending and descending order</w:t>
      </w:r>
    </w:p>
    <w:p>
      <w:r>
        <w:t>using ICT devices.</w:t>
      </w:r>
    </w:p>
    <w:p/>
    <w:p>
      <w:r>
        <w:t>Core competence: Critical thinking and problem solving (shown when ordering different objects)</w:t>
      </w:r>
    </w:p>
    <w:p>
      <w:r>
        <w:t>Communication and collaboration (when ordering in groups and talking)</w:t>
      </w:r>
    </w:p>
    <w:p>
      <w:r>
        <w:t>Link to PCIs:</w:t>
      </w:r>
    </w:p>
    <w:p>
      <w:r>
        <w:t> Citizenship: collaboration and communication during ordering of objects,</w:t>
      </w:r>
    </w:p>
    <w:p>
      <w:r>
        <w:t> Life skills: problem solving and critical thinking during the ordering of objects</w:t>
      </w:r>
    </w:p>
    <w:p>
      <w:r>
        <w:t> Values: sharing and turn taking during ordering of objects.</w:t>
      </w:r>
    </w:p>
    <w:p>
      <w:r>
        <w:t>Link to other activity areas: Psychomotor and Creative Activities.</w:t>
      </w:r>
    </w:p>
    <w:p>
      <w:r>
        <w:t>Suggested Community service: – non-formal activity to support learning through application:  Recycling of waste materials from</w:t>
      </w:r>
    </w:p>
    <w:p>
      <w:r>
        <w:t>community to be used for learning and  Cleaning the environment  after use of materials.</w:t>
      </w:r>
    </w:p>
    <w:p>
      <w:r>
        <w:t>Suggested Learning Resources: Sticks, blocks, bottles,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Can identify and collect up to 9</w:t>
      </w:r>
    </w:p>
    <w:p>
      <w:r>
        <w:t>different objects in the</w:t>
      </w:r>
    </w:p>
    <w:p>
      <w:r>
        <w:t>environment and talk about them</w:t>
      </w:r>
    </w:p>
    <w:p>
      <w:r>
        <w:t>Can identify and collect up</w:t>
      </w:r>
    </w:p>
    <w:p>
      <w:r>
        <w:t>to 5 different objects in the</w:t>
      </w:r>
    </w:p>
    <w:p>
      <w:r>
        <w:t>environment and talk about</w:t>
      </w:r>
    </w:p>
    <w:p>
      <w:r>
        <w:t>them</w:t>
      </w:r>
    </w:p>
    <w:p>
      <w:r>
        <w:t>Can identify and collect up to 3</w:t>
      </w:r>
    </w:p>
    <w:p>
      <w:r>
        <w:t>different objects in the</w:t>
      </w:r>
    </w:p>
    <w:p>
      <w:r>
        <w:t>environment and talk about them</w:t>
      </w:r>
    </w:p>
    <w:p>
      <w:r>
        <w:t>Unable to identify and collect up to 3</w:t>
      </w:r>
    </w:p>
    <w:p>
      <w:r>
        <w:t>different objects in the environment but</w:t>
      </w:r>
    </w:p>
    <w:p>
      <w:r>
        <w:t>may not be able to talk about them.</w:t>
      </w:r>
    </w:p>
    <w:p>
      <w:r>
        <w:t>Can order objects according to</w:t>
      </w:r>
    </w:p>
    <w:p>
      <w:r>
        <w:t>size up to more than 3</w:t>
      </w:r>
    </w:p>
    <w:p>
      <w:r>
        <w:t>Can order objects according</w:t>
      </w:r>
    </w:p>
    <w:p>
      <w:r>
        <w:t>to size (up to 3 objects).</w:t>
      </w:r>
    </w:p>
    <w:p>
      <w:r>
        <w:t>Can only order two objects Unable to  order objects.</w:t>
      </w:r>
    </w:p>
    <w:p>
      <w:r>
        <w:t>Can tell differences in objects in</w:t>
      </w:r>
    </w:p>
    <w:p>
      <w:r>
        <w:t>the environment based on several</w:t>
      </w:r>
    </w:p>
    <w:p>
      <w:r>
        <w:t>attributes</w:t>
      </w:r>
    </w:p>
    <w:p>
      <w:r>
        <w:t>Can tell differences in</w:t>
      </w:r>
    </w:p>
    <w:p>
      <w:r>
        <w:t>objects in the environment</w:t>
      </w:r>
    </w:p>
    <w:p>
      <w:r>
        <w:t>based on 3 attributes</w:t>
      </w:r>
    </w:p>
    <w:p>
      <w:r>
        <w:t>Can tell differences in objects in</w:t>
      </w:r>
    </w:p>
    <w:p>
      <w:r>
        <w:t>the environment based on 2</w:t>
      </w:r>
    </w:p>
    <w:p>
      <w:r>
        <w:t>attributes</w:t>
      </w:r>
    </w:p>
    <w:p>
      <w:r>
        <w:t>Can tell differences in objects in the</w:t>
      </w:r>
    </w:p>
    <w:p>
      <w:r>
        <w:t>environment based on only one attribute.</w:t>
      </w:r>
    </w:p>
    <w:p>
      <w:r>
        <w:t>Can demonstrate the use of more</w:t>
      </w:r>
    </w:p>
    <w:p>
      <w:r>
        <w:t>than 3 objects and care for them</w:t>
      </w:r>
    </w:p>
    <w:p>
      <w:r>
        <w:t>Can demonstrate the use of</w:t>
      </w:r>
    </w:p>
    <w:p>
      <w:r>
        <w:t>more than 3 objects</w:t>
      </w:r>
    </w:p>
    <w:p>
      <w:r>
        <w:t>Can demonstrate the use of 2</w:t>
      </w:r>
    </w:p>
    <w:p>
      <w:r>
        <w:t>objects</w:t>
      </w:r>
    </w:p>
    <w:p>
      <w:r>
        <w:t>Unable to demonstrate the use of one</w:t>
      </w:r>
    </w:p>
    <w:p>
      <w:r>
        <w:t>specific object.</w:t>
      </w:r>
    </w:p>
    <w:p/>
    <w:p>
      <w:r>
        <w:t>49</w:t>
      </w:r>
    </w:p>
    <w:p/>
    <w:p>
      <w:r>
        <w:t>Strand Sub-Strand</w:t>
      </w:r>
    </w:p>
    <w:p/>
    <w:p>
      <w:r>
        <w:t>Specific Learning Outcomes  Suggested Learning Experiences Key Inquiry</w:t>
      </w:r>
    </w:p>
    <w:p>
      <w:r>
        <w:t>Questions</w:t>
      </w:r>
    </w:p>
    <w:p>
      <w:r>
        <w:t>1.0</w:t>
      </w:r>
    </w:p>
    <w:p>
      <w:r>
        <w:t>CLASSIFICATION</w:t>
      </w:r>
    </w:p>
    <w:p/>
    <w:p>
      <w:r>
        <w:t>1.4 Patterns</w:t>
      </w:r>
    </w:p>
    <w:p/>
    <w:p>
      <w:r>
        <w:t>8 lessons</w:t>
      </w:r>
    </w:p>
    <w:p>
      <w:r>
        <w:t>By the end of the sub-strand, the</w:t>
      </w:r>
    </w:p>
    <w:p>
      <w:r>
        <w:t>learner  should be  able to:</w:t>
      </w:r>
    </w:p>
    <w:p>
      <w:r>
        <w:t>a) observe objects in the</w:t>
      </w:r>
    </w:p>
    <w:p>
      <w:r>
        <w:t>environment and identify</w:t>
      </w:r>
    </w:p>
    <w:p>
      <w:r>
        <w:t>existing  patterns</w:t>
      </w:r>
    </w:p>
    <w:p>
      <w:r>
        <w:t>b) identify similarities  in patterns</w:t>
      </w:r>
    </w:p>
    <w:p>
      <w:r>
        <w:t>in the environment</w:t>
      </w:r>
    </w:p>
    <w:p>
      <w:r>
        <w:t>c) identify different patterns in the</w:t>
      </w:r>
    </w:p>
    <w:p>
      <w:r>
        <w:t>environment</w:t>
      </w:r>
    </w:p>
    <w:p>
      <w:r>
        <w:t>d) identify the repeated shapes</w:t>
      </w:r>
    </w:p>
    <w:p>
      <w:r>
        <w:t>which form a pattern</w:t>
      </w:r>
    </w:p>
    <w:p>
      <w:r>
        <w:t>e) arrange similar objects to make a</w:t>
      </w:r>
    </w:p>
    <w:p>
      <w:r>
        <w:t>pattern</w:t>
      </w:r>
    </w:p>
    <w:p>
      <w:r>
        <w:t>f) arrange 2 different objects in an</w:t>
      </w:r>
    </w:p>
    <w:p>
      <w:r>
        <w:t>alternating manner to make</w:t>
      </w:r>
    </w:p>
    <w:p>
      <w:r>
        <w:t>patterns</w:t>
      </w:r>
    </w:p>
    <w:p>
      <w:r>
        <w:t>g) appreciate  the different types of</w:t>
      </w:r>
    </w:p>
    <w:p>
      <w:r>
        <w:t>objects in the environment</w:t>
      </w:r>
    </w:p>
    <w:p>
      <w:r>
        <w:t>h) enjoy making different patterns</w:t>
      </w:r>
    </w:p>
    <w:p>
      <w:r>
        <w:t>with objects found in the</w:t>
      </w:r>
    </w:p>
    <w:p>
      <w:r>
        <w:t>environment.</w:t>
      </w:r>
    </w:p>
    <w:p>
      <w:r>
        <w:t> Learners collect and talk about</w:t>
      </w:r>
    </w:p>
    <w:p>
      <w:r>
        <w:t>different shapes in the environment.</w:t>
      </w:r>
    </w:p>
    <w:p>
      <w:r>
        <w:t> Learners to demonstrate arranging</w:t>
      </w:r>
    </w:p>
    <w:p>
      <w:r>
        <w:t>objects to make a pattern.</w:t>
      </w:r>
    </w:p>
    <w:p>
      <w:r>
        <w:t> A few learners demonstrate</w:t>
      </w:r>
    </w:p>
    <w:p>
      <w:r>
        <w:t>arranging objects to make a pattern</w:t>
      </w:r>
    </w:p>
    <w:p>
      <w:r>
        <w:t> In small groups/pairs, individually,</w:t>
      </w:r>
    </w:p>
    <w:p>
      <w:r>
        <w:t>learners arrange objects to make a</w:t>
      </w:r>
    </w:p>
    <w:p>
      <w:r>
        <w:t>pattern</w:t>
      </w:r>
    </w:p>
    <w:p>
      <w:r>
        <w:t> Learners arrange objects in an</w:t>
      </w:r>
    </w:p>
    <w:p>
      <w:r>
        <w:t>alternating  manner to make a</w:t>
      </w:r>
    </w:p>
    <w:p>
      <w:r>
        <w:t>pattern</w:t>
      </w:r>
    </w:p>
    <w:p>
      <w:r>
        <w:t> Learners fill in the missing objects</w:t>
      </w:r>
    </w:p>
    <w:p>
      <w:r>
        <w:t>in a series to make a pattern</w:t>
      </w:r>
    </w:p>
    <w:p>
      <w:r>
        <w:t> Learners talk about patterns and</w:t>
      </w:r>
    </w:p>
    <w:p>
      <w:r>
        <w:t>shapes on their clothes, foot prints,</w:t>
      </w:r>
    </w:p>
    <w:p>
      <w:r>
        <w:t>buildings, flower gardens etc</w:t>
      </w:r>
    </w:p>
    <w:p>
      <w:r>
        <w:t> Learners discuss patterns made of</w:t>
      </w:r>
    </w:p>
    <w:p>
      <w:r>
        <w:t>same shape with two different</w:t>
      </w:r>
    </w:p>
    <w:p>
      <w:r>
        <w:t>colours</w:t>
      </w:r>
    </w:p>
    <w:p>
      <w:r>
        <w:t> In small groups or pairs make</w:t>
      </w:r>
    </w:p>
    <w:p>
      <w:r>
        <w:t>patterns with objects of same type</w:t>
      </w:r>
    </w:p>
    <w:p>
      <w:r>
        <w:t>with two different colours.</w:t>
      </w:r>
    </w:p>
    <w:p>
      <w:r>
        <w:t>  Learners to draw different shapes</w:t>
      </w:r>
    </w:p>
    <w:p>
      <w:r>
        <w:t>using ICT devices to make patterns</w:t>
      </w:r>
    </w:p>
    <w:p>
      <w:r>
        <w:t> Learners to make patterns using</w:t>
      </w:r>
    </w:p>
    <w:p>
      <w:r>
        <w:t>ICT devices.</w:t>
      </w:r>
    </w:p>
    <w:p/>
    <w:p>
      <w:r>
        <w:t>1. Which of these</w:t>
      </w:r>
    </w:p>
    <w:p>
      <w:r>
        <w:t>objects look alike?</w:t>
      </w:r>
    </w:p>
    <w:p>
      <w:r>
        <w:t>2. Which objects</w:t>
      </w:r>
    </w:p>
    <w:p>
      <w:r>
        <w:t>comes next in the</w:t>
      </w:r>
    </w:p>
    <w:p>
      <w:r>
        <w:t>series?</w:t>
      </w:r>
    </w:p>
    <w:p>
      <w:r>
        <w:t>3. How can you</w:t>
      </w:r>
    </w:p>
    <w:p>
      <w:r>
        <w:t>arrange these</w:t>
      </w:r>
    </w:p>
    <w:p>
      <w:r>
        <w:t>objects to form a</w:t>
      </w:r>
    </w:p>
    <w:p>
      <w:r>
        <w:t>pattern?</w:t>
      </w:r>
    </w:p>
    <w:p>
      <w:r>
        <w:t>4. How else can you</w:t>
      </w:r>
    </w:p>
    <w:p>
      <w:r>
        <w:t>make a pattern?</w:t>
      </w:r>
    </w:p>
    <w:p>
      <w:r>
        <w:t>5. Which part of</w:t>
      </w:r>
    </w:p>
    <w:p>
      <w:r>
        <w:t>the pattern</w:t>
      </w:r>
    </w:p>
    <w:p>
      <w:r>
        <w:t>repeats itself?</w:t>
      </w:r>
    </w:p>
    <w:p>
      <w:r>
        <w:t>Core competence:  Collaboration and communication (through group work and discussions); Critical thinking and problem solving as they make</w:t>
      </w:r>
    </w:p>
    <w:p>
      <w:r>
        <w:t>different patterns; Digital literacy as they make patterns using ICT.</w:t>
      </w:r>
    </w:p>
    <w:p>
      <w:r>
        <w:t>Link to PCIs:</w:t>
      </w:r>
    </w:p>
    <w:p>
      <w:r>
        <w:t> Citizenship: collaboration as they collect and use materials</w:t>
      </w:r>
    </w:p>
    <w:p>
      <w:r>
        <w:t>50</w:t>
      </w:r>
    </w:p>
    <w:p/>
    <w:p>
      <w:r>
        <w:t> Life skills: critical thinking and problem solving as they pattern</w:t>
      </w:r>
    </w:p>
    <w:p>
      <w:r>
        <w:t>  Values:  sharing and turn taking.</w:t>
      </w:r>
    </w:p>
    <w:p>
      <w:r>
        <w:t>Link to other activity areas: Psychomotor and Creative activities during construction.</w:t>
      </w:r>
    </w:p>
    <w:p>
      <w:r>
        <w:t>Suggested community service learning: – non-formal activity to support learning through application: Learners to plant flowers in the school</w:t>
      </w:r>
    </w:p>
    <w:p>
      <w:r>
        <w:t>following different patterns.</w:t>
      </w:r>
    </w:p>
    <w:p>
      <w:r>
        <w:t>Suggested Learning Resources: Flash cards, blocks, bottle tops, bottles, sticks, beads,</w:t>
      </w:r>
    </w:p>
    <w:p/>
    <w:p>
      <w:r>
        <w:t>Suggested Assessment Rubrics:</w:t>
      </w:r>
    </w:p>
    <w:p/>
    <w:p>
      <w:r>
        <w:t>Achievement</w:t>
      </w:r>
    </w:p>
    <w:p>
      <w:r>
        <w:t>Above expectation Meets expectation Approaches expectation Below</w:t>
      </w:r>
    </w:p>
    <w:p>
      <w:r>
        <w:t>Expectation</w:t>
      </w:r>
    </w:p>
    <w:p>
      <w:r>
        <w:t>Identify similarities and</w:t>
      </w:r>
    </w:p>
    <w:p>
      <w:r>
        <w:t>differences between various</w:t>
      </w:r>
    </w:p>
    <w:p>
      <w:r>
        <w:t>objects and talk about them</w:t>
      </w:r>
    </w:p>
    <w:p/>
    <w:p>
      <w:r>
        <w:t>Identify objects of the same</w:t>
      </w:r>
    </w:p>
    <w:p>
      <w:r>
        <w:t>shape and talk about them</w:t>
      </w:r>
    </w:p>
    <w:p>
      <w:r>
        <w:t>Identify patterns made of objects of</w:t>
      </w:r>
    </w:p>
    <w:p>
      <w:r>
        <w:t>the same shape</w:t>
      </w:r>
    </w:p>
    <w:p>
      <w:r>
        <w:t>Identify patterns made of objects</w:t>
      </w:r>
    </w:p>
    <w:p>
      <w:r>
        <w:t>of the same</w:t>
      </w:r>
    </w:p>
    <w:p>
      <w:r>
        <w:t>shape with teacher’s</w:t>
      </w:r>
    </w:p>
    <w:p>
      <w:r>
        <w:t>guidance</w:t>
      </w:r>
    </w:p>
    <w:p>
      <w:r>
        <w:t>Make patterns with objects of</w:t>
      </w:r>
    </w:p>
    <w:p>
      <w:r>
        <w:t>the same type with more than</w:t>
      </w:r>
    </w:p>
    <w:p>
      <w:r>
        <w:t>two different colours</w:t>
      </w:r>
    </w:p>
    <w:p>
      <w:r>
        <w:t>Make patterns with objects of</w:t>
      </w:r>
    </w:p>
    <w:p>
      <w:r>
        <w:t>the same type with two</w:t>
      </w:r>
    </w:p>
    <w:p>
      <w:r>
        <w:t>different colours</w:t>
      </w:r>
    </w:p>
    <w:p>
      <w:r>
        <w:t>Make patterns with objects of the</w:t>
      </w:r>
    </w:p>
    <w:p>
      <w:r>
        <w:t>same type with two different</w:t>
      </w:r>
    </w:p>
    <w:p>
      <w:r>
        <w:t>colours with assistance</w:t>
      </w:r>
    </w:p>
    <w:p>
      <w:r>
        <w:t>Can attempt to make a pattern of</w:t>
      </w:r>
    </w:p>
    <w:p>
      <w:r>
        <w:t>same objects</w:t>
      </w:r>
    </w:p>
    <w:p>
      <w:r>
        <w:t>Arrange objects in an</w:t>
      </w:r>
    </w:p>
    <w:p>
      <w:r>
        <w:t>alternating manner to make</w:t>
      </w:r>
    </w:p>
    <w:p>
      <w:r>
        <w:t>patterns with more than 5</w:t>
      </w:r>
    </w:p>
    <w:p>
      <w:r>
        <w:t>objects</w:t>
      </w:r>
    </w:p>
    <w:p>
      <w:r>
        <w:t>Arrange objects in an</w:t>
      </w:r>
    </w:p>
    <w:p>
      <w:r>
        <w:t>alternating manner to make</w:t>
      </w:r>
    </w:p>
    <w:p>
      <w:r>
        <w:t>patterns with five objects</w:t>
      </w:r>
    </w:p>
    <w:p>
      <w:r>
        <w:t>Arrange objects in an alternating</w:t>
      </w:r>
    </w:p>
    <w:p>
      <w:r>
        <w:t>manner to make patterns with</w:t>
      </w:r>
    </w:p>
    <w:p>
      <w:r>
        <w:t>teacher’s guidance</w:t>
      </w:r>
    </w:p>
    <w:p>
      <w:r>
        <w:t>Can attempt to arrange objects with</w:t>
      </w:r>
    </w:p>
    <w:p>
      <w:r>
        <w:t>teacher’s guidance</w:t>
      </w:r>
    </w:p>
    <w:p/>
    <w:p>
      <w:r>
        <w:t>51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>
      <w:r>
        <w:t>2.0 NUMBERS</w:t>
      </w:r>
    </w:p>
    <w:p/>
    <w:p>
      <w:r>
        <w:t>2.1 Rote  counting</w:t>
      </w:r>
    </w:p>
    <w:p/>
    <w:p>
      <w:r>
        <w:t>8 lessons</w:t>
      </w:r>
    </w:p>
    <w:p>
      <w:r>
        <w:t>By the end of the sub-strand,</w:t>
      </w:r>
    </w:p>
    <w:p>
      <w:r>
        <w:t>the learner  should be  able to:</w:t>
      </w:r>
    </w:p>
    <w:p>
      <w:r>
        <w:t>a) rote count numbers 1-10 for</w:t>
      </w:r>
    </w:p>
    <w:p>
      <w:r>
        <w:t>developing numeracy skills</w:t>
      </w:r>
    </w:p>
    <w:p>
      <w:r>
        <w:t>b) rote count numbers 1-10</w:t>
      </w:r>
    </w:p>
    <w:p>
      <w:r>
        <w:t>using actions  for</w:t>
      </w:r>
    </w:p>
    <w:p>
      <w:r>
        <w:t>development of numeracy</w:t>
      </w:r>
    </w:p>
    <w:p>
      <w:r>
        <w:t>skills</w:t>
      </w:r>
    </w:p>
    <w:p>
      <w:r>
        <w:t>c) enjoy rote counting  in daily</w:t>
      </w:r>
    </w:p>
    <w:p>
      <w:r>
        <w:t>life</w:t>
      </w:r>
    </w:p>
    <w:p/>
    <w:p>
      <w:r>
        <w:t> Guide learners to rote count</w:t>
      </w:r>
    </w:p>
    <w:p>
      <w:r>
        <w:t>numbers 1-10</w:t>
      </w:r>
    </w:p>
    <w:p>
      <w:r>
        <w:t> Listen to and recite different</w:t>
      </w:r>
    </w:p>
    <w:p>
      <w:r>
        <w:t>numbers</w:t>
      </w:r>
    </w:p>
    <w:p>
      <w:r>
        <w:t> Learners sing songs as they</w:t>
      </w:r>
    </w:p>
    <w:p>
      <w:r>
        <w:t>rote count</w:t>
      </w:r>
    </w:p>
    <w:p>
      <w:r>
        <w:t> In groups or pairs Learners</w:t>
      </w:r>
    </w:p>
    <w:p>
      <w:r>
        <w:t>perform singing games or</w:t>
      </w:r>
    </w:p>
    <w:p>
      <w:r>
        <w:t>rhymes related to rote</w:t>
      </w:r>
    </w:p>
    <w:p>
      <w:r>
        <w:t>counting.</w:t>
      </w:r>
    </w:p>
    <w:p>
      <w:r>
        <w:t> Learners to listen to radio</w:t>
      </w:r>
    </w:p>
    <w:p>
      <w:r>
        <w:t>and television educational</w:t>
      </w:r>
    </w:p>
    <w:p>
      <w:r>
        <w:t>programmes on rote</w:t>
      </w:r>
    </w:p>
    <w:p>
      <w:r>
        <w:t>counting.</w:t>
      </w:r>
    </w:p>
    <w:p>
      <w:r>
        <w:t> Learners to watch video clips</w:t>
      </w:r>
    </w:p>
    <w:p>
      <w:r>
        <w:t>on rote counting with actions</w:t>
      </w:r>
    </w:p>
    <w:p>
      <w:r>
        <w:t>- walk, clap, nod, tap, hop or</w:t>
      </w:r>
    </w:p>
    <w:p>
      <w:r>
        <w:t>stamp.</w:t>
      </w:r>
    </w:p>
    <w:p/>
    <w:p>
      <w:r>
        <w:t>1. How can you count as</w:t>
      </w:r>
    </w:p>
    <w:p>
      <w:r>
        <w:t>you jump, walk, clap,</w:t>
      </w:r>
    </w:p>
    <w:p>
      <w:r>
        <w:t>nod, tap, hop or stamp?</w:t>
      </w:r>
    </w:p>
    <w:p/>
    <w:p>
      <w:r>
        <w:t>Core competencies:</w:t>
      </w:r>
    </w:p>
    <w:p>
      <w:r>
        <w:t> Self efficacy as they sing and dance number songs</w:t>
      </w:r>
    </w:p>
    <w:p>
      <w:r>
        <w:t> Communication and collaboration as they work in pairs or groups</w:t>
      </w:r>
    </w:p>
    <w:p>
      <w:r>
        <w:t> Learning to learn as they identify numbers on objects found in the environment</w:t>
      </w:r>
    </w:p>
    <w:p>
      <w:r>
        <w:t> Digital literacy as they identify numbers using ICT.</w:t>
      </w:r>
    </w:p>
    <w:p>
      <w:r>
        <w:t>Links to PCIs:</w:t>
      </w:r>
    </w:p>
    <w:p>
      <w:r>
        <w:t> citizenship: communication and collaboration as they use the materials together</w:t>
      </w:r>
    </w:p>
    <w:p>
      <w:r>
        <w:t> life skills: critical thinking as they recognize numbers</w:t>
      </w:r>
    </w:p>
    <w:p>
      <w:r>
        <w:t> Values: love, sharing and turn taking.</w:t>
      </w:r>
    </w:p>
    <w:p>
      <w:r>
        <w:t>Link to other activity areas: Psychomotor and creative activities as they sing</w:t>
      </w:r>
    </w:p>
    <w:p/>
    <w:p>
      <w:r>
        <w:t>52</w:t>
      </w:r>
    </w:p>
    <w:p/>
    <w:p>
      <w:r>
        <w:t>Suggested Assessment Rubric: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Can count objects  up to 10 and</w:t>
      </w:r>
    </w:p>
    <w:p>
      <w:r>
        <w:t>beyond</w:t>
      </w:r>
    </w:p>
    <w:p>
      <w:r>
        <w:t>Can count up to 10 Can count up to 6 Can count up to 4</w:t>
      </w:r>
    </w:p>
    <w:p>
      <w:r>
        <w:t>Articulate  numbers up to 10</w:t>
      </w:r>
    </w:p>
    <w:p>
      <w:r>
        <w:t>and beyond</w:t>
      </w:r>
    </w:p>
    <w:p>
      <w:r>
        <w:t>Can articulate  numbers as they</w:t>
      </w:r>
    </w:p>
    <w:p>
      <w:r>
        <w:t>count up to 10</w:t>
      </w:r>
    </w:p>
    <w:p>
      <w:r>
        <w:t>Can articulate  numbers as they</w:t>
      </w:r>
    </w:p>
    <w:p>
      <w:r>
        <w:t>count up to 6</w:t>
      </w:r>
    </w:p>
    <w:p>
      <w:r>
        <w:t>Can articulate  numbers</w:t>
      </w:r>
    </w:p>
    <w:p>
      <w:r>
        <w:t>as they count up to 4</w:t>
      </w:r>
    </w:p>
    <w:p>
      <w:r>
        <w:t>Can identify numbers 1-10 and</w:t>
      </w:r>
    </w:p>
    <w:p>
      <w:r>
        <w:t>beyond</w:t>
      </w:r>
    </w:p>
    <w:p>
      <w:r>
        <w:t>Can identify numbers 1-10 and</w:t>
      </w:r>
    </w:p>
    <w:p>
      <w:r>
        <w:t>beyond</w:t>
      </w:r>
    </w:p>
    <w:p>
      <w:r>
        <w:t>Can identify numbers up to 6 Can identify numbers up to 4</w:t>
      </w:r>
    </w:p>
    <w:p>
      <w:r>
        <w:t>Can sing one complete number</w:t>
      </w:r>
    </w:p>
    <w:p>
      <w:r>
        <w:t>song with ease and many others</w:t>
      </w:r>
    </w:p>
    <w:p>
      <w:r>
        <w:t>Can sing one complete number</w:t>
      </w:r>
    </w:p>
    <w:p>
      <w:r>
        <w:t>song</w:t>
      </w:r>
    </w:p>
    <w:p>
      <w:r>
        <w:t>Can sing a number song half way Can try to sing a  number song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>
      <w:r>
        <w:t>2.0 NUMBERS</w:t>
      </w:r>
    </w:p>
    <w:p/>
    <w:p>
      <w:r>
        <w:t>2.2 Number</w:t>
      </w:r>
    </w:p>
    <w:p>
      <w:r>
        <w:t>recognition</w:t>
      </w:r>
    </w:p>
    <w:p/>
    <w:p>
      <w:r>
        <w:t>10  lessons</w:t>
      </w:r>
    </w:p>
    <w:p>
      <w:r>
        <w:t>By the end of the sub-strand, the learner</w:t>
      </w:r>
    </w:p>
    <w:p>
      <w:r>
        <w:t>should be  able to:</w:t>
      </w:r>
    </w:p>
    <w:p>
      <w:r>
        <w:t>a) identify numerals 1-9 for development</w:t>
      </w:r>
    </w:p>
    <w:p>
      <w:r>
        <w:t>of numeracy skills and symbolic</w:t>
      </w:r>
    </w:p>
    <w:p>
      <w:r>
        <w:t>representation of number</w:t>
      </w:r>
    </w:p>
    <w:p>
      <w:r>
        <w:t>b) appreciate use of numbers in day to</w:t>
      </w:r>
    </w:p>
    <w:p>
      <w:r>
        <w:t>day life experiences</w:t>
      </w:r>
    </w:p>
    <w:p>
      <w:r>
        <w:t> Learners to talk about</w:t>
      </w:r>
    </w:p>
    <w:p>
      <w:r>
        <w:t>numbers on number flash</w:t>
      </w:r>
    </w:p>
    <w:p>
      <w:r>
        <w:t>cards or number charts</w:t>
      </w:r>
    </w:p>
    <w:p>
      <w:r>
        <w:t> Guide learners to identify</w:t>
      </w:r>
    </w:p>
    <w:p>
      <w:r>
        <w:t>and talk about numbers</w:t>
      </w:r>
    </w:p>
    <w:p>
      <w:r>
        <w:t>found on objects in their</w:t>
      </w:r>
    </w:p>
    <w:p>
      <w:r>
        <w:t>environment</w:t>
      </w:r>
    </w:p>
    <w:p>
      <w:r>
        <w:t> A few learners to identify</w:t>
      </w:r>
    </w:p>
    <w:p>
      <w:r>
        <w:t>numbers on flash cards or</w:t>
      </w:r>
    </w:p>
    <w:p>
      <w:r>
        <w:t>charts</w:t>
      </w:r>
    </w:p>
    <w:p>
      <w:r>
        <w:t> Learners sing songs related</w:t>
      </w:r>
    </w:p>
    <w:p>
      <w:r>
        <w:t>to numbers 1- 9</w:t>
      </w:r>
    </w:p>
    <w:p>
      <w:r>
        <w:t> Learners model numbers 1-</w:t>
      </w:r>
    </w:p>
    <w:p>
      <w:r>
        <w:t> In pairs or small groups</w:t>
      </w:r>
    </w:p>
    <w:p>
      <w:r>
        <w:t>learners to play number</w:t>
      </w:r>
    </w:p>
    <w:p>
      <w:r>
        <w:t>recognition games (fishing</w:t>
      </w:r>
    </w:p>
    <w:p>
      <w:r>
        <w:t>game)</w:t>
      </w:r>
    </w:p>
    <w:p>
      <w:r>
        <w:t> Learners to form numbers,</w:t>
      </w:r>
    </w:p>
    <w:p>
      <w:r>
        <w:t>1. Which number is</w:t>
      </w:r>
    </w:p>
    <w:p>
      <w:r>
        <w:t>shown on the</w:t>
      </w:r>
    </w:p>
    <w:p>
      <w:r>
        <w:t>flashcard?</w:t>
      </w:r>
    </w:p>
    <w:p>
      <w:r>
        <w:t>2. Which number have</w:t>
      </w:r>
    </w:p>
    <w:p>
      <w:r>
        <w:t>you modelled?</w:t>
      </w:r>
    </w:p>
    <w:p>
      <w:r>
        <w:t>3. Who can show me two</w:t>
      </w:r>
    </w:p>
    <w:p>
      <w:r>
        <w:t>numbers on the</w:t>
      </w:r>
    </w:p>
    <w:p>
      <w:r>
        <w:t>number chart that look</w:t>
      </w:r>
    </w:p>
    <w:p>
      <w:r>
        <w:t>alike?</w:t>
      </w:r>
    </w:p>
    <w:p>
      <w:r>
        <w:t>53</w:t>
      </w:r>
    </w:p>
    <w:p/>
    <w:p>
      <w:r>
        <w:t>type number symbols,</w:t>
      </w:r>
    </w:p>
    <w:p>
      <w:r>
        <w:t>identify number numerals</w:t>
      </w:r>
    </w:p>
    <w:p>
      <w:r>
        <w:t>using ICT devices</w:t>
      </w:r>
    </w:p>
    <w:p/>
    <w:p>
      <w:r>
        <w:t>Core competence:</w:t>
      </w:r>
    </w:p>
    <w:p>
      <w:r>
        <w:t> Self efficacy as they sing and dance number songs,</w:t>
      </w:r>
    </w:p>
    <w:p>
      <w:r>
        <w:t> Communication and collaboration as they work in pair/small groups,</w:t>
      </w:r>
    </w:p>
    <w:p>
      <w:r>
        <w:t> Learning to learn as they identify numbers on objects found in their environment,</w:t>
      </w:r>
    </w:p>
    <w:p>
      <w:r>
        <w:t> Digital literacy as they identify numbers using ICT.</w:t>
      </w:r>
    </w:p>
    <w:p/>
    <w:p>
      <w:r>
        <w:t>Link to PCIs:</w:t>
      </w:r>
    </w:p>
    <w:p>
      <w:r>
        <w:t> Citizenship: communication collaboration as they use materials together.</w:t>
      </w:r>
    </w:p>
    <w:p>
      <w:r>
        <w:t> Life skills: critical thinking as they recognize numbers.</w:t>
      </w:r>
    </w:p>
    <w:p>
      <w:r>
        <w:t> Values: Love, sharing and turn taking.</w:t>
      </w:r>
    </w:p>
    <w:p>
      <w:r>
        <w:t>Link to other activity areas:</w:t>
      </w:r>
    </w:p>
    <w:p>
      <w:r>
        <w:t> Psychomotor and creative as they sing and dance songs on numbers,</w:t>
      </w:r>
    </w:p>
    <w:p>
      <w:r>
        <w:t> Language as they talk about number on flash cards/charts.</w:t>
      </w:r>
    </w:p>
    <w:p>
      <w:r>
        <w:t>Suggested community service: – non-formal activity to support learning through application:</w:t>
      </w:r>
    </w:p>
    <w:p>
      <w:r>
        <w:t> Learners to Collect materials from the community to use them in making number flash cards hence making their environment clean.</w:t>
      </w:r>
    </w:p>
    <w:p>
      <w:r>
        <w:t> Learners to visit local football netball, volleyball, rugby clubs and talk about the numbers of players as written on their T-shirts.</w:t>
      </w:r>
    </w:p>
    <w:p>
      <w:r>
        <w:t>Suggested Learning Resources: Number flash cards, charts, calendar, clay, plasticine.</w:t>
      </w:r>
    </w:p>
    <w:p/>
    <w:p>
      <w:r>
        <w:t>Suggested Assessment Rubric: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Recognizing number numerals</w:t>
      </w:r>
    </w:p>
    <w:p>
      <w:r>
        <w:t>1-9 and beyond</w:t>
      </w:r>
    </w:p>
    <w:p>
      <w:r>
        <w:t>Recognizing number numerals 1-9 Recognizing number numerals 1-</w:t>
      </w:r>
    </w:p>
    <w:p>
      <w:r>
        <w:t>Recognizing number numerals</w:t>
      </w:r>
    </w:p>
    <w:p>
      <w:r>
        <w:t>below 6</w:t>
      </w:r>
    </w:p>
    <w:p>
      <w:r>
        <w:t>Tell differences between</w:t>
      </w:r>
    </w:p>
    <w:p>
      <w:r>
        <w:t>number numerals 1-9 and</w:t>
      </w:r>
    </w:p>
    <w:p>
      <w:r>
        <w:t>beyond</w:t>
      </w:r>
    </w:p>
    <w:p>
      <w:r>
        <w:t>Tell differences between number</w:t>
      </w:r>
    </w:p>
    <w:p>
      <w:r>
        <w:t>numerals 1-9</w:t>
      </w:r>
    </w:p>
    <w:p>
      <w:r>
        <w:t>Tell differences between number</w:t>
      </w:r>
    </w:p>
    <w:p>
      <w:r>
        <w:t>numerals 1-6</w:t>
      </w:r>
    </w:p>
    <w:p>
      <w:r>
        <w:t>Tell differences between number</w:t>
      </w:r>
    </w:p>
    <w:p>
      <w:r>
        <w:t>numerals 1-5</w:t>
      </w:r>
    </w:p>
    <w:p>
      <w:r>
        <w:t>Able to appreciate numbers 1-9</w:t>
      </w:r>
    </w:p>
    <w:p>
      <w:r>
        <w:t>and beyond</w:t>
      </w:r>
    </w:p>
    <w:p>
      <w:r>
        <w:t>Able to appreciate numbers 1-9  Able to appreciate numbers 1-6 Able to appreciate  numbers below 5</w:t>
      </w:r>
    </w:p>
    <w:p/>
    <w:p>
      <w:r>
        <w:t>54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>
      <w:r>
        <w:t>2.0</w:t>
      </w:r>
    </w:p>
    <w:p>
      <w:r>
        <w:t>NUMBERS</w:t>
      </w:r>
    </w:p>
    <w:p/>
    <w:p>
      <w:r>
        <w:t>2.3 Counting concrete</w:t>
      </w:r>
    </w:p>
    <w:p>
      <w:r>
        <w:t>objects</w:t>
      </w:r>
    </w:p>
    <w:p/>
    <w:p>
      <w:r>
        <w:t>10  lessons</w:t>
      </w:r>
    </w:p>
    <w:p>
      <w:r>
        <w:t>By the end of the sub-strand,</w:t>
      </w:r>
    </w:p>
    <w:p>
      <w:r>
        <w:t>the learner  should be  able</w:t>
      </w:r>
    </w:p>
    <w:p>
      <w:r>
        <w:t>to:</w:t>
      </w:r>
    </w:p>
    <w:p>
      <w:r>
        <w:t>a) count concrete objects 1-</w:t>
      </w:r>
    </w:p>
    <w:p>
      <w:r>
        <w:t>9 for development of</w:t>
      </w:r>
    </w:p>
    <w:p>
      <w:r>
        <w:t>numeracy skills and</w:t>
      </w:r>
    </w:p>
    <w:p>
      <w:r>
        <w:t>associating a group of</w:t>
      </w:r>
    </w:p>
    <w:p>
      <w:r>
        <w:t>objects with a number</w:t>
      </w:r>
    </w:p>
    <w:p>
      <w:r>
        <w:t>symbol</w:t>
      </w:r>
    </w:p>
    <w:p>
      <w:r>
        <w:t>b) demonstrate one to one</w:t>
      </w:r>
    </w:p>
    <w:p>
      <w:r>
        <w:t>correspondence while</w:t>
      </w:r>
    </w:p>
    <w:p>
      <w:r>
        <w:t>counting concrete objects</w:t>
      </w:r>
    </w:p>
    <w:p>
      <w:r>
        <w:t>c) enjoy counting concrete</w:t>
      </w:r>
    </w:p>
    <w:p>
      <w:r>
        <w:t>objects within their</w:t>
      </w:r>
    </w:p>
    <w:p>
      <w:r>
        <w:t>environment</w:t>
      </w:r>
    </w:p>
    <w:p>
      <w:r>
        <w:t>d) appreciate the use of one</w:t>
      </w:r>
    </w:p>
    <w:p>
      <w:r>
        <w:t>to one correspondence in</w:t>
      </w:r>
    </w:p>
    <w:p>
      <w:r>
        <w:t>real life situations.</w:t>
      </w:r>
    </w:p>
    <w:p>
      <w:r>
        <w:t> Learners demonstrate counting</w:t>
      </w:r>
    </w:p>
    <w:p>
      <w:r>
        <w:t>objects 1-9</w:t>
      </w:r>
    </w:p>
    <w:p>
      <w:r>
        <w:t> Learners count objects for</w:t>
      </w:r>
    </w:p>
    <w:p>
      <w:r>
        <w:t>numbers 1-9 (body parts,</w:t>
      </w:r>
    </w:p>
    <w:p>
      <w:r>
        <w:t>colours of the national flag,</w:t>
      </w:r>
    </w:p>
    <w:p>
      <w:r>
        <w:t>different types of food, objects</w:t>
      </w:r>
    </w:p>
    <w:p>
      <w:r>
        <w:t>in the class)</w:t>
      </w:r>
    </w:p>
    <w:p>
      <w:r>
        <w:t> Learners play counting games</w:t>
      </w:r>
    </w:p>
    <w:p>
      <w:r>
        <w:t>involving counting objects 1-9</w:t>
      </w:r>
    </w:p>
    <w:p>
      <w:r>
        <w:t> Learners match numerals with</w:t>
      </w:r>
    </w:p>
    <w:p>
      <w:r>
        <w:t>concrete objects for numbers 1-</w:t>
      </w:r>
    </w:p>
    <w:p>
      <w:r>
        <w:t> In groups or pairs, individually,</w:t>
      </w:r>
    </w:p>
    <w:p>
      <w:r>
        <w:t>learners count people or objects</w:t>
      </w:r>
    </w:p>
    <w:p>
      <w:r>
        <w:t>in their class up to 9.</w:t>
      </w:r>
    </w:p>
    <w:p>
      <w:r>
        <w:t> Learners to count concrete</w:t>
      </w:r>
    </w:p>
    <w:p>
      <w:r>
        <w:t>objects from 1-20 using ICT</w:t>
      </w:r>
    </w:p>
    <w:p>
      <w:r>
        <w:t>devices.</w:t>
      </w:r>
    </w:p>
    <w:p>
      <w:r>
        <w:t> Learners to play video games</w:t>
      </w:r>
    </w:p>
    <w:p>
      <w:r>
        <w:t>on counting.</w:t>
      </w:r>
    </w:p>
    <w:p/>
    <w:p>
      <w:r>
        <w:t>1. How many objects are</w:t>
      </w:r>
    </w:p>
    <w:p>
      <w:r>
        <w:t>these?</w:t>
      </w:r>
    </w:p>
    <w:p>
      <w:r>
        <w:t>2. How many learners are in</w:t>
      </w:r>
    </w:p>
    <w:p>
      <w:r>
        <w:t>your group?</w:t>
      </w:r>
    </w:p>
    <w:p>
      <w:r>
        <w:t>3. How many boys or girls</w:t>
      </w:r>
    </w:p>
    <w:p>
      <w:r>
        <w:t>are in your group?</w:t>
      </w:r>
    </w:p>
    <w:p>
      <w:r>
        <w:t>Core competence:</w:t>
      </w:r>
    </w:p>
    <w:p>
      <w:r>
        <w:t> Critical thinking and problem solving as they count specific number of objects</w:t>
      </w:r>
    </w:p>
    <w:p>
      <w:r>
        <w:t>Communication and collaboration as they count in groups</w:t>
      </w:r>
    </w:p>
    <w:p>
      <w:r>
        <w:t>Link to PCIs</w:t>
      </w:r>
    </w:p>
    <w:p>
      <w:r>
        <w:t> Citizenship: collaboration as they collect materials for use.</w:t>
      </w:r>
    </w:p>
    <w:p>
      <w:r>
        <w:t> Life skills :</w:t>
      </w:r>
    </w:p>
    <w:p>
      <w:r>
        <w:t>- Critical thinking as they count objects.</w:t>
      </w:r>
    </w:p>
    <w:p>
      <w:r>
        <w:t>- Self awareness as they count using body parts.</w:t>
      </w:r>
    </w:p>
    <w:p>
      <w:r>
        <w:t> Values: Love, sharing, turn taking and respect for others.</w:t>
      </w:r>
    </w:p>
    <w:p>
      <w:r>
        <w:t>Link to other activity areas:</w:t>
      </w:r>
    </w:p>
    <w:p>
      <w:r>
        <w:t>Creative and psychomotor as they sing number songs.</w:t>
      </w:r>
    </w:p>
    <w:p>
      <w:r>
        <w:t>Suggested community service: – non-formal activity to support learning through application:</w:t>
      </w:r>
    </w:p>
    <w:p>
      <w:r>
        <w:t>55</w:t>
      </w:r>
    </w:p>
    <w:p/>
    <w:p>
      <w:r>
        <w:t>Learners to count objects and animals at school or at home and take good care of them.</w:t>
      </w:r>
    </w:p>
    <w:p>
      <w:r>
        <w:t>Suggested Learning Resources:</w:t>
      </w:r>
    </w:p>
    <w:p>
      <w:r>
        <w:t>Number flash cards/charts/calendar, clay, plasticine.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Count concrete objects 1-9 and</w:t>
      </w:r>
    </w:p>
    <w:p>
      <w:r>
        <w:t>beyond.</w:t>
      </w:r>
    </w:p>
    <w:p>
      <w:r>
        <w:t>Count concrete objects 1-9 Count concrete objects 1-6 Count concrete objects below 6</w:t>
      </w:r>
    </w:p>
    <w:p>
      <w:r>
        <w:t>Demonstrate one to one</w:t>
      </w:r>
    </w:p>
    <w:p>
      <w:r>
        <w:t>correspondence while counting</w:t>
      </w:r>
    </w:p>
    <w:p>
      <w:r>
        <w:t>concrete objects 1-9 and beyond.</w:t>
      </w:r>
    </w:p>
    <w:p>
      <w:r>
        <w:t>Demonstrate one to one</w:t>
      </w:r>
    </w:p>
    <w:p>
      <w:r>
        <w:t>correspondence while counting</w:t>
      </w:r>
    </w:p>
    <w:p>
      <w:r>
        <w:t>concrete objects 1-9.</w:t>
      </w:r>
    </w:p>
    <w:p>
      <w:r>
        <w:t>Demonstrate one to one</w:t>
      </w:r>
    </w:p>
    <w:p>
      <w:r>
        <w:t>correspondence while counting</w:t>
      </w:r>
    </w:p>
    <w:p>
      <w:r>
        <w:t>concrete objects 1-6.</w:t>
      </w:r>
    </w:p>
    <w:p>
      <w:r>
        <w:t>Demonstrate one to one</w:t>
      </w:r>
    </w:p>
    <w:p>
      <w:r>
        <w:t>correspondence while</w:t>
      </w:r>
    </w:p>
    <w:p>
      <w:r>
        <w:t>counting concrete objects</w:t>
      </w:r>
    </w:p>
    <w:p>
      <w:r>
        <w:t>below 6.</w:t>
      </w:r>
    </w:p>
    <w:p/>
    <w:p>
      <w:r>
        <w:t>Match numerals with concrete</w:t>
      </w:r>
    </w:p>
    <w:p>
      <w:r>
        <w:t>objects for number symbols 1-9</w:t>
      </w:r>
    </w:p>
    <w:p>
      <w:r>
        <w:t>and beyond.</w:t>
      </w:r>
    </w:p>
    <w:p>
      <w:r>
        <w:t>Match numerals with concrete</w:t>
      </w:r>
    </w:p>
    <w:p>
      <w:r>
        <w:t>objects for number symbols 1-9.</w:t>
      </w:r>
    </w:p>
    <w:p>
      <w:r>
        <w:t>Match numerals with concrete</w:t>
      </w:r>
    </w:p>
    <w:p>
      <w:r>
        <w:t>objects for number symbols 1-6.</w:t>
      </w:r>
    </w:p>
    <w:p>
      <w:r>
        <w:t>Match numerals with concrete</w:t>
      </w:r>
    </w:p>
    <w:p>
      <w:r>
        <w:t>objects for number symbols below</w:t>
      </w:r>
    </w:p>
    <w:p>
      <w:r>
        <w:t>6.</w:t>
      </w:r>
    </w:p>
    <w:p>
      <w:r>
        <w:t>Enjoy counting objects within the</w:t>
      </w:r>
    </w:p>
    <w:p>
      <w:r>
        <w:t>environment even during other</w:t>
      </w:r>
    </w:p>
    <w:p>
      <w:r>
        <w:t>activities.</w:t>
      </w:r>
    </w:p>
    <w:p>
      <w:r>
        <w:t>Enjoy counting objects within</w:t>
      </w:r>
    </w:p>
    <w:p>
      <w:r>
        <w:t>the environment in the classroom</w:t>
      </w:r>
    </w:p>
    <w:p>
      <w:r>
        <w:t>only.</w:t>
      </w:r>
    </w:p>
    <w:p>
      <w:r>
        <w:t>Enjoy counting objects within the</w:t>
      </w:r>
    </w:p>
    <w:p>
      <w:r>
        <w:t>environment while guided by the</w:t>
      </w:r>
    </w:p>
    <w:p>
      <w:r>
        <w:t>teacher.</w:t>
      </w:r>
    </w:p>
    <w:p>
      <w:r>
        <w:t>Enjoy counting objects within the</w:t>
      </w:r>
    </w:p>
    <w:p>
      <w:r>
        <w:t>environment up to 5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2.0 NUMBERS</w:t>
      </w:r>
    </w:p>
    <w:p/>
    <w:p>
      <w:r>
        <w:t>3.4 Number</w:t>
      </w:r>
    </w:p>
    <w:p>
      <w:r>
        <w:t>sequencing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number symbols 1-9</w:t>
      </w:r>
    </w:p>
    <w:p>
      <w:r>
        <w:t>as indicated on number cards</w:t>
      </w:r>
    </w:p>
    <w:p>
      <w:r>
        <w:t>or charts for development of</w:t>
      </w:r>
    </w:p>
    <w:p>
      <w:r>
        <w:t>numeracy skills and for</w:t>
      </w:r>
    </w:p>
    <w:p>
      <w:r>
        <w:t>ordering numbers</w:t>
      </w:r>
    </w:p>
    <w:p>
      <w:r>
        <w:t>b) arrange number cards in</w:t>
      </w:r>
    </w:p>
    <w:p>
      <w:r>
        <w:t>sequence 1-9</w:t>
      </w:r>
    </w:p>
    <w:p>
      <w:r>
        <w:t>c) arrange number cards in</w:t>
      </w:r>
    </w:p>
    <w:p>
      <w:r>
        <w:t>sequence for completing</w:t>
      </w:r>
    </w:p>
    <w:p>
      <w:r>
        <w:t> Learners randomly pick number</w:t>
      </w:r>
    </w:p>
    <w:p>
      <w:r>
        <w:t>cut outs/number cards from a pile</w:t>
      </w:r>
    </w:p>
    <w:p>
      <w:r>
        <w:t>and identify the number</w:t>
      </w:r>
    </w:p>
    <w:p>
      <w:r>
        <w:t> Learners demonstrate arranging</w:t>
      </w:r>
    </w:p>
    <w:p>
      <w:r>
        <w:t>numbers in sequence 1-9</w:t>
      </w:r>
    </w:p>
    <w:p>
      <w:r>
        <w:t> A few learners demonstrate</w:t>
      </w:r>
    </w:p>
    <w:p>
      <w:r>
        <w:t>arranging numbers 1-9 in sequence</w:t>
      </w:r>
    </w:p>
    <w:p>
      <w:r>
        <w:t> In pairs or groups, individually,</w:t>
      </w:r>
    </w:p>
    <w:p>
      <w:r>
        <w:t>learners complete missing numbers</w:t>
      </w:r>
    </w:p>
    <w:p>
      <w:r>
        <w:t>in sequence by placing the</w:t>
      </w:r>
    </w:p>
    <w:p>
      <w:r>
        <w:t>appropriate number cards or cut</w:t>
      </w:r>
    </w:p>
    <w:p>
      <w:r>
        <w:t>1. Which number can you</w:t>
      </w:r>
    </w:p>
    <w:p>
      <w:r>
        <w:t>see on this card I am</w:t>
      </w:r>
    </w:p>
    <w:p>
      <w:r>
        <w:t>holding?</w:t>
      </w:r>
    </w:p>
    <w:p>
      <w:r>
        <w:t>2. Which number comes</w:t>
      </w:r>
    </w:p>
    <w:p>
      <w:r>
        <w:t>before this number?</w:t>
      </w:r>
    </w:p>
    <w:p>
      <w:r>
        <w:t>3. Which number comes</w:t>
      </w:r>
    </w:p>
    <w:p>
      <w:r>
        <w:t>after this number?</w:t>
      </w:r>
    </w:p>
    <w:p/>
    <w:p>
      <w:r>
        <w:t>56</w:t>
      </w:r>
    </w:p>
    <w:p/>
    <w:p>
      <w:r>
        <w:t>sequence puzzles</w:t>
      </w:r>
    </w:p>
    <w:p>
      <w:r>
        <w:t>d) enjoy arranging numbers in</w:t>
      </w:r>
    </w:p>
    <w:p>
      <w:r>
        <w:t>sequence in their day to day</w:t>
      </w:r>
    </w:p>
    <w:p>
      <w:r>
        <w:t>life.</w:t>
      </w:r>
    </w:p>
    <w:p>
      <w:r>
        <w:t>outs</w:t>
      </w:r>
    </w:p>
    <w:p>
      <w:r>
        <w:t> Learners sing songs on number</w:t>
      </w:r>
    </w:p>
    <w:p>
      <w:r>
        <w:t>sequence comprising numbers 1-9.</w:t>
      </w:r>
    </w:p>
    <w:p>
      <w:r>
        <w:t> Learners to complete number</w:t>
      </w:r>
    </w:p>
    <w:p>
      <w:r>
        <w:t>puzzles using ICT devices</w:t>
      </w:r>
    </w:p>
    <w:p>
      <w:r>
        <w:t> Learners to arrange numbers in</w:t>
      </w:r>
    </w:p>
    <w:p>
      <w:r>
        <w:t>sequence from 1-9 using ICT</w:t>
      </w:r>
    </w:p>
    <w:p>
      <w:r>
        <w:t>devices</w:t>
      </w:r>
    </w:p>
    <w:p>
      <w:r>
        <w:t> Learners to find the missing</w:t>
      </w:r>
    </w:p>
    <w:p>
      <w:r>
        <w:t>number in given sets of numbers</w:t>
      </w:r>
    </w:p>
    <w:p>
      <w:r>
        <w:t>using ICT devices.</w:t>
      </w:r>
    </w:p>
    <w:p>
      <w:r>
        <w:t>Core competencies:</w:t>
      </w:r>
    </w:p>
    <w:p>
      <w:r>
        <w:t> Critical thinking and problem solving when identifying number and filling missing number in a sequence</w:t>
      </w:r>
    </w:p>
    <w:p>
      <w:r>
        <w:t> Communication and collaboration when working in pairs or groups</w:t>
      </w:r>
    </w:p>
    <w:p>
      <w:r>
        <w:t>Link to PCIs:</w:t>
      </w:r>
    </w:p>
    <w:p>
      <w:r>
        <w:t> Citizenship: communication and collaboration as they work in groups.</w:t>
      </w:r>
    </w:p>
    <w:p>
      <w:r>
        <w:t> Life skills: critical thinking and problem solving.</w:t>
      </w:r>
    </w:p>
    <w:p>
      <w:r>
        <w:t> Values: Love, sharing and turn taking.</w:t>
      </w:r>
    </w:p>
    <w:p>
      <w:r>
        <w:t>Link to other activity areas: Environmental</w:t>
      </w:r>
    </w:p>
    <w:p>
      <w:r>
        <w:t>Suggested community services: – non-formal activity to support learning through application:  Learners to collect and re-use materials such</w:t>
      </w:r>
    </w:p>
    <w:p>
      <w:r>
        <w:t>as old cartons, empty plastic water bottles from the environment.</w:t>
      </w:r>
    </w:p>
    <w:p/>
    <w:p>
      <w:r>
        <w:t>57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Identify number symbols 1-9 and</w:t>
      </w:r>
    </w:p>
    <w:p>
      <w:r>
        <w:t>beyond as indicated on number cards</w:t>
      </w:r>
    </w:p>
    <w:p>
      <w:r>
        <w:t>Identify number symbols 1-9 as</w:t>
      </w:r>
    </w:p>
    <w:p>
      <w:r>
        <w:t>indicated on number cards</w:t>
      </w:r>
    </w:p>
    <w:p>
      <w:r>
        <w:t>Identify number symbols 1-6 as</w:t>
      </w:r>
    </w:p>
    <w:p>
      <w:r>
        <w:t>indicated on number cards</w:t>
      </w:r>
    </w:p>
    <w:p>
      <w:r>
        <w:t>Identify number symbols below</w:t>
      </w:r>
    </w:p>
    <w:p>
      <w:r>
        <w:t>6 as indicated on number  cards</w:t>
      </w:r>
    </w:p>
    <w:p>
      <w:r>
        <w:t>Arrange number cards for numbers</w:t>
      </w:r>
    </w:p>
    <w:p>
      <w:r>
        <w:t>1-9 and beyond in a sequence</w:t>
      </w:r>
    </w:p>
    <w:p>
      <w:r>
        <w:t>Arrange number cards for</w:t>
      </w:r>
    </w:p>
    <w:p>
      <w:r>
        <w:t>numbers 1-9 in a sequence</w:t>
      </w:r>
    </w:p>
    <w:p>
      <w:r>
        <w:t>Arrange number cards for numbers</w:t>
      </w:r>
    </w:p>
    <w:p>
      <w:r>
        <w:t>1-6 in a sequence</w:t>
      </w:r>
    </w:p>
    <w:p>
      <w:r>
        <w:t>Arrange number cards  for</w:t>
      </w:r>
    </w:p>
    <w:p>
      <w:r>
        <w:t>numbers below 6  in a sequence</w:t>
      </w:r>
    </w:p>
    <w:p>
      <w:r>
        <w:t>Complete missing numbers 1-9 and</w:t>
      </w:r>
    </w:p>
    <w:p>
      <w:r>
        <w:t>beyond in sequence</w:t>
      </w:r>
    </w:p>
    <w:p>
      <w:r>
        <w:t>Complete missing numbers 1-9</w:t>
      </w:r>
    </w:p>
    <w:p>
      <w:r>
        <w:t>in sequence</w:t>
      </w:r>
    </w:p>
    <w:p>
      <w:r>
        <w:t>Complete missing numbers 1-6 in</w:t>
      </w:r>
    </w:p>
    <w:p>
      <w:r>
        <w:t>sequence</w:t>
      </w:r>
    </w:p>
    <w:p>
      <w:r>
        <w:t>Complete missing numbers</w:t>
      </w:r>
    </w:p>
    <w:p>
      <w:r>
        <w:t>below 6 in sequence</w:t>
      </w:r>
    </w:p>
    <w:p>
      <w:r>
        <w:t>Enjoy arranging numbers in</w:t>
      </w:r>
    </w:p>
    <w:p>
      <w:r>
        <w:t>sequence 1-9 and beyond</w:t>
      </w:r>
    </w:p>
    <w:p>
      <w:r>
        <w:t>Enjoy arranging numbers in</w:t>
      </w:r>
    </w:p>
    <w:p>
      <w:r>
        <w:t>sequence 1-9</w:t>
      </w:r>
    </w:p>
    <w:p>
      <w:r>
        <w:t>Enjoy arranging numbers in</w:t>
      </w:r>
    </w:p>
    <w:p>
      <w:r>
        <w:t>sequence 1-6</w:t>
      </w:r>
    </w:p>
    <w:p>
      <w:r>
        <w:t>Enjoy arranging</w:t>
      </w:r>
    </w:p>
    <w:p>
      <w:r>
        <w:t>numbers in sequence</w:t>
      </w:r>
    </w:p>
    <w:p>
      <w:r>
        <w:t>below 6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>
      <w:r>
        <w:t>2.0 NUMBERS</w:t>
      </w:r>
    </w:p>
    <w:p/>
    <w:p>
      <w:r>
        <w:t>1.5 Symbolic</w:t>
      </w:r>
    </w:p>
    <w:p>
      <w:r>
        <w:t>representation of</w:t>
      </w:r>
    </w:p>
    <w:p>
      <w:r>
        <w:t>number (number</w:t>
      </w:r>
    </w:p>
    <w:p>
      <w:r>
        <w:t>writing)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number symbols 1-</w:t>
      </w:r>
    </w:p>
    <w:p>
      <w:r>
        <w:t>9 for development of</w:t>
      </w:r>
    </w:p>
    <w:p>
      <w:r>
        <w:t>numeracy skills</w:t>
      </w:r>
    </w:p>
    <w:p>
      <w:r>
        <w:t>b) join dots to form number</w:t>
      </w:r>
    </w:p>
    <w:p>
      <w:r>
        <w:t>symbols 1-9 on a surface</w:t>
      </w:r>
    </w:p>
    <w:p>
      <w:r>
        <w:t>c) trace number symbol cut-</w:t>
      </w:r>
    </w:p>
    <w:p>
      <w:r>
        <w:t>outs 1-9  on a surface</w:t>
      </w:r>
    </w:p>
    <w:p>
      <w:r>
        <w:t>d) model number symbols 1-9</w:t>
      </w:r>
    </w:p>
    <w:p>
      <w:r>
        <w:t>using materials in their</w:t>
      </w:r>
    </w:p>
    <w:p>
      <w:r>
        <w:t>environment</w:t>
      </w:r>
    </w:p>
    <w:p>
      <w:r>
        <w:t>e) write number symbols 1-9</w:t>
      </w:r>
    </w:p>
    <w:p>
      <w:r>
        <w:t>on a surface</w:t>
      </w:r>
    </w:p>
    <w:p>
      <w:r>
        <w:t>f) enjoy forming  number</w:t>
      </w:r>
    </w:p>
    <w:p>
      <w:r>
        <w:t>symbols 1-9 using ICT</w:t>
      </w:r>
    </w:p>
    <w:p>
      <w:r>
        <w:t>g) appreciate the use of</w:t>
      </w:r>
    </w:p>
    <w:p>
      <w:r>
        <w:t>numbers within their</w:t>
      </w:r>
    </w:p>
    <w:p>
      <w:r>
        <w:t>environment in the day to</w:t>
      </w:r>
    </w:p>
    <w:p>
      <w:r>
        <w:t> Teacher demonstrates</w:t>
      </w:r>
    </w:p>
    <w:p>
      <w:r>
        <w:t>number formation from</w:t>
      </w:r>
    </w:p>
    <w:p>
      <w:r>
        <w:t>number cut outs</w:t>
      </w:r>
    </w:p>
    <w:p>
      <w:r>
        <w:t> Learners observe number</w:t>
      </w:r>
    </w:p>
    <w:p>
      <w:r>
        <w:t>cut-outs and talk about</w:t>
      </w:r>
    </w:p>
    <w:p>
      <w:r>
        <w:t>number formation</w:t>
      </w:r>
    </w:p>
    <w:p>
      <w:r>
        <w:t> In groups or pairs,</w:t>
      </w:r>
    </w:p>
    <w:p>
      <w:r>
        <w:t>individually, learners trace</w:t>
      </w:r>
    </w:p>
    <w:p>
      <w:r>
        <w:t>number cut-outs up to 9</w:t>
      </w:r>
    </w:p>
    <w:p>
      <w:r>
        <w:t> Learners Join dots to form</w:t>
      </w:r>
    </w:p>
    <w:p>
      <w:r>
        <w:t>number symbols up to 9</w:t>
      </w:r>
    </w:p>
    <w:p>
      <w:r>
        <w:t> In groups or pairs,</w:t>
      </w:r>
    </w:p>
    <w:p>
      <w:r>
        <w:t>individually, learners model</w:t>
      </w:r>
    </w:p>
    <w:p>
      <w:r>
        <w:t>number symbols to at least</w:t>
      </w:r>
    </w:p>
    <w:p>
      <w:r>
        <w:t> Learners write number</w:t>
      </w:r>
    </w:p>
    <w:p>
      <w:r>
        <w:t>symbols 1-9 on a surface</w:t>
      </w:r>
    </w:p>
    <w:p>
      <w:r>
        <w:t> Learners use number</w:t>
      </w:r>
    </w:p>
    <w:p>
      <w:r>
        <w:t>1. Which number symbol</w:t>
      </w:r>
    </w:p>
    <w:p>
      <w:r>
        <w:t>is this?</w:t>
      </w:r>
    </w:p>
    <w:p>
      <w:r>
        <w:t>2. How do we write this</w:t>
      </w:r>
    </w:p>
    <w:p>
      <w:r>
        <w:t>number symbol (1, 2, 3,</w:t>
      </w:r>
    </w:p>
    <w:p>
      <w:r>
        <w:t>4, 5, 6, 7, 8, 9)</w:t>
      </w:r>
    </w:p>
    <w:p>
      <w:r>
        <w:t>3. How can we trace this</w:t>
      </w:r>
    </w:p>
    <w:p>
      <w:r>
        <w:t>number?</w:t>
      </w:r>
    </w:p>
    <w:p>
      <w:r>
        <w:t>4. How do we model this</w:t>
      </w:r>
    </w:p>
    <w:p>
      <w:r>
        <w:t>number?</w:t>
      </w:r>
    </w:p>
    <w:p>
      <w:r>
        <w:t>5. Which numbers can we</w:t>
      </w:r>
    </w:p>
    <w:p>
      <w:r>
        <w:t>form when joining these</w:t>
      </w:r>
    </w:p>
    <w:p>
      <w:r>
        <w:t>dots?</w:t>
      </w:r>
    </w:p>
    <w:p>
      <w:r>
        <w:t>6. Which numbers can you</w:t>
      </w:r>
    </w:p>
    <w:p>
      <w:r>
        <w:t>see in this calendar?</w:t>
      </w:r>
    </w:p>
    <w:p>
      <w:r>
        <w:t>58</w:t>
      </w:r>
    </w:p>
    <w:p/>
    <w:p>
      <w:r>
        <w:t>day life experiences. symbols in the materials in</w:t>
      </w:r>
    </w:p>
    <w:p>
      <w:r>
        <w:t>their environment (calendar,</w:t>
      </w:r>
    </w:p>
    <w:p>
      <w:r>
        <w:t>clock)</w:t>
      </w:r>
    </w:p>
    <w:p>
      <w:r>
        <w:t> Learners use ICT to form</w:t>
      </w:r>
    </w:p>
    <w:p>
      <w:r>
        <w:t>number symbols 1-9.</w:t>
      </w:r>
    </w:p>
    <w:p>
      <w:r>
        <w:t> Learners to type number</w:t>
      </w:r>
    </w:p>
    <w:p>
      <w:r>
        <w:t>symbols from 1-9 using ICT</w:t>
      </w:r>
    </w:p>
    <w:p>
      <w:r>
        <w:t>devices</w:t>
      </w:r>
    </w:p>
    <w:p/>
    <w:p>
      <w:r>
        <w:t>Core competence: Imagination and creativity</w:t>
      </w:r>
    </w:p>
    <w:p>
      <w:r>
        <w:t>Link to PCIs:</w:t>
      </w:r>
    </w:p>
    <w:p>
      <w:r>
        <w:t> Citizenship: communication as they conduct symbolic representation</w:t>
      </w:r>
    </w:p>
    <w:p>
      <w:r>
        <w:t> Life skills: critical thinking and problem solving as they identify number symbols.</w:t>
      </w:r>
    </w:p>
    <w:p>
      <w:r>
        <w:t> Values: Love, sharing and turn taking.</w:t>
      </w:r>
    </w:p>
    <w:p>
      <w:r>
        <w:t>Link to other activity areas: Psychomotor and creative activity</w:t>
      </w:r>
    </w:p>
    <w:p>
      <w:r>
        <w:t>Suggested community service: – non-formal activity to support learning through application:   Learners to assist in labelling chairs and</w:t>
      </w:r>
    </w:p>
    <w:p>
      <w:r>
        <w:t>tables using number symbols and those in pastoralist communities can assist in tagging of animals using number symbols.</w:t>
      </w:r>
    </w:p>
    <w:p>
      <w:r>
        <w:t>Suggested learning resources: Calendar, plasticine, pebbles, clock face, number charts, number flashcards, dice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Identify more than 5 number</w:t>
      </w:r>
    </w:p>
    <w:p>
      <w:r>
        <w:t>symbols on number cut outs and talk</w:t>
      </w:r>
    </w:p>
    <w:p>
      <w:r>
        <w:t>about them</w:t>
      </w:r>
    </w:p>
    <w:p>
      <w:r>
        <w:t>Identify number symbols 1-5 on</w:t>
      </w:r>
    </w:p>
    <w:p>
      <w:r>
        <w:t>number cut outs and talk about</w:t>
      </w:r>
    </w:p>
    <w:p>
      <w:r>
        <w:t>them</w:t>
      </w:r>
    </w:p>
    <w:p>
      <w:r>
        <w:t>Identify number symbols 1-5 on</w:t>
      </w:r>
    </w:p>
    <w:p>
      <w:r>
        <w:t>number cut outs and talk about them</w:t>
      </w:r>
    </w:p>
    <w:p>
      <w:r>
        <w:t>with teacher’s guidance</w:t>
      </w:r>
    </w:p>
    <w:p>
      <w:r>
        <w:t>Not able to identify number</w:t>
      </w:r>
    </w:p>
    <w:p>
      <w:r>
        <w:t>symbols.</w:t>
      </w:r>
    </w:p>
    <w:p>
      <w:r>
        <w:t>Trace or model more than 5 numbers Trace or model number symbols</w:t>
      </w:r>
    </w:p>
    <w:p>
      <w:r>
        <w:t>1-5.</w:t>
      </w:r>
    </w:p>
    <w:p>
      <w:r>
        <w:t>Trace or model number symbols 1-3</w:t>
      </w:r>
    </w:p>
    <w:p>
      <w:r>
        <w:t>with teacher’s guidance</w:t>
      </w:r>
    </w:p>
    <w:p>
      <w:r>
        <w:t>Can trace or model at least</w:t>
      </w:r>
    </w:p>
    <w:p>
      <w:r>
        <w:t>one number symbol.</w:t>
      </w:r>
    </w:p>
    <w:p>
      <w:r>
        <w:t>Write number symbols beyond</w:t>
      </w:r>
    </w:p>
    <w:p>
      <w:r>
        <w:t>number 5</w:t>
      </w:r>
    </w:p>
    <w:p>
      <w:r>
        <w:t>Write number symbols 1-5 Write number symbols 1-3  Not able to Write number</w:t>
      </w:r>
    </w:p>
    <w:p>
      <w:r>
        <w:t>symbols.</w:t>
      </w:r>
    </w:p>
    <w:p/>
    <w:p>
      <w:r>
        <w:t>Use ICT to write numbers 1-5 and</w:t>
      </w:r>
    </w:p>
    <w:p>
      <w:r>
        <w:t>beyond</w:t>
      </w:r>
    </w:p>
    <w:p>
      <w:r>
        <w:t>Use ICT to write numbers  Use ICT to write numbers with</w:t>
      </w:r>
    </w:p>
    <w:p>
      <w:r>
        <w:t>teacher’s guidance</w:t>
      </w:r>
    </w:p>
    <w:p>
      <w:r>
        <w:t>Not able to use ICT to</w:t>
      </w:r>
    </w:p>
    <w:p>
      <w:r>
        <w:t>write numbers</w:t>
      </w:r>
    </w:p>
    <w:p/>
    <w:p>
      <w:r>
        <w:t>59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2.0 NUMBERS</w:t>
      </w:r>
    </w:p>
    <w:p/>
    <w:p>
      <w:r>
        <w:t>1.6 Number</w:t>
      </w:r>
    </w:p>
    <w:p>
      <w:r>
        <w:t>puzzle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different parts of</w:t>
      </w:r>
    </w:p>
    <w:p>
      <w:r>
        <w:t>numerals 1-9 for development of</w:t>
      </w:r>
    </w:p>
    <w:p>
      <w:r>
        <w:t>number concept</w:t>
      </w:r>
    </w:p>
    <w:p>
      <w:r>
        <w:t>b) join different parts of numbers to</w:t>
      </w:r>
    </w:p>
    <w:p>
      <w:r>
        <w:t>form complete number symbols</w:t>
      </w:r>
    </w:p>
    <w:p>
      <w:r>
        <w:t>1-9</w:t>
      </w:r>
    </w:p>
    <w:p>
      <w:r>
        <w:t>c) relate number symbols 1-9 with</w:t>
      </w:r>
    </w:p>
    <w:p>
      <w:r>
        <w:t>the objects in the environment</w:t>
      </w:r>
    </w:p>
    <w:p>
      <w:r>
        <w:t>d) enjoy completing number</w:t>
      </w:r>
    </w:p>
    <w:p>
      <w:r>
        <w:t>puzzles and relate number</w:t>
      </w:r>
    </w:p>
    <w:p>
      <w:r>
        <w:t>symbols with the objects in the</w:t>
      </w:r>
    </w:p>
    <w:p>
      <w:r>
        <w:t>environment for enjoyment</w:t>
      </w:r>
    </w:p>
    <w:p>
      <w:r>
        <w:t>e) use ICT to complete number</w:t>
      </w:r>
    </w:p>
    <w:p>
      <w:r>
        <w:t>puzzles 1-9</w:t>
      </w:r>
    </w:p>
    <w:p>
      <w:r>
        <w:t> Learners look at and talk about</w:t>
      </w:r>
    </w:p>
    <w:p>
      <w:r>
        <w:t>different parts of number symbols.</w:t>
      </w:r>
    </w:p>
    <w:p>
      <w:r>
        <w:t> Demonstrate how to join different</w:t>
      </w:r>
    </w:p>
    <w:p>
      <w:r>
        <w:t>parts of numerals to form a</w:t>
      </w:r>
    </w:p>
    <w:p>
      <w:r>
        <w:t>complete numeral.</w:t>
      </w:r>
    </w:p>
    <w:p>
      <w:r>
        <w:t> In pairs or groups learners join</w:t>
      </w:r>
    </w:p>
    <w:p>
      <w:r>
        <w:t>different parts of number symbols</w:t>
      </w:r>
    </w:p>
    <w:p>
      <w:r>
        <w:t>to form a complete numeral</w:t>
      </w:r>
    </w:p>
    <w:p>
      <w:r>
        <w:t> Learner listen to and sing songs</w:t>
      </w:r>
    </w:p>
    <w:p>
      <w:r>
        <w:t>on number symbols as they</w:t>
      </w:r>
    </w:p>
    <w:p>
      <w:r>
        <w:t>complete the number numeral</w:t>
      </w:r>
    </w:p>
    <w:p>
      <w:r>
        <w:t> Learners relate number symbols</w:t>
      </w:r>
    </w:p>
    <w:p>
      <w:r>
        <w:t>with the objects in the</w:t>
      </w:r>
    </w:p>
    <w:p>
      <w:r>
        <w:t>environment</w:t>
      </w:r>
    </w:p>
    <w:p>
      <w:r>
        <w:t> Learners complete number</w:t>
      </w:r>
    </w:p>
    <w:p>
      <w:r>
        <w:t>puzzles using ICT</w:t>
      </w:r>
    </w:p>
    <w:p>
      <w:r>
        <w:t>1. Which number can be</w:t>
      </w:r>
    </w:p>
    <w:p>
      <w:r>
        <w:t>formed using these</w:t>
      </w:r>
    </w:p>
    <w:p>
      <w:r>
        <w:t>pieces?</w:t>
      </w:r>
    </w:p>
    <w:p>
      <w:r>
        <w:t>2. How many pieces are</w:t>
      </w:r>
    </w:p>
    <w:p>
      <w:r>
        <w:t>these? What number</w:t>
      </w:r>
    </w:p>
    <w:p>
      <w:r>
        <w:t>can they form?</w:t>
      </w:r>
    </w:p>
    <w:p>
      <w:r>
        <w:t>Core competencies:</w:t>
      </w:r>
    </w:p>
    <w:p>
      <w:r>
        <w:t> Critical thinking and problem solving as learners join parts to form a whole</w:t>
      </w:r>
    </w:p>
    <w:p>
      <w:r>
        <w:t> Digital literacy as they complete number puzzles using ICT</w:t>
      </w:r>
    </w:p>
    <w:p>
      <w:r>
        <w:t>Link to PCIs:</w:t>
      </w:r>
    </w:p>
    <w:p>
      <w:r>
        <w:t> Citizenship: communication as they identify parts</w:t>
      </w:r>
    </w:p>
    <w:p>
      <w:r>
        <w:t> Life skills: critical thinking and problem solving as they complete missing parts of the puzzle.</w:t>
      </w:r>
    </w:p>
    <w:p>
      <w:r>
        <w:t> Values: sharing and turn taking.</w:t>
      </w:r>
    </w:p>
    <w:p>
      <w:r>
        <w:t>Link to other activity areas:</w:t>
      </w:r>
    </w:p>
    <w:p>
      <w:r>
        <w:t> Environ mental activities</w:t>
      </w:r>
    </w:p>
    <w:p>
      <w:r>
        <w:t> Psychomotor and creative activities</w:t>
      </w:r>
    </w:p>
    <w:p>
      <w:r>
        <w:t>Suggested learning resources: Number cut outs, number charts, puzzle pieces.</w:t>
      </w:r>
    </w:p>
    <w:p/>
    <w:p>
      <w:r>
        <w:t>60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Identifies and recognize number parts</w:t>
      </w:r>
    </w:p>
    <w:p>
      <w:r>
        <w:t>for numerals 1-9 and beyond</w:t>
      </w:r>
    </w:p>
    <w:p>
      <w:r>
        <w:t>Identifies and recognize number</w:t>
      </w:r>
    </w:p>
    <w:p>
      <w:r>
        <w:t>parts for numerals 1-9</w:t>
      </w:r>
    </w:p>
    <w:p>
      <w:r>
        <w:t>Identifies and recognize number</w:t>
      </w:r>
    </w:p>
    <w:p>
      <w:r>
        <w:t>parts for numerals 1-5</w:t>
      </w:r>
    </w:p>
    <w:p>
      <w:r>
        <w:t>Identifies and recognize</w:t>
      </w:r>
    </w:p>
    <w:p>
      <w:r>
        <w:t>number parts for a single</w:t>
      </w:r>
    </w:p>
    <w:p>
      <w:r>
        <w:t>numeral.</w:t>
      </w:r>
    </w:p>
    <w:p>
      <w:r>
        <w:t>Join different parts of number to form</w:t>
      </w:r>
    </w:p>
    <w:p>
      <w:r>
        <w:t>complete number symbols and explain</w:t>
      </w:r>
    </w:p>
    <w:p>
      <w:r>
        <w:t>how it is done.</w:t>
      </w:r>
    </w:p>
    <w:p>
      <w:r>
        <w:t>Join different parts of number to</w:t>
      </w:r>
    </w:p>
    <w:p>
      <w:r>
        <w:t>form complete number symbols 1-</w:t>
      </w:r>
    </w:p>
    <w:p>
      <w:r>
        <w:t>9.</w:t>
      </w:r>
    </w:p>
    <w:p>
      <w:r>
        <w:t>Join different parts of number to</w:t>
      </w:r>
    </w:p>
    <w:p>
      <w:r>
        <w:t>form complete number symbols</w:t>
      </w:r>
    </w:p>
    <w:p>
      <w:r>
        <w:t>1-6.</w:t>
      </w:r>
    </w:p>
    <w:p>
      <w:r>
        <w:t>Join different parts of number</w:t>
      </w:r>
    </w:p>
    <w:p>
      <w:r>
        <w:t>to form complete number</w:t>
      </w:r>
    </w:p>
    <w:p>
      <w:r>
        <w:t>symbols 1-3.</w:t>
      </w:r>
    </w:p>
    <w:p>
      <w:r>
        <w:t>Use ICT to complete number puzzles</w:t>
      </w:r>
    </w:p>
    <w:p>
      <w:r>
        <w:t>efficiently and show enthusiasm.</w:t>
      </w:r>
    </w:p>
    <w:p>
      <w:r>
        <w:t>Use ICT to complete number</w:t>
      </w:r>
    </w:p>
    <w:p>
      <w:r>
        <w:t>puzzles efficiently.</w:t>
      </w:r>
    </w:p>
    <w:p>
      <w:r>
        <w:t>Use ICT to complete number</w:t>
      </w:r>
    </w:p>
    <w:p>
      <w:r>
        <w:t>puzzles with difficult.</w:t>
      </w:r>
    </w:p>
    <w:p>
      <w:r>
        <w:t>Cannot complete number</w:t>
      </w:r>
    </w:p>
    <w:p>
      <w:r>
        <w:t>puzzles using ICT.</w:t>
      </w:r>
    </w:p>
    <w:p/>
    <w:p>
      <w:r>
        <w:t>Strand 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Questions</w:t>
      </w:r>
    </w:p>
    <w:p>
      <w:r>
        <w:t>3.0 MEASUREMENT</w:t>
      </w:r>
    </w:p>
    <w:p/>
    <w:p>
      <w:r>
        <w:t>3.1 Sides of</w:t>
      </w:r>
    </w:p>
    <w:p>
      <w:r>
        <w:t>objects</w:t>
      </w:r>
    </w:p>
    <w:p/>
    <w:p>
      <w:r>
        <w:t>10  lessons</w:t>
      </w:r>
    </w:p>
    <w:p>
      <w:r>
        <w:t>By the end of the sub-strand, the</w:t>
      </w:r>
    </w:p>
    <w:p>
      <w:r>
        <w:t>learner  should be  able to:</w:t>
      </w:r>
    </w:p>
    <w:p>
      <w:r>
        <w:t>a) identify different sides of</w:t>
      </w:r>
    </w:p>
    <w:p>
      <w:r>
        <w:t>objects in the environment</w:t>
      </w:r>
    </w:p>
    <w:p>
      <w:r>
        <w:t>b) differentiate sides of objects</w:t>
      </w:r>
    </w:p>
    <w:p>
      <w:r>
        <w:t>c) play with objects with</w:t>
      </w:r>
    </w:p>
    <w:p>
      <w:r>
        <w:t>different sides</w:t>
      </w:r>
    </w:p>
    <w:p>
      <w:r>
        <w:t>d) enjoy measuring sides of</w:t>
      </w:r>
    </w:p>
    <w:p>
      <w:r>
        <w:t>objects using arbitrary units</w:t>
      </w:r>
    </w:p>
    <w:p>
      <w:r>
        <w:t>such as hand, feet etc.</w:t>
      </w:r>
    </w:p>
    <w:p>
      <w:r>
        <w:t> Guide learners to talk about</w:t>
      </w:r>
    </w:p>
    <w:p>
      <w:r>
        <w:t>different sides of objects in</w:t>
      </w:r>
    </w:p>
    <w:p>
      <w:r>
        <w:t>the environment</w:t>
      </w:r>
    </w:p>
    <w:p>
      <w:r>
        <w:t> Guide learners to compare</w:t>
      </w:r>
    </w:p>
    <w:p>
      <w:r>
        <w:t>objects with different sides</w:t>
      </w:r>
    </w:p>
    <w:p>
      <w:r>
        <w:t> Few learners demonstrate</w:t>
      </w:r>
    </w:p>
    <w:p>
      <w:r>
        <w:t>comparison of objects with</w:t>
      </w:r>
    </w:p>
    <w:p>
      <w:r>
        <w:t>different sides</w:t>
      </w:r>
    </w:p>
    <w:p>
      <w:r>
        <w:t> In groups or pairs,</w:t>
      </w:r>
    </w:p>
    <w:p>
      <w:r>
        <w:t>individually, learners</w:t>
      </w:r>
    </w:p>
    <w:p>
      <w:r>
        <w:t>measure sides of objects</w:t>
      </w:r>
    </w:p>
    <w:p>
      <w:r>
        <w:t>using arbitrary units (hand,</w:t>
      </w:r>
    </w:p>
    <w:p>
      <w:r>
        <w:t>foot, sticks).</w:t>
      </w:r>
    </w:p>
    <w:p>
      <w:r>
        <w:t> Learners watch a video clip</w:t>
      </w:r>
    </w:p>
    <w:p>
      <w:r>
        <w:t>on measuring sides of objects</w:t>
      </w:r>
    </w:p>
    <w:p>
      <w:r>
        <w:t>using arbitrary units</w:t>
      </w:r>
    </w:p>
    <w:p/>
    <w:p>
      <w:r>
        <w:t>1. Which of these sides is</w:t>
      </w:r>
    </w:p>
    <w:p>
      <w:r>
        <w:t>longer/ shorter?</w:t>
      </w:r>
    </w:p>
    <w:p>
      <w:r>
        <w:t>2. What is the difference</w:t>
      </w:r>
    </w:p>
    <w:p>
      <w:r>
        <w:t>between this side and this</w:t>
      </w:r>
    </w:p>
    <w:p>
      <w:r>
        <w:t>one?</w:t>
      </w:r>
    </w:p>
    <w:p>
      <w:r>
        <w:t>3. Why is this side different?</w:t>
      </w:r>
    </w:p>
    <w:p>
      <w:r>
        <w:t>4. How will you tell which</w:t>
      </w:r>
    </w:p>
    <w:p>
      <w:r>
        <w:t>side is longer or shorter?</w:t>
      </w:r>
    </w:p>
    <w:p>
      <w:r>
        <w:t>5. What can you say about</w:t>
      </w:r>
    </w:p>
    <w:p>
      <w:r>
        <w:t>this side?</w:t>
      </w:r>
    </w:p>
    <w:p>
      <w:r>
        <w:t>Core competencies:</w:t>
      </w:r>
    </w:p>
    <w:p>
      <w:r>
        <w:t> Learning to learn when measuring sides of objects</w:t>
      </w:r>
    </w:p>
    <w:p>
      <w:r>
        <w:t>61</w:t>
      </w:r>
    </w:p>
    <w:p/>
    <w:p>
      <w:r>
        <w:t> Communication and collaboration.</w:t>
      </w:r>
    </w:p>
    <w:p>
      <w:r>
        <w:t>Link to PCIs:</w:t>
      </w:r>
    </w:p>
    <w:p>
      <w:r>
        <w:t> Citizenship: collaboration as they collect and identify sides</w:t>
      </w:r>
    </w:p>
    <w:p>
      <w:r>
        <w:t> Life skills: critical thinking as they differentiate sides of objects</w:t>
      </w:r>
    </w:p>
    <w:p>
      <w:r>
        <w:t> Values: sharing and turn taking.</w:t>
      </w:r>
    </w:p>
    <w:p>
      <w:r>
        <w:t>Link to other activity areas:</w:t>
      </w:r>
    </w:p>
    <w:p>
      <w:r>
        <w:t> Language as they learn vocabularies such as long and short</w:t>
      </w:r>
    </w:p>
    <w:p>
      <w:r>
        <w:t>Suggested learning resources: Sticks, strings, body parts, objects in the class</w:t>
      </w:r>
    </w:p>
    <w:p/>
    <w:p>
      <w:r>
        <w:t>Suggested Assessment Rubric: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Able to identify 4 different sides of</w:t>
      </w:r>
    </w:p>
    <w:p>
      <w:r>
        <w:t>objects and talk about them</w:t>
      </w:r>
    </w:p>
    <w:p>
      <w:r>
        <w:t>Able to identify 3 different sides of</w:t>
      </w:r>
    </w:p>
    <w:p>
      <w:r>
        <w:t>objects and talk about them</w:t>
      </w:r>
    </w:p>
    <w:p>
      <w:r>
        <w:t>Able to identify 2 different sides</w:t>
      </w:r>
    </w:p>
    <w:p>
      <w:r>
        <w:t>of objects</w:t>
      </w:r>
    </w:p>
    <w:p>
      <w:r>
        <w:t>Not able to identify sides of</w:t>
      </w:r>
    </w:p>
    <w:p>
      <w:r>
        <w:t>objects</w:t>
      </w:r>
    </w:p>
    <w:p/>
    <w:p>
      <w:r>
        <w:t>Measure objects of different sizes</w:t>
      </w:r>
    </w:p>
    <w:p>
      <w:r>
        <w:t>using arbitrary units both in class</w:t>
      </w:r>
    </w:p>
    <w:p>
      <w:r>
        <w:t>and outside</w:t>
      </w:r>
    </w:p>
    <w:p>
      <w:r>
        <w:t>Measure objects of different sizes</w:t>
      </w:r>
    </w:p>
    <w:p>
      <w:r>
        <w:t>using arbitrary units.</w:t>
      </w:r>
    </w:p>
    <w:p>
      <w:r>
        <w:t>Measure objects of different</w:t>
      </w:r>
    </w:p>
    <w:p>
      <w:r>
        <w:t>sizes using arbitrary units with</w:t>
      </w:r>
    </w:p>
    <w:p>
      <w:r>
        <w:t>teacher’s guidance</w:t>
      </w:r>
    </w:p>
    <w:p>
      <w:r>
        <w:t>Not able to measure objects of</w:t>
      </w:r>
    </w:p>
    <w:p>
      <w:r>
        <w:t>different sizes using arbitrary</w:t>
      </w:r>
    </w:p>
    <w:p>
      <w:r>
        <w:t>units</w:t>
      </w:r>
    </w:p>
    <w:p>
      <w:r>
        <w:t>Compare different objects with</w:t>
      </w:r>
    </w:p>
    <w:p>
      <w:r>
        <w:t>different sides in the classroom and</w:t>
      </w:r>
    </w:p>
    <w:p>
      <w:r>
        <w:t>outside</w:t>
      </w:r>
    </w:p>
    <w:p>
      <w:r>
        <w:t>Compare different objects with</w:t>
      </w:r>
    </w:p>
    <w:p>
      <w:r>
        <w:t>different sides in the classroom</w:t>
      </w:r>
    </w:p>
    <w:p>
      <w:r>
        <w:t>Compare different objects with</w:t>
      </w:r>
    </w:p>
    <w:p>
      <w:r>
        <w:t>different sides in the classroom</w:t>
      </w:r>
    </w:p>
    <w:p>
      <w:r>
        <w:t>with teacher’s guidance</w:t>
      </w:r>
    </w:p>
    <w:p>
      <w:r>
        <w:t>Not able to compare different</w:t>
      </w:r>
    </w:p>
    <w:p>
      <w:r>
        <w:t>objects with different sides in</w:t>
      </w:r>
    </w:p>
    <w:p>
      <w:r>
        <w:t>the classroom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>
      <w:r>
        <w:t>3.0 MEASUREMENT</w:t>
      </w:r>
    </w:p>
    <w:p/>
    <w:p>
      <w:r>
        <w:t>3.2 Mass</w:t>
      </w:r>
    </w:p>
    <w:p>
      <w:r>
        <w:t>(heavy and</w:t>
      </w:r>
    </w:p>
    <w:p>
      <w:r>
        <w:t>light)</w:t>
      </w:r>
    </w:p>
    <w:p/>
    <w:p>
      <w:r>
        <w:t>10 Lessons</w:t>
      </w:r>
    </w:p>
    <w:p>
      <w:r>
        <w:t>By the end of the sub-</w:t>
      </w:r>
    </w:p>
    <w:p>
      <w:r>
        <w:t>strand, the learner</w:t>
      </w:r>
    </w:p>
    <w:p>
      <w:r>
        <w:t>should be  able to:</w:t>
      </w:r>
    </w:p>
    <w:p>
      <w:r>
        <w:t>a) lift different objects</w:t>
      </w:r>
    </w:p>
    <w:p>
      <w:r>
        <w:t>in their environment.</w:t>
      </w:r>
    </w:p>
    <w:p>
      <w:r>
        <w:t>b) compare heavy and</w:t>
      </w:r>
    </w:p>
    <w:p>
      <w:r>
        <w:t>light objects in the</w:t>
      </w:r>
    </w:p>
    <w:p>
      <w:r>
        <w:t>environment.</w:t>
      </w:r>
    </w:p>
    <w:p>
      <w:r>
        <w:t>c) appreciate objects of</w:t>
      </w:r>
    </w:p>
    <w:p>
      <w:r>
        <w:t> Demonstrate lifting objects of</w:t>
      </w:r>
    </w:p>
    <w:p>
      <w:r>
        <w:t>different mass.</w:t>
      </w:r>
    </w:p>
    <w:p>
      <w:r>
        <w:t> Few learners demonstrate lifting</w:t>
      </w:r>
    </w:p>
    <w:p>
      <w:r>
        <w:t>objects of different mass.</w:t>
      </w:r>
    </w:p>
    <w:p>
      <w:r>
        <w:t> In groups or pairs, individually,</w:t>
      </w:r>
    </w:p>
    <w:p>
      <w:r>
        <w:t>learners compare mass of different</w:t>
      </w:r>
    </w:p>
    <w:p>
      <w:r>
        <w:t>objects in their environment.</w:t>
      </w:r>
    </w:p>
    <w:p>
      <w:r>
        <w:t> In groups or pairs, learners play</w:t>
      </w:r>
    </w:p>
    <w:p>
      <w:r>
        <w:t>games involving comparison of</w:t>
      </w:r>
    </w:p>
    <w:p>
      <w:r>
        <w:t>1. What can you say about this</w:t>
      </w:r>
    </w:p>
    <w:p>
      <w:r>
        <w:t>object?</w:t>
      </w:r>
    </w:p>
    <w:p>
      <w:r>
        <w:t>2. Which object is heavier or</w:t>
      </w:r>
    </w:p>
    <w:p>
      <w:r>
        <w:t>lighter?</w:t>
      </w:r>
    </w:p>
    <w:p>
      <w:r>
        <w:t>3. How can you tell the object</w:t>
      </w:r>
    </w:p>
    <w:p>
      <w:r>
        <w:t>is heavier?</w:t>
      </w:r>
    </w:p>
    <w:p/>
    <w:p>
      <w:r>
        <w:t>62</w:t>
      </w:r>
    </w:p>
    <w:p/>
    <w:p>
      <w:r>
        <w:t>different mass in</w:t>
      </w:r>
    </w:p>
    <w:p>
      <w:r>
        <w:t>their environment</w:t>
      </w:r>
    </w:p>
    <w:p>
      <w:r>
        <w:t>mass (play on a sea saw; back to</w:t>
      </w:r>
    </w:p>
    <w:p>
      <w:r>
        <w:t>back lifting).</w:t>
      </w:r>
    </w:p>
    <w:p>
      <w:r>
        <w:t>  Learners to watch a video on</w:t>
      </w:r>
    </w:p>
    <w:p>
      <w:r>
        <w:t>measuring heavy and light objects</w:t>
      </w:r>
    </w:p>
    <w:p>
      <w:r>
        <w:t>Core competence:</w:t>
      </w:r>
    </w:p>
    <w:p>
      <w:r>
        <w:t> Communication and collaboration when working in pairs/groups</w:t>
      </w:r>
    </w:p>
    <w:p>
      <w:r>
        <w:t> Learning to learn when comparing mass of different objects</w:t>
      </w:r>
    </w:p>
    <w:p>
      <w:r>
        <w:t> Digital literacy when playing games involving mass using ICT</w:t>
      </w:r>
    </w:p>
    <w:p>
      <w:r>
        <w:t>Link to PCIs:</w:t>
      </w:r>
    </w:p>
    <w:p>
      <w:r>
        <w:t> Citizenship: communication and collaboration as they collect objects</w:t>
      </w:r>
    </w:p>
    <w:p>
      <w:r>
        <w:t> Life skills: Observation of safety as they lift objects.</w:t>
      </w:r>
    </w:p>
    <w:p>
      <w:r>
        <w:t> Values: sharing, turn taking.</w:t>
      </w:r>
    </w:p>
    <w:p>
      <w:r>
        <w:t>Link to other activity areas:</w:t>
      </w:r>
    </w:p>
    <w:p>
      <w:r>
        <w:t> Psychomotor and creative as they play games and lift different objects</w:t>
      </w:r>
    </w:p>
    <w:p>
      <w:r>
        <w:t> Language as they talk about heaviness and lightness of objects</w:t>
      </w:r>
    </w:p>
    <w:p>
      <w:r>
        <w:t>Suggested community service:– non-formal activity to support learning through application:  Learners to Collect garbage in paper bags of</w:t>
      </w:r>
    </w:p>
    <w:p>
      <w:r>
        <w:t>different sizes and dispose in the compost pit</w:t>
      </w:r>
    </w:p>
    <w:p>
      <w:r>
        <w:t>Suggested learning resources:</w:t>
      </w:r>
    </w:p>
    <w:p>
      <w:r>
        <w:t>Sand, water, stones, blocks, leaves, chairs, tables</w:t>
      </w:r>
    </w:p>
    <w:p/>
    <w:p>
      <w:r>
        <w:t>Suggested Assessment Rubric: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Lifting and comparing different</w:t>
      </w:r>
    </w:p>
    <w:p>
      <w:r>
        <w:t>objects in the environment</w:t>
      </w:r>
    </w:p>
    <w:p>
      <w:r>
        <w:t>Lift and compare different objects in</w:t>
      </w:r>
    </w:p>
    <w:p>
      <w:r>
        <w:t>the environment as the teacher</w:t>
      </w:r>
    </w:p>
    <w:p>
      <w:r>
        <w:t>instructs</w:t>
      </w:r>
    </w:p>
    <w:p>
      <w:r>
        <w:t>Lift different objects in the</w:t>
      </w:r>
    </w:p>
    <w:p>
      <w:r>
        <w:t>environment but has difficulty in</w:t>
      </w:r>
    </w:p>
    <w:p>
      <w:r>
        <w:t>comparing</w:t>
      </w:r>
    </w:p>
    <w:p>
      <w:r>
        <w:t>Lift different objects in the</w:t>
      </w:r>
    </w:p>
    <w:p>
      <w:r>
        <w:t>environment but cannot</w:t>
      </w:r>
    </w:p>
    <w:p>
      <w:r>
        <w:t>compare</w:t>
      </w:r>
    </w:p>
    <w:p/>
    <w:p>
      <w:r>
        <w:t>63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 Questions</w:t>
      </w:r>
    </w:p>
    <w:p>
      <w:r>
        <w:t>3.0 MEASUREMENT</w:t>
      </w:r>
    </w:p>
    <w:p/>
    <w:p>
      <w:r>
        <w:t>3.3 Capacity (how</w:t>
      </w:r>
    </w:p>
    <w:p>
      <w:r>
        <w:t>much a</w:t>
      </w:r>
    </w:p>
    <w:p>
      <w:r>
        <w:t>container can</w:t>
      </w:r>
    </w:p>
    <w:p>
      <w:r>
        <w:t>hold)</w:t>
      </w:r>
    </w:p>
    <w:p/>
    <w:p>
      <w:r>
        <w:t>10  lessons</w:t>
      </w:r>
    </w:p>
    <w:p>
      <w:r>
        <w:t>By the end of the sub-</w:t>
      </w:r>
    </w:p>
    <w:p>
      <w:r>
        <w:t>strand, the learner  should</w:t>
      </w:r>
    </w:p>
    <w:p>
      <w:r>
        <w:t>be  able to:</w:t>
      </w:r>
    </w:p>
    <w:p>
      <w:r>
        <w:t>a) fill and empty</w:t>
      </w:r>
    </w:p>
    <w:p>
      <w:r>
        <w:t>different containers</w:t>
      </w:r>
    </w:p>
    <w:p>
      <w:r>
        <w:t>with water, seeds or</w:t>
      </w:r>
    </w:p>
    <w:p>
      <w:r>
        <w:t>sand</w:t>
      </w:r>
    </w:p>
    <w:p>
      <w:r>
        <w:t>b) compare sizes of</w:t>
      </w:r>
    </w:p>
    <w:p>
      <w:r>
        <w:t>containers using</w:t>
      </w:r>
    </w:p>
    <w:p>
      <w:r>
        <w:t>water, sand  or seeds</w:t>
      </w:r>
    </w:p>
    <w:p>
      <w:r>
        <w:t> Learners to demonstrate filling and</w:t>
      </w:r>
    </w:p>
    <w:p>
      <w:r>
        <w:t>emptying small and large containers</w:t>
      </w:r>
    </w:p>
    <w:p>
      <w:r>
        <w:t>using sand, water or seeds</w:t>
      </w:r>
    </w:p>
    <w:p>
      <w:r>
        <w:t> Learners to demonstrate  comparing big</w:t>
      </w:r>
    </w:p>
    <w:p>
      <w:r>
        <w:t>and small containers by telling how</w:t>
      </w:r>
    </w:p>
    <w:p>
      <w:r>
        <w:t>many small ones fill the big ones and</w:t>
      </w:r>
    </w:p>
    <w:p>
      <w:r>
        <w:t>vice versa</w:t>
      </w:r>
    </w:p>
    <w:p>
      <w:r>
        <w:t> Few learners demonstrates comparing</w:t>
      </w:r>
    </w:p>
    <w:p>
      <w:r>
        <w:t>big and small containers by telling how</w:t>
      </w:r>
    </w:p>
    <w:p>
      <w:r>
        <w:t>many small ones can fill a big one and</w:t>
      </w:r>
    </w:p>
    <w:p>
      <w:r>
        <w:t>vice versa</w:t>
      </w:r>
    </w:p>
    <w:p>
      <w:r>
        <w:t> In groups or pairs, individually, learners</w:t>
      </w:r>
    </w:p>
    <w:p>
      <w:r>
        <w:t>tell how much a container can hold</w:t>
      </w:r>
    </w:p>
    <w:p>
      <w:r>
        <w:t>compared to another one of a different</w:t>
      </w:r>
    </w:p>
    <w:p>
      <w:r>
        <w:t>size.</w:t>
      </w:r>
    </w:p>
    <w:p>
      <w:r>
        <w:t> Learners to watch a video on filling and</w:t>
      </w:r>
    </w:p>
    <w:p>
      <w:r>
        <w:t>emptying containers.</w:t>
      </w:r>
    </w:p>
    <w:p>
      <w:r>
        <w:t>  Learners to watch a video on comparing</w:t>
      </w:r>
    </w:p>
    <w:p>
      <w:r>
        <w:t>containers   of different sizes.</w:t>
      </w:r>
    </w:p>
    <w:p>
      <w:r>
        <w:t>1. How many of the</w:t>
      </w:r>
    </w:p>
    <w:p>
      <w:r>
        <w:t>small containers can</w:t>
      </w:r>
    </w:p>
    <w:p>
      <w:r>
        <w:t>fill the big container?</w:t>
      </w:r>
    </w:p>
    <w:p>
      <w:r>
        <w:t>2. From the big</w:t>
      </w:r>
    </w:p>
    <w:p>
      <w:r>
        <w:t>container, how many</w:t>
      </w:r>
    </w:p>
    <w:p>
      <w:r>
        <w:t>small ones can be</w:t>
      </w:r>
    </w:p>
    <w:p>
      <w:r>
        <w:t>filled?</w:t>
      </w:r>
    </w:p>
    <w:p>
      <w:r>
        <w:t>3. Which container</w:t>
      </w:r>
    </w:p>
    <w:p>
      <w:r>
        <w:t>holds more or less?</w:t>
      </w:r>
    </w:p>
    <w:p>
      <w:r>
        <w:t>Core competencies:</w:t>
      </w:r>
    </w:p>
    <w:p>
      <w:r>
        <w:t> Critical thinking and problem solving as they compare how much a container can hold.</w:t>
      </w:r>
    </w:p>
    <w:p>
      <w:r>
        <w:t> Communication and collaboration as they work in groups.</w:t>
      </w:r>
    </w:p>
    <w:p>
      <w:r>
        <w:t> Learning to learn.</w:t>
      </w:r>
    </w:p>
    <w:p>
      <w:r>
        <w:t>Link to PCIs:</w:t>
      </w:r>
    </w:p>
    <w:p>
      <w:r>
        <w:t> Citizenship: communication and collaboration as they collect materials.</w:t>
      </w:r>
    </w:p>
    <w:p>
      <w:r>
        <w:t> Life skills: critical thinking and problem solving as they fill and empty.</w:t>
      </w:r>
    </w:p>
    <w:p>
      <w:r>
        <w:t> Values: sharing, turn taking.</w:t>
      </w:r>
    </w:p>
    <w:p>
      <w:r>
        <w:t>Link to other activity areas:</w:t>
      </w:r>
    </w:p>
    <w:p>
      <w:r>
        <w:t> Environmental activities as they play filling and emptying.</w:t>
      </w:r>
    </w:p>
    <w:p>
      <w:r>
        <w:t> Psychomotor and creative as they balance pouring content from one container to the other.</w:t>
      </w:r>
    </w:p>
    <w:p>
      <w:r>
        <w:t>Suggested community services: – non-formal activity to support learning through application:</w:t>
      </w:r>
    </w:p>
    <w:p>
      <w:r>
        <w:t> Learners to collect containers from the environment for use when comparing sizes</w:t>
      </w:r>
    </w:p>
    <w:p>
      <w:r>
        <w:t>Suggested learning resources: Containers of various sizes, water sand, seeds</w:t>
      </w:r>
    </w:p>
    <w:p>
      <w:r>
        <w:t>64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Fill and empty small and large</w:t>
      </w:r>
    </w:p>
    <w:p>
      <w:r>
        <w:t>containers with water, sand or seeds</w:t>
      </w:r>
    </w:p>
    <w:p>
      <w:r>
        <w:t>and count how many small containers</w:t>
      </w:r>
    </w:p>
    <w:p>
      <w:r>
        <w:t>fill the big one</w:t>
      </w:r>
    </w:p>
    <w:p>
      <w:r>
        <w:t>Fill and empty small and large</w:t>
      </w:r>
    </w:p>
    <w:p>
      <w:r>
        <w:t>containers with</w:t>
      </w:r>
    </w:p>
    <w:p>
      <w:r>
        <w:t>water/sand/seeds</w:t>
      </w:r>
    </w:p>
    <w:p>
      <w:r>
        <w:t>Fill and empty small and large</w:t>
      </w:r>
    </w:p>
    <w:p>
      <w:r>
        <w:t>containers with water, sand or</w:t>
      </w:r>
    </w:p>
    <w:p>
      <w:r>
        <w:t>seeds without counting</w:t>
      </w:r>
    </w:p>
    <w:p>
      <w:r>
        <w:t>Fill and empty small containers</w:t>
      </w:r>
    </w:p>
    <w:p>
      <w:r>
        <w:t>with water, sand or seeds</w:t>
      </w:r>
    </w:p>
    <w:p>
      <w:r>
        <w:t>Compare big and small containers by</w:t>
      </w:r>
    </w:p>
    <w:p>
      <w:r>
        <w:t>telling how many small ones can fill a</w:t>
      </w:r>
    </w:p>
    <w:p>
      <w:r>
        <w:t>big one and vise versa</w:t>
      </w:r>
    </w:p>
    <w:p>
      <w:r>
        <w:t>Compare big and small</w:t>
      </w:r>
    </w:p>
    <w:p>
      <w:r>
        <w:t>containers by telling how many</w:t>
      </w:r>
    </w:p>
    <w:p>
      <w:r>
        <w:t>small ones can fill a big one but</w:t>
      </w:r>
    </w:p>
    <w:p>
      <w:r>
        <w:t>cannot do vise versa</w:t>
      </w:r>
    </w:p>
    <w:p>
      <w:r>
        <w:t>Compare big and small containers</w:t>
      </w:r>
    </w:p>
    <w:p>
      <w:r>
        <w:t>by telling how many small ones</w:t>
      </w:r>
    </w:p>
    <w:p>
      <w:r>
        <w:t>can fill a big one</w:t>
      </w:r>
    </w:p>
    <w:p>
      <w:r>
        <w:t>Cannot compare big and small</w:t>
      </w:r>
    </w:p>
    <w:p>
      <w:r>
        <w:t>containers</w:t>
      </w:r>
    </w:p>
    <w:p/>
    <w:p>
      <w:r>
        <w:t>Strand Sub-Strand</w:t>
      </w:r>
    </w:p>
    <w:p/>
    <w:p>
      <w:r>
        <w:t>Specific Learning Outcomes  Suggested Learning Experiences Key Inquiry Questions</w:t>
      </w:r>
    </w:p>
    <w:p>
      <w:r>
        <w:t>3.0 MEASUREMENT</w:t>
      </w:r>
    </w:p>
    <w:p/>
    <w:p>
      <w:r>
        <w:t>3.4 Time (Daily</w:t>
      </w:r>
    </w:p>
    <w:p>
      <w:r>
        <w:t>routines)</w:t>
      </w:r>
    </w:p>
    <w:p/>
    <w:p>
      <w:r>
        <w:t>10  lessons</w:t>
      </w:r>
    </w:p>
    <w:p/>
    <w:p>
      <w:r>
        <w:t>By the end of the sub-strand,</w:t>
      </w:r>
    </w:p>
    <w:p>
      <w:r>
        <w:t>the learner  should be  able to:</w:t>
      </w:r>
    </w:p>
    <w:p>
      <w:r>
        <w:t>a) identify at least 3 daily</w:t>
      </w:r>
    </w:p>
    <w:p>
      <w:r>
        <w:t>routine activities they do</w:t>
      </w:r>
    </w:p>
    <w:p>
      <w:r>
        <w:t>before going to school</w:t>
      </w:r>
    </w:p>
    <w:p>
      <w:r>
        <w:t>b) identify vocabulary</w:t>
      </w:r>
    </w:p>
    <w:p>
      <w:r>
        <w:t>related to time (today,</w:t>
      </w:r>
    </w:p>
    <w:p>
      <w:r>
        <w:t>yesterday, tomorrow)</w:t>
      </w:r>
    </w:p>
    <w:p>
      <w:r>
        <w:t>c) demonstrate ability to</w:t>
      </w:r>
    </w:p>
    <w:p>
      <w:r>
        <w:t>manage their time well</w:t>
      </w:r>
    </w:p>
    <w:p>
      <w:r>
        <w:t>when doing activities</w:t>
      </w:r>
    </w:p>
    <w:p>
      <w:r>
        <w:t>d) appreciate what every</w:t>
      </w:r>
    </w:p>
    <w:p>
      <w:r>
        <w:t>person does on a daily</w:t>
      </w:r>
    </w:p>
    <w:p>
      <w:r>
        <w:t>basis</w:t>
      </w:r>
    </w:p>
    <w:p>
      <w:r>
        <w:t> Guide learners to Identify and</w:t>
      </w:r>
    </w:p>
    <w:p>
      <w:r>
        <w:t>talk about morning routine</w:t>
      </w:r>
    </w:p>
    <w:p>
      <w:r>
        <w:t>activities in appropriate order</w:t>
      </w:r>
    </w:p>
    <w:p>
      <w:r>
        <w:t> Guide learners to talk about</w:t>
      </w:r>
    </w:p>
    <w:p>
      <w:r>
        <w:t>activities related to time (today,</w:t>
      </w:r>
    </w:p>
    <w:p>
      <w:r>
        <w:t>tomorrow, yesterday)</w:t>
      </w:r>
    </w:p>
    <w:p>
      <w:r>
        <w:t> A few learners identify and talk</w:t>
      </w:r>
    </w:p>
    <w:p>
      <w:r>
        <w:t>about morning routine activities</w:t>
      </w:r>
    </w:p>
    <w:p>
      <w:r>
        <w:t>in an appropriate order</w:t>
      </w:r>
    </w:p>
    <w:p>
      <w:r>
        <w:t> In groups or pairs, learners</w:t>
      </w:r>
    </w:p>
    <w:p>
      <w:r>
        <w:t>arrange pictures with various</w:t>
      </w:r>
    </w:p>
    <w:p>
      <w:r>
        <w:t>daily routine activities in a</w:t>
      </w:r>
    </w:p>
    <w:p>
      <w:r>
        <w:t>logical order.</w:t>
      </w:r>
    </w:p>
    <w:p>
      <w:r>
        <w:t> Learners sing songs on daily</w:t>
      </w:r>
    </w:p>
    <w:p>
      <w:r>
        <w:t>routines.</w:t>
      </w:r>
    </w:p>
    <w:p>
      <w:r>
        <w:t>  Learners to watch a video on</w:t>
      </w:r>
    </w:p>
    <w:p>
      <w:r>
        <w:t>activities of the daily routine.</w:t>
      </w:r>
    </w:p>
    <w:p/>
    <w:p>
      <w:r>
        <w:t>1. What do you do when</w:t>
      </w:r>
    </w:p>
    <w:p>
      <w:r>
        <w:t>you wake up in the</w:t>
      </w:r>
    </w:p>
    <w:p>
      <w:r>
        <w:t>morning before you</w:t>
      </w:r>
    </w:p>
    <w:p>
      <w:r>
        <w:t>come to school?</w:t>
      </w:r>
    </w:p>
    <w:p>
      <w:r>
        <w:t>2. How the things you do</w:t>
      </w:r>
    </w:p>
    <w:p>
      <w:r>
        <w:t>are different from what</w:t>
      </w:r>
    </w:p>
    <w:p>
      <w:r>
        <w:t>your mother or father</w:t>
      </w:r>
    </w:p>
    <w:p>
      <w:r>
        <w:t>does in the morning?</w:t>
      </w:r>
    </w:p>
    <w:p>
      <w:r>
        <w:t>3. What do you do when</w:t>
      </w:r>
    </w:p>
    <w:p>
      <w:r>
        <w:t>you arrive in school?</w:t>
      </w:r>
    </w:p>
    <w:p>
      <w:r>
        <w:t>Core competence:</w:t>
      </w:r>
    </w:p>
    <w:p>
      <w:r>
        <w:t>65</w:t>
      </w:r>
    </w:p>
    <w:p/>
    <w:p>
      <w:r>
        <w:t> Citizenship-Learners will develop into responsible, ethical and socially connected individuals when they work in groups</w:t>
      </w:r>
    </w:p>
    <w:p>
      <w:r>
        <w:t> Self efficacy- learner develop self esteem, self confidence and will be capable performing tasks as expected</w:t>
      </w:r>
    </w:p>
    <w:p>
      <w:r>
        <w:t>Link to PCIs:</w:t>
      </w:r>
    </w:p>
    <w:p>
      <w:r>
        <w:t> Citizenship: as they manage time.</w:t>
      </w:r>
    </w:p>
    <w:p>
      <w:r>
        <w:t> Life skills: critical thinking as they talk about daily routine.</w:t>
      </w:r>
    </w:p>
    <w:p>
      <w:r>
        <w:t> Values: sharing and turn taking.</w:t>
      </w:r>
    </w:p>
    <w:p>
      <w:r>
        <w:t>Link to other activity areas: Language, environmental activities.</w:t>
      </w:r>
    </w:p>
    <w:p>
      <w:r>
        <w:t>Suggested community service: – non-formal activity to support learning through application:  learners assist parents with the daily</w:t>
      </w:r>
    </w:p>
    <w:p>
      <w:r>
        <w:t>household chores such as cleaning utensils, setting dining table to help speed up preparation for school/work</w:t>
      </w:r>
    </w:p>
    <w:p>
      <w:r>
        <w:t>Suggested learning resources: Clock face, pictures and picture cut outs.</w:t>
      </w:r>
    </w:p>
    <w:p/>
    <w:p>
      <w:r>
        <w:t>Suggested Assessment Rubrics:</w:t>
      </w:r>
    </w:p>
    <w:p>
      <w:r>
        <w:t>Achievement</w:t>
      </w:r>
    </w:p>
    <w:p>
      <w:r>
        <w:t>Meets expectation Approaches expectation Below expectation Above expectation</w:t>
      </w:r>
    </w:p>
    <w:p>
      <w:r>
        <w:t>Can identify and talk about</w:t>
      </w:r>
    </w:p>
    <w:p>
      <w:r>
        <w:t>morning activities in an</w:t>
      </w:r>
    </w:p>
    <w:p>
      <w:r>
        <w:t>appropriate order.</w:t>
      </w:r>
    </w:p>
    <w:p>
      <w:r>
        <w:t>Can identify and talk about morning</w:t>
      </w:r>
    </w:p>
    <w:p>
      <w:r>
        <w:t>activities in an appropriate order</w:t>
      </w:r>
    </w:p>
    <w:p>
      <w:r>
        <w:t>Can identify and talk about</w:t>
      </w:r>
    </w:p>
    <w:p>
      <w:r>
        <w:t>morning routines without any</w:t>
      </w:r>
    </w:p>
    <w:p>
      <w:r>
        <w:t>order</w:t>
      </w:r>
    </w:p>
    <w:p>
      <w:r>
        <w:t>Can mention only one morning</w:t>
      </w:r>
    </w:p>
    <w:p>
      <w:r>
        <w:t>routine activity</w:t>
      </w:r>
    </w:p>
    <w:p>
      <w:r>
        <w:t>Can arrange pictures with</w:t>
      </w:r>
    </w:p>
    <w:p>
      <w:r>
        <w:t>various daily routine activities</w:t>
      </w:r>
    </w:p>
    <w:p>
      <w:r>
        <w:t>in logical order</w:t>
      </w:r>
    </w:p>
    <w:p>
      <w:r>
        <w:t>Can arrange pictures with various daily</w:t>
      </w:r>
    </w:p>
    <w:p>
      <w:r>
        <w:t>routine activities in logical order</w:t>
      </w:r>
    </w:p>
    <w:p>
      <w:r>
        <w:t>Can arrange pictures with</w:t>
      </w:r>
    </w:p>
    <w:p>
      <w:r>
        <w:t>various daily routine activities</w:t>
      </w:r>
    </w:p>
    <w:p>
      <w:r>
        <w:t>in logical order with assistance</w:t>
      </w:r>
    </w:p>
    <w:p>
      <w:r>
        <w:t>Cannot arrange pictures with</w:t>
      </w:r>
    </w:p>
    <w:p>
      <w:r>
        <w:t>various daily routines</w:t>
      </w:r>
    </w:p>
    <w:p>
      <w:r>
        <w:t>Talk about what different</w:t>
      </w:r>
    </w:p>
    <w:p>
      <w:r>
        <w:t>people do on a daily basis and</w:t>
      </w:r>
    </w:p>
    <w:p>
      <w:r>
        <w:t>identify other routines</w:t>
      </w:r>
    </w:p>
    <w:p>
      <w:r>
        <w:t>Talk about what different people do on</w:t>
      </w:r>
    </w:p>
    <w:p>
      <w:r>
        <w:t>a daily basis (father mother, brother,</w:t>
      </w:r>
    </w:p>
    <w:p>
      <w:r>
        <w:t>sister)</w:t>
      </w:r>
    </w:p>
    <w:p>
      <w:r>
        <w:t>Can talk about daily activities</w:t>
      </w:r>
    </w:p>
    <w:p>
      <w:r>
        <w:t>done by other people with</w:t>
      </w:r>
    </w:p>
    <w:p>
      <w:r>
        <w:t>assistance</w:t>
      </w:r>
    </w:p>
    <w:p>
      <w:r>
        <w:t>Cannot talk about daily routine</w:t>
      </w:r>
    </w:p>
    <w:p>
      <w:r>
        <w:t>activities</w:t>
      </w:r>
    </w:p>
    <w:p>
      <w:r>
        <w:t>Use vocabulary related to time</w:t>
      </w:r>
    </w:p>
    <w:p>
      <w:r>
        <w:t>and talk about various</w:t>
      </w:r>
    </w:p>
    <w:p>
      <w:r>
        <w:t>activities (today, yesterday,</w:t>
      </w:r>
    </w:p>
    <w:p>
      <w:r>
        <w:t>tomorrow)</w:t>
      </w:r>
    </w:p>
    <w:p>
      <w:r>
        <w:t>Use  vocabulary related to time (today,</w:t>
      </w:r>
    </w:p>
    <w:p>
      <w:r>
        <w:t>yesterday, tomorrow)</w:t>
      </w:r>
    </w:p>
    <w:p/>
    <w:p>
      <w:r>
        <w:t>Use vocabulary related to time</w:t>
      </w:r>
    </w:p>
    <w:p>
      <w:r>
        <w:t>today and yesterday)</w:t>
      </w:r>
    </w:p>
    <w:p/>
    <w:p>
      <w:r>
        <w:t>Use  vocabulary related to time</w:t>
      </w:r>
    </w:p>
    <w:p>
      <w:r>
        <w:t>(today)</w:t>
      </w:r>
    </w:p>
    <w:p/>
    <w:p>
      <w:r>
        <w:t>Strand Sub-Strand</w:t>
      </w:r>
    </w:p>
    <w:p/>
    <w:p>
      <w:r>
        <w:t>Specific Learning Outcomes  Suggested Learning Experiences Key Inquiry</w:t>
      </w:r>
    </w:p>
    <w:p>
      <w:r>
        <w:t>Questions</w:t>
      </w:r>
    </w:p>
    <w:p>
      <w:r>
        <w:t>3.0 MEASUREMENT</w:t>
      </w:r>
    </w:p>
    <w:p/>
    <w:p>
      <w:r>
        <w:t>3.5 Money</w:t>
      </w:r>
    </w:p>
    <w:p>
      <w:r>
        <w:t>(Kenyan</w:t>
      </w:r>
    </w:p>
    <w:p>
      <w:r>
        <w:t>currency)</w:t>
      </w:r>
    </w:p>
    <w:p>
      <w:r>
        <w:t>By the end of the sub-strand, the</w:t>
      </w:r>
    </w:p>
    <w:p>
      <w:r>
        <w:t>learner  should be  able to:</w:t>
      </w:r>
    </w:p>
    <w:p>
      <w:r>
        <w:t>a) identify Kenyan currency</w:t>
      </w:r>
    </w:p>
    <w:p>
      <w:r>
        <w:t> Guide learners to look at and talk</w:t>
      </w:r>
    </w:p>
    <w:p>
      <w:r>
        <w:t>about different sample currencies</w:t>
      </w:r>
    </w:p>
    <w:p>
      <w:r>
        <w:t>and identify Kenyan coins/notes</w:t>
      </w:r>
    </w:p>
    <w:p>
      <w:r>
        <w:t>1. Which among these</w:t>
      </w:r>
    </w:p>
    <w:p>
      <w:r>
        <w:t>is a coin or note?</w:t>
      </w:r>
    </w:p>
    <w:p>
      <w:r>
        <w:t>2. What can you see on</w:t>
      </w:r>
    </w:p>
    <w:p>
      <w:r>
        <w:t>66</w:t>
      </w:r>
    </w:p>
    <w:p/>
    <w:p>
      <w:r>
        <w:t>Coins and</w:t>
      </w:r>
    </w:p>
    <w:p>
      <w:r>
        <w:t>notes</w:t>
      </w:r>
    </w:p>
    <w:p/>
    <w:p>
      <w:r>
        <w:t>10  lessons</w:t>
      </w:r>
    </w:p>
    <w:p>
      <w:r>
        <w:t>coins and notes</w:t>
      </w:r>
    </w:p>
    <w:p>
      <w:r>
        <w:t>b) buy items using Kenyan coins</w:t>
      </w:r>
    </w:p>
    <w:p>
      <w:r>
        <w:t>c) save money (coins and notes)</w:t>
      </w:r>
    </w:p>
    <w:p>
      <w:r>
        <w:t>d) make a simple budget basing</w:t>
      </w:r>
    </w:p>
    <w:p>
      <w:r>
        <w:t>on (coins and notes)</w:t>
      </w:r>
    </w:p>
    <w:p>
      <w:r>
        <w:t>e) appreciate the use of Kenyan</w:t>
      </w:r>
    </w:p>
    <w:p>
      <w:r>
        <w:t>currency (coins and notes) in</w:t>
      </w:r>
    </w:p>
    <w:p>
      <w:r>
        <w:t>their daily life</w:t>
      </w:r>
    </w:p>
    <w:p>
      <w:r>
        <w:t> A few learners identifies Kenyan</w:t>
      </w:r>
    </w:p>
    <w:p>
      <w:r>
        <w:t>coins and notes</w:t>
      </w:r>
    </w:p>
    <w:p>
      <w:r>
        <w:t> Learners trace Kenyan coins</w:t>
      </w:r>
    </w:p>
    <w:p>
      <w:r>
        <w:t> In groups or pairs, learners role</w:t>
      </w:r>
    </w:p>
    <w:p>
      <w:r>
        <w:t>play buying and selling from a</w:t>
      </w:r>
    </w:p>
    <w:p>
      <w:r>
        <w:t>shop corner.</w:t>
      </w:r>
    </w:p>
    <w:p>
      <w:r>
        <w:t> Learners to match and pair Kenyan</w:t>
      </w:r>
    </w:p>
    <w:p>
      <w:r>
        <w:t>currency – coins and notes using</w:t>
      </w:r>
    </w:p>
    <w:p>
      <w:r>
        <w:t>ICT devices</w:t>
      </w:r>
    </w:p>
    <w:p>
      <w:r>
        <w:t> Learners to watch a video on role</w:t>
      </w:r>
    </w:p>
    <w:p>
      <w:r>
        <w:t>playing buying and selling.</w:t>
      </w:r>
    </w:p>
    <w:p>
      <w:r>
        <w:t>the coin?</w:t>
      </w:r>
    </w:p>
    <w:p>
      <w:r>
        <w:t>3. What can you see on</w:t>
      </w:r>
    </w:p>
    <w:p>
      <w:r>
        <w:t>the note?</w:t>
      </w:r>
    </w:p>
    <w:p>
      <w:r>
        <w:t>4. What do we use</w:t>
      </w:r>
    </w:p>
    <w:p>
      <w:r>
        <w:t>money for?</w:t>
      </w:r>
    </w:p>
    <w:p>
      <w:r>
        <w:t>5. What can we do with</w:t>
      </w:r>
    </w:p>
    <w:p>
      <w:r>
        <w:t>extra money</w:t>
      </w:r>
    </w:p>
    <w:p>
      <w:r>
        <w:t>(balance)?</w:t>
      </w:r>
    </w:p>
    <w:p/>
    <w:p>
      <w:r>
        <w:t>Core competencies:  citizenship, communication and collaboration.</w:t>
      </w:r>
    </w:p>
    <w:p>
      <w:r>
        <w:t>Link to PCIs:</w:t>
      </w:r>
    </w:p>
    <w:p>
      <w:r>
        <w:t> Citizenship: as they use the Kenyan currency.</w:t>
      </w:r>
    </w:p>
    <w:p>
      <w:r>
        <w:t> Life skill: critical thinking as they use and draw simple budgets.</w:t>
      </w:r>
    </w:p>
    <w:p>
      <w:r>
        <w:t> Values: honesty as they use the currency.</w:t>
      </w:r>
    </w:p>
    <w:p>
      <w:r>
        <w:t>Link to other activity areas: Psychomotor, language.</w:t>
      </w:r>
    </w:p>
    <w:p>
      <w:r>
        <w:t>Suggested community service: – non-formal activity to support learning through application:  Children are send to buy items from the shop or</w:t>
      </w:r>
    </w:p>
    <w:p>
      <w:r>
        <w:t>market by the community members they become exposed to Kenya currency</w:t>
      </w:r>
    </w:p>
    <w:p>
      <w:r>
        <w:t>Suggested learning resources: Coins and notes, tins, boxes, papers pencils, shop corner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Able to identify and talk about</w:t>
      </w:r>
    </w:p>
    <w:p>
      <w:r>
        <w:t>different coins and notes</w:t>
      </w:r>
    </w:p>
    <w:p>
      <w:r>
        <w:t>Able to identify and talk about coins</w:t>
      </w:r>
    </w:p>
    <w:p>
      <w:r>
        <w:t>only</w:t>
      </w:r>
    </w:p>
    <w:p>
      <w:r>
        <w:t>Can identify coins cannot talk about</w:t>
      </w:r>
    </w:p>
    <w:p>
      <w:r>
        <w:t>them</w:t>
      </w:r>
    </w:p>
    <w:p>
      <w:r>
        <w:t>Can identify Kenyan coins</w:t>
      </w:r>
    </w:p>
    <w:p>
      <w:r>
        <w:t>Can trace Kenyan coins freely and</w:t>
      </w:r>
    </w:p>
    <w:p>
      <w:r>
        <w:t>talk about them</w:t>
      </w:r>
    </w:p>
    <w:p>
      <w:r>
        <w:t>Can trace Kenyan coins but unable</w:t>
      </w:r>
    </w:p>
    <w:p>
      <w:r>
        <w:t>to talk about them</w:t>
      </w:r>
    </w:p>
    <w:p>
      <w:r>
        <w:t>Can trace Kenyan coins with</w:t>
      </w:r>
    </w:p>
    <w:p>
      <w:r>
        <w:t>assistance</w:t>
      </w:r>
    </w:p>
    <w:p>
      <w:r>
        <w:t>Cannot trace Kenyan coin.</w:t>
      </w:r>
    </w:p>
    <w:p>
      <w:r>
        <w:t>Can play the role of a shop keeper</w:t>
      </w:r>
    </w:p>
    <w:p>
      <w:r>
        <w:t>and a buyer and express self</w:t>
      </w:r>
    </w:p>
    <w:p>
      <w:r>
        <w:t>freely</w:t>
      </w:r>
    </w:p>
    <w:p>
      <w:r>
        <w:t>Can play role of a buyer and express</w:t>
      </w:r>
    </w:p>
    <w:p>
      <w:r>
        <w:t>self freely</w:t>
      </w:r>
    </w:p>
    <w:p>
      <w:r>
        <w:t>Can play role of a buyer but not</w:t>
      </w:r>
    </w:p>
    <w:p>
      <w:r>
        <w:t>express himself</w:t>
      </w:r>
    </w:p>
    <w:p>
      <w:r>
        <w:t>Unable to role play a buyer.</w:t>
      </w:r>
    </w:p>
    <w:p>
      <w:r>
        <w:t>Can allocate money for buying</w:t>
      </w:r>
    </w:p>
    <w:p>
      <w:r>
        <w:t>different items and saving the</w:t>
      </w:r>
    </w:p>
    <w:p>
      <w:r>
        <w:t>balance</w:t>
      </w:r>
    </w:p>
    <w:p>
      <w:r>
        <w:t>Can allocate money for buying</w:t>
      </w:r>
    </w:p>
    <w:p>
      <w:r>
        <w:t>different items but not able to save</w:t>
      </w:r>
    </w:p>
    <w:p>
      <w:r>
        <w:t>Can only buy one type of item and</w:t>
      </w:r>
    </w:p>
    <w:p>
      <w:r>
        <w:t>save balance</w:t>
      </w:r>
    </w:p>
    <w:p>
      <w:r>
        <w:t>Unable to buy an item unless</w:t>
      </w:r>
    </w:p>
    <w:p>
      <w:r>
        <w:t>with  assistance</w:t>
      </w:r>
    </w:p>
    <w:p>
      <w:r>
        <w:t>67</w:t>
      </w:r>
    </w:p>
    <w:p/>
    <w:p>
      <w:r>
        <w:t>Strand Sub-Strand</w:t>
      </w:r>
    </w:p>
    <w:p/>
    <w:p>
      <w:r>
        <w:t>Specific Learning Outcomes  Suggested Learning Experiences Key Inquiry</w:t>
      </w:r>
    </w:p>
    <w:p>
      <w:r>
        <w:t>Questions</w:t>
      </w:r>
    </w:p>
    <w:p>
      <w:r>
        <w:t>3.0 MEASUREMENT</w:t>
      </w:r>
    </w:p>
    <w:p/>
    <w:p>
      <w:r>
        <w:t>3.6 Area</w:t>
      </w:r>
    </w:p>
    <w:p>
      <w:r>
        <w:t>(surface of</w:t>
      </w:r>
    </w:p>
    <w:p>
      <w:r>
        <w:t>objects)</w:t>
      </w:r>
    </w:p>
    <w:p/>
    <w:p>
      <w:r>
        <w:t>10  lessons</w:t>
      </w:r>
    </w:p>
    <w:p>
      <w:r>
        <w:t>By the end of the sub-strand,</w:t>
      </w:r>
    </w:p>
    <w:p>
      <w:r>
        <w:t>the learner  should be  able to:</w:t>
      </w:r>
    </w:p>
    <w:p>
      <w:r>
        <w:t>a) observe different surfaces</w:t>
      </w:r>
    </w:p>
    <w:p>
      <w:r>
        <w:t>of different objects in the</w:t>
      </w:r>
    </w:p>
    <w:p>
      <w:r>
        <w:t>environment</w:t>
      </w:r>
    </w:p>
    <w:p>
      <w:r>
        <w:t>b) identify surfaces of</w:t>
      </w:r>
    </w:p>
    <w:p>
      <w:r>
        <w:t>different objects in the</w:t>
      </w:r>
    </w:p>
    <w:p>
      <w:r>
        <w:t>environment</w:t>
      </w:r>
    </w:p>
    <w:p>
      <w:r>
        <w:t>c) cover the area of different</w:t>
      </w:r>
    </w:p>
    <w:p>
      <w:r>
        <w:t>surfaces of objects using</w:t>
      </w:r>
    </w:p>
    <w:p>
      <w:r>
        <w:t>smaller objects</w:t>
      </w:r>
    </w:p>
    <w:p>
      <w:r>
        <w:t>d) appreciate different</w:t>
      </w:r>
    </w:p>
    <w:p>
      <w:r>
        <w:t>surfaces in the</w:t>
      </w:r>
    </w:p>
    <w:p>
      <w:r>
        <w:t>environment</w:t>
      </w:r>
    </w:p>
    <w:p>
      <w:r>
        <w:t> Learners are guided to observe and</w:t>
      </w:r>
    </w:p>
    <w:p>
      <w:r>
        <w:t>identify different surfaces of objects in</w:t>
      </w:r>
    </w:p>
    <w:p>
      <w:r>
        <w:t>the environment</w:t>
      </w:r>
    </w:p>
    <w:p>
      <w:r>
        <w:t> Few learners identify different</w:t>
      </w:r>
    </w:p>
    <w:p>
      <w:r>
        <w:t>surfaces of objects in the environment</w:t>
      </w:r>
    </w:p>
    <w:p>
      <w:r>
        <w:t> In small groups or pairs, learners</w:t>
      </w:r>
    </w:p>
    <w:p>
      <w:r>
        <w:t>compare different surfaces of objects</w:t>
      </w:r>
    </w:p>
    <w:p>
      <w:r>
        <w:t> Demonstrate covering surfaces using</w:t>
      </w:r>
    </w:p>
    <w:p>
      <w:r>
        <w:t>small objects from the environment.</w:t>
      </w:r>
    </w:p>
    <w:p>
      <w:r>
        <w:t> Learners cover surfaces using small</w:t>
      </w:r>
    </w:p>
    <w:p>
      <w:r>
        <w:t>objects in the environment.</w:t>
      </w:r>
    </w:p>
    <w:p>
      <w:r>
        <w:t>  Learners to shade or colour surfaces</w:t>
      </w:r>
    </w:p>
    <w:p>
      <w:r>
        <w:t>of different objects using ICT devices.</w:t>
      </w:r>
    </w:p>
    <w:p>
      <w:r>
        <w:t>1. How many small</w:t>
      </w:r>
    </w:p>
    <w:p>
      <w:r>
        <w:t>pieces can cover</w:t>
      </w:r>
    </w:p>
    <w:p>
      <w:r>
        <w:t>this surface?</w:t>
      </w:r>
    </w:p>
    <w:p>
      <w:r>
        <w:t>2. Which surface is</w:t>
      </w:r>
    </w:p>
    <w:p>
      <w:r>
        <w:t>smaller or bigger?</w:t>
      </w:r>
    </w:p>
    <w:p>
      <w:r>
        <w:t>3. What else can we</w:t>
      </w:r>
    </w:p>
    <w:p>
      <w:r>
        <w:t>use to cover these</w:t>
      </w:r>
    </w:p>
    <w:p>
      <w:r>
        <w:t>surfaces?</w:t>
      </w:r>
    </w:p>
    <w:p>
      <w:r>
        <w:t>Core competencies:</w:t>
      </w:r>
    </w:p>
    <w:p>
      <w:r>
        <w:t> Communication and collaboration as they work in groups</w:t>
      </w:r>
    </w:p>
    <w:p>
      <w:r>
        <w:t> Critical thinking and problem solving as they cover and find out pieces that can cover a surface</w:t>
      </w:r>
    </w:p>
    <w:p>
      <w:r>
        <w:t>Link to PCIs:</w:t>
      </w:r>
    </w:p>
    <w:p>
      <w:r>
        <w:t> Citizenship: communication and collaboration as they collect materials.</w:t>
      </w:r>
    </w:p>
    <w:p>
      <w:r>
        <w:t> Life skill: critical thinking and problem solving as they cover surfaces.</w:t>
      </w:r>
    </w:p>
    <w:p>
      <w:r>
        <w:t> Values: love as they share and take turns.</w:t>
      </w:r>
    </w:p>
    <w:p>
      <w:r>
        <w:t>Link to other activity areas:</w:t>
      </w:r>
    </w:p>
    <w:p>
      <w:r>
        <w:t> Psychomotor and creative activities</w:t>
      </w:r>
    </w:p>
    <w:p>
      <w:r>
        <w:t> Language activities</w:t>
      </w:r>
    </w:p>
    <w:p>
      <w:r>
        <w:t> Environmental activities</w:t>
      </w:r>
    </w:p>
    <w:p>
      <w:r>
        <w:t>Suggested community service: – non-formal activity to support learning through application:</w:t>
      </w:r>
    </w:p>
    <w:p>
      <w:r>
        <w:t> Learners to participate in cleaning their neighbourhood</w:t>
      </w:r>
    </w:p>
    <w:p>
      <w:r>
        <w:t>Suggested learning resources: Tables, plates, books, pieces of paper, bottle tops, hands, feet, blocks.</w:t>
      </w:r>
    </w:p>
    <w:p/>
    <w:p>
      <w:r>
        <w:t>68</w:t>
      </w:r>
    </w:p>
    <w:p/>
    <w:p>
      <w:r>
        <w:t>Suggested Assessment Rubrics:</w:t>
      </w:r>
    </w:p>
    <w:p>
      <w:r>
        <w:t>Achievement</w:t>
      </w:r>
    </w:p>
    <w:p>
      <w:r>
        <w:t>Above expectation Meets expectation Approaches expectation Below expectation</w:t>
      </w:r>
    </w:p>
    <w:p>
      <w:r>
        <w:t>Identifying surfaces of 4 objects in</w:t>
      </w:r>
    </w:p>
    <w:p>
      <w:r>
        <w:t>the environment</w:t>
      </w:r>
    </w:p>
    <w:p/>
    <w:p>
      <w:r>
        <w:t>Identifying surfaces of 3 objects in</w:t>
      </w:r>
    </w:p>
    <w:p>
      <w:r>
        <w:t>the environment</w:t>
      </w:r>
    </w:p>
    <w:p/>
    <w:p>
      <w:r>
        <w:t>Identifying surfaces of 2 objects in</w:t>
      </w:r>
    </w:p>
    <w:p>
      <w:r>
        <w:t>the environment</w:t>
      </w:r>
    </w:p>
    <w:p>
      <w:r>
        <w:t>Identifying surfaces</w:t>
      </w:r>
    </w:p>
    <w:p>
      <w:r>
        <w:t>of 1 objects in the</w:t>
      </w:r>
    </w:p>
    <w:p>
      <w:r>
        <w:t>environment</w:t>
      </w:r>
    </w:p>
    <w:p>
      <w:r>
        <w:t>Group 4 different surfaces</w:t>
      </w:r>
    </w:p>
    <w:p>
      <w:r>
        <w:t>according to size</w:t>
      </w:r>
    </w:p>
    <w:p>
      <w:r>
        <w:t>Group 3 different surfaces</w:t>
      </w:r>
    </w:p>
    <w:p>
      <w:r>
        <w:t>according to size</w:t>
      </w:r>
    </w:p>
    <w:p/>
    <w:p>
      <w:r>
        <w:t>Group 2 different surfaces</w:t>
      </w:r>
    </w:p>
    <w:p>
      <w:r>
        <w:t>according to size</w:t>
      </w:r>
    </w:p>
    <w:p>
      <w:r>
        <w:t>Group 1 different</w:t>
      </w:r>
    </w:p>
    <w:p>
      <w:r>
        <w:t>surfaces according</w:t>
      </w:r>
    </w:p>
    <w:p>
      <w:r>
        <w:t>to size</w:t>
      </w:r>
    </w:p>
    <w:p>
      <w:r>
        <w:t>Be able to use over 4 small objects</w:t>
      </w:r>
    </w:p>
    <w:p>
      <w:r>
        <w:t>to cover a surface</w:t>
      </w:r>
    </w:p>
    <w:p>
      <w:r>
        <w:t>Be able to use 3 small objects to</w:t>
      </w:r>
    </w:p>
    <w:p>
      <w:r>
        <w:t>cover a surface</w:t>
      </w:r>
    </w:p>
    <w:p>
      <w:r>
        <w:t>Be able to use 2 small objects to</w:t>
      </w:r>
    </w:p>
    <w:p>
      <w:r>
        <w:t>cover a surface</w:t>
      </w:r>
    </w:p>
    <w:p>
      <w:r>
        <w:t>Be able to use 1</w:t>
      </w:r>
    </w:p>
    <w:p>
      <w:r>
        <w:t>small object to cover</w:t>
      </w:r>
    </w:p>
    <w:p>
      <w:r>
        <w:t>a surface</w:t>
      </w:r>
    </w:p>
    <w:p/>
    <w:p>
      <w:r>
        <w:t>69</w:t>
      </w:r>
    </w:p>
    <w:p/>
    <w:p>
      <w:r>
        <w:t>PSYCHOMOTOR AND CREATIVE ACTIVITIES</w:t>
      </w:r>
    </w:p>
    <w:p/>
    <w:p>
      <w:r>
        <w:t>70</w:t>
      </w:r>
    </w:p>
    <w:p/>
    <w:p>
      <w:r>
        <w:t>PSYCHOMOTOR AND CREATIVE ACTIVITIES</w:t>
      </w:r>
    </w:p>
    <w:p>
      <w:r>
        <w:t>Essence Statement</w:t>
      </w:r>
    </w:p>
    <w:p/>
    <w:p>
      <w:r>
        <w:t>Enable learners to develop both fine and gross motor skills which are necessary for the control and co-ordination of the different parts of the body.</w:t>
      </w:r>
    </w:p>
    <w:p>
      <w:r>
        <w:t>These activities enhance exploration and development of personal talents as well as appreciation of cultural heritage.</w:t>
      </w:r>
    </w:p>
    <w:p/>
    <w:p>
      <w:r>
        <w:t>General Outcomes</w:t>
      </w:r>
    </w:p>
    <w:p>
      <w:r>
        <w:t>By the end of the Pre-Primary the learner should be able to;</w:t>
      </w:r>
    </w:p>
    <w:p>
      <w:r>
        <w:t>1. Coordinate various body parts for movement, creativity and relaxation</w:t>
      </w:r>
    </w:p>
    <w:p>
      <w:r>
        <w:t>2. Engage in creative, music and psychomotor activities independently and in groups for holistic development.</w:t>
      </w:r>
    </w:p>
    <w:p>
      <w:r>
        <w:t>3. Share art, music and play materials and equipment for harmonious co-existence.</w:t>
      </w:r>
    </w:p>
    <w:p>
      <w:r>
        <w:t>4. Improvise costumes, and play materials using locally available and recycled materials for creativity and self-reliance.</w:t>
      </w:r>
    </w:p>
    <w:p>
      <w:r>
        <w:t>5. Appreciate own and other peoples’ cultures for preservation and transmission of our rich cultural heritage</w:t>
      </w:r>
    </w:p>
    <w:p>
      <w:r>
        <w:t>6. Use ICT in play, music and creative activities for learning and enjoyment.</w:t>
      </w:r>
    </w:p>
    <w:p>
      <w:r>
        <w:t>7. Observe safety and hygiene in play and learning environment for the learners’ wellbeing</w:t>
      </w:r>
    </w:p>
    <w:p/>
    <w:p>
      <w:r>
        <w:t>71</w:t>
      </w:r>
    </w:p>
    <w:p/>
    <w:p>
      <w:r>
        <w:t>Strand Sub-strands Specific learning outcomes  Suggested learning experience  Key inquiry questions</w:t>
      </w:r>
    </w:p>
    <w:p>
      <w:r>
        <w:t>1.0 PICTURE</w:t>
      </w:r>
    </w:p>
    <w:p>
      <w:r>
        <w:t>MAKING</w:t>
      </w:r>
    </w:p>
    <w:p>
      <w:r>
        <w:t>TECHNIQUES</w:t>
      </w:r>
    </w:p>
    <w:p/>
    <w:p>
      <w:r>
        <w:t>1.1  Drawing</w:t>
      </w:r>
    </w:p>
    <w:p>
      <w:r>
        <w:t>1.1.1 Scribbling and</w:t>
      </w:r>
    </w:p>
    <w:p>
      <w:r>
        <w:t>doodling</w:t>
      </w:r>
    </w:p>
    <w:p>
      <w:r>
        <w:t>4 Lessons</w:t>
      </w:r>
    </w:p>
    <w:p>
      <w:r>
        <w:t>By the end of the sub-strand</w:t>
      </w:r>
    </w:p>
    <w:p>
      <w:r>
        <w:t>the learner should be able to:</w:t>
      </w:r>
    </w:p>
    <w:p>
      <w:r>
        <w:t>a) develop simple pictures</w:t>
      </w:r>
    </w:p>
    <w:p>
      <w:r>
        <w:t>using scribbling</w:t>
      </w:r>
    </w:p>
    <w:p>
      <w:r>
        <w:t>techniques for fine muscle</w:t>
      </w:r>
    </w:p>
    <w:p>
      <w:r>
        <w:t>development ,</w:t>
      </w:r>
    </w:p>
    <w:p>
      <w:r>
        <w:t>b) develop simple pictures</w:t>
      </w:r>
    </w:p>
    <w:p>
      <w:r>
        <w:t>using doodling techniques</w:t>
      </w:r>
    </w:p>
    <w:p>
      <w:r>
        <w:t>for eye hand co-</w:t>
      </w:r>
    </w:p>
    <w:p>
      <w:r>
        <w:t>ordination,</w:t>
      </w:r>
    </w:p>
    <w:p>
      <w:r>
        <w:t>c) appreciate own and others</w:t>
      </w:r>
    </w:p>
    <w:p>
      <w:r>
        <w:t>drawn work .</w:t>
      </w:r>
    </w:p>
    <w:p>
      <w:r>
        <w:t> Provide learner with</w:t>
      </w:r>
    </w:p>
    <w:p>
      <w:r>
        <w:t>drawing materials</w:t>
      </w:r>
    </w:p>
    <w:p>
      <w:r>
        <w:t> Guide learners on how to</w:t>
      </w:r>
    </w:p>
    <w:p>
      <w:r>
        <w:t>hold drawing tools</w:t>
      </w:r>
    </w:p>
    <w:p>
      <w:r>
        <w:t> Guide learners to develop</w:t>
      </w:r>
    </w:p>
    <w:p>
      <w:r>
        <w:t>simple pictures using</w:t>
      </w:r>
    </w:p>
    <w:p>
      <w:r>
        <w:t>scribbling technique</w:t>
      </w:r>
    </w:p>
    <w:p>
      <w:r>
        <w:t> Guide learners to develop</w:t>
      </w:r>
    </w:p>
    <w:p>
      <w:r>
        <w:t>simple pictures using</w:t>
      </w:r>
    </w:p>
    <w:p>
      <w:r>
        <w:t>doodling technique</w:t>
      </w:r>
    </w:p>
    <w:p>
      <w:r>
        <w:t> Display their work and</w:t>
      </w:r>
    </w:p>
    <w:p>
      <w:r>
        <w:t>comment on  own and</w:t>
      </w:r>
    </w:p>
    <w:p>
      <w:r>
        <w:t>others work</w:t>
      </w:r>
    </w:p>
    <w:p/>
    <w:p>
      <w:r>
        <w:t>1. What would you like</w:t>
      </w:r>
    </w:p>
    <w:p>
      <w:r>
        <w:t>to draw?</w:t>
      </w:r>
    </w:p>
    <w:p>
      <w:r>
        <w:t>2. What do you see in</w:t>
      </w:r>
    </w:p>
    <w:p>
      <w:r>
        <w:t>the environment?</w:t>
      </w:r>
    </w:p>
    <w:p>
      <w:r>
        <w:t>3. What material do</w:t>
      </w:r>
    </w:p>
    <w:p>
      <w:r>
        <w:t>you use for</w:t>
      </w:r>
    </w:p>
    <w:p>
      <w:r>
        <w:t>drawing?</w:t>
      </w:r>
    </w:p>
    <w:p>
      <w:r>
        <w:t>Core Competences</w:t>
      </w:r>
    </w:p>
    <w:p>
      <w:r>
        <w:t> Creativity and imagination</w:t>
      </w:r>
    </w:p>
    <w:p>
      <w:r>
        <w:t> Self-efficacy</w:t>
      </w:r>
    </w:p>
    <w:p>
      <w:r>
        <w:t> Communication and collaboration</w:t>
      </w:r>
    </w:p>
    <w:p>
      <w:r>
        <w:t>Link to Pertinent and Contemporary Issues</w:t>
      </w:r>
    </w:p>
    <w:p>
      <w:r>
        <w:t>Education For Sustainable Development: Disaster Risk Reduction; Safety</w:t>
      </w:r>
    </w:p>
    <w:p>
      <w:r>
        <w:t>Education For Sustainable Development: Health Education</w:t>
      </w:r>
    </w:p>
    <w:p>
      <w:r>
        <w:t>Link to Core Values</w:t>
      </w:r>
    </w:p>
    <w:p>
      <w:r>
        <w:t> Co-operation</w:t>
      </w:r>
    </w:p>
    <w:p>
      <w:r>
        <w:t> Turn taking</w:t>
      </w:r>
    </w:p>
    <w:p>
      <w:r>
        <w:t>Links to other learning areas</w:t>
      </w:r>
    </w:p>
    <w:p>
      <w:r>
        <w:t> Mathematics</w:t>
      </w:r>
    </w:p>
    <w:p>
      <w:r>
        <w:t> Environmental</w:t>
      </w:r>
    </w:p>
    <w:p>
      <w:r>
        <w:t>Community service learning</w:t>
      </w:r>
    </w:p>
    <w:p>
      <w:r>
        <w:t> Mentorship</w:t>
      </w:r>
    </w:p>
    <w:p>
      <w:r>
        <w:t>Non-formal activity to support learning through application</w:t>
      </w:r>
    </w:p>
    <w:p>
      <w:r>
        <w:t> Have painting activities</w:t>
      </w:r>
    </w:p>
    <w:p>
      <w:r>
        <w:t>Assessment: observation, question and answer,</w:t>
      </w:r>
    </w:p>
    <w:p>
      <w:r>
        <w:t>Resources: materials from local environment e.g. charcoal, papers, pencil, crayon</w:t>
      </w:r>
    </w:p>
    <w:p>
      <w:r>
        <w:t>N/B Learners can experiment with different colours and shapes</w:t>
      </w:r>
    </w:p>
    <w:p/>
    <w:p>
      <w:r>
        <w:t>72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Able to handle drawing tool correctly</w:t>
      </w:r>
    </w:p>
    <w:p>
      <w:r>
        <w:t> Able to scribble with drawing tools</w:t>
      </w:r>
    </w:p>
    <w:p>
      <w:r>
        <w:t> Able to doodle with tools</w:t>
      </w:r>
    </w:p>
    <w:p>
      <w:r>
        <w:t> Able to comment on own and others work</w:t>
      </w:r>
    </w:p>
    <w:p>
      <w:r>
        <w:t> Able to handle drawing tool</w:t>
      </w:r>
    </w:p>
    <w:p>
      <w:r>
        <w:t>correctly</w:t>
      </w:r>
    </w:p>
    <w:p>
      <w:r>
        <w:t> Able to scribble with drawing</w:t>
      </w:r>
    </w:p>
    <w:p>
      <w:r>
        <w:t>tools</w:t>
      </w:r>
    </w:p>
    <w:p>
      <w:r>
        <w:t> Able to doodle with tools</w:t>
      </w:r>
    </w:p>
    <w:p>
      <w:r>
        <w:t> Not able to comment on work</w:t>
      </w:r>
    </w:p>
    <w:p>
      <w:r>
        <w:t> attempts to handle</w:t>
      </w:r>
    </w:p>
    <w:p>
      <w:r>
        <w:t>drawing tool correctly</w:t>
      </w:r>
    </w:p>
    <w:p>
      <w:r>
        <w:t> attempts to scribble with</w:t>
      </w:r>
    </w:p>
    <w:p>
      <w:r>
        <w:t>drawing tools</w:t>
      </w:r>
    </w:p>
    <w:p>
      <w:r>
        <w:t> Attempts to doodle with</w:t>
      </w:r>
    </w:p>
    <w:p>
      <w:r>
        <w:t>tools</w:t>
      </w:r>
    </w:p>
    <w:p>
      <w:r>
        <w:t> Not able to comment on</w:t>
      </w:r>
    </w:p>
    <w:p>
      <w:r>
        <w:t>work</w:t>
      </w:r>
    </w:p>
    <w:p>
      <w:r>
        <w:t> does not handle</w:t>
      </w:r>
    </w:p>
    <w:p>
      <w:r>
        <w:t>drawing tool</w:t>
      </w:r>
    </w:p>
    <w:p>
      <w:r>
        <w:t>correctly</w:t>
      </w:r>
    </w:p>
    <w:p>
      <w:r>
        <w:t> Does not scribble</w:t>
      </w:r>
    </w:p>
    <w:p>
      <w:r>
        <w:t>nor doodle</w:t>
      </w:r>
    </w:p>
    <w:p>
      <w:r>
        <w:t> Not able to</w:t>
      </w:r>
    </w:p>
    <w:p>
      <w:r>
        <w:t>comment on</w:t>
      </w:r>
    </w:p>
    <w:p>
      <w:r>
        <w:t>work</w:t>
      </w:r>
    </w:p>
    <w:p/>
    <w:p>
      <w:r>
        <w:t>Strand Sub-Strands Specific Learning</w:t>
      </w:r>
    </w:p>
    <w:p>
      <w:r>
        <w:t>Outcomes</w:t>
      </w:r>
    </w:p>
    <w:p>
      <w:r>
        <w:t>Suggested Learning</w:t>
      </w:r>
    </w:p>
    <w:p>
      <w:r>
        <w:t>Experience</w:t>
      </w:r>
    </w:p>
    <w:p>
      <w:r>
        <w:t>Key Inquiry Questions</w:t>
      </w:r>
    </w:p>
    <w:p>
      <w:r>
        <w:t>1.0 PICTURE</w:t>
      </w:r>
    </w:p>
    <w:p>
      <w:r>
        <w:t>MAKING</w:t>
      </w:r>
    </w:p>
    <w:p>
      <w:r>
        <w:t>TECHNIQUES</w:t>
      </w:r>
    </w:p>
    <w:p>
      <w:r>
        <w:t>1.1Drawing</w:t>
      </w:r>
    </w:p>
    <w:p>
      <w:r>
        <w:t>1.1.2 Dot joining</w:t>
      </w:r>
    </w:p>
    <w:p>
      <w:r>
        <w:t>3 Lessons</w:t>
      </w:r>
    </w:p>
    <w:p>
      <w:r>
        <w:t>By the end of the sub-strand</w:t>
      </w:r>
    </w:p>
    <w:p>
      <w:r>
        <w:t>the learner should be able</w:t>
      </w:r>
    </w:p>
    <w:p>
      <w:r>
        <w:t>to:</w:t>
      </w:r>
    </w:p>
    <w:p>
      <w:r>
        <w:t>a) develop simple pictures</w:t>
      </w:r>
    </w:p>
    <w:p>
      <w:r>
        <w:t>by dot joining</w:t>
      </w:r>
    </w:p>
    <w:p>
      <w:r>
        <w:t>techniques for</w:t>
      </w:r>
    </w:p>
    <w:p>
      <w:r>
        <w:t>enjoyment,</w:t>
      </w:r>
    </w:p>
    <w:p>
      <w:r>
        <w:t>b) draw simple pictures</w:t>
      </w:r>
    </w:p>
    <w:p>
      <w:r>
        <w:t>using drawing materials</w:t>
      </w:r>
    </w:p>
    <w:p>
      <w:r>
        <w:t>for creativity ,</w:t>
      </w:r>
    </w:p>
    <w:p>
      <w:r>
        <w:t>c) appreciate own and</w:t>
      </w:r>
    </w:p>
    <w:p>
      <w:r>
        <w:t>others drawn work .</w:t>
      </w:r>
    </w:p>
    <w:p>
      <w:r>
        <w:t> Provide learner with</w:t>
      </w:r>
    </w:p>
    <w:p>
      <w:r>
        <w:t>dotted online images</w:t>
      </w:r>
    </w:p>
    <w:p>
      <w:r>
        <w:t> Guide learners on how to</w:t>
      </w:r>
    </w:p>
    <w:p>
      <w:r>
        <w:t>hold drawing tools</w:t>
      </w:r>
    </w:p>
    <w:p>
      <w:r>
        <w:t> Guide to earners to</w:t>
      </w:r>
    </w:p>
    <w:p>
      <w:r>
        <w:t>develop simple pictures</w:t>
      </w:r>
    </w:p>
    <w:p>
      <w:r>
        <w:t>by joining dots</w:t>
      </w:r>
    </w:p>
    <w:p>
      <w:r>
        <w:t> Display their work and</w:t>
      </w:r>
    </w:p>
    <w:p>
      <w:r>
        <w:t>discuss own and others</w:t>
      </w:r>
    </w:p>
    <w:p>
      <w:r>
        <w:t>work</w:t>
      </w:r>
    </w:p>
    <w:p>
      <w:r>
        <w:t>1. What would you like to</w:t>
      </w:r>
    </w:p>
    <w:p>
      <w:r>
        <w:t>draw?</w:t>
      </w:r>
    </w:p>
    <w:p>
      <w:r>
        <w:t>2. What do you see in the</w:t>
      </w:r>
    </w:p>
    <w:p>
      <w:r>
        <w:t>environment?</w:t>
      </w:r>
    </w:p>
    <w:p>
      <w:r>
        <w:t>3. How do they look like?</w:t>
      </w:r>
    </w:p>
    <w:p>
      <w:r>
        <w:t>4. What do you like about</w:t>
      </w:r>
    </w:p>
    <w:p>
      <w:r>
        <w:t>your drawn work?</w:t>
      </w:r>
    </w:p>
    <w:p>
      <w:r>
        <w:t>Core Competences</w:t>
      </w:r>
    </w:p>
    <w:p>
      <w:r>
        <w:t> Creativity and imagination</w:t>
      </w:r>
    </w:p>
    <w:p>
      <w:r>
        <w:t> Self-efficacy</w:t>
      </w:r>
    </w:p>
    <w:p>
      <w:r>
        <w:t> Communication and collaboration</w:t>
      </w:r>
    </w:p>
    <w:p>
      <w:r>
        <w:t>Link to Pertinent and Contemporary Issues</w:t>
      </w:r>
    </w:p>
    <w:p>
      <w:r>
        <w:t>Education For Sustainable Development: Disaster Risk Reduction; Safety</w:t>
      </w:r>
    </w:p>
    <w:p>
      <w:r>
        <w:t>Link to Core Values</w:t>
      </w:r>
    </w:p>
    <w:p>
      <w:r>
        <w:t> Co-operation</w:t>
      </w:r>
    </w:p>
    <w:p>
      <w:r>
        <w:t>73</w:t>
      </w:r>
    </w:p>
    <w:p/>
    <w:p>
      <w:r>
        <w:t>Education For Sustainable Development: Health Education</w:t>
      </w:r>
    </w:p>
    <w:p>
      <w:r>
        <w:t>Links to other learning areas</w:t>
      </w:r>
    </w:p>
    <w:p>
      <w:r>
        <w:t> Mathematics</w:t>
      </w:r>
    </w:p>
    <w:p>
      <w:r>
        <w:t> Environmental</w:t>
      </w:r>
    </w:p>
    <w:p>
      <w:r>
        <w:t> Turn taking</w:t>
      </w:r>
    </w:p>
    <w:p>
      <w:r>
        <w:t>Community service learning</w:t>
      </w:r>
    </w:p>
    <w:p>
      <w:r>
        <w:t> Mentorship</w:t>
      </w:r>
    </w:p>
    <w:p>
      <w:r>
        <w:t>Non-formal activity to support learning through application</w:t>
      </w:r>
    </w:p>
    <w:p>
      <w:r>
        <w:t> Have drawing activities</w:t>
      </w:r>
    </w:p>
    <w:p>
      <w:r>
        <w:t>Assessment: observation, question and answer,</w:t>
      </w:r>
    </w:p>
    <w:p>
      <w:r>
        <w:t>Resources: materials from local environment e.g. charcoal, papers, pencil, crayon</w:t>
      </w:r>
    </w:p>
    <w:p>
      <w:r>
        <w:t>N/B Learners can experiment with different colours and shapes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Able to handle drawing</w:t>
      </w:r>
    </w:p>
    <w:p>
      <w:r>
        <w:t>tool correctly</w:t>
      </w:r>
    </w:p>
    <w:p>
      <w:r>
        <w:t> Able to complete</w:t>
      </w:r>
    </w:p>
    <w:p>
      <w:r>
        <w:t>joining up  dots to make</w:t>
      </w:r>
    </w:p>
    <w:p>
      <w:r>
        <w:t>a picture</w:t>
      </w:r>
    </w:p>
    <w:p>
      <w:r>
        <w:t> Able to comment on own</w:t>
      </w:r>
    </w:p>
    <w:p>
      <w:r>
        <w:t>and others work</w:t>
      </w:r>
    </w:p>
    <w:p>
      <w:r>
        <w:t> Able to handle drawing tool</w:t>
      </w:r>
    </w:p>
    <w:p>
      <w:r>
        <w:t>correctly</w:t>
      </w:r>
    </w:p>
    <w:p>
      <w:r>
        <w:t> Able to complete  joining up</w:t>
      </w:r>
    </w:p>
    <w:p>
      <w:r>
        <w:t>dots to make a picture</w:t>
      </w:r>
    </w:p>
    <w:p>
      <w:r>
        <w:t> Not able to comment on work</w:t>
      </w:r>
    </w:p>
    <w:p>
      <w:r>
        <w:t> Attempts to handle</w:t>
      </w:r>
    </w:p>
    <w:p>
      <w:r>
        <w:t>drawing tool correctly</w:t>
      </w:r>
    </w:p>
    <w:p>
      <w:r>
        <w:t> Attempts to join some</w:t>
      </w:r>
    </w:p>
    <w:p>
      <w:r>
        <w:t>dots correctly</w:t>
      </w:r>
    </w:p>
    <w:p>
      <w:r>
        <w:t> Not able to comment on</w:t>
      </w:r>
    </w:p>
    <w:p>
      <w:r>
        <w:t>work</w:t>
      </w:r>
    </w:p>
    <w:p>
      <w:r>
        <w:t> Does not handle drawing tool correctly</w:t>
      </w:r>
    </w:p>
    <w:p>
      <w:r>
        <w:t> Not able to join dot</w:t>
      </w:r>
    </w:p>
    <w:p>
      <w:r>
        <w:t> Not able to comment on work</w:t>
      </w:r>
    </w:p>
    <w:p/>
    <w:p>
      <w:r>
        <w:t>Strand Sub-Strands Specific Learning Outcomes  Suggested Learning</w:t>
      </w:r>
    </w:p>
    <w:p>
      <w:r>
        <w:t>Experience</w:t>
      </w:r>
    </w:p>
    <w:p>
      <w:r>
        <w:t>Key Inquiry</w:t>
      </w:r>
    </w:p>
    <w:p>
      <w:r>
        <w:t>Questions</w:t>
      </w:r>
    </w:p>
    <w:p>
      <w:r>
        <w:t>1.0 PICTURE</w:t>
      </w:r>
    </w:p>
    <w:p>
      <w:r>
        <w:t>MAKING</w:t>
      </w:r>
    </w:p>
    <w:p>
      <w:r>
        <w:t>TECHNIQUES</w:t>
      </w:r>
    </w:p>
    <w:p>
      <w:r>
        <w:t>1.2   Coloring</w:t>
      </w:r>
    </w:p>
    <w:p>
      <w:r>
        <w:t>3 Lessons</w:t>
      </w:r>
    </w:p>
    <w:p>
      <w:r>
        <w:t>By the end of the sub-strand the</w:t>
      </w:r>
    </w:p>
    <w:p>
      <w:r>
        <w:t>leaner should be able to:</w:t>
      </w:r>
    </w:p>
    <w:p>
      <w:r>
        <w:t>a) identify common colours in</w:t>
      </w:r>
    </w:p>
    <w:p>
      <w:r>
        <w:t>the environment for</w:t>
      </w:r>
    </w:p>
    <w:p>
      <w:r>
        <w:t>colouring pictures</w:t>
      </w:r>
    </w:p>
    <w:p>
      <w:r>
        <w:t>b) learners apply colour on</w:t>
      </w:r>
    </w:p>
    <w:p>
      <w:r>
        <w:t>drawn plant pictures for</w:t>
      </w:r>
    </w:p>
    <w:p>
      <w:r>
        <w:t>aesthetic value</w:t>
      </w:r>
    </w:p>
    <w:p>
      <w:r>
        <w:t>c) appreciate own an others</w:t>
      </w:r>
    </w:p>
    <w:p>
      <w:r>
        <w:t>coloured work.</w:t>
      </w:r>
    </w:p>
    <w:p>
      <w:r>
        <w:t> Guide learners to identify</w:t>
      </w:r>
    </w:p>
    <w:p>
      <w:r>
        <w:t>colors in the environment</w:t>
      </w:r>
    </w:p>
    <w:p>
      <w:r>
        <w:t> Guide learners to collect</w:t>
      </w:r>
    </w:p>
    <w:p>
      <w:r>
        <w:t>materials of different</w:t>
      </w:r>
    </w:p>
    <w:p>
      <w:r>
        <w:t>colour from the</w:t>
      </w:r>
    </w:p>
    <w:p>
      <w:r>
        <w:t>environment</w:t>
      </w:r>
    </w:p>
    <w:p>
      <w:r>
        <w:t> Assist group leaders to</w:t>
      </w:r>
    </w:p>
    <w:p>
      <w:r>
        <w:t>distribute papers to learners</w:t>
      </w:r>
    </w:p>
    <w:p>
      <w:r>
        <w:t>in groups</w:t>
      </w:r>
    </w:p>
    <w:p>
      <w:r>
        <w:t> Guide learners to color</w:t>
      </w:r>
    </w:p>
    <w:p>
      <w:r>
        <w:t>1. Which colour</w:t>
      </w:r>
    </w:p>
    <w:p>
      <w:r>
        <w:t>do you like</w:t>
      </w:r>
    </w:p>
    <w:p>
      <w:r>
        <w:t>most?</w:t>
      </w:r>
    </w:p>
    <w:p>
      <w:r>
        <w:t>2. What colour</w:t>
      </w:r>
    </w:p>
    <w:p>
      <w:r>
        <w:t>are found in</w:t>
      </w:r>
    </w:p>
    <w:p>
      <w:r>
        <w:t>the</w:t>
      </w:r>
    </w:p>
    <w:p>
      <w:r>
        <w:t>environment?</w:t>
      </w:r>
    </w:p>
    <w:p>
      <w:r>
        <w:t>74</w:t>
      </w:r>
    </w:p>
    <w:p/>
    <w:p>
      <w:r>
        <w:t>drawn items</w:t>
      </w:r>
    </w:p>
    <w:p>
      <w:r>
        <w:t> Guide to display and</w:t>
      </w:r>
    </w:p>
    <w:p>
      <w:r>
        <w:t>discuss their colored</w:t>
      </w:r>
    </w:p>
    <w:p>
      <w:r>
        <w:t>Core competence</w:t>
      </w:r>
    </w:p>
    <w:p>
      <w:r>
        <w:t> Creativity and imagination</w:t>
      </w:r>
    </w:p>
    <w:p>
      <w:r>
        <w:t> Critical thinking</w:t>
      </w:r>
    </w:p>
    <w:p>
      <w:r>
        <w:t> Communication</w:t>
      </w:r>
    </w:p>
    <w:p>
      <w:r>
        <w:t> Self efficacy</w:t>
      </w:r>
    </w:p>
    <w:p>
      <w:r>
        <w:t>Link to Pertinent and Contemporary Issues</w:t>
      </w:r>
    </w:p>
    <w:p>
      <w:r>
        <w:t>Education For Sustainable Development: Disaster Risk Reduction; Safety</w:t>
      </w:r>
    </w:p>
    <w:p>
      <w:r>
        <w:t>Link to Values</w:t>
      </w:r>
    </w:p>
    <w:p>
      <w:r>
        <w:t> Sharing</w:t>
      </w:r>
    </w:p>
    <w:p>
      <w:r>
        <w:t> Responsibility</w:t>
      </w:r>
    </w:p>
    <w:p>
      <w:r>
        <w:t>Links to other learning areas</w:t>
      </w:r>
    </w:p>
    <w:p>
      <w:r>
        <w:t> Environmental Activities</w:t>
      </w:r>
    </w:p>
    <w:p>
      <w:r>
        <w:t> Language Activities</w:t>
      </w:r>
    </w:p>
    <w:p>
      <w:r>
        <w:t>Community service learning</w:t>
      </w:r>
    </w:p>
    <w:p>
      <w:r>
        <w:t> Plant flowers</w:t>
      </w:r>
    </w:p>
    <w:p>
      <w:r>
        <w:t>Non-formal activity to support learning through application</w:t>
      </w:r>
    </w:p>
    <w:p>
      <w:r>
        <w:t>Nature walk</w:t>
      </w:r>
    </w:p>
    <w:p>
      <w:r>
        <w:t>Assessment: observation, question and answer</w:t>
      </w:r>
    </w:p>
    <w:p>
      <w:r>
        <w:t>Resources: materials from local environment e.g. Leaves, flowers, soil, charcoal, papers, pencil, crayon</w:t>
      </w:r>
    </w:p>
    <w:p>
      <w:r>
        <w:t>N/B Learners can experiment with different colours and shapes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successfully:</w:t>
      </w:r>
    </w:p>
    <w:p>
      <w:r>
        <w:t> recognize common colours</w:t>
      </w:r>
    </w:p>
    <w:p>
      <w:r>
        <w:t>from the environment</w:t>
      </w:r>
    </w:p>
    <w:p>
      <w:r>
        <w:t> colour drawn items</w:t>
      </w:r>
    </w:p>
    <w:p>
      <w:r>
        <w:t> describe his or her coloured</w:t>
      </w:r>
    </w:p>
    <w:p>
      <w:r>
        <w:t>work</w:t>
      </w:r>
    </w:p>
    <w:p>
      <w:r>
        <w:t> Recognize common colours</w:t>
      </w:r>
    </w:p>
    <w:p>
      <w:r>
        <w:t>from the environment</w:t>
      </w:r>
    </w:p>
    <w:p>
      <w:r>
        <w:t> Colour drawn items</w:t>
      </w:r>
    </w:p>
    <w:p>
      <w:r>
        <w:t> Somehow describes his/her</w:t>
      </w:r>
    </w:p>
    <w:p>
      <w:r>
        <w:t>coloured work</w:t>
      </w:r>
    </w:p>
    <w:p>
      <w:r>
        <w:t> Recognize some common</w:t>
      </w:r>
    </w:p>
    <w:p>
      <w:r>
        <w:t>colours</w:t>
      </w:r>
    </w:p>
    <w:p>
      <w:r>
        <w:t> Colour drawn item with</w:t>
      </w:r>
    </w:p>
    <w:p>
      <w:r>
        <w:t>assistance</w:t>
      </w:r>
    </w:p>
    <w:p>
      <w:r>
        <w:t> Has difficulty describing</w:t>
      </w:r>
    </w:p>
    <w:p>
      <w:r>
        <w:t>his/her coloured work</w:t>
      </w:r>
    </w:p>
    <w:p>
      <w:r>
        <w:t> Has difficulty in recognizing</w:t>
      </w:r>
    </w:p>
    <w:p>
      <w:r>
        <w:t>common colours</w:t>
      </w:r>
    </w:p>
    <w:p>
      <w:r>
        <w:t> Attempts to colour drawn item</w:t>
      </w:r>
    </w:p>
    <w:p>
      <w:r>
        <w:t> has difficulty describing his or her</w:t>
      </w:r>
    </w:p>
    <w:p>
      <w:r>
        <w:t>coloured work</w:t>
      </w:r>
    </w:p>
    <w:p/>
    <w:p>
      <w:r>
        <w:t>75</w:t>
      </w:r>
    </w:p>
    <w:p/>
    <w:p>
      <w:r>
        <w:t>Strand Sub-Strands Specific Learning Outcomes  Suggested Learning Experience  Key Inquiry Questions</w:t>
      </w:r>
    </w:p>
    <w:p>
      <w:r>
        <w:t>1.0 PICTURE</w:t>
      </w:r>
    </w:p>
    <w:p>
      <w:r>
        <w:t>MAKING</w:t>
      </w:r>
    </w:p>
    <w:p>
      <w:r>
        <w:t>TECHNIQUES</w:t>
      </w:r>
    </w:p>
    <w:p>
      <w:r>
        <w:t>1.3 Coloring</w:t>
      </w:r>
    </w:p>
    <w:p>
      <w:r>
        <w:t>3 Lessons</w:t>
      </w:r>
    </w:p>
    <w:p>
      <w:r>
        <w:t>By the end of the sub-strand</w:t>
      </w:r>
    </w:p>
    <w:p>
      <w:r>
        <w:t>the leaner should be able to:</w:t>
      </w:r>
    </w:p>
    <w:p>
      <w:r>
        <w:t>a) learners apply colour on</w:t>
      </w:r>
    </w:p>
    <w:p>
      <w:r>
        <w:t>drawn animal pictures for</w:t>
      </w:r>
    </w:p>
    <w:p>
      <w:r>
        <w:t>aesthetic value</w:t>
      </w:r>
    </w:p>
    <w:p>
      <w:r>
        <w:t>b) appreciate own an others</w:t>
      </w:r>
    </w:p>
    <w:p>
      <w:r>
        <w:t>coloured work</w:t>
      </w:r>
    </w:p>
    <w:p>
      <w:r>
        <w:t> Guide learners to identify colors</w:t>
      </w:r>
    </w:p>
    <w:p>
      <w:r>
        <w:t>in the environment</w:t>
      </w:r>
    </w:p>
    <w:p>
      <w:r>
        <w:t> Guide learners to collect materials</w:t>
      </w:r>
    </w:p>
    <w:p>
      <w:r>
        <w:t>of different colour from the</w:t>
      </w:r>
    </w:p>
    <w:p>
      <w:r>
        <w:t>environment</w:t>
      </w:r>
    </w:p>
    <w:p>
      <w:r>
        <w:t> Assist group leaders to distribute</w:t>
      </w:r>
    </w:p>
    <w:p>
      <w:r>
        <w:t>papers to learners in groups</w:t>
      </w:r>
    </w:p>
    <w:p>
      <w:r>
        <w:t> Guide learners to color drawn</w:t>
      </w:r>
    </w:p>
    <w:p>
      <w:r>
        <w:t>items</w:t>
      </w:r>
    </w:p>
    <w:p>
      <w:r>
        <w:t> Guide to display and discuss their</w:t>
      </w:r>
    </w:p>
    <w:p>
      <w:r>
        <w:t>colored</w:t>
      </w:r>
    </w:p>
    <w:p>
      <w:r>
        <w:t>3. Which colour do</w:t>
      </w:r>
    </w:p>
    <w:p>
      <w:r>
        <w:t>you like most?</w:t>
      </w:r>
    </w:p>
    <w:p>
      <w:r>
        <w:t>4. What colour are</w:t>
      </w:r>
    </w:p>
    <w:p>
      <w:r>
        <w:t>found in the</w:t>
      </w:r>
    </w:p>
    <w:p>
      <w:r>
        <w:t>environment?</w:t>
      </w:r>
    </w:p>
    <w:p>
      <w:r>
        <w:t>Core competence</w:t>
      </w:r>
    </w:p>
    <w:p>
      <w:r>
        <w:t> Creativity and imagination</w:t>
      </w:r>
    </w:p>
    <w:p>
      <w:r>
        <w:t> Critical thinking</w:t>
      </w:r>
    </w:p>
    <w:p>
      <w:r>
        <w:t> Communication</w:t>
      </w:r>
    </w:p>
    <w:p>
      <w:r>
        <w:t> Self efficacy</w:t>
      </w:r>
    </w:p>
    <w:p>
      <w:r>
        <w:t>Link to Pertinent and Contemporary Issues</w:t>
      </w:r>
    </w:p>
    <w:p>
      <w:r>
        <w:t>Education For Sustainable Development: Disaster Risk Reduction;</w:t>
      </w:r>
    </w:p>
    <w:p>
      <w:r>
        <w:t>Safety</w:t>
      </w:r>
    </w:p>
    <w:p>
      <w:r>
        <w:t>Link to Values</w:t>
      </w:r>
    </w:p>
    <w:p>
      <w:r>
        <w:t> Sharing</w:t>
      </w:r>
    </w:p>
    <w:p>
      <w:r>
        <w:t> Responsibility</w:t>
      </w:r>
    </w:p>
    <w:p>
      <w:r>
        <w:t>Links to other learning areas</w:t>
      </w:r>
    </w:p>
    <w:p>
      <w:r>
        <w:t> Environmental Activities</w:t>
      </w:r>
    </w:p>
    <w:p>
      <w:r>
        <w:t> Language Activities</w:t>
      </w:r>
    </w:p>
    <w:p>
      <w:r>
        <w:t>Community service learning</w:t>
      </w:r>
    </w:p>
    <w:p>
      <w:r>
        <w:t> Plant flowers</w:t>
      </w:r>
    </w:p>
    <w:p>
      <w:r>
        <w:t>Non-formal activity to support learning through application</w:t>
      </w:r>
    </w:p>
    <w:p>
      <w:r>
        <w:t>Nature walk</w:t>
      </w:r>
    </w:p>
    <w:p>
      <w:r>
        <w:t>Assessment: observation, question and answer</w:t>
      </w:r>
    </w:p>
    <w:p>
      <w:r>
        <w:t>Resources: materials from local environment e.g. Leaves, flowers, soil,  charcoal, papers, pencil, crayon</w:t>
      </w:r>
    </w:p>
    <w:p>
      <w:r>
        <w:t>N/B Learners can experiment with different colours and shapes</w:t>
      </w:r>
    </w:p>
    <w:p/>
    <w:p>
      <w:r>
        <w:t>76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Can successfully:</w:t>
      </w:r>
    </w:p>
    <w:p>
      <w:r>
        <w:t> recognize common</w:t>
      </w:r>
    </w:p>
    <w:p>
      <w:r>
        <w:t>colours from the</w:t>
      </w:r>
    </w:p>
    <w:p>
      <w:r>
        <w:t>environment</w:t>
      </w:r>
    </w:p>
    <w:p>
      <w:r>
        <w:t> colour drawn items</w:t>
      </w:r>
    </w:p>
    <w:p>
      <w:r>
        <w:t> describe his or her</w:t>
      </w:r>
    </w:p>
    <w:p>
      <w:r>
        <w:t>coloured work</w:t>
      </w:r>
    </w:p>
    <w:p>
      <w:r>
        <w:t> Recognize common colours from</w:t>
      </w:r>
    </w:p>
    <w:p>
      <w:r>
        <w:t>the environment</w:t>
      </w:r>
    </w:p>
    <w:p>
      <w:r>
        <w:t> Colour drawn items</w:t>
      </w:r>
    </w:p>
    <w:p>
      <w:r>
        <w:t> Somehow describes his/her</w:t>
      </w:r>
    </w:p>
    <w:p>
      <w:r>
        <w:t>coloured work</w:t>
      </w:r>
    </w:p>
    <w:p>
      <w:r>
        <w:t> Recognize some common</w:t>
      </w:r>
    </w:p>
    <w:p>
      <w:r>
        <w:t>colours</w:t>
      </w:r>
    </w:p>
    <w:p>
      <w:r>
        <w:t> Colour drawn item with</w:t>
      </w:r>
    </w:p>
    <w:p>
      <w:r>
        <w:t>assistance</w:t>
      </w:r>
    </w:p>
    <w:p>
      <w:r>
        <w:t> Has difficulty describing</w:t>
      </w:r>
    </w:p>
    <w:p>
      <w:r>
        <w:t>his/her coloured work</w:t>
      </w:r>
    </w:p>
    <w:p>
      <w:r>
        <w:t> Has difficulty in recognizing</w:t>
      </w:r>
    </w:p>
    <w:p>
      <w:r>
        <w:t>common colours</w:t>
      </w:r>
    </w:p>
    <w:p>
      <w:r>
        <w:t> Attempts to colour drawn</w:t>
      </w:r>
    </w:p>
    <w:p>
      <w:r>
        <w:t>item</w:t>
      </w:r>
    </w:p>
    <w:p>
      <w:r>
        <w:t> has difficulty describing his</w:t>
      </w:r>
    </w:p>
    <w:p>
      <w:r>
        <w:t>or her coloured work</w:t>
      </w:r>
    </w:p>
    <w:p>
      <w:r>
        <w:t>Strand Sub-Strands Specific Learning</w:t>
      </w:r>
    </w:p>
    <w:p>
      <w:r>
        <w:t>Outcomes</w:t>
      </w:r>
    </w:p>
    <w:p>
      <w:r>
        <w:t>Suggested Learning Experience  Key Inquiry Questions</w:t>
      </w:r>
    </w:p>
    <w:p>
      <w:r>
        <w:t>1.0 PICTURE</w:t>
      </w:r>
    </w:p>
    <w:p>
      <w:r>
        <w:t>MAKING</w:t>
      </w:r>
    </w:p>
    <w:p>
      <w:r>
        <w:t>TECHNIQUES</w:t>
      </w:r>
    </w:p>
    <w:p/>
    <w:p>
      <w:r>
        <w:t>2.2.1Painting</w:t>
      </w:r>
    </w:p>
    <w:p>
      <w:r>
        <w:t>2 Lessons</w:t>
      </w:r>
    </w:p>
    <w:p/>
    <w:p>
      <w:r>
        <w:t>By the end of the sub-</w:t>
      </w:r>
    </w:p>
    <w:p>
      <w:r>
        <w:t>strand the leaner should be</w:t>
      </w:r>
    </w:p>
    <w:p>
      <w:r>
        <w:t>able to:</w:t>
      </w:r>
    </w:p>
    <w:p>
      <w:r>
        <w:t>a) create images using</w:t>
      </w:r>
    </w:p>
    <w:p>
      <w:r>
        <w:t>finger painting</w:t>
      </w:r>
    </w:p>
    <w:p>
      <w:r>
        <w:t>techniques for</w:t>
      </w:r>
    </w:p>
    <w:p>
      <w:r>
        <w:t>enjoyment</w:t>
      </w:r>
    </w:p>
    <w:p>
      <w:r>
        <w:t>b) perform free choice</w:t>
      </w:r>
    </w:p>
    <w:p>
      <w:r>
        <w:t>painting on paper for</w:t>
      </w:r>
    </w:p>
    <w:p>
      <w:r>
        <w:t>enjoyment</w:t>
      </w:r>
    </w:p>
    <w:p>
      <w:r>
        <w:t>c) appreciate own and</w:t>
      </w:r>
    </w:p>
    <w:p>
      <w:r>
        <w:t>others painted work</w:t>
      </w:r>
    </w:p>
    <w:p>
      <w:r>
        <w:t> Guide learners to select</w:t>
      </w:r>
    </w:p>
    <w:p>
      <w:r>
        <w:t>painting materials</w:t>
      </w:r>
    </w:p>
    <w:p>
      <w:r>
        <w:t> Guide learners to use one</w:t>
      </w:r>
    </w:p>
    <w:p>
      <w:r>
        <w:t>colour</w:t>
      </w:r>
    </w:p>
    <w:p>
      <w:r>
        <w:t> Guide learners to create</w:t>
      </w:r>
    </w:p>
    <w:p>
      <w:r>
        <w:t>images using fingers</w:t>
      </w:r>
    </w:p>
    <w:p>
      <w:r>
        <w:t> Guide learners to paint</w:t>
      </w:r>
    </w:p>
    <w:p>
      <w:r>
        <w:t>according to their own</w:t>
      </w:r>
    </w:p>
    <w:p>
      <w:r>
        <w:t>interest</w:t>
      </w:r>
    </w:p>
    <w:p>
      <w:r>
        <w:t> Display own painted work</w:t>
      </w:r>
    </w:p>
    <w:p>
      <w:r>
        <w:t> Guide learner to share</w:t>
      </w:r>
    </w:p>
    <w:p>
      <w:r>
        <w:t>comments</w:t>
      </w:r>
    </w:p>
    <w:p/>
    <w:p>
      <w:r>
        <w:t>1. What do you use for painting?</w:t>
      </w:r>
    </w:p>
    <w:p>
      <w:r>
        <w:t>2. What do you do after painting?</w:t>
      </w:r>
    </w:p>
    <w:p/>
    <w:p>
      <w:r>
        <w:t>Core Competence</w:t>
      </w:r>
    </w:p>
    <w:p>
      <w:r>
        <w:t> Creativity and Imagination</w:t>
      </w:r>
    </w:p>
    <w:p>
      <w:r>
        <w:t> Self-efficacy</w:t>
      </w:r>
    </w:p>
    <w:p>
      <w:r>
        <w:t> Communication and Collaboration</w:t>
      </w:r>
    </w:p>
    <w:p>
      <w:r>
        <w:t>Link to Pertinent and Contemporary Issues Link to Core Values</w:t>
      </w:r>
    </w:p>
    <w:p>
      <w:r>
        <w:t>77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Able to:</w:t>
      </w:r>
    </w:p>
    <w:p>
      <w:r>
        <w:t> identify different painting</w:t>
      </w:r>
    </w:p>
    <w:p>
      <w:r>
        <w:t>tools</w:t>
      </w:r>
    </w:p>
    <w:p>
      <w:r>
        <w:t> appreciate the use of</w:t>
      </w:r>
    </w:p>
    <w:p>
      <w:r>
        <w:t>painting tools</w:t>
      </w:r>
    </w:p>
    <w:p>
      <w:r>
        <w:t> create images using finger</w:t>
      </w:r>
    </w:p>
    <w:p>
      <w:r>
        <w:t>technique</w:t>
      </w:r>
    </w:p>
    <w:p>
      <w:r>
        <w:t> perform free choice</w:t>
      </w:r>
    </w:p>
    <w:p>
      <w:r>
        <w:t>successfully</w:t>
      </w:r>
    </w:p>
    <w:p>
      <w:r>
        <w:t>Able to:</w:t>
      </w:r>
    </w:p>
    <w:p>
      <w:r>
        <w:t> identify some painting tools</w:t>
      </w:r>
    </w:p>
    <w:p>
      <w:r>
        <w:t> create some patterns using finger</w:t>
      </w:r>
    </w:p>
    <w:p>
      <w:r>
        <w:t>painting technique fairly</w:t>
      </w:r>
    </w:p>
    <w:p>
      <w:r>
        <w:t> perform free choice successfully</w:t>
      </w:r>
    </w:p>
    <w:p/>
    <w:p>
      <w:r>
        <w:t> attempt identifying painting tools</w:t>
      </w:r>
    </w:p>
    <w:p>
      <w:r>
        <w:t> fairly creates some patterns using</w:t>
      </w:r>
    </w:p>
    <w:p>
      <w:r>
        <w:t>finger painting technique</w:t>
      </w:r>
    </w:p>
    <w:p>
      <w:r>
        <w:t> fairly perform free choice</w:t>
      </w:r>
    </w:p>
    <w:p>
      <w:r>
        <w:t>successfully</w:t>
      </w:r>
    </w:p>
    <w:p>
      <w:r>
        <w:t> does not paint</w:t>
      </w:r>
    </w:p>
    <w:p>
      <w:r>
        <w:t> no appreciation</w:t>
      </w:r>
    </w:p>
    <w:p>
      <w:r>
        <w:t> no attempt of appreciation</w:t>
      </w:r>
    </w:p>
    <w:p>
      <w:r>
        <w:t>of work done</w:t>
      </w:r>
    </w:p>
    <w:p/>
    <w:p>
      <w:r>
        <w:t> Education For Sustainable Development: Disaster Risk</w:t>
      </w:r>
    </w:p>
    <w:p>
      <w:r>
        <w:t>Reduction; Safety</w:t>
      </w:r>
    </w:p>
    <w:p>
      <w:r>
        <w:t> Health Education</w:t>
      </w:r>
    </w:p>
    <w:p>
      <w:r>
        <w:t> Co-operation</w:t>
      </w:r>
    </w:p>
    <w:p>
      <w:r>
        <w:t> Turn taking</w:t>
      </w:r>
    </w:p>
    <w:p>
      <w:r>
        <w:t>Link to other learning areas: Environmental and Language Activities Suggested Community service learning</w:t>
      </w:r>
    </w:p>
    <w:p>
      <w:r>
        <w:t> Mentorship</w:t>
      </w:r>
    </w:p>
    <w:p>
      <w:r>
        <w:t>Non-Formal Activity to support learning through application:</w:t>
      </w:r>
    </w:p>
    <w:p>
      <w:r>
        <w:t> Have painting activities</w:t>
      </w:r>
    </w:p>
    <w:p>
      <w:r>
        <w:t>Suggested Assessment: Assessment: observation, question and</w:t>
      </w:r>
    </w:p>
    <w:p>
      <w:r>
        <w:t>answer</w:t>
      </w:r>
    </w:p>
    <w:p>
      <w:r>
        <w:t>Resources: materials from local environment e.g. Leaves, flowers, soil,  charcoal, papers, pencil, crayon</w:t>
      </w:r>
    </w:p>
    <w:p>
      <w:r>
        <w:t>N/B Learners can experiment with different colours and shapes</w:t>
      </w:r>
    </w:p>
    <w:p>
      <w:r>
        <w:t>78</w:t>
      </w:r>
    </w:p>
    <w:p/>
    <w:p>
      <w:r>
        <w:t>Strand Sub-Strands Specific Learning Outcomes  Suggested Learning Experience  Key Inquiry</w:t>
      </w:r>
    </w:p>
    <w:p>
      <w:r>
        <w:t>Questions</w:t>
      </w:r>
    </w:p>
    <w:p>
      <w:r>
        <w:t>1.0 PICTURE</w:t>
      </w:r>
    </w:p>
    <w:p>
      <w:r>
        <w:t>MAKING</w:t>
      </w:r>
    </w:p>
    <w:p>
      <w:r>
        <w:t>TECHNIQUES</w:t>
      </w:r>
    </w:p>
    <w:p/>
    <w:p>
      <w:r>
        <w:t>1.3.1  Painting</w:t>
      </w:r>
    </w:p>
    <w:p>
      <w:r>
        <w:t>3 Lessons</w:t>
      </w:r>
    </w:p>
    <w:p/>
    <w:p>
      <w:r>
        <w:t>By the end of the sub-strand</w:t>
      </w:r>
    </w:p>
    <w:p>
      <w:r>
        <w:t>the leaner should be able to:</w:t>
      </w:r>
    </w:p>
    <w:p>
      <w:r>
        <w:t>a) apply paint on shapes for</w:t>
      </w:r>
    </w:p>
    <w:p>
      <w:r>
        <w:t>enjoyment</w:t>
      </w:r>
    </w:p>
    <w:p>
      <w:r>
        <w:t>b) perform free choice</w:t>
      </w:r>
    </w:p>
    <w:p>
      <w:r>
        <w:t>painting on paper for</w:t>
      </w:r>
    </w:p>
    <w:p>
      <w:r>
        <w:t>enjoyment</w:t>
      </w:r>
    </w:p>
    <w:p>
      <w:r>
        <w:t>c) appreciate own and others</w:t>
      </w:r>
    </w:p>
    <w:p>
      <w:r>
        <w:t>painted work</w:t>
      </w:r>
    </w:p>
    <w:p>
      <w:r>
        <w:t> Guide learners to select painting</w:t>
      </w:r>
    </w:p>
    <w:p>
      <w:r>
        <w:t>materials</w:t>
      </w:r>
    </w:p>
    <w:p>
      <w:r>
        <w:t> Guide learners to use one colour</w:t>
      </w:r>
    </w:p>
    <w:p>
      <w:r>
        <w:t> Guide learners to draw shape</w:t>
      </w:r>
    </w:p>
    <w:p>
      <w:r>
        <w:t> Guide learners to apply paint on shapes</w:t>
      </w:r>
    </w:p>
    <w:p>
      <w:r>
        <w:t>using brushes</w:t>
      </w:r>
    </w:p>
    <w:p>
      <w:r>
        <w:t> Display own painted work</w:t>
      </w:r>
    </w:p>
    <w:p>
      <w:r>
        <w:t> Guide learner to share comments</w:t>
      </w:r>
    </w:p>
    <w:p/>
    <w:p>
      <w:r>
        <w:t>3. What do you use</w:t>
      </w:r>
    </w:p>
    <w:p>
      <w:r>
        <w:t>for painting?</w:t>
      </w:r>
    </w:p>
    <w:p>
      <w:r>
        <w:t>4. What do you do</w:t>
      </w:r>
    </w:p>
    <w:p>
      <w:r>
        <w:t>after painting?</w:t>
      </w:r>
    </w:p>
    <w:p/>
    <w:p>
      <w:r>
        <w:t>Core Competence</w:t>
      </w:r>
    </w:p>
    <w:p>
      <w:r>
        <w:t> Creativity and Imagination</w:t>
      </w:r>
    </w:p>
    <w:p>
      <w:r>
        <w:t> Self-efficacy</w:t>
      </w:r>
    </w:p>
    <w:p>
      <w:r>
        <w:t> Communication and Collaboration</w:t>
      </w:r>
    </w:p>
    <w:p>
      <w:r>
        <w:t>Link to Pertinent and Contemporary Issues</w:t>
      </w:r>
    </w:p>
    <w:p>
      <w:r>
        <w:t> Education For Sustainable Development: Disaster Risk</w:t>
      </w:r>
    </w:p>
    <w:p>
      <w:r>
        <w:t>Reduction; Safety</w:t>
      </w:r>
    </w:p>
    <w:p>
      <w:r>
        <w:t> Health Education</w:t>
      </w:r>
    </w:p>
    <w:p>
      <w:r>
        <w:t>Link to Core Values</w:t>
      </w:r>
    </w:p>
    <w:p>
      <w:r>
        <w:t> Co-operation</w:t>
      </w:r>
    </w:p>
    <w:p>
      <w:r>
        <w:t> Turn taking</w:t>
      </w:r>
    </w:p>
    <w:p>
      <w:r>
        <w:t>Link to other learning areas:</w:t>
      </w:r>
    </w:p>
    <w:p>
      <w:r>
        <w:t> Environmental and Language Activities</w:t>
      </w:r>
    </w:p>
    <w:p>
      <w:r>
        <w:t>Suggested Community service learning</w:t>
      </w:r>
    </w:p>
    <w:p>
      <w:r>
        <w:t> Mentorship</w:t>
      </w:r>
    </w:p>
    <w:p>
      <w:r>
        <w:t>Non-Formal Activity to support learning through application:</w:t>
      </w:r>
    </w:p>
    <w:p>
      <w:r>
        <w:t> Have painting activities</w:t>
      </w:r>
    </w:p>
    <w:p>
      <w:r>
        <w:t>Suggested Assessment: Assessment: observation, question and answer</w:t>
      </w:r>
    </w:p>
    <w:p>
      <w:r>
        <w:t>79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Able to:</w:t>
      </w:r>
    </w:p>
    <w:p>
      <w:r>
        <w:t> identify different painting</w:t>
      </w:r>
    </w:p>
    <w:p>
      <w:r>
        <w:t>tools</w:t>
      </w:r>
    </w:p>
    <w:p>
      <w:r>
        <w:t> appreciate the use of painting</w:t>
      </w:r>
    </w:p>
    <w:p>
      <w:r>
        <w:t>tools</w:t>
      </w:r>
    </w:p>
    <w:p>
      <w:r>
        <w:t> apply colour on shape using</w:t>
      </w:r>
    </w:p>
    <w:p>
      <w:r>
        <w:t>brush</w:t>
      </w:r>
    </w:p>
    <w:p>
      <w:r>
        <w:t> perform free choice</w:t>
      </w:r>
    </w:p>
    <w:p>
      <w:r>
        <w:t>successfully</w:t>
      </w:r>
    </w:p>
    <w:p>
      <w:r>
        <w:t>Able to:</w:t>
      </w:r>
    </w:p>
    <w:p>
      <w:r>
        <w:t> identify some painting tools</w:t>
      </w:r>
    </w:p>
    <w:p>
      <w:r>
        <w:t> apply colour on shape using brush</w:t>
      </w:r>
    </w:p>
    <w:p>
      <w:r>
        <w:t>fairly</w:t>
      </w:r>
    </w:p>
    <w:p>
      <w:r>
        <w:t> perform free choice successfully</w:t>
      </w:r>
    </w:p>
    <w:p>
      <w:r>
        <w:t>love</w:t>
      </w:r>
    </w:p>
    <w:p>
      <w:r>
        <w:t> attempt identifying painting</w:t>
      </w:r>
    </w:p>
    <w:p>
      <w:r>
        <w:t>tools</w:t>
      </w:r>
    </w:p>
    <w:p>
      <w:r>
        <w:t> attempts to apply colour on</w:t>
      </w:r>
    </w:p>
    <w:p>
      <w:r>
        <w:t>shape using brush</w:t>
      </w:r>
    </w:p>
    <w:p>
      <w:r>
        <w:t> fairly perform free choice</w:t>
      </w:r>
    </w:p>
    <w:p>
      <w:r>
        <w:t>successfully</w:t>
      </w:r>
    </w:p>
    <w:p>
      <w:r>
        <w:t> does not paint</w:t>
      </w:r>
    </w:p>
    <w:p>
      <w:r>
        <w:t> no attempt of appreciation of</w:t>
      </w:r>
    </w:p>
    <w:p>
      <w:r>
        <w:t>work done</w:t>
      </w:r>
    </w:p>
    <w:p>
      <w:r>
        <w:t>80</w:t>
      </w:r>
    </w:p>
    <w:p/>
    <w:p>
      <w:r>
        <w:t>Strand Sub-Strand Specific Learning Outcomes  Suggested Learning Experience  Key Inquiry Questions</w:t>
      </w:r>
    </w:p>
    <w:p>
      <w:r>
        <w:t>2.0  PICTURE</w:t>
      </w:r>
    </w:p>
    <w:p>
      <w:r>
        <w:t>MAKING</w:t>
      </w:r>
    </w:p>
    <w:p>
      <w:r>
        <w:t>TECHNIQUES</w:t>
      </w:r>
    </w:p>
    <w:p/>
    <w:p>
      <w:r>
        <w:t>2.1Printing</w:t>
      </w:r>
    </w:p>
    <w:p>
      <w:r>
        <w:t>Pattern making</w:t>
      </w:r>
    </w:p>
    <w:p>
      <w:r>
        <w:t>4 lessons</w:t>
      </w:r>
    </w:p>
    <w:p>
      <w:r>
        <w:t>By the end of the sub-strand</w:t>
      </w:r>
    </w:p>
    <w:p>
      <w:r>
        <w:t>the leaner should be able to:</w:t>
      </w:r>
    </w:p>
    <w:p>
      <w:r>
        <w:t>a) make patterns using</w:t>
      </w:r>
    </w:p>
    <w:p>
      <w:r>
        <w:t>objects  for creativity</w:t>
      </w:r>
    </w:p>
    <w:p>
      <w:r>
        <w:t>b) appreciate own and others</w:t>
      </w:r>
    </w:p>
    <w:p>
      <w:r>
        <w:t>painted work</w:t>
      </w:r>
    </w:p>
    <w:p/>
    <w:p>
      <w:r>
        <w:t> Guide learners to select printing</w:t>
      </w:r>
    </w:p>
    <w:p>
      <w:r>
        <w:t>materials</w:t>
      </w:r>
    </w:p>
    <w:p>
      <w:r>
        <w:t> Guide learners to use one colour</w:t>
      </w:r>
    </w:p>
    <w:p>
      <w:r>
        <w:t> Guide learners to apply paint on</w:t>
      </w:r>
    </w:p>
    <w:p>
      <w:r>
        <w:t>objects using brushes/Sponge</w:t>
      </w:r>
    </w:p>
    <w:p>
      <w:r>
        <w:t> Learners create  patterns using</w:t>
      </w:r>
    </w:p>
    <w:p>
      <w:r>
        <w:t>different objects</w:t>
      </w:r>
    </w:p>
    <w:p>
      <w:r>
        <w:t> Display own painted work</w:t>
      </w:r>
    </w:p>
    <w:p>
      <w:r>
        <w:t> Guide learner to share comments</w:t>
      </w:r>
    </w:p>
    <w:p>
      <w:r>
        <w:t>1. Which colour do you</w:t>
      </w:r>
    </w:p>
    <w:p>
      <w:r>
        <w:t>like for making patterns</w:t>
      </w:r>
    </w:p>
    <w:p>
      <w:r>
        <w:t>2. Which materials do you</w:t>
      </w:r>
    </w:p>
    <w:p>
      <w:r>
        <w:t>use for making  patterns?</w:t>
      </w:r>
    </w:p>
    <w:p>
      <w:r>
        <w:t>3. Which printing do you</w:t>
      </w:r>
    </w:p>
    <w:p>
      <w:r>
        <w:t>like?</w:t>
      </w:r>
    </w:p>
    <w:p>
      <w:r>
        <w:t>Core Competence</w:t>
      </w:r>
    </w:p>
    <w:p>
      <w:r>
        <w:t> Creativity and Imagination</w:t>
      </w:r>
    </w:p>
    <w:p>
      <w:r>
        <w:t> Self-efficacy</w:t>
      </w:r>
    </w:p>
    <w:p>
      <w:r>
        <w:t> Communication and Collaboration</w:t>
      </w:r>
    </w:p>
    <w:p>
      <w:r>
        <w:t>Link to Pertinent and Contemporary Issues</w:t>
      </w:r>
    </w:p>
    <w:p>
      <w:r>
        <w:t> Education For Sustainable Development: Disaster Risk Reduction; Safety</w:t>
      </w:r>
    </w:p>
    <w:p>
      <w:r>
        <w:t> Health Education</w:t>
      </w:r>
    </w:p>
    <w:p>
      <w:r>
        <w:t>Link to Core Values</w:t>
      </w:r>
    </w:p>
    <w:p>
      <w:r>
        <w:t> Co-operation</w:t>
      </w:r>
    </w:p>
    <w:p>
      <w:r>
        <w:t> Turn taking</w:t>
      </w:r>
    </w:p>
    <w:p>
      <w:r>
        <w:t>Link to other learning areas:</w:t>
      </w:r>
    </w:p>
    <w:p>
      <w:r>
        <w:t>Environmental and Language Activities</w:t>
      </w:r>
    </w:p>
    <w:p>
      <w:r>
        <w:t>Suggested Community service learning</w:t>
      </w:r>
    </w:p>
    <w:p>
      <w:r>
        <w:t> Mentorship</w:t>
      </w:r>
    </w:p>
    <w:p>
      <w:r>
        <w:t>Non-Formal Activity to support learning through application:</w:t>
      </w:r>
    </w:p>
    <w:p>
      <w:r>
        <w:t> Have painting activities</w:t>
      </w:r>
    </w:p>
    <w:p>
      <w:r>
        <w:t>Suggested Assessment; Question and answer,</w:t>
      </w:r>
    </w:p>
    <w:p>
      <w:r>
        <w:t>Observation</w:t>
      </w:r>
    </w:p>
    <w:p>
      <w:r>
        <w:t>Resources: materials from local environment e.g. Leaves, flowers, soil,  brush, sponge, papers, pencil, crayon</w:t>
      </w:r>
    </w:p>
    <w:p>
      <w:r>
        <w:t>N/B Learners can experiment with different colours and shapes</w:t>
      </w:r>
    </w:p>
    <w:p>
      <w:r>
        <w:t>81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Able to;</w:t>
      </w:r>
    </w:p>
    <w:p>
      <w:r>
        <w:t> identify different printing</w:t>
      </w:r>
    </w:p>
    <w:p>
      <w:r>
        <w:t>tools</w:t>
      </w:r>
    </w:p>
    <w:p>
      <w:r>
        <w:t> appreciate the use of printing</w:t>
      </w:r>
    </w:p>
    <w:p>
      <w:r>
        <w:t>tools</w:t>
      </w:r>
    </w:p>
    <w:p>
      <w:r>
        <w:t> create patterns using finger</w:t>
      </w:r>
    </w:p>
    <w:p>
      <w:r>
        <w:t>and others objects technique</w:t>
      </w:r>
    </w:p>
    <w:p>
      <w:r>
        <w:t> perform free choice</w:t>
      </w:r>
    </w:p>
    <w:p>
      <w:r>
        <w:t>successfully</w:t>
      </w:r>
    </w:p>
    <w:p>
      <w:r>
        <w:t>Able to;</w:t>
      </w:r>
    </w:p>
    <w:p>
      <w:r>
        <w:t> identify some printing tools</w:t>
      </w:r>
    </w:p>
    <w:p>
      <w:r>
        <w:t> create some patterns using</w:t>
      </w:r>
    </w:p>
    <w:p>
      <w:r>
        <w:t>finger printing technique fairly</w:t>
      </w:r>
    </w:p>
    <w:p>
      <w:r>
        <w:t> perform free choice</w:t>
      </w:r>
    </w:p>
    <w:p>
      <w:r>
        <w:t>successfully</w:t>
      </w:r>
    </w:p>
    <w:p/>
    <w:p>
      <w:r>
        <w:t> attempts identifying printing</w:t>
      </w:r>
    </w:p>
    <w:p>
      <w:r>
        <w:t>tools</w:t>
      </w:r>
    </w:p>
    <w:p>
      <w:r>
        <w:t> fairly creates some patterns</w:t>
      </w:r>
    </w:p>
    <w:p>
      <w:r>
        <w:t>using finger and other objects</w:t>
      </w:r>
    </w:p>
    <w:p>
      <w:r>
        <w:t>printing technique</w:t>
      </w:r>
    </w:p>
    <w:p>
      <w:r>
        <w:t> fairly performs free choice</w:t>
      </w:r>
    </w:p>
    <w:p>
      <w:r>
        <w:t>successfully</w:t>
      </w:r>
    </w:p>
    <w:p>
      <w:r>
        <w:t> does not printing</w:t>
      </w:r>
    </w:p>
    <w:p>
      <w:r>
        <w:t> no attempt of appreciation of</w:t>
      </w:r>
    </w:p>
    <w:p>
      <w:r>
        <w:t>work done</w:t>
      </w:r>
    </w:p>
    <w:p/>
    <w:p>
      <w:r>
        <w:t>Strand Sub-</w:t>
      </w:r>
    </w:p>
    <w:p>
      <w:r>
        <w:t>Strands</w:t>
      </w:r>
    </w:p>
    <w:p>
      <w:r>
        <w:t>Specific Learning Outcomes  Suggested Learning Experience  Key Inquiry Questions</w:t>
      </w:r>
    </w:p>
    <w:p>
      <w:r>
        <w:t>3.0 PICTURE</w:t>
      </w:r>
    </w:p>
    <w:p>
      <w:r>
        <w:t>MAKING</w:t>
      </w:r>
    </w:p>
    <w:p>
      <w:r>
        <w:t>TECHNIQUES</w:t>
      </w:r>
    </w:p>
    <w:p/>
    <w:p>
      <w:r>
        <w:t>3.1 Mosaic</w:t>
      </w:r>
    </w:p>
    <w:p>
      <w:r>
        <w:t>4 Lessons</w:t>
      </w:r>
    </w:p>
    <w:p>
      <w:r>
        <w:t>By the end of the sub-strand the</w:t>
      </w:r>
    </w:p>
    <w:p>
      <w:r>
        <w:t>leaner should be able to:</w:t>
      </w:r>
    </w:p>
    <w:p/>
    <w:p>
      <w:r>
        <w:t>a) identify locally available</w:t>
      </w:r>
    </w:p>
    <w:p>
      <w:r>
        <w:t>materials for making</w:t>
      </w:r>
    </w:p>
    <w:p>
      <w:r>
        <w:t>mosaic pictorials for fun.</w:t>
      </w:r>
    </w:p>
    <w:p>
      <w:r>
        <w:t>b) create a simple pictorial</w:t>
      </w:r>
    </w:p>
    <w:p>
      <w:r>
        <w:t>using paper cuts for</w:t>
      </w:r>
    </w:p>
    <w:p>
      <w:r>
        <w:t>enjoyment.</w:t>
      </w:r>
    </w:p>
    <w:p>
      <w:r>
        <w:t>c) appreciate the sue of locally</w:t>
      </w:r>
    </w:p>
    <w:p>
      <w:r>
        <w:t>available materials in</w:t>
      </w:r>
    </w:p>
    <w:p>
      <w:r>
        <w:t>creating pictorials</w:t>
      </w:r>
    </w:p>
    <w:p>
      <w:r>
        <w:t> Guide learners to collect materials</w:t>
      </w:r>
    </w:p>
    <w:p>
      <w:r>
        <w:t>for making mosaic items</w:t>
      </w:r>
    </w:p>
    <w:p>
      <w:r>
        <w:t> Guide group leaders to distribute</w:t>
      </w:r>
    </w:p>
    <w:p>
      <w:r>
        <w:t>materials to Learners to create</w:t>
      </w:r>
    </w:p>
    <w:p>
      <w:r>
        <w:t>simple mosaic items</w:t>
      </w:r>
    </w:p>
    <w:p>
      <w:r>
        <w:t> Observe safety when using</w:t>
      </w:r>
    </w:p>
    <w:p>
      <w:r>
        <w:t>materials</w:t>
      </w:r>
    </w:p>
    <w:p>
      <w:r>
        <w:t> Guided in appreciating own and</w:t>
      </w:r>
    </w:p>
    <w:p>
      <w:r>
        <w:t>others work as learners express</w:t>
      </w:r>
    </w:p>
    <w:p>
      <w:r>
        <w:t>their emotions.</w:t>
      </w:r>
    </w:p>
    <w:p/>
    <w:p>
      <w:r>
        <w:t>1. What should we use to make</w:t>
      </w:r>
    </w:p>
    <w:p>
      <w:r>
        <w:t>mosaic items?</w:t>
      </w:r>
    </w:p>
    <w:p>
      <w:r>
        <w:t>2. Which material do you like</w:t>
      </w:r>
    </w:p>
    <w:p>
      <w:r>
        <w:t>most?</w:t>
      </w:r>
    </w:p>
    <w:p>
      <w:r>
        <w:t>Core Competence</w:t>
      </w:r>
    </w:p>
    <w:p>
      <w:r>
        <w:t> Creativity and Imagination</w:t>
      </w:r>
    </w:p>
    <w:p>
      <w:r>
        <w:t> Self-efficacy</w:t>
      </w:r>
    </w:p>
    <w:p>
      <w:r>
        <w:t> Critical thinking and problem solving</w:t>
      </w:r>
    </w:p>
    <w:p>
      <w:r>
        <w:t>82</w:t>
      </w:r>
    </w:p>
    <w:p/>
    <w:p>
      <w:r>
        <w:t>Link to Pertinent and Contemporary Issues</w:t>
      </w:r>
    </w:p>
    <w:p>
      <w:r>
        <w:t> Education For Sustainable Development: Disaster Risk</w:t>
      </w:r>
    </w:p>
    <w:p>
      <w:r>
        <w:t>Reduction; Safety</w:t>
      </w:r>
    </w:p>
    <w:p>
      <w:r>
        <w:t> Financial literacy</w:t>
      </w:r>
    </w:p>
    <w:p>
      <w:r>
        <w:t> Health Education; hygiene</w:t>
      </w:r>
    </w:p>
    <w:p/>
    <w:p>
      <w:r>
        <w:t>Link to Core Values</w:t>
      </w:r>
    </w:p>
    <w:p>
      <w:r>
        <w:t> Responsibility</w:t>
      </w:r>
    </w:p>
    <w:p>
      <w:r>
        <w:t>Link to other learning areas:</w:t>
      </w:r>
    </w:p>
    <w:p>
      <w:r>
        <w:t> Language, Environment, Mathematics</w:t>
      </w:r>
    </w:p>
    <w:p>
      <w:r>
        <w:t>Suggested Community service learning</w:t>
      </w:r>
    </w:p>
    <w:p>
      <w:r>
        <w:t> Visit neighborhood and collect materials</w:t>
      </w:r>
    </w:p>
    <w:p>
      <w:r>
        <w:t>Non-Formal Activity to support learning through application:</w:t>
      </w:r>
    </w:p>
    <w:p>
      <w:r>
        <w:t> Fun day</w:t>
      </w:r>
    </w:p>
    <w:p>
      <w:r>
        <w:t>Suggested Assessment</w:t>
      </w:r>
    </w:p>
    <w:p>
      <w:r>
        <w:t> Observation , self assessment, question and answers</w:t>
      </w:r>
    </w:p>
    <w:p>
      <w:r>
        <w:t>Resources: materials from local environment e.g. , soil,  brush, sponge, papers, pencil, glue</w:t>
      </w:r>
    </w:p>
    <w:p>
      <w:r>
        <w:t>N/B Learners can experiment with different colours and shapes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do all the following activities</w:t>
      </w:r>
    </w:p>
    <w:p>
      <w:r>
        <w:t>successfully:</w:t>
      </w:r>
    </w:p>
    <w:p>
      <w:r>
        <w:t> identify locally materials for</w:t>
      </w:r>
    </w:p>
    <w:p>
      <w:r>
        <w:t>making mosaic</w:t>
      </w:r>
    </w:p>
    <w:p>
      <w:r>
        <w:t> create simple picture using</w:t>
      </w:r>
    </w:p>
    <w:p>
      <w:r>
        <w:t>mosaic technique</w:t>
      </w:r>
    </w:p>
    <w:p>
      <w:r>
        <w:t> observe safety when using</w:t>
      </w:r>
    </w:p>
    <w:p>
      <w:r>
        <w:t>material</w:t>
      </w:r>
    </w:p>
    <w:p>
      <w:r>
        <w:t> give meaning to his/her mosaic</w:t>
      </w:r>
    </w:p>
    <w:p>
      <w:r>
        <w:t>work</w:t>
      </w:r>
    </w:p>
    <w:p>
      <w:r>
        <w:t>Can perform any of the three</w:t>
      </w:r>
    </w:p>
    <w:p>
      <w:r>
        <w:t>activities successfully:</w:t>
      </w:r>
    </w:p>
    <w:p>
      <w:r>
        <w:t> identify local materials for</w:t>
      </w:r>
    </w:p>
    <w:p>
      <w:r>
        <w:t>making mosaic</w:t>
      </w:r>
    </w:p>
    <w:p>
      <w:r>
        <w:t> create simple picture using</w:t>
      </w:r>
    </w:p>
    <w:p>
      <w:r>
        <w:t>mosaic technique</w:t>
      </w:r>
    </w:p>
    <w:p>
      <w:r>
        <w:t> observe safety when using</w:t>
      </w:r>
    </w:p>
    <w:p>
      <w:r>
        <w:t>material</w:t>
      </w:r>
    </w:p>
    <w:p>
      <w:r>
        <w:t> give meaning to his/her work</w:t>
      </w:r>
    </w:p>
    <w:p>
      <w:r>
        <w:t>Can perform two activities</w:t>
      </w:r>
    </w:p>
    <w:p>
      <w:r>
        <w:t>independently and be assisted to</w:t>
      </w:r>
    </w:p>
    <w:p>
      <w:r>
        <w:t>perform others:</w:t>
      </w:r>
    </w:p>
    <w:p>
      <w:r>
        <w:t> identify local material for</w:t>
      </w:r>
    </w:p>
    <w:p>
      <w:r>
        <w:t>making mosaic</w:t>
      </w:r>
    </w:p>
    <w:p>
      <w:r>
        <w:t> give meaning to his/her</w:t>
      </w:r>
    </w:p>
    <w:p>
      <w:r>
        <w:t>work</w:t>
      </w:r>
    </w:p>
    <w:p>
      <w:r>
        <w:t> create simple mosaic item</w:t>
      </w:r>
    </w:p>
    <w:p/>
    <w:p>
      <w:r>
        <w:t>Can’t perform a simple activity</w:t>
      </w:r>
    </w:p>
    <w:p>
      <w:r>
        <w:t>independently:</w:t>
      </w:r>
    </w:p>
    <w:p>
      <w:r>
        <w:t> Identify material for making</w:t>
      </w:r>
    </w:p>
    <w:p>
      <w:r>
        <w:t>mosaic</w:t>
      </w:r>
    </w:p>
    <w:p>
      <w:r>
        <w:t> Create simple mosaic items</w:t>
      </w:r>
    </w:p>
    <w:p>
      <w:r>
        <w:t> Observe safety</w:t>
      </w:r>
    </w:p>
    <w:p/>
    <w:p>
      <w:r>
        <w:t>83</w:t>
      </w:r>
    </w:p>
    <w:p/>
    <w:p>
      <w:r>
        <w:t>Strand Sub-Strands Specific Learning Outcomes  Suggested Learning Experience  Key Inquiry Questions</w:t>
      </w:r>
    </w:p>
    <w:p>
      <w:r>
        <w:t>3.0 PICTURE</w:t>
      </w:r>
    </w:p>
    <w:p>
      <w:r>
        <w:t>MAKING</w:t>
      </w:r>
    </w:p>
    <w:p>
      <w:r>
        <w:t>TECHNIQUES</w:t>
      </w:r>
    </w:p>
    <w:p>
      <w:r>
        <w:t>3.2 Collage</w:t>
      </w:r>
    </w:p>
    <w:p/>
    <w:p>
      <w:r>
        <w:t>5 Lessons</w:t>
      </w:r>
    </w:p>
    <w:p>
      <w:r>
        <w:t>By the end of the sub-strand the</w:t>
      </w:r>
    </w:p>
    <w:p>
      <w:r>
        <w:t>leaner should be able to:</w:t>
      </w:r>
    </w:p>
    <w:p>
      <w:r>
        <w:t>a) Identify materials used in</w:t>
      </w:r>
    </w:p>
    <w:p>
      <w:r>
        <w:t>creating collage pictures for</w:t>
      </w:r>
    </w:p>
    <w:p>
      <w:r>
        <w:t>fun</w:t>
      </w:r>
    </w:p>
    <w:p>
      <w:r>
        <w:t>b) Create a simple collage picture</w:t>
      </w:r>
    </w:p>
    <w:p>
      <w:r>
        <w:t>using a variety locally</w:t>
      </w:r>
    </w:p>
    <w:p>
      <w:r>
        <w:t>materials for enjoyment</w:t>
      </w:r>
    </w:p>
    <w:p>
      <w:r>
        <w:t>c) Appreciate their own and</w:t>
      </w:r>
    </w:p>
    <w:p>
      <w:r>
        <w:t>others  work</w:t>
      </w:r>
    </w:p>
    <w:p>
      <w:r>
        <w:t> Guide learners to collect</w:t>
      </w:r>
    </w:p>
    <w:p>
      <w:r>
        <w:t>materials from their immediate</w:t>
      </w:r>
    </w:p>
    <w:p>
      <w:r>
        <w:t>environment</w:t>
      </w:r>
    </w:p>
    <w:p>
      <w:r>
        <w:t> Guide learners into groups for</w:t>
      </w:r>
    </w:p>
    <w:p>
      <w:r>
        <w:t>material sharing</w:t>
      </w:r>
    </w:p>
    <w:p>
      <w:r>
        <w:t> Guide learners to stick different</w:t>
      </w:r>
    </w:p>
    <w:p>
      <w:r>
        <w:t>materials on the paper using</w:t>
      </w:r>
    </w:p>
    <w:p>
      <w:r>
        <w:t>glue, wheat flour or sap</w:t>
      </w:r>
    </w:p>
    <w:p>
      <w:r>
        <w:t> Insure learners observe safety</w:t>
      </w:r>
    </w:p>
    <w:p>
      <w:r>
        <w:t>when using collage materials</w:t>
      </w:r>
    </w:p>
    <w:p>
      <w:r>
        <w:t> Guide learners to appreciate</w:t>
      </w:r>
    </w:p>
    <w:p>
      <w:r>
        <w:t>their own and others  work</w:t>
      </w:r>
    </w:p>
    <w:p>
      <w:r>
        <w:t> learners store finished items in</w:t>
      </w:r>
    </w:p>
    <w:p>
      <w:r>
        <w:t>the cupboard</w:t>
      </w:r>
    </w:p>
    <w:p>
      <w:r>
        <w:t> learners clean up the working</w:t>
      </w:r>
    </w:p>
    <w:p>
      <w:r>
        <w:t>area</w:t>
      </w:r>
    </w:p>
    <w:p>
      <w:r>
        <w:t>1. Where do we get</w:t>
      </w:r>
    </w:p>
    <w:p>
      <w:r>
        <w:t>materials for making</w:t>
      </w:r>
    </w:p>
    <w:p>
      <w:r>
        <w:t>collage?</w:t>
      </w:r>
    </w:p>
    <w:p>
      <w:r>
        <w:t>2. What materials do</w:t>
      </w:r>
    </w:p>
    <w:p>
      <w:r>
        <w:t>you use to make</w:t>
      </w:r>
    </w:p>
    <w:p>
      <w:r>
        <w:t>collage?</w:t>
      </w:r>
    </w:p>
    <w:p>
      <w:r>
        <w:t>3. Which items do you</w:t>
      </w:r>
    </w:p>
    <w:p>
      <w:r>
        <w:t>like making?</w:t>
      </w:r>
    </w:p>
    <w:p/>
    <w:p>
      <w:r>
        <w:t>Core Competence</w:t>
      </w:r>
    </w:p>
    <w:p>
      <w:r>
        <w:t> Communication and collaboration</w:t>
      </w:r>
    </w:p>
    <w:p>
      <w:r>
        <w:t> Self-efficacy</w:t>
      </w:r>
    </w:p>
    <w:p>
      <w:r>
        <w:t>Link to Pertinent and Contemporary Issues</w:t>
      </w:r>
    </w:p>
    <w:p>
      <w:r>
        <w:t> Education For Sustainable Development: Disaster Risk Reduction;</w:t>
      </w:r>
    </w:p>
    <w:p>
      <w:r>
        <w:t>safety</w:t>
      </w:r>
    </w:p>
    <w:p>
      <w:r>
        <w:t> Life skill; coping with emotion</w:t>
      </w:r>
    </w:p>
    <w:p>
      <w:r>
        <w:t>Link to Core Values</w:t>
      </w:r>
    </w:p>
    <w:p>
      <w:r>
        <w:t> Sharing</w:t>
      </w:r>
    </w:p>
    <w:p>
      <w:r>
        <w:t> Co-operation</w:t>
      </w:r>
    </w:p>
    <w:p>
      <w:r>
        <w:t>Link to other learning areas:</w:t>
      </w:r>
    </w:p>
    <w:p>
      <w:r>
        <w:t> Environmental, Mathematics, Language</w:t>
      </w:r>
    </w:p>
    <w:p>
      <w:r>
        <w:t>Suggested Community service learning</w:t>
      </w:r>
    </w:p>
    <w:p>
      <w:r>
        <w:t> Visit neighborhood and collect materials</w:t>
      </w:r>
    </w:p>
    <w:p>
      <w:r>
        <w:t>Non-Formal Activity to support learning through application:</w:t>
      </w:r>
    </w:p>
    <w:p>
      <w:r>
        <w:t> Group craft activities</w:t>
      </w:r>
    </w:p>
    <w:p>
      <w:r>
        <w:t>Suggested Assessment</w:t>
      </w:r>
    </w:p>
    <w:p>
      <w:r>
        <w:t> Observation</w:t>
      </w:r>
    </w:p>
    <w:p>
      <w:r>
        <w:t> Question and answer</w:t>
      </w:r>
    </w:p>
    <w:p>
      <w:r>
        <w:t> Self assessment</w:t>
      </w:r>
    </w:p>
    <w:p>
      <w:r>
        <w:t>Resources: materials from local environment e.g. , soil,  brush,sponge, papers, pencil, glue, sand, egg shells,seeds</w:t>
      </w:r>
    </w:p>
    <w:p>
      <w:r>
        <w:t>N/B Learners can experiment with different colours and shapes</w:t>
      </w:r>
    </w:p>
    <w:p/>
    <w:p>
      <w:r>
        <w:t>84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perform all the following</w:t>
      </w:r>
    </w:p>
    <w:p>
      <w:r>
        <w:t>activities successfully</w:t>
      </w:r>
    </w:p>
    <w:p>
      <w:r>
        <w:t> Identify materials used in making</w:t>
      </w:r>
    </w:p>
    <w:p>
      <w:r>
        <w:t>collage</w:t>
      </w:r>
    </w:p>
    <w:p>
      <w:r>
        <w:t> Select and stick different</w:t>
      </w:r>
    </w:p>
    <w:p>
      <w:r>
        <w:t>materials to make simple collage</w:t>
      </w:r>
    </w:p>
    <w:p>
      <w:r>
        <w:t>items</w:t>
      </w:r>
    </w:p>
    <w:p>
      <w:r>
        <w:t> Express feelings as his/her work</w:t>
      </w:r>
    </w:p>
    <w:p>
      <w:r>
        <w:t>and gallery walk</w:t>
      </w:r>
    </w:p>
    <w:p>
      <w:r>
        <w:t>Can perform most the following;</w:t>
      </w:r>
    </w:p>
    <w:p>
      <w:r>
        <w:t> Can collect materials from the</w:t>
      </w:r>
    </w:p>
    <w:p>
      <w:r>
        <w:t>immediate environment</w:t>
      </w:r>
    </w:p>
    <w:p>
      <w:r>
        <w:t> Can perform any of the</w:t>
      </w:r>
    </w:p>
    <w:p>
      <w:r>
        <w:t>activities successfully</w:t>
      </w:r>
    </w:p>
    <w:p>
      <w:r>
        <w:t> Create simple collage items</w:t>
      </w:r>
    </w:p>
    <w:p>
      <w:r>
        <w:t>using collage technique</w:t>
      </w:r>
    </w:p>
    <w:p>
      <w:r>
        <w:t> Observe safety when using</w:t>
      </w:r>
    </w:p>
    <w:p>
      <w:r>
        <w:t>materials</w:t>
      </w:r>
    </w:p>
    <w:p>
      <w:r>
        <w:t> Give meaning to his/her</w:t>
      </w:r>
    </w:p>
    <w:p>
      <w:r>
        <w:t>collage work</w:t>
      </w:r>
    </w:p>
    <w:p>
      <w:r>
        <w:t>Can perform three activities</w:t>
      </w:r>
    </w:p>
    <w:p>
      <w:r>
        <w:t>independently assisted to perform</w:t>
      </w:r>
    </w:p>
    <w:p>
      <w:r>
        <w:t>others</w:t>
      </w:r>
    </w:p>
    <w:p>
      <w:r>
        <w:t> Identify local materials for</w:t>
      </w:r>
    </w:p>
    <w:p>
      <w:r>
        <w:t>making mosaic</w:t>
      </w:r>
    </w:p>
    <w:p>
      <w:r>
        <w:t> Give meaning to his/her</w:t>
      </w:r>
    </w:p>
    <w:p>
      <w:r>
        <w:t>work</w:t>
      </w:r>
    </w:p>
    <w:p>
      <w:r>
        <w:t> Create simple mosaic items</w:t>
      </w:r>
    </w:p>
    <w:p>
      <w:r>
        <w:t> Cannot perform a single</w:t>
      </w:r>
    </w:p>
    <w:p>
      <w:r>
        <w:t>activity independently</w:t>
      </w:r>
    </w:p>
    <w:p>
      <w:r>
        <w:t> Identify materials for making</w:t>
      </w:r>
    </w:p>
    <w:p>
      <w:r>
        <w:t>collage</w:t>
      </w:r>
    </w:p>
    <w:p>
      <w:r>
        <w:t> Create simple collage</w:t>
      </w:r>
    </w:p>
    <w:p>
      <w:r>
        <w:t> Observe  safety</w:t>
      </w:r>
    </w:p>
    <w:p/>
    <w:p>
      <w:r>
        <w:t>Strand Sub-Strands Specific Learning Outcomes  Suggested Learning Experience  Key Inquiry Questions</w:t>
      </w:r>
    </w:p>
    <w:p>
      <w:r>
        <w:t>Core Competence</w:t>
      </w:r>
    </w:p>
    <w:p>
      <w:r>
        <w:t> Creativity and imagination</w:t>
      </w:r>
    </w:p>
    <w:p>
      <w:r>
        <w:t> Communication and collaboration</w:t>
      </w:r>
    </w:p>
    <w:p>
      <w:r>
        <w:t> Self-efficacy</w:t>
      </w:r>
    </w:p>
    <w:p>
      <w:r>
        <w:t>4.0 MODELLING</w:t>
      </w:r>
    </w:p>
    <w:p/>
    <w:p>
      <w:r>
        <w:t>4.1 Modeling using</w:t>
      </w:r>
    </w:p>
    <w:p>
      <w:r>
        <w:t>ball technique</w:t>
      </w:r>
    </w:p>
    <w:p/>
    <w:p>
      <w:r>
        <w:t>2 Lessons</w:t>
      </w:r>
    </w:p>
    <w:p>
      <w:r>
        <w:t>By the end of the sub-strand the</w:t>
      </w:r>
    </w:p>
    <w:p>
      <w:r>
        <w:t>leaner should be able to:</w:t>
      </w:r>
    </w:p>
    <w:p>
      <w:r>
        <w:t>a) Identify materials for modeling</w:t>
      </w:r>
    </w:p>
    <w:p>
      <w:r>
        <w:t>objects for familiarization</w:t>
      </w:r>
    </w:p>
    <w:p>
      <w:r>
        <w:t>b) Model simple objects using ball</w:t>
      </w:r>
    </w:p>
    <w:p>
      <w:r>
        <w:t>technique for fine motor</w:t>
      </w:r>
    </w:p>
    <w:p>
      <w:r>
        <w:t>development</w:t>
      </w:r>
    </w:p>
    <w:p>
      <w:r>
        <w:t>c) Model freely for fun</w:t>
      </w:r>
    </w:p>
    <w:p>
      <w:r>
        <w:t>d) Display finished objects for</w:t>
      </w:r>
    </w:p>
    <w:p>
      <w:r>
        <w:t>appreciating own and others</w:t>
      </w:r>
    </w:p>
    <w:p>
      <w:r>
        <w:t>work</w:t>
      </w:r>
    </w:p>
    <w:p>
      <w:r>
        <w:t> Guide learners identify</w:t>
      </w:r>
    </w:p>
    <w:p>
      <w:r>
        <w:t>materials for modeling</w:t>
      </w:r>
    </w:p>
    <w:p>
      <w:r>
        <w:t> Guide learners  into working</w:t>
      </w:r>
    </w:p>
    <w:p>
      <w:r>
        <w:t>groups</w:t>
      </w:r>
    </w:p>
    <w:p>
      <w:r>
        <w:t> Guide learners to use clay,</w:t>
      </w:r>
    </w:p>
    <w:p>
      <w:r>
        <w:t>plasticine, dough, paper</w:t>
      </w:r>
    </w:p>
    <w:p>
      <w:r>
        <w:t>matchie, for modeling</w:t>
      </w:r>
    </w:p>
    <w:p>
      <w:r>
        <w:t> Learners display,  appreciate</w:t>
      </w:r>
    </w:p>
    <w:p>
      <w:r>
        <w:t>own and others work</w:t>
      </w:r>
    </w:p>
    <w:p>
      <w:r>
        <w:t>1. What materials do</w:t>
      </w:r>
    </w:p>
    <w:p>
      <w:r>
        <w:t>you use for</w:t>
      </w:r>
    </w:p>
    <w:p>
      <w:r>
        <w:t>modeling?</w:t>
      </w:r>
    </w:p>
    <w:p>
      <w:r>
        <w:t>2. What do you like</w:t>
      </w:r>
    </w:p>
    <w:p>
      <w:r>
        <w:t>modeling?</w:t>
      </w:r>
    </w:p>
    <w:p>
      <w:r>
        <w:t>85</w:t>
      </w:r>
    </w:p>
    <w:p/>
    <w:p>
      <w:r>
        <w:t>Link to Pertinent and Contemporary Issues</w:t>
      </w:r>
    </w:p>
    <w:p>
      <w:r>
        <w:t> Education For Sustainable Development; Safety</w:t>
      </w:r>
    </w:p>
    <w:p>
      <w:r>
        <w:t> Health Education: Hygiene</w:t>
      </w:r>
    </w:p>
    <w:p>
      <w:r>
        <w:t>Link to Core Values</w:t>
      </w:r>
    </w:p>
    <w:p>
      <w:r>
        <w:t> Sharing</w:t>
      </w:r>
    </w:p>
    <w:p>
      <w:r>
        <w:t> Co-operation</w:t>
      </w:r>
    </w:p>
    <w:p>
      <w:r>
        <w:t> Responsibility</w:t>
      </w:r>
    </w:p>
    <w:p>
      <w:r>
        <w:t>Link to other learning areas:</w:t>
      </w:r>
    </w:p>
    <w:p>
      <w:r>
        <w:t> Language</w:t>
      </w:r>
    </w:p>
    <w:p>
      <w:r>
        <w:t> Environmental</w:t>
      </w:r>
    </w:p>
    <w:p>
      <w:r>
        <w:t> Mathematics</w:t>
      </w:r>
    </w:p>
    <w:p>
      <w:r>
        <w:t> CRE, IRE, HRE</w:t>
      </w:r>
    </w:p>
    <w:p>
      <w:r>
        <w:t>Suggested Community service learning</w:t>
      </w:r>
    </w:p>
    <w:p>
      <w:r>
        <w:t> Improve school ground</w:t>
      </w:r>
    </w:p>
    <w:p>
      <w:r>
        <w:t>Non-Formal Activity to support learning through application:</w:t>
      </w:r>
    </w:p>
    <w:p>
      <w:r>
        <w:t> Have modeling activities</w:t>
      </w:r>
    </w:p>
    <w:p>
      <w:r>
        <w:t>Suggested Assessment</w:t>
      </w:r>
    </w:p>
    <w:p>
      <w:r>
        <w:t>Observation</w:t>
      </w:r>
    </w:p>
    <w:p>
      <w:r>
        <w:t>Question and answer</w:t>
      </w:r>
    </w:p>
    <w:p>
      <w:r>
        <w:t>Self assessment</w:t>
      </w:r>
    </w:p>
    <w:p>
      <w:r>
        <w:t>Resources: materials from local environment e.g clay, Plastacine ,sponge, paper machier, pencil, glue,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Can successfully identify two</w:t>
      </w:r>
    </w:p>
    <w:p>
      <w:r>
        <w:t>modeling techniques</w:t>
      </w:r>
    </w:p>
    <w:p>
      <w:r>
        <w:t> Model successfully using slab</w:t>
      </w:r>
    </w:p>
    <w:p>
      <w:r>
        <w:t>and ball</w:t>
      </w:r>
    </w:p>
    <w:p>
      <w:r>
        <w:t> Model successfully at least a</w:t>
      </w:r>
    </w:p>
    <w:p>
      <w:r>
        <w:t>complete object</w:t>
      </w:r>
    </w:p>
    <w:p>
      <w:r>
        <w:t> Can successfully identify one</w:t>
      </w:r>
    </w:p>
    <w:p>
      <w:r>
        <w:t>modeling technique</w:t>
      </w:r>
    </w:p>
    <w:p>
      <w:r>
        <w:t> Can successfully model any one</w:t>
      </w:r>
    </w:p>
    <w:p>
      <w:r>
        <w:t>of the following modeling</w:t>
      </w:r>
    </w:p>
    <w:p>
      <w:r>
        <w:t>methods stab or ball</w:t>
      </w:r>
    </w:p>
    <w:p>
      <w:r>
        <w:t> Can successfully model an</w:t>
      </w:r>
    </w:p>
    <w:p>
      <w:r>
        <w:t>average object</w:t>
      </w:r>
    </w:p>
    <w:p>
      <w:r>
        <w:t> Fairly  identify one</w:t>
      </w:r>
    </w:p>
    <w:p>
      <w:r>
        <w:t>modeling technique</w:t>
      </w:r>
    </w:p>
    <w:p>
      <w:r>
        <w:t> Fair Model using one of the</w:t>
      </w:r>
    </w:p>
    <w:p>
      <w:r>
        <w:t>following slab or ball</w:t>
      </w:r>
    </w:p>
    <w:p>
      <w:r>
        <w:t> Model unfinished object</w:t>
      </w:r>
    </w:p>
    <w:p>
      <w:r>
        <w:t> Can’t identify any modeling</w:t>
      </w:r>
    </w:p>
    <w:p>
      <w:r>
        <w:t>technique without assistance</w:t>
      </w:r>
    </w:p>
    <w:p>
      <w:r>
        <w:t> Model any form of item</w:t>
      </w:r>
    </w:p>
    <w:p>
      <w:r>
        <w:t>which cannot be identified</w:t>
      </w:r>
    </w:p>
    <w:p>
      <w:r>
        <w:t>by the two methods</w:t>
      </w:r>
    </w:p>
    <w:p>
      <w:r>
        <w:t> Model unfinished object</w:t>
      </w:r>
    </w:p>
    <w:p/>
    <w:p>
      <w:r>
        <w:t>86</w:t>
      </w:r>
    </w:p>
    <w:p/>
    <w:p>
      <w:r>
        <w:t>Strand Sub-Strands Specific Learning Outcomes Censure  Suggested Learning Experience  Key Inquiry Questions</w:t>
      </w:r>
    </w:p>
    <w:p>
      <w:r>
        <w:t>Core Competence</w:t>
      </w:r>
    </w:p>
    <w:p>
      <w:r>
        <w:t> Creativity and imagination</w:t>
      </w:r>
    </w:p>
    <w:p>
      <w:r>
        <w:t> Communication and collaboration</w:t>
      </w:r>
    </w:p>
    <w:p>
      <w:r>
        <w:t> Self-efficacy</w:t>
      </w:r>
    </w:p>
    <w:p>
      <w:r>
        <w:t>Link to Pertinent and Contemporary Issues</w:t>
      </w:r>
    </w:p>
    <w:p>
      <w:r>
        <w:t> Education For Sustainable Development: Safety</w:t>
      </w:r>
    </w:p>
    <w:p>
      <w:r>
        <w:t> Health Education: Hygiene</w:t>
      </w:r>
    </w:p>
    <w:p>
      <w:r>
        <w:t>Link to Core Values</w:t>
      </w:r>
    </w:p>
    <w:p>
      <w:r>
        <w:t> Sharing</w:t>
      </w:r>
    </w:p>
    <w:p>
      <w:r>
        <w:t> Co-operation</w:t>
      </w:r>
    </w:p>
    <w:p>
      <w:r>
        <w:t> Respect</w:t>
      </w:r>
    </w:p>
    <w:p>
      <w:r>
        <w:t>Link to other learning areas:</w:t>
      </w:r>
    </w:p>
    <w:p>
      <w:r>
        <w:t> Language</w:t>
      </w:r>
    </w:p>
    <w:p>
      <w:r>
        <w:t> Environmental</w:t>
      </w:r>
    </w:p>
    <w:p>
      <w:r>
        <w:t> Mathematics</w:t>
      </w:r>
    </w:p>
    <w:p>
      <w:r>
        <w:t> CRE, IRE, HRE</w:t>
      </w:r>
    </w:p>
    <w:p>
      <w:r>
        <w:t>Suggested Community service learning</w:t>
      </w:r>
    </w:p>
    <w:p>
      <w:r>
        <w:t> Improve school ground</w:t>
      </w:r>
    </w:p>
    <w:p>
      <w:r>
        <w:t>Non-Formal Activity to support learning through application:</w:t>
      </w:r>
    </w:p>
    <w:p>
      <w:r>
        <w:t> Have modeling activities</w:t>
      </w:r>
    </w:p>
    <w:p>
      <w:r>
        <w:t>Suggested Assessment</w:t>
      </w:r>
    </w:p>
    <w:p>
      <w:r>
        <w:t>Observation</w:t>
      </w:r>
    </w:p>
    <w:p>
      <w:r>
        <w:t>Question and answer</w:t>
      </w:r>
    </w:p>
    <w:p>
      <w:r>
        <w:t>Self assessment</w:t>
      </w:r>
    </w:p>
    <w:p>
      <w:r>
        <w:t>Resources: materials from local environment e.g clay, Plastasine ,sponge, paper machier,glue</w:t>
      </w:r>
    </w:p>
    <w:p/>
    <w:p>
      <w:r>
        <w:t>4.0 Modelling  4.2 Modeling using</w:t>
      </w:r>
    </w:p>
    <w:p>
      <w:r>
        <w:t>slab technique</w:t>
      </w:r>
    </w:p>
    <w:p/>
    <w:p>
      <w:r>
        <w:t>3 Lessons</w:t>
      </w:r>
    </w:p>
    <w:p>
      <w:r>
        <w:t>By the end of the sub-strand the leaner</w:t>
      </w:r>
    </w:p>
    <w:p>
      <w:r>
        <w:t>should be able to:</w:t>
      </w:r>
    </w:p>
    <w:p>
      <w:r>
        <w:t>a) Model simple objects using slab</w:t>
      </w:r>
    </w:p>
    <w:p>
      <w:r>
        <w:t>technique for fine motor</w:t>
      </w:r>
    </w:p>
    <w:p>
      <w:r>
        <w:t>development</w:t>
      </w:r>
    </w:p>
    <w:p>
      <w:r>
        <w:t>b) Model freely for fun</w:t>
      </w:r>
    </w:p>
    <w:p>
      <w:r>
        <w:t>c) Display finished objects for</w:t>
      </w:r>
    </w:p>
    <w:p>
      <w:r>
        <w:t>appreciation of own and others</w:t>
      </w:r>
    </w:p>
    <w:p>
      <w:r>
        <w:t>work</w:t>
      </w:r>
    </w:p>
    <w:p>
      <w:r>
        <w:t> Guide learners identify</w:t>
      </w:r>
    </w:p>
    <w:p>
      <w:r>
        <w:t>materials for modeling</w:t>
      </w:r>
    </w:p>
    <w:p>
      <w:r>
        <w:t> Guide learners  into working</w:t>
      </w:r>
    </w:p>
    <w:p>
      <w:r>
        <w:t>groups</w:t>
      </w:r>
    </w:p>
    <w:p>
      <w:r>
        <w:t> Guide learners to use clay,</w:t>
      </w:r>
    </w:p>
    <w:p>
      <w:r>
        <w:t>plasticine/ paper machier, for</w:t>
      </w:r>
    </w:p>
    <w:p>
      <w:r>
        <w:t>modeling</w:t>
      </w:r>
    </w:p>
    <w:p>
      <w:r>
        <w:t> Learners display,  appreciate</w:t>
      </w:r>
    </w:p>
    <w:p>
      <w:r>
        <w:t>own and others work</w:t>
      </w:r>
    </w:p>
    <w:p>
      <w:r>
        <w:t>1. What materials do you</w:t>
      </w:r>
    </w:p>
    <w:p>
      <w:r>
        <w:t>use for modeling</w:t>
      </w:r>
    </w:p>
    <w:p>
      <w:r>
        <w:t>2. What shape do you</w:t>
      </w:r>
    </w:p>
    <w:p>
      <w:r>
        <w:t>like modeling</w:t>
      </w:r>
    </w:p>
    <w:p>
      <w:r>
        <w:t>3. How do you model?</w:t>
      </w:r>
    </w:p>
    <w:p/>
    <w:p>
      <w:r>
        <w:t>87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Can successfully identify two</w:t>
      </w:r>
    </w:p>
    <w:p>
      <w:r>
        <w:t>modeling techniques</w:t>
      </w:r>
    </w:p>
    <w:p>
      <w:r>
        <w:t> Model successfully using slab and</w:t>
      </w:r>
    </w:p>
    <w:p>
      <w:r>
        <w:t>ball</w:t>
      </w:r>
    </w:p>
    <w:p>
      <w:r>
        <w:t> Able to appreciate own and others</w:t>
      </w:r>
    </w:p>
    <w:p>
      <w:r>
        <w:t>work</w:t>
      </w:r>
    </w:p>
    <w:p>
      <w:r>
        <w:t> Can successfully identify one</w:t>
      </w:r>
    </w:p>
    <w:p>
      <w:r>
        <w:t>modeling technique</w:t>
      </w:r>
    </w:p>
    <w:p>
      <w:r>
        <w:t> Can successfully model an</w:t>
      </w:r>
    </w:p>
    <w:p>
      <w:r>
        <w:t>average object</w:t>
      </w:r>
    </w:p>
    <w:p>
      <w:r>
        <w:t> Cannot comment on the work</w:t>
      </w:r>
    </w:p>
    <w:p>
      <w:r>
        <w:t> Fairly  identify one modeling</w:t>
      </w:r>
    </w:p>
    <w:p>
      <w:r>
        <w:t>technique</w:t>
      </w:r>
    </w:p>
    <w:p>
      <w:r>
        <w:t> Fair Model using one of the</w:t>
      </w:r>
    </w:p>
    <w:p>
      <w:r>
        <w:t>following slab</w:t>
      </w:r>
    </w:p>
    <w:p>
      <w:r>
        <w:t> Model incomplete object</w:t>
      </w:r>
    </w:p>
    <w:p>
      <w:r>
        <w:t> Can’t identify any modeling</w:t>
      </w:r>
    </w:p>
    <w:p>
      <w:r>
        <w:t>technique without assistance</w:t>
      </w:r>
    </w:p>
    <w:p>
      <w:r>
        <w:t> Model incomplete object</w:t>
      </w:r>
    </w:p>
    <w:p/>
    <w:p>
      <w:r>
        <w:t>Strand Sub-Strands Specific Learning Outcomes  Suggested Learning Experience  Key Inquiry Questions</w:t>
      </w:r>
    </w:p>
    <w:p>
      <w:r>
        <w:t>5.0 PAPER</w:t>
      </w:r>
    </w:p>
    <w:p>
      <w:r>
        <w:t>CRAFT</w:t>
      </w:r>
    </w:p>
    <w:p>
      <w:r>
        <w:t>5.1 Weaving</w:t>
      </w:r>
    </w:p>
    <w:p>
      <w:r>
        <w:t>6 lessons</w:t>
      </w:r>
    </w:p>
    <w:p/>
    <w:p>
      <w:r>
        <w:t>By the end of the sub-strand the</w:t>
      </w:r>
    </w:p>
    <w:p>
      <w:r>
        <w:t>leaner should be able to:</w:t>
      </w:r>
    </w:p>
    <w:p/>
    <w:p>
      <w:r>
        <w:t>a) Identify materials for weaving</w:t>
      </w:r>
    </w:p>
    <w:p>
      <w:r>
        <w:t>for familiarization</w:t>
      </w:r>
    </w:p>
    <w:p>
      <w:r>
        <w:t>b) Weave using papers for fun.</w:t>
      </w:r>
    </w:p>
    <w:p>
      <w:r>
        <w:t>c) Appreciate own and others work</w:t>
      </w:r>
    </w:p>
    <w:p/>
    <w:p>
      <w:r>
        <w:t> Guide learners to learners</w:t>
      </w:r>
    </w:p>
    <w:p>
      <w:r>
        <w:t>identify weaving materials.</w:t>
      </w:r>
    </w:p>
    <w:p>
      <w:r>
        <w:t> Guidegroup leaders to</w:t>
      </w:r>
    </w:p>
    <w:p>
      <w:r>
        <w:t>distribute cut paper to learners</w:t>
      </w:r>
    </w:p>
    <w:p>
      <w:r>
        <w:t> Guide learners on interlacing</w:t>
      </w:r>
    </w:p>
    <w:p>
      <w:r>
        <w:t>of paper strips</w:t>
      </w:r>
    </w:p>
    <w:p>
      <w:r>
        <w:t> Learners work in pairs, small</w:t>
      </w:r>
    </w:p>
    <w:p>
      <w:r>
        <w:t>groups as they practice</w:t>
      </w:r>
    </w:p>
    <w:p>
      <w:r>
        <w:t>weaving.</w:t>
      </w:r>
    </w:p>
    <w:p>
      <w:r>
        <w:t> Learners observe safety as</w:t>
      </w:r>
    </w:p>
    <w:p>
      <w:r>
        <w:t>they work in groups.</w:t>
      </w:r>
    </w:p>
    <w:p>
      <w:r>
        <w:t> Learners display their work</w:t>
      </w:r>
    </w:p>
    <w:p>
      <w:r>
        <w:t>and gallery walk.</w:t>
      </w:r>
    </w:p>
    <w:p/>
    <w:p>
      <w:r>
        <w:t>1. Which item do you</w:t>
      </w:r>
    </w:p>
    <w:p>
      <w:r>
        <w:t>enjoy weaving</w:t>
      </w:r>
    </w:p>
    <w:p>
      <w:r>
        <w:t>2. Which materials do</w:t>
      </w:r>
    </w:p>
    <w:p>
      <w:r>
        <w:t>you use for weaving?</w:t>
      </w:r>
    </w:p>
    <w:p>
      <w:r>
        <w:t>3. What do you use the</w:t>
      </w:r>
    </w:p>
    <w:p>
      <w:r>
        <w:t>woven materials for?</w:t>
      </w:r>
    </w:p>
    <w:p>
      <w:r>
        <w:t>Core Competence</w:t>
      </w:r>
    </w:p>
    <w:p>
      <w:r>
        <w:t> Creativity and imagination</w:t>
      </w:r>
    </w:p>
    <w:p>
      <w:r>
        <w:t> Communication and collaboration</w:t>
      </w:r>
    </w:p>
    <w:p>
      <w:r>
        <w:t> Self-efficacy</w:t>
      </w:r>
    </w:p>
    <w:p>
      <w:r>
        <w:t> Critical thinking and problem solving</w:t>
      </w:r>
    </w:p>
    <w:p>
      <w:r>
        <w:t>Link to Pertinent and Contemporary Issues Link to Core Values</w:t>
      </w:r>
    </w:p>
    <w:p>
      <w:r>
        <w:t>88</w:t>
      </w:r>
    </w:p>
    <w:p/>
    <w:p>
      <w:r>
        <w:t> Life skills; effective communication  Responsibility</w:t>
      </w:r>
    </w:p>
    <w:p>
      <w:r>
        <w:t> Cooperation</w:t>
      </w:r>
    </w:p>
    <w:p>
      <w:r>
        <w:t> Sharing</w:t>
      </w:r>
    </w:p>
    <w:p>
      <w:r>
        <w:t>Link to other learning areas:</w:t>
      </w:r>
    </w:p>
    <w:p>
      <w:r>
        <w:t> Language, Environmental, Mathematics</w:t>
      </w:r>
    </w:p>
    <w:p>
      <w:r>
        <w:t>Suggested Community service learning</w:t>
      </w:r>
    </w:p>
    <w:p>
      <w:r>
        <w:t> Collecting litters</w:t>
      </w:r>
    </w:p>
    <w:p>
      <w:r>
        <w:t>Non-Formal Activity to support learning through application:</w:t>
      </w:r>
    </w:p>
    <w:p>
      <w:r>
        <w:t> Group craft activities</w:t>
      </w:r>
    </w:p>
    <w:p>
      <w:r>
        <w:t>Suggested Assessment</w:t>
      </w:r>
    </w:p>
    <w:p>
      <w:r>
        <w:t>Observation, question and answer, self assessment</w:t>
      </w:r>
    </w:p>
    <w:p>
      <w:r>
        <w:t>Resources: Paper strips of different colours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successfully;</w:t>
      </w:r>
    </w:p>
    <w:p>
      <w:r>
        <w:t> Identify materials for weaving</w:t>
      </w:r>
    </w:p>
    <w:p>
      <w:r>
        <w:t> Use paper strips to weave</w:t>
      </w:r>
    </w:p>
    <w:p>
      <w:r>
        <w:t>correctly</w:t>
      </w:r>
    </w:p>
    <w:p>
      <w:r>
        <w:t> Appreciate own and others</w:t>
      </w:r>
    </w:p>
    <w:p>
      <w:r>
        <w:t>finished work</w:t>
      </w:r>
    </w:p>
    <w:p>
      <w:r>
        <w:t> Identify materials for weaving</w:t>
      </w:r>
    </w:p>
    <w:p>
      <w:r>
        <w:t> Weave correctly</w:t>
      </w:r>
    </w:p>
    <w:p>
      <w:r>
        <w:t> Attempts to appreciate own and</w:t>
      </w:r>
    </w:p>
    <w:p>
      <w:r>
        <w:t>others finished work</w:t>
      </w:r>
    </w:p>
    <w:p>
      <w:r>
        <w:t> Attempts to Identify materials for</w:t>
      </w:r>
    </w:p>
    <w:p>
      <w:r>
        <w:t>weaving</w:t>
      </w:r>
    </w:p>
    <w:p>
      <w:r>
        <w:t> Attempts to weave</w:t>
      </w:r>
    </w:p>
    <w:p>
      <w:r>
        <w:t> Enjoys own work</w:t>
      </w:r>
    </w:p>
    <w:p>
      <w:r>
        <w:t> Has difficulty in</w:t>
      </w:r>
    </w:p>
    <w:p>
      <w:r>
        <w:t>identify materials for</w:t>
      </w:r>
    </w:p>
    <w:p>
      <w:r>
        <w:t>weaving</w:t>
      </w:r>
    </w:p>
    <w:p>
      <w:r>
        <w:t>  assisted to weave</w:t>
      </w:r>
    </w:p>
    <w:p/>
    <w:p>
      <w:r>
        <w:t>Strand Sub-Strands Specific Learning Outcomes  Suggested Learning Experience  Key Inquiry Questions</w:t>
      </w:r>
    </w:p>
    <w:p>
      <w:r>
        <w:t>5.0 PAPER CRAFT 5.2 Paper folding</w:t>
      </w:r>
    </w:p>
    <w:p>
      <w:r>
        <w:t>3 Lessons</w:t>
      </w:r>
    </w:p>
    <w:p>
      <w:r>
        <w:t>By the end of the sub-strand the</w:t>
      </w:r>
    </w:p>
    <w:p>
      <w:r>
        <w:t>leaner should be able to:</w:t>
      </w:r>
    </w:p>
    <w:p/>
    <w:p>
      <w:r>
        <w:t>a) Identify materials for paper</w:t>
      </w:r>
    </w:p>
    <w:p>
      <w:r>
        <w:t>folding</w:t>
      </w:r>
    </w:p>
    <w:p>
      <w:r>
        <w:t>b) Make items using folding</w:t>
      </w:r>
    </w:p>
    <w:p>
      <w:r>
        <w:t>techniques for enjoyment</w:t>
      </w:r>
    </w:p>
    <w:p>
      <w:r>
        <w:t>c) Appreciate paper folding for</w:t>
      </w:r>
    </w:p>
    <w:p>
      <w:r>
        <w:t>fun</w:t>
      </w:r>
    </w:p>
    <w:p>
      <w:r>
        <w:t> Guide learners Identify</w:t>
      </w:r>
    </w:p>
    <w:p>
      <w:r>
        <w:t>materials for paper folding</w:t>
      </w:r>
    </w:p>
    <w:p>
      <w:r>
        <w:t> Guide learners on different</w:t>
      </w:r>
    </w:p>
    <w:p>
      <w:r>
        <w:t>ways of folding papers</w:t>
      </w:r>
    </w:p>
    <w:p>
      <w:r>
        <w:t> Guide learners practice making</w:t>
      </w:r>
    </w:p>
    <w:p>
      <w:r>
        <w:t>items using paper folding</w:t>
      </w:r>
    </w:p>
    <w:p>
      <w:r>
        <w:t>technique in pairs and small</w:t>
      </w:r>
    </w:p>
    <w:p>
      <w:r>
        <w:t>groups</w:t>
      </w:r>
    </w:p>
    <w:p>
      <w:r>
        <w:t> Express their emotions as they</w:t>
      </w:r>
    </w:p>
    <w:p>
      <w:r>
        <w:t>display their work</w:t>
      </w:r>
    </w:p>
    <w:p>
      <w:r>
        <w:t>1. What items do you</w:t>
      </w:r>
    </w:p>
    <w:p>
      <w:r>
        <w:t>enjoy making?</w:t>
      </w:r>
    </w:p>
    <w:p>
      <w:r>
        <w:t>2. Which ways do you fold</w:t>
      </w:r>
    </w:p>
    <w:p>
      <w:r>
        <w:t>the paper?</w:t>
      </w:r>
    </w:p>
    <w:p>
      <w:r>
        <w:t>3. Which items do you</w:t>
      </w:r>
    </w:p>
    <w:p>
      <w:r>
        <w:t>make using paper</w:t>
      </w:r>
    </w:p>
    <w:p>
      <w:r>
        <w:t>folding?</w:t>
      </w:r>
    </w:p>
    <w:p>
      <w:r>
        <w:t>Core Competence</w:t>
      </w:r>
    </w:p>
    <w:p>
      <w:r>
        <w:t> Creativity and imagination</w:t>
      </w:r>
    </w:p>
    <w:p>
      <w:r>
        <w:t>89</w:t>
      </w:r>
    </w:p>
    <w:p/>
    <w:p>
      <w:r>
        <w:t> Communication and collaboration</w:t>
      </w:r>
    </w:p>
    <w:p>
      <w:r>
        <w:t> Self-efficacy</w:t>
      </w:r>
    </w:p>
    <w:p>
      <w:r>
        <w:t> Critical thinking and problem solving</w:t>
      </w:r>
    </w:p>
    <w:p>
      <w:r>
        <w:t>Link to Pertinent and Contemporary Issues</w:t>
      </w:r>
    </w:p>
    <w:p>
      <w:r>
        <w:t> Life skills; effective communication</w:t>
      </w:r>
    </w:p>
    <w:p>
      <w:r>
        <w:t>Link to Core Values</w:t>
      </w:r>
    </w:p>
    <w:p>
      <w:r>
        <w:t> Responsibility</w:t>
      </w:r>
    </w:p>
    <w:p>
      <w:r>
        <w:t> Co-operation</w:t>
      </w:r>
    </w:p>
    <w:p>
      <w:r>
        <w:t> Sharing</w:t>
      </w:r>
    </w:p>
    <w:p>
      <w:r>
        <w:t>Link to other learning areas:</w:t>
      </w:r>
    </w:p>
    <w:p>
      <w:r>
        <w:t> Language</w:t>
      </w:r>
    </w:p>
    <w:p>
      <w:r>
        <w:t> Environmental</w:t>
      </w:r>
    </w:p>
    <w:p>
      <w:r>
        <w:t> Mathematics</w:t>
      </w:r>
    </w:p>
    <w:p>
      <w:r>
        <w:t>Suggested Community service learning</w:t>
      </w:r>
    </w:p>
    <w:p>
      <w:r>
        <w:t> Collecting litters</w:t>
      </w:r>
    </w:p>
    <w:p>
      <w:r>
        <w:t>Non-Formal Activity to support learning through application:</w:t>
      </w:r>
    </w:p>
    <w:p>
      <w:r>
        <w:t> Group craft activities</w:t>
      </w:r>
    </w:p>
    <w:p>
      <w:r>
        <w:t>Suggested Assessment</w:t>
      </w:r>
    </w:p>
    <w:p>
      <w:r>
        <w:t>Observation</w:t>
      </w:r>
    </w:p>
    <w:p>
      <w:r>
        <w:t>Question and answer</w:t>
      </w:r>
    </w:p>
    <w:p>
      <w:r>
        <w:t>Self-assessment</w:t>
      </w:r>
    </w:p>
    <w:p>
      <w:r>
        <w:t>Resources: Papers of different colours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Able to Identify</w:t>
      </w:r>
    </w:p>
    <w:p>
      <w:r>
        <w:t>materials for paper craft</w:t>
      </w:r>
    </w:p>
    <w:p>
      <w:r>
        <w:t> Make items using paper</w:t>
      </w:r>
    </w:p>
    <w:p>
      <w:r>
        <w:t> Able to appreciate own</w:t>
      </w:r>
    </w:p>
    <w:p>
      <w:r>
        <w:t>and others work</w:t>
      </w:r>
    </w:p>
    <w:p>
      <w:r>
        <w:t> Able to Identify materials for</w:t>
      </w:r>
    </w:p>
    <w:p>
      <w:r>
        <w:t>paper craft</w:t>
      </w:r>
    </w:p>
    <w:p>
      <w:r>
        <w:t> Able to  make items using paper</w:t>
      </w:r>
    </w:p>
    <w:p>
      <w:r>
        <w:t>with little assistance</w:t>
      </w:r>
    </w:p>
    <w:p>
      <w:r>
        <w:t> Able to appreciate own and others</w:t>
      </w:r>
    </w:p>
    <w:p>
      <w:r>
        <w:t>work</w:t>
      </w:r>
    </w:p>
    <w:p>
      <w:r>
        <w:t> Can fairly identify</w:t>
      </w:r>
    </w:p>
    <w:p>
      <w:r>
        <w:t>materials for paper craft</w:t>
      </w:r>
    </w:p>
    <w:p>
      <w:r>
        <w:t> With assistance can make</w:t>
      </w:r>
    </w:p>
    <w:p>
      <w:r>
        <w:t>items using paper</w:t>
      </w:r>
    </w:p>
    <w:p>
      <w:r>
        <w:t> Attempts to appreciate own</w:t>
      </w:r>
    </w:p>
    <w:p>
      <w:r>
        <w:t>and others work</w:t>
      </w:r>
    </w:p>
    <w:p>
      <w:r>
        <w:t> Cannot identify techniques of</w:t>
      </w:r>
    </w:p>
    <w:p>
      <w:r>
        <w:t>folding papers</w:t>
      </w:r>
    </w:p>
    <w:p>
      <w:r>
        <w:t> No attempt to make items using</w:t>
      </w:r>
    </w:p>
    <w:p>
      <w:r>
        <w:t>paper</w:t>
      </w:r>
    </w:p>
    <w:p>
      <w:r>
        <w:t> Has difficulty in appreciating</w:t>
      </w:r>
    </w:p>
    <w:p>
      <w:r>
        <w:t>own and others work</w:t>
      </w:r>
    </w:p>
    <w:p/>
    <w:p>
      <w:r>
        <w:t>90</w:t>
      </w:r>
    </w:p>
    <w:p/>
    <w:p>
      <w:r>
        <w:t>Strand Sub-Strands Specific Learning Outcomes  Suggested Learning</w:t>
      </w:r>
    </w:p>
    <w:p>
      <w:r>
        <w:t>Experience</w:t>
      </w:r>
    </w:p>
    <w:p>
      <w:r>
        <w:t>Key Inquiry Questions</w:t>
      </w:r>
    </w:p>
    <w:p>
      <w:r>
        <w:t>6.0 CREATING</w:t>
      </w:r>
    </w:p>
    <w:p>
      <w:r>
        <w:t>SHAPES AND</w:t>
      </w:r>
    </w:p>
    <w:p>
      <w:r>
        <w:t>FORMS USING ICT</w:t>
      </w:r>
    </w:p>
    <w:p/>
    <w:p>
      <w:r>
        <w:t>6.1 Creating</w:t>
      </w:r>
    </w:p>
    <w:p>
      <w:r>
        <w:t>shapes and forms</w:t>
      </w:r>
    </w:p>
    <w:p>
      <w:r>
        <w:t>5 lessons</w:t>
      </w:r>
    </w:p>
    <w:p/>
    <w:p>
      <w:r>
        <w:t>By the end of the sub-strand the</w:t>
      </w:r>
    </w:p>
    <w:p>
      <w:r>
        <w:t>leaner should be able to:</w:t>
      </w:r>
    </w:p>
    <w:p>
      <w:r>
        <w:t>a) Interact with the gadgets freely</w:t>
      </w:r>
    </w:p>
    <w:p>
      <w:r>
        <w:t>for familiarization</w:t>
      </w:r>
    </w:p>
    <w:p>
      <w:r>
        <w:t>b) Display the ability to operate</w:t>
      </w:r>
    </w:p>
    <w:p>
      <w:r>
        <w:t>the gadgets for creating shapes</w:t>
      </w:r>
    </w:p>
    <w:p>
      <w:r>
        <w:t>c) Create shapes using electronic</w:t>
      </w:r>
    </w:p>
    <w:p>
      <w:r>
        <w:t>gadgets for creativity</w:t>
      </w:r>
    </w:p>
    <w:p>
      <w:r>
        <w:t>d) Appreciate own created shapes</w:t>
      </w:r>
    </w:p>
    <w:p>
      <w:r>
        <w:t>for fun</w:t>
      </w:r>
    </w:p>
    <w:p/>
    <w:p>
      <w:r>
        <w:t> Guide learners to operate</w:t>
      </w:r>
    </w:p>
    <w:p>
      <w:r>
        <w:t>electronic gadgets</w:t>
      </w:r>
    </w:p>
    <w:p>
      <w:r>
        <w:t> Guide learners to open</w:t>
      </w:r>
    </w:p>
    <w:p>
      <w:r>
        <w:t>relevant ICT</w:t>
      </w:r>
    </w:p>
    <w:p>
      <w:r>
        <w:t>application(Program)</w:t>
      </w:r>
    </w:p>
    <w:p>
      <w:r>
        <w:t> Guide learners to create</w:t>
      </w:r>
    </w:p>
    <w:p>
      <w:r>
        <w:t>shapes using ICT</w:t>
      </w:r>
    </w:p>
    <w:p>
      <w:r>
        <w:t>application</w:t>
      </w:r>
    </w:p>
    <w:p>
      <w:r>
        <w:t> Learners to observe safety</w:t>
      </w:r>
    </w:p>
    <w:p>
      <w:r>
        <w:t>on the use of ICT devices</w:t>
      </w:r>
    </w:p>
    <w:p>
      <w:r>
        <w:t> Learners to store ICT</w:t>
      </w:r>
    </w:p>
    <w:p>
      <w:r>
        <w:t>devices</w:t>
      </w:r>
    </w:p>
    <w:p>
      <w:r>
        <w:t>1. What electronic</w:t>
      </w:r>
    </w:p>
    <w:p>
      <w:r>
        <w:t>gadget did you use to</w:t>
      </w:r>
    </w:p>
    <w:p>
      <w:r>
        <w:t>create forms and</w:t>
      </w:r>
    </w:p>
    <w:p>
      <w:r>
        <w:t>shapes?</w:t>
      </w:r>
    </w:p>
    <w:p>
      <w:r>
        <w:t>2. What shape can you</w:t>
      </w:r>
    </w:p>
    <w:p>
      <w:r>
        <w:t>create?</w:t>
      </w:r>
    </w:p>
    <w:p>
      <w:r>
        <w:t>3. How did you operate</w:t>
      </w:r>
    </w:p>
    <w:p>
      <w:r>
        <w:t>electronic gadgets to</w:t>
      </w:r>
    </w:p>
    <w:p>
      <w:r>
        <w:t>create shapes and</w:t>
      </w:r>
    </w:p>
    <w:p>
      <w:r>
        <w:t>forms?</w:t>
      </w:r>
    </w:p>
    <w:p/>
    <w:p>
      <w:r>
        <w:t>Core Competence</w:t>
      </w:r>
    </w:p>
    <w:p>
      <w:r>
        <w:t>Creativity and imagination</w:t>
      </w:r>
    </w:p>
    <w:p>
      <w:r>
        <w:t>Learning to learn</w:t>
      </w:r>
    </w:p>
    <w:p>
      <w:r>
        <w:t>Critical thinking and problem solving</w:t>
      </w:r>
    </w:p>
    <w:p>
      <w:r>
        <w:t>Link to Pertinent and Contemporary Issues</w:t>
      </w:r>
    </w:p>
    <w:p>
      <w:r>
        <w:t> Education For Sustainable Development: Disaster Risk Reduction;</w:t>
      </w:r>
    </w:p>
    <w:p>
      <w:r>
        <w:t>Safety</w:t>
      </w:r>
    </w:p>
    <w:p>
      <w:r>
        <w:t>Link to Core Values</w:t>
      </w:r>
    </w:p>
    <w:p>
      <w:r>
        <w:t> Responsibility, Respect</w:t>
      </w:r>
    </w:p>
    <w:p>
      <w:r>
        <w:t>Link to other learning areas:</w:t>
      </w:r>
    </w:p>
    <w:p>
      <w:r>
        <w:t> Mathematics, Language</w:t>
      </w:r>
    </w:p>
    <w:p>
      <w:r>
        <w:t>Suggested Community service learning</w:t>
      </w:r>
    </w:p>
    <w:p>
      <w:r>
        <w:t> Interact with parents and other siblings</w:t>
      </w:r>
    </w:p>
    <w:p>
      <w:r>
        <w:t>Non-Formal Activity to support learning through application:</w:t>
      </w:r>
    </w:p>
    <w:p>
      <w:r>
        <w:t> Visit a supermarket</w:t>
      </w:r>
    </w:p>
    <w:p>
      <w:r>
        <w:t>Suggested Assessment</w:t>
      </w:r>
    </w:p>
    <w:p>
      <w:r>
        <w:t>Observation, own assessment, question and answer</w:t>
      </w:r>
    </w:p>
    <w:p>
      <w:r>
        <w:t>Resources: ICT Devices (Ipad, desktop computer. Laptop</w:t>
      </w:r>
    </w:p>
    <w:p/>
    <w:p>
      <w:r>
        <w:t>91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Can name electronic</w:t>
      </w:r>
    </w:p>
    <w:p>
      <w:r>
        <w:t>gadgets</w:t>
      </w:r>
    </w:p>
    <w:p>
      <w:r>
        <w:t> Can open relevant ICT</w:t>
      </w:r>
    </w:p>
    <w:p>
      <w:r>
        <w:t>programm</w:t>
      </w:r>
    </w:p>
    <w:p>
      <w:r>
        <w:t> Uses the gadgets</w:t>
      </w:r>
    </w:p>
    <w:p>
      <w:r>
        <w:t>confidently</w:t>
      </w:r>
    </w:p>
    <w:p/>
    <w:p>
      <w:r>
        <w:t> Can name electronic gadgets</w:t>
      </w:r>
    </w:p>
    <w:p>
      <w:r>
        <w:t> Can open relevant ICT programm</w:t>
      </w:r>
    </w:p>
    <w:p>
      <w:r>
        <w:t> Attempts to use the gadgets</w:t>
      </w:r>
    </w:p>
    <w:p>
      <w:r>
        <w:t> Attempts to name some</w:t>
      </w:r>
    </w:p>
    <w:p>
      <w:r>
        <w:t>electronic gadgets</w:t>
      </w:r>
    </w:p>
    <w:p>
      <w:r>
        <w:t> uses the gadgets with</w:t>
      </w:r>
    </w:p>
    <w:p>
      <w:r>
        <w:t>assistance</w:t>
      </w:r>
    </w:p>
    <w:p>
      <w:r>
        <w:t> cannot name electronic gadgets</w:t>
      </w:r>
    </w:p>
    <w:p>
      <w:r>
        <w:t> cannot sue the gadgets</w:t>
      </w:r>
    </w:p>
    <w:p/>
    <w:p>
      <w:r>
        <w:t>Strand Sub-Strands Specific Learning</w:t>
      </w:r>
    </w:p>
    <w:p>
      <w:r>
        <w:t>Outcomes</w:t>
      </w:r>
    </w:p>
    <w:p>
      <w:r>
        <w:t>Suggested Learning Experience  Key Inquiry Questions</w:t>
      </w:r>
    </w:p>
    <w:p>
      <w:r>
        <w:t>7.0 CONSTRUCTION  7.1  3D forms</w:t>
      </w:r>
    </w:p>
    <w:p>
      <w:r>
        <w:t>4 Lessons</w:t>
      </w:r>
    </w:p>
    <w:p/>
    <w:p>
      <w:r>
        <w:t>By the end of the sub-</w:t>
      </w:r>
    </w:p>
    <w:p>
      <w:r>
        <w:t>strand the leaner should be</w:t>
      </w:r>
    </w:p>
    <w:p>
      <w:r>
        <w:t>able to:</w:t>
      </w:r>
    </w:p>
    <w:p>
      <w:r>
        <w:t>a) Identify materials</w:t>
      </w:r>
    </w:p>
    <w:p>
      <w:r>
        <w:t>for construction</w:t>
      </w:r>
    </w:p>
    <w:p>
      <w:r>
        <w:t>b) Construct simple</w:t>
      </w:r>
    </w:p>
    <w:p>
      <w:r>
        <w:t>3D objects for</w:t>
      </w:r>
    </w:p>
    <w:p>
      <w:r>
        <w:t>creativity</w:t>
      </w:r>
    </w:p>
    <w:p>
      <w:r>
        <w:t>c) Handling</w:t>
      </w:r>
    </w:p>
    <w:p>
      <w:r>
        <w:t>materials for</w:t>
      </w:r>
    </w:p>
    <w:p>
      <w:r>
        <w:t>interaction</w:t>
      </w:r>
    </w:p>
    <w:p>
      <w:r>
        <w:t>d) Display for</w:t>
      </w:r>
    </w:p>
    <w:p>
      <w:r>
        <w:t>appreciation</w:t>
      </w:r>
    </w:p>
    <w:p/>
    <w:p>
      <w:r>
        <w:t>a) Learners collect materials</w:t>
      </w:r>
    </w:p>
    <w:p>
      <w:r>
        <w:t>from the environment.</w:t>
      </w:r>
    </w:p>
    <w:p>
      <w:r>
        <w:t>b) Learners interact with</w:t>
      </w:r>
    </w:p>
    <w:p>
      <w:r>
        <w:t>materials as they make</w:t>
      </w:r>
    </w:p>
    <w:p>
      <w:r>
        <w:t>objects</w:t>
      </w:r>
    </w:p>
    <w:p>
      <w:r>
        <w:t>c) Learners construct 3D</w:t>
      </w:r>
    </w:p>
    <w:p>
      <w:r>
        <w:t>Objects and simple playing</w:t>
      </w:r>
    </w:p>
    <w:p>
      <w:r>
        <w:t>materials.</w:t>
      </w:r>
    </w:p>
    <w:p>
      <w:r>
        <w:t>d) Learners display work and</w:t>
      </w:r>
    </w:p>
    <w:p>
      <w:r>
        <w:t>talk about own and others</w:t>
      </w:r>
    </w:p>
    <w:p>
      <w:r>
        <w:t>e) Learners to be guided on</w:t>
      </w:r>
    </w:p>
    <w:p>
      <w:r>
        <w:t>safety precautions when</w:t>
      </w:r>
    </w:p>
    <w:p>
      <w:r>
        <w:t>collecting and -working</w:t>
      </w:r>
    </w:p>
    <w:p>
      <w:r>
        <w:t>with materials</w:t>
      </w:r>
    </w:p>
    <w:p>
      <w:r>
        <w:t>f) Express their emotions as</w:t>
      </w:r>
    </w:p>
    <w:p>
      <w:r>
        <w:t>they display work.</w:t>
      </w:r>
    </w:p>
    <w:p>
      <w:r>
        <w:t>g) Store and care for</w:t>
      </w:r>
    </w:p>
    <w:p>
      <w:r>
        <w:t>materials.</w:t>
      </w:r>
    </w:p>
    <w:p>
      <w:r>
        <w:t>1. How do you make 3d</w:t>
      </w:r>
    </w:p>
    <w:p>
      <w:r>
        <w:t>forms?</w:t>
      </w:r>
    </w:p>
    <w:p>
      <w:r>
        <w:t>2. What should you</w:t>
      </w:r>
    </w:p>
    <w:p>
      <w:r>
        <w:t>consider when</w:t>
      </w:r>
    </w:p>
    <w:p>
      <w:r>
        <w:t>collecting materials?</w:t>
      </w:r>
    </w:p>
    <w:p/>
    <w:p>
      <w:r>
        <w:t>Core Competence</w:t>
      </w:r>
    </w:p>
    <w:p>
      <w:r>
        <w:t> Creativity and imagination</w:t>
      </w:r>
    </w:p>
    <w:p>
      <w:r>
        <w:t>92</w:t>
      </w:r>
    </w:p>
    <w:p/>
    <w:p>
      <w:r>
        <w:t> Communication and collaboration</w:t>
      </w:r>
    </w:p>
    <w:p>
      <w:r>
        <w:t> Critical thinking</w:t>
      </w:r>
    </w:p>
    <w:p>
      <w:r>
        <w:t> Self-efficacy</w:t>
      </w:r>
    </w:p>
    <w:p>
      <w:r>
        <w:t>Link to Pertinent and Contemporary Issues</w:t>
      </w:r>
    </w:p>
    <w:p>
      <w:r>
        <w:t> Education For Sustainable Development: Disaster Risk</w:t>
      </w:r>
    </w:p>
    <w:p>
      <w:r>
        <w:t>Reduction; Safety</w:t>
      </w:r>
    </w:p>
    <w:p>
      <w:r>
        <w:t> Health Education: Hygiene</w:t>
      </w:r>
    </w:p>
    <w:p>
      <w:r>
        <w:t> Financial Literacy</w:t>
      </w:r>
    </w:p>
    <w:p>
      <w:r>
        <w:t>Link to Core Values</w:t>
      </w:r>
    </w:p>
    <w:p>
      <w:r>
        <w:t> Coping with emotions, co-operation, responsibility, sharing</w:t>
      </w:r>
    </w:p>
    <w:p/>
    <w:p>
      <w:r>
        <w:t>Link to other learning areas:</w:t>
      </w:r>
    </w:p>
    <w:p>
      <w:r>
        <w:t>Mathematics, Language, Environmental</w:t>
      </w:r>
    </w:p>
    <w:p>
      <w:r>
        <w:t>Suggested Community service learning</w:t>
      </w:r>
    </w:p>
    <w:p>
      <w:r>
        <w:t> Observation, Question and answer</w:t>
      </w:r>
    </w:p>
    <w:p>
      <w:r>
        <w:t>Non-Formal Activity to support learning through application:</w:t>
      </w:r>
    </w:p>
    <w:p>
      <w:r>
        <w:t> Cooking (kalongo)</w:t>
      </w:r>
    </w:p>
    <w:p>
      <w:r>
        <w:t>Suggested Assessment</w:t>
      </w:r>
    </w:p>
    <w:p>
      <w:r>
        <w:t>Observation, question and answer</w:t>
      </w:r>
    </w:p>
    <w:p>
      <w:r>
        <w:t>Resources: soft wire, carton boxes, banana stock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Can identify materials for</w:t>
      </w:r>
    </w:p>
    <w:p>
      <w:r>
        <w:t>construction</w:t>
      </w:r>
    </w:p>
    <w:p>
      <w:r>
        <w:t> Can collect materials from the</w:t>
      </w:r>
    </w:p>
    <w:p>
      <w:r>
        <w:t>environment for creativity</w:t>
      </w:r>
    </w:p>
    <w:p>
      <w:r>
        <w:t> Able to construct simple 3D’s</w:t>
      </w:r>
    </w:p>
    <w:p>
      <w:r>
        <w:t>objects for creativity</w:t>
      </w:r>
    </w:p>
    <w:p>
      <w:r>
        <w:t> Can identify materials for</w:t>
      </w:r>
    </w:p>
    <w:p>
      <w:r>
        <w:t>construction</w:t>
      </w:r>
    </w:p>
    <w:p>
      <w:r>
        <w:t> Can collect materials from the</w:t>
      </w:r>
    </w:p>
    <w:p>
      <w:r>
        <w:t>environment in a relaxed way</w:t>
      </w:r>
    </w:p>
    <w:p>
      <w:r>
        <w:t> Able to construct simple 3D’s</w:t>
      </w:r>
    </w:p>
    <w:p>
      <w:r>
        <w:t>objects for enjoyment</w:t>
      </w:r>
    </w:p>
    <w:p>
      <w:r>
        <w:t> Can identify some materials</w:t>
      </w:r>
    </w:p>
    <w:p>
      <w:r>
        <w:t>for construction</w:t>
      </w:r>
    </w:p>
    <w:p>
      <w:r>
        <w:t> Collect materials with</w:t>
      </w:r>
    </w:p>
    <w:p>
      <w:r>
        <w:t>assistance</w:t>
      </w:r>
    </w:p>
    <w:p>
      <w:r>
        <w:t> Can construct simple 3D’s</w:t>
      </w:r>
    </w:p>
    <w:p>
      <w:r>
        <w:t>objects but with assistance</w:t>
      </w:r>
    </w:p>
    <w:p>
      <w:r>
        <w:t> Needs assistance to identify</w:t>
      </w:r>
    </w:p>
    <w:p>
      <w:r>
        <w:t>materials for construction</w:t>
      </w:r>
    </w:p>
    <w:p>
      <w:r>
        <w:t> Needs assistance to collect</w:t>
      </w:r>
    </w:p>
    <w:p>
      <w:r>
        <w:t>materials from the</w:t>
      </w:r>
    </w:p>
    <w:p>
      <w:r>
        <w:t>environment for</w:t>
      </w:r>
    </w:p>
    <w:p>
      <w:r>
        <w:t>familiarization</w:t>
      </w:r>
    </w:p>
    <w:p>
      <w:r>
        <w:t> Needs assistance to</w:t>
      </w:r>
    </w:p>
    <w:p>
      <w:r>
        <w:t>construct simple 3D’s</w:t>
      </w:r>
    </w:p>
    <w:p>
      <w:r>
        <w:t>objects</w:t>
      </w:r>
    </w:p>
    <w:p/>
    <w:p>
      <w:r>
        <w:t>93</w:t>
      </w:r>
    </w:p>
    <w:p/>
    <w:p>
      <w:r>
        <w:t>Strand Sub-strands Specific learning outcomes  Suggested learning experience  Key inquiry questions</w:t>
      </w:r>
    </w:p>
    <w:p>
      <w:r>
        <w:t>8.0 ORNAMENTS</w:t>
      </w:r>
    </w:p>
    <w:p/>
    <w:p>
      <w:r>
        <w:t>8.1  Beading</w:t>
      </w:r>
    </w:p>
    <w:p>
      <w:r>
        <w:t>4 Lessons</w:t>
      </w:r>
    </w:p>
    <w:p>
      <w:r>
        <w:t>By the end of the sub-strand the</w:t>
      </w:r>
    </w:p>
    <w:p>
      <w:r>
        <w:t>leaner should be able to:</w:t>
      </w:r>
    </w:p>
    <w:p>
      <w:r>
        <w:t>a) Identify materials used for</w:t>
      </w:r>
    </w:p>
    <w:p>
      <w:r>
        <w:t>beading</w:t>
      </w:r>
    </w:p>
    <w:p>
      <w:r>
        <w:t>b) Make beads using locally</w:t>
      </w:r>
    </w:p>
    <w:p>
      <w:r>
        <w:t>available materials for</w:t>
      </w:r>
    </w:p>
    <w:p>
      <w:r>
        <w:t>aesthetics</w:t>
      </w:r>
    </w:p>
    <w:p>
      <w:r>
        <w:t>c) Appreciate own and others</w:t>
      </w:r>
    </w:p>
    <w:p>
      <w:r>
        <w:t>finished beading work</w:t>
      </w:r>
    </w:p>
    <w:p>
      <w:r>
        <w:t> Guide Learners to identify and</w:t>
      </w:r>
    </w:p>
    <w:p>
      <w:r>
        <w:t>collect locally available</w:t>
      </w:r>
    </w:p>
    <w:p>
      <w:r>
        <w:t>materials</w:t>
      </w:r>
    </w:p>
    <w:p>
      <w:r>
        <w:t> Learners to sort the materials</w:t>
      </w:r>
    </w:p>
    <w:p>
      <w:r>
        <w:t>to use</w:t>
      </w:r>
    </w:p>
    <w:p>
      <w:r>
        <w:t> |Guide learners to string beads.</w:t>
      </w:r>
    </w:p>
    <w:p>
      <w:r>
        <w:t> Learners to work in pairs and</w:t>
      </w:r>
    </w:p>
    <w:p>
      <w:r>
        <w:t>small groups to make beads.</w:t>
      </w:r>
    </w:p>
    <w:p>
      <w:r>
        <w:t> Observe safety as they bead</w:t>
      </w:r>
    </w:p>
    <w:p>
      <w:r>
        <w:t> Learners to express their</w:t>
      </w:r>
    </w:p>
    <w:p>
      <w:r>
        <w:t>emotions as they display their</w:t>
      </w:r>
    </w:p>
    <w:p>
      <w:r>
        <w:t>work</w:t>
      </w:r>
    </w:p>
    <w:p>
      <w:r>
        <w:t>1. What materials do</w:t>
      </w:r>
    </w:p>
    <w:p>
      <w:r>
        <w:t>you need for</w:t>
      </w:r>
    </w:p>
    <w:p>
      <w:r>
        <w:t>beading?</w:t>
      </w:r>
    </w:p>
    <w:p>
      <w:r>
        <w:t>2. What item can you</w:t>
      </w:r>
    </w:p>
    <w:p>
      <w:r>
        <w:t>make from beads?</w:t>
      </w:r>
    </w:p>
    <w:p/>
    <w:p>
      <w:r>
        <w:t>Core Competence</w:t>
      </w:r>
    </w:p>
    <w:p>
      <w:r>
        <w:t>Creativity and imagination</w:t>
      </w:r>
    </w:p>
    <w:p>
      <w:r>
        <w:t>Critical thinking</w:t>
      </w:r>
    </w:p>
    <w:p>
      <w:r>
        <w:t>Communication and collaboration</w:t>
      </w:r>
    </w:p>
    <w:p>
      <w:r>
        <w:t>Self-efficacy</w:t>
      </w:r>
    </w:p>
    <w:p>
      <w:r>
        <w:t>Link to Pertinent and Contemporary Issues</w:t>
      </w:r>
    </w:p>
    <w:p>
      <w:r>
        <w:t> Education For Sustainable Development: Disaster Risk</w:t>
      </w:r>
    </w:p>
    <w:p>
      <w:r>
        <w:t>Reduction; Safety</w:t>
      </w:r>
    </w:p>
    <w:p>
      <w:r>
        <w:t> Financial Literacy</w:t>
      </w:r>
    </w:p>
    <w:p>
      <w:r>
        <w:t> Health Education: Hygiene</w:t>
      </w:r>
    </w:p>
    <w:p>
      <w:r>
        <w:t>Link to Core Values</w:t>
      </w:r>
    </w:p>
    <w:p>
      <w:r>
        <w:t> Sharing</w:t>
      </w:r>
    </w:p>
    <w:p>
      <w:r>
        <w:t> Responsibility</w:t>
      </w:r>
    </w:p>
    <w:p>
      <w:r>
        <w:t>Link to other learning areas:</w:t>
      </w:r>
    </w:p>
    <w:p>
      <w:r>
        <w:t> Mathematics</w:t>
      </w:r>
    </w:p>
    <w:p>
      <w:r>
        <w:t> Environmental</w:t>
      </w:r>
    </w:p>
    <w:p>
      <w:r>
        <w:t> Language</w:t>
      </w:r>
    </w:p>
    <w:p>
      <w:r>
        <w:t>Suggested Community service learning</w:t>
      </w:r>
    </w:p>
    <w:p>
      <w:r>
        <w:t> Collecting material at home and within the environment</w:t>
      </w:r>
    </w:p>
    <w:p>
      <w:r>
        <w:t>Non-Formal Activity to support learning through application:</w:t>
      </w:r>
    </w:p>
    <w:p>
      <w:r>
        <w:t> Group craft activities</w:t>
      </w:r>
    </w:p>
    <w:p>
      <w:r>
        <w:t>Suggested Assessment</w:t>
      </w:r>
    </w:p>
    <w:p>
      <w:r>
        <w:t>Observation, self assessment, question and answer</w:t>
      </w:r>
    </w:p>
    <w:p>
      <w:r>
        <w:t>Resources: Beads ,raw soft seed, thread</w:t>
      </w:r>
    </w:p>
    <w:p/>
    <w:p>
      <w:r>
        <w:t>94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Able to Identify materials for</w:t>
      </w:r>
    </w:p>
    <w:p>
      <w:r>
        <w:t>beading from the environment</w:t>
      </w:r>
    </w:p>
    <w:p>
      <w:r>
        <w:t> Can make beads freely</w:t>
      </w:r>
    </w:p>
    <w:p>
      <w:r>
        <w:t> Appreciate the finished work</w:t>
      </w:r>
    </w:p>
    <w:p>
      <w:r>
        <w:t> Can identify materials for</w:t>
      </w:r>
    </w:p>
    <w:p>
      <w:r>
        <w:t>beading from the environment</w:t>
      </w:r>
    </w:p>
    <w:p>
      <w:r>
        <w:t> Make beads freely</w:t>
      </w:r>
    </w:p>
    <w:p>
      <w:r>
        <w:t> Appreciates the finished work</w:t>
      </w:r>
    </w:p>
    <w:p>
      <w:r>
        <w:t> Can identify materials for</w:t>
      </w:r>
    </w:p>
    <w:p>
      <w:r>
        <w:t>beading with assistance</w:t>
      </w:r>
    </w:p>
    <w:p>
      <w:r>
        <w:t> Make beads with assistance</w:t>
      </w:r>
    </w:p>
    <w:p>
      <w:r>
        <w:t> Attempts to appreciate the</w:t>
      </w:r>
    </w:p>
    <w:p>
      <w:r>
        <w:t>finished work</w:t>
      </w:r>
    </w:p>
    <w:p>
      <w:r>
        <w:t> Needs assistance to be able to</w:t>
      </w:r>
    </w:p>
    <w:p>
      <w:r>
        <w:t>identify materials for beading</w:t>
      </w:r>
    </w:p>
    <w:p>
      <w:r>
        <w:t> Cannot make beads</w:t>
      </w:r>
    </w:p>
    <w:p>
      <w:r>
        <w:t> Cannot appreciate the finished</w:t>
      </w:r>
    </w:p>
    <w:p>
      <w:r>
        <w:t>work</w:t>
      </w:r>
    </w:p>
    <w:p/>
    <w:p>
      <w:r>
        <w:t>Strand  Sub-Strands Specific Learning Outcomes  Suggested Learning Experience  Key Inquiry Questions</w:t>
      </w:r>
    </w:p>
    <w:p>
      <w:r>
        <w:t>8.0</w:t>
      </w:r>
    </w:p>
    <w:p>
      <w:r>
        <w:t>ORNAMENTS</w:t>
      </w:r>
    </w:p>
    <w:p>
      <w:r>
        <w:t>8.2 Bracelet</w:t>
      </w:r>
    </w:p>
    <w:p>
      <w:r>
        <w:t>making</w:t>
      </w:r>
    </w:p>
    <w:p/>
    <w:p>
      <w:r>
        <w:t>4 Lessons</w:t>
      </w:r>
    </w:p>
    <w:p>
      <w:r>
        <w:t>By the end of the sub-strand the</w:t>
      </w:r>
    </w:p>
    <w:p>
      <w:r>
        <w:t>leaner should be able to:</w:t>
      </w:r>
    </w:p>
    <w:p>
      <w:r>
        <w:t>a) identify different materials</w:t>
      </w:r>
    </w:p>
    <w:p>
      <w:r>
        <w:t>for making bracelets for</w:t>
      </w:r>
    </w:p>
    <w:p>
      <w:r>
        <w:t>enjoyment</w:t>
      </w:r>
    </w:p>
    <w:p>
      <w:r>
        <w:t>b) make simple bracelets using</w:t>
      </w:r>
    </w:p>
    <w:p>
      <w:r>
        <w:t>locally available materials</w:t>
      </w:r>
    </w:p>
    <w:p>
      <w:r>
        <w:t>for creativity</w:t>
      </w:r>
    </w:p>
    <w:p>
      <w:r>
        <w:t>c)  appreciate own and others</w:t>
      </w:r>
    </w:p>
    <w:p>
      <w:r>
        <w:t>finished work.</w:t>
      </w:r>
    </w:p>
    <w:p>
      <w:r>
        <w:t>Guide learners to;</w:t>
      </w:r>
    </w:p>
    <w:p>
      <w:r>
        <w:t> identify  materials from the</w:t>
      </w:r>
    </w:p>
    <w:p>
      <w:r>
        <w:t>environment</w:t>
      </w:r>
    </w:p>
    <w:p>
      <w:r>
        <w:t> sort materials for bracelets</w:t>
      </w:r>
    </w:p>
    <w:p>
      <w:r>
        <w:t>making</w:t>
      </w:r>
    </w:p>
    <w:p>
      <w:r>
        <w:t> Make bracelets of their choice</w:t>
      </w:r>
    </w:p>
    <w:p>
      <w:r>
        <w:t>in pairs or small groups.</w:t>
      </w:r>
    </w:p>
    <w:p>
      <w:r>
        <w:t> Observe safety during</w:t>
      </w:r>
    </w:p>
    <w:p>
      <w:r>
        <w:t>materials collection and in</w:t>
      </w:r>
    </w:p>
    <w:p>
      <w:r>
        <w:t>making bracelets.</w:t>
      </w:r>
    </w:p>
    <w:p>
      <w:r>
        <w:t> display the made bracelets,</w:t>
      </w:r>
    </w:p>
    <w:p>
      <w:r>
        <w:t>appreciate own and others</w:t>
      </w:r>
    </w:p>
    <w:p>
      <w:r>
        <w:t>work</w:t>
      </w:r>
    </w:p>
    <w:p>
      <w:r>
        <w:t>1. What materials did you</w:t>
      </w:r>
    </w:p>
    <w:p>
      <w:r>
        <w:t>collect from the</w:t>
      </w:r>
    </w:p>
    <w:p>
      <w:r>
        <w:t>environment?</w:t>
      </w:r>
    </w:p>
    <w:p>
      <w:r>
        <w:t>2. How did you make your</w:t>
      </w:r>
    </w:p>
    <w:p>
      <w:r>
        <w:t>bracelet?</w:t>
      </w:r>
    </w:p>
    <w:p>
      <w:r>
        <w:t>Core Competence</w:t>
      </w:r>
    </w:p>
    <w:p>
      <w:r>
        <w:t> Communication and collaboration</w:t>
      </w:r>
    </w:p>
    <w:p>
      <w:r>
        <w:t> Self-efficacy</w:t>
      </w:r>
    </w:p>
    <w:p>
      <w:r>
        <w:t> Critical thinking and problem solving</w:t>
      </w:r>
    </w:p>
    <w:p>
      <w:r>
        <w:t>Link to Pertinent and Contemporary Issues</w:t>
      </w:r>
    </w:p>
    <w:p>
      <w:r>
        <w:t> Education For Sustainable Development:</w:t>
      </w:r>
    </w:p>
    <w:p>
      <w:r>
        <w:t>Environmental awareness</w:t>
      </w:r>
    </w:p>
    <w:p>
      <w:r>
        <w:t>Link to Core Values</w:t>
      </w:r>
    </w:p>
    <w:p>
      <w:r>
        <w:t> Unity, love</w:t>
      </w:r>
    </w:p>
    <w:p>
      <w:r>
        <w:t>95</w:t>
      </w:r>
    </w:p>
    <w:p/>
    <w:p>
      <w:r>
        <w:t>Link to other learning areas:</w:t>
      </w:r>
    </w:p>
    <w:p>
      <w:r>
        <w:t> Mathematics</w:t>
      </w:r>
    </w:p>
    <w:p>
      <w:r>
        <w:t> Environmental</w:t>
      </w:r>
    </w:p>
    <w:p>
      <w:r>
        <w:t> Language</w:t>
      </w:r>
    </w:p>
    <w:p>
      <w:r>
        <w:t>Suggested Community service learning</w:t>
      </w:r>
    </w:p>
    <w:p>
      <w:r>
        <w:t> Nature walk to collect materials</w:t>
      </w:r>
    </w:p>
    <w:p>
      <w:r>
        <w:t>Non-Formal Activity to support learning</w:t>
      </w:r>
    </w:p>
    <w:p>
      <w:r>
        <w:t>through application:</w:t>
      </w:r>
    </w:p>
    <w:p>
      <w:r>
        <w:t> Role play</w:t>
      </w:r>
    </w:p>
    <w:p>
      <w:r>
        <w:t>Suggested Assessment</w:t>
      </w:r>
    </w:p>
    <w:p>
      <w:r>
        <w:t>Observation of children’s activities,</w:t>
      </w:r>
    </w:p>
    <w:p>
      <w:r>
        <w:t>Question and answer,</w:t>
      </w:r>
    </w:p>
    <w:p>
      <w:r>
        <w:t>Resources: Soft wires, beads, thread, soft raw seeds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Can identify materials for</w:t>
      </w:r>
    </w:p>
    <w:p>
      <w:r>
        <w:t>making bracelets</w:t>
      </w:r>
    </w:p>
    <w:p>
      <w:r>
        <w:t>creatively</w:t>
      </w:r>
    </w:p>
    <w:p>
      <w:r>
        <w:t> Can make simple</w:t>
      </w:r>
    </w:p>
    <w:p>
      <w:r>
        <w:t>bracelets from locally</w:t>
      </w:r>
    </w:p>
    <w:p>
      <w:r>
        <w:t>available materials</w:t>
      </w:r>
    </w:p>
    <w:p>
      <w:r>
        <w:t> The learner has the</w:t>
      </w:r>
    </w:p>
    <w:p>
      <w:r>
        <w:t>ability to explain his/her</w:t>
      </w:r>
    </w:p>
    <w:p>
      <w:r>
        <w:t>finished work</w:t>
      </w:r>
    </w:p>
    <w:p>
      <w:r>
        <w:t> Can identify materials for making</w:t>
      </w:r>
    </w:p>
    <w:p>
      <w:r>
        <w:t>bracelets creatively</w:t>
      </w:r>
    </w:p>
    <w:p>
      <w:r>
        <w:t> Can make simple bracelets from</w:t>
      </w:r>
    </w:p>
    <w:p>
      <w:r>
        <w:t>locally available materials</w:t>
      </w:r>
    </w:p>
    <w:p>
      <w:r>
        <w:t> The learner attempts to explain</w:t>
      </w:r>
    </w:p>
    <w:p>
      <w:r>
        <w:t>finished work</w:t>
      </w:r>
    </w:p>
    <w:p>
      <w:r>
        <w:t> Can identify some materials</w:t>
      </w:r>
    </w:p>
    <w:p>
      <w:r>
        <w:t>for making bracelets for</w:t>
      </w:r>
    </w:p>
    <w:p>
      <w:r>
        <w:t>enjoyment</w:t>
      </w:r>
    </w:p>
    <w:p>
      <w:r>
        <w:t> Can make simple bracelets</w:t>
      </w:r>
    </w:p>
    <w:p>
      <w:r>
        <w:t>with assistance</w:t>
      </w:r>
    </w:p>
    <w:p>
      <w:r>
        <w:t> Can attempt to explain</w:t>
      </w:r>
    </w:p>
    <w:p>
      <w:r>
        <w:t>finished work with</w:t>
      </w:r>
    </w:p>
    <w:p>
      <w:r>
        <w:t>assistance</w:t>
      </w:r>
    </w:p>
    <w:p>
      <w:r>
        <w:t> Attempts to identify materials</w:t>
      </w:r>
    </w:p>
    <w:p>
      <w:r>
        <w:t>with assistance</w:t>
      </w:r>
    </w:p>
    <w:p>
      <w:r>
        <w:t> May not make simple bracelets</w:t>
      </w:r>
    </w:p>
    <w:p>
      <w:r>
        <w:t> Cannot comment on finished</w:t>
      </w:r>
    </w:p>
    <w:p>
      <w:r>
        <w:t>work</w:t>
      </w:r>
    </w:p>
    <w:p/>
    <w:p>
      <w:r>
        <w:t>96</w:t>
      </w:r>
    </w:p>
    <w:p/>
    <w:p>
      <w:r>
        <w:t>Music Activity 2</w:t>
      </w:r>
    </w:p>
    <w:p>
      <w:r>
        <w:t>Strand Sub-strands Specific learning outcomes  Suggested learning experience  Key inquiry questions</w:t>
      </w:r>
    </w:p>
    <w:p>
      <w:r>
        <w:t>9.0 PERFORMANCE 9.1 musical</w:t>
      </w:r>
    </w:p>
    <w:p>
      <w:r>
        <w:t>Rhymes</w:t>
      </w:r>
    </w:p>
    <w:p>
      <w:r>
        <w:t>5 Lessons</w:t>
      </w:r>
    </w:p>
    <w:p>
      <w:r>
        <w:t>By the end of the sub-strand, the</w:t>
      </w:r>
    </w:p>
    <w:p>
      <w:r>
        <w:t>learner should be able to;</w:t>
      </w:r>
    </w:p>
    <w:p>
      <w:r>
        <w:t>a) recite simple rhymes for</w:t>
      </w:r>
    </w:p>
    <w:p>
      <w:r>
        <w:t>enjoyment</w:t>
      </w:r>
    </w:p>
    <w:p>
      <w:r>
        <w:t>b) demonstrate the ability to recite</w:t>
      </w:r>
    </w:p>
    <w:p>
      <w:r>
        <w:t>simple rhymes for fun</w:t>
      </w:r>
    </w:p>
    <w:p>
      <w:r>
        <w:t>c) Appreciate different rhymes</w:t>
      </w:r>
    </w:p>
    <w:p>
      <w:r>
        <w:t> Guide learners in groups to</w:t>
      </w:r>
    </w:p>
    <w:p>
      <w:r>
        <w:t>listen to recorded rhymes</w:t>
      </w:r>
    </w:p>
    <w:p>
      <w:r>
        <w:t> Guide learners to listen</w:t>
      </w:r>
    </w:p>
    <w:p>
      <w:r>
        <w:t>specialists demonstrate</w:t>
      </w:r>
    </w:p>
    <w:p>
      <w:r>
        <w:t>rhyming</w:t>
      </w:r>
    </w:p>
    <w:p>
      <w:r>
        <w:t> Guide learners to rhyme in</w:t>
      </w:r>
    </w:p>
    <w:p>
      <w:r>
        <w:t>pairs or small groups</w:t>
      </w:r>
    </w:p>
    <w:p>
      <w:r>
        <w:t> Guide learners  to present</w:t>
      </w:r>
    </w:p>
    <w:p>
      <w:r>
        <w:t>own composed rhymes</w:t>
      </w:r>
    </w:p>
    <w:p>
      <w:r>
        <w:t>1. Which rhyme do</w:t>
      </w:r>
    </w:p>
    <w:p>
      <w:r>
        <w:t>you recite?</w:t>
      </w:r>
    </w:p>
    <w:p>
      <w:r>
        <w:t>2. Whose rhyme do</w:t>
      </w:r>
    </w:p>
    <w:p>
      <w:r>
        <w:t>you like most?</w:t>
      </w:r>
    </w:p>
    <w:p>
      <w:r>
        <w:t>Core Competences</w:t>
      </w:r>
    </w:p>
    <w:p>
      <w:r>
        <w:t> Digital literacy listening to recorded rhymes</w:t>
      </w:r>
    </w:p>
    <w:p>
      <w:r>
        <w:t>Link to Pertinent and Contemporary Issues</w:t>
      </w:r>
    </w:p>
    <w:p>
      <w:r>
        <w:t> Mentorship and peer education</w:t>
      </w:r>
    </w:p>
    <w:p>
      <w:r>
        <w:t>Links to Core Value:</w:t>
      </w:r>
    </w:p>
    <w:p>
      <w:r>
        <w:t> Collaboration</w:t>
      </w:r>
    </w:p>
    <w:p>
      <w:r>
        <w:t>Link to other learning areas</w:t>
      </w:r>
    </w:p>
    <w:p>
      <w:r>
        <w:t> Environmental, language, Mathematics</w:t>
      </w:r>
    </w:p>
    <w:p>
      <w:r>
        <w:t>Community service learning</w:t>
      </w:r>
    </w:p>
    <w:p>
      <w:r>
        <w:t>Invite a specialist to demonstrate different rhymes</w:t>
      </w:r>
    </w:p>
    <w:p>
      <w:r>
        <w:t>Non-formal activity to support learning</w:t>
      </w:r>
    </w:p>
    <w:p>
      <w:r>
        <w:t> Invite peers from other classes levels to demonstrate rhyming during fun</w:t>
      </w:r>
    </w:p>
    <w:p>
      <w:r>
        <w:t>days</w:t>
      </w:r>
    </w:p>
    <w:p>
      <w:r>
        <w:t>Suggested Assessment</w:t>
      </w:r>
    </w:p>
    <w:p>
      <w:r>
        <w:t> Observation, checklist, question and answer</w:t>
      </w:r>
    </w:p>
    <w:p>
      <w:r>
        <w:t>Suggested resources: Audio recordings, videos, resources</w:t>
      </w:r>
    </w:p>
    <w:p>
      <w:r>
        <w:t>persons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Able to  perform simple</w:t>
      </w:r>
    </w:p>
    <w:p>
      <w:r>
        <w:t>rhythms</w:t>
      </w:r>
    </w:p>
    <w:p>
      <w:r>
        <w:t> Able to recite simple</w:t>
      </w:r>
    </w:p>
    <w:p>
      <w:r>
        <w:t>thymes at ease</w:t>
      </w:r>
    </w:p>
    <w:p>
      <w:r>
        <w:t> Show interest in performing</w:t>
      </w:r>
    </w:p>
    <w:p>
      <w:r>
        <w:t>simple rhythms</w:t>
      </w:r>
    </w:p>
    <w:p>
      <w:r>
        <w:t> Can perform simple rhythms</w:t>
      </w:r>
    </w:p>
    <w:p>
      <w:r>
        <w:t>with assistance</w:t>
      </w:r>
    </w:p>
    <w:p>
      <w:r>
        <w:t> Recite simple rhythms with</w:t>
      </w:r>
    </w:p>
    <w:p>
      <w:r>
        <w:t>assistance</w:t>
      </w:r>
    </w:p>
    <w:p>
      <w:r>
        <w:t> Shows less interest when</w:t>
      </w:r>
    </w:p>
    <w:p>
      <w:r>
        <w:t>reciting rhythms</w:t>
      </w:r>
    </w:p>
    <w:p>
      <w:r>
        <w:t> Has difficulty in performing</w:t>
      </w:r>
    </w:p>
    <w:p>
      <w:r>
        <w:t>rhythms</w:t>
      </w:r>
    </w:p>
    <w:p>
      <w:r>
        <w:t> Difficulty in reciting rhythms</w:t>
      </w:r>
    </w:p>
    <w:p>
      <w:r>
        <w:t> No interest in reciting rhythms</w:t>
      </w:r>
    </w:p>
    <w:p>
      <w:r>
        <w:t> Needs assistance as he or she</w:t>
      </w:r>
    </w:p>
    <w:p>
      <w:r>
        <w:t>can’t attempt to recite or</w:t>
      </w:r>
    </w:p>
    <w:p>
      <w:r>
        <w:t>perform simple rhythms</w:t>
      </w:r>
    </w:p>
    <w:p/>
    <w:p>
      <w:r>
        <w:t>97</w:t>
      </w:r>
    </w:p>
    <w:p/>
    <w:p>
      <w:r>
        <w:t>Strand Sub-Strands Specific Learning Outcomes  Suggested Learning Experience  Key Inquiry Questions</w:t>
      </w:r>
    </w:p>
    <w:p>
      <w:r>
        <w:t>9.0 PERFORMANCE 9 .2 Singing</w:t>
      </w:r>
    </w:p>
    <w:p>
      <w:r>
        <w:t>games</w:t>
      </w:r>
    </w:p>
    <w:p>
      <w:r>
        <w:t>5 Lessons</w:t>
      </w:r>
    </w:p>
    <w:p>
      <w:r>
        <w:t>By the end of the sub-strand the</w:t>
      </w:r>
    </w:p>
    <w:p>
      <w:r>
        <w:t>leaner should be able to;</w:t>
      </w:r>
    </w:p>
    <w:p>
      <w:r>
        <w:t>a) Identify simple singing games</w:t>
      </w:r>
    </w:p>
    <w:p>
      <w:r>
        <w:t>for enjoyment</w:t>
      </w:r>
    </w:p>
    <w:p>
      <w:r>
        <w:t>b) Perform simple singing</w:t>
      </w:r>
    </w:p>
    <w:p>
      <w:r>
        <w:t>games for fun</w:t>
      </w:r>
    </w:p>
    <w:p>
      <w:r>
        <w:t>c) Perform simple singing</w:t>
      </w:r>
    </w:p>
    <w:p>
      <w:r>
        <w:t>games using props</w:t>
      </w:r>
    </w:p>
    <w:p>
      <w:r>
        <w:t>d) Appreciate their culture as</w:t>
      </w:r>
    </w:p>
    <w:p>
      <w:r>
        <w:t>they perform</w:t>
      </w:r>
    </w:p>
    <w:p/>
    <w:p>
      <w:r>
        <w:t> Guide learners to perform</w:t>
      </w:r>
    </w:p>
    <w:p>
      <w:r>
        <w:t>singing games freely.</w:t>
      </w:r>
    </w:p>
    <w:p>
      <w:r>
        <w:t> Guide learners to identify</w:t>
      </w:r>
    </w:p>
    <w:p>
      <w:r>
        <w:t>props to accompany singing</w:t>
      </w:r>
    </w:p>
    <w:p>
      <w:r>
        <w:t>games.</w:t>
      </w:r>
    </w:p>
    <w:p>
      <w:r>
        <w:t> Guide learners to perform</w:t>
      </w:r>
    </w:p>
    <w:p>
      <w:r>
        <w:t>singing games from different</w:t>
      </w:r>
    </w:p>
    <w:p>
      <w:r>
        <w:t>cultures in groups and in pairs.</w:t>
      </w:r>
    </w:p>
    <w:p>
      <w:r>
        <w:t> Guide learners to watch a</w:t>
      </w:r>
    </w:p>
    <w:p>
      <w:r>
        <w:t>video on singing games from</w:t>
      </w:r>
    </w:p>
    <w:p>
      <w:r>
        <w:t>different cultures.</w:t>
      </w:r>
    </w:p>
    <w:p>
      <w:r>
        <w:t> Guide learners to perform</w:t>
      </w:r>
    </w:p>
    <w:p>
      <w:r>
        <w:t>singing games from different</w:t>
      </w:r>
    </w:p>
    <w:p>
      <w:r>
        <w:t>culture in groups and in pairs.</w:t>
      </w:r>
    </w:p>
    <w:p>
      <w:r>
        <w:t>1. Which singing games</w:t>
      </w:r>
    </w:p>
    <w:p>
      <w:r>
        <w:t>do you enjoy most?</w:t>
      </w:r>
    </w:p>
    <w:p>
      <w:r>
        <w:t>2. Which costumes do</w:t>
      </w:r>
    </w:p>
    <w:p>
      <w:r>
        <w:t>you use?</w:t>
      </w:r>
    </w:p>
    <w:p/>
    <w:p>
      <w:r>
        <w:t>Core Competence</w:t>
      </w:r>
    </w:p>
    <w:p>
      <w:r>
        <w:t> Communication and collaboration – as they work in pairs and small groups</w:t>
      </w:r>
    </w:p>
    <w:p>
      <w:r>
        <w:t> Self-efficacy – as learners perform singing games</w:t>
      </w:r>
    </w:p>
    <w:p>
      <w:r>
        <w:t> Digital literacy – sue of electronic gadgets</w:t>
      </w:r>
    </w:p>
    <w:p>
      <w:r>
        <w:t> Citizenship – perform singing games from different cultures</w:t>
      </w:r>
    </w:p>
    <w:p>
      <w:r>
        <w:t>Links to Pertinent and Contemporary Issues</w:t>
      </w:r>
    </w:p>
    <w:p>
      <w:r>
        <w:t> Collaboration and unity</w:t>
      </w:r>
    </w:p>
    <w:p>
      <w:r>
        <w:t>Links to Core Values</w:t>
      </w:r>
    </w:p>
    <w:p>
      <w:r>
        <w:t> Citizenship and diversity</w:t>
      </w:r>
    </w:p>
    <w:p>
      <w:r>
        <w:t>Links to other learning areas</w:t>
      </w:r>
    </w:p>
    <w:p>
      <w:r>
        <w:t> Language</w:t>
      </w:r>
    </w:p>
    <w:p>
      <w:r>
        <w:t> Mathematics</w:t>
      </w:r>
    </w:p>
    <w:p>
      <w:r>
        <w:t> Environmental</w:t>
      </w:r>
    </w:p>
    <w:p>
      <w:r>
        <w:t> Religious activities</w:t>
      </w:r>
    </w:p>
    <w:p>
      <w:r>
        <w:t>Suggested Community Service</w:t>
      </w:r>
    </w:p>
    <w:p>
      <w:r>
        <w:t>Invite a resource person to enlighten them about the morals and</w:t>
      </w:r>
    </w:p>
    <w:p>
      <w:r>
        <w:t>values in the singing game</w:t>
      </w:r>
    </w:p>
    <w:p>
      <w:r>
        <w:t>Non-formal activity to support learning</w:t>
      </w:r>
    </w:p>
    <w:p>
      <w:r>
        <w:t>Music festivals and fun days</w:t>
      </w:r>
    </w:p>
    <w:p>
      <w:r>
        <w:t>Suggested Assessment</w:t>
      </w:r>
    </w:p>
    <w:p>
      <w:r>
        <w:t> Observation, observation checklist, walk and watch</w:t>
      </w:r>
    </w:p>
    <w:p>
      <w:r>
        <w:t>Suggested learning resources: videos, recorded music festival items,</w:t>
      </w:r>
    </w:p>
    <w:p>
      <w:r>
        <w:t>resource persons</w:t>
      </w:r>
    </w:p>
    <w:p/>
    <w:p>
      <w:r>
        <w:t>98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Identify by naming simple</w:t>
      </w:r>
    </w:p>
    <w:p>
      <w:r>
        <w:t>singing games in their</w:t>
      </w:r>
    </w:p>
    <w:p>
      <w:r>
        <w:t>environment</w:t>
      </w:r>
    </w:p>
    <w:p>
      <w:r>
        <w:t> Perform simple singing</w:t>
      </w:r>
    </w:p>
    <w:p>
      <w:r>
        <w:t>games from different</w:t>
      </w:r>
    </w:p>
    <w:p>
      <w:r>
        <w:t>culture with props</w:t>
      </w:r>
    </w:p>
    <w:p>
      <w:r>
        <w:t> Enjoy other culture as they</w:t>
      </w:r>
    </w:p>
    <w:p>
      <w:r>
        <w:t>perform different games</w:t>
      </w:r>
    </w:p>
    <w:p>
      <w:r>
        <w:t> Identify by naming some of</w:t>
      </w:r>
    </w:p>
    <w:p>
      <w:r>
        <w:t>the singing game in their</w:t>
      </w:r>
    </w:p>
    <w:p>
      <w:r>
        <w:t>country</w:t>
      </w:r>
    </w:p>
    <w:p>
      <w:r>
        <w:t> Attempt performing simple</w:t>
      </w:r>
    </w:p>
    <w:p>
      <w:r>
        <w:t>singing games from different</w:t>
      </w:r>
    </w:p>
    <w:p>
      <w:r>
        <w:t>culture  with props</w:t>
      </w:r>
    </w:p>
    <w:p>
      <w:r>
        <w:t> Enjoy other culture as they</w:t>
      </w:r>
    </w:p>
    <w:p>
      <w:r>
        <w:t>perform different songs</w:t>
      </w:r>
    </w:p>
    <w:p>
      <w:r>
        <w:t> Attempt singing songs in their</w:t>
      </w:r>
    </w:p>
    <w:p>
      <w:r>
        <w:t>language</w:t>
      </w:r>
    </w:p>
    <w:p>
      <w:r>
        <w:t> Attempt simple singing games</w:t>
      </w:r>
    </w:p>
    <w:p>
      <w:r>
        <w:t>from different culture with props</w:t>
      </w:r>
    </w:p>
    <w:p>
      <w:r>
        <w:t> Enjoy others culture as they sing</w:t>
      </w:r>
    </w:p>
    <w:p>
      <w:r>
        <w:t>and perform different games</w:t>
      </w:r>
    </w:p>
    <w:p>
      <w:r>
        <w:t> Does not identify singing</w:t>
      </w:r>
    </w:p>
    <w:p>
      <w:r>
        <w:t>game</w:t>
      </w:r>
    </w:p>
    <w:p>
      <w:r>
        <w:t> No performance of singing</w:t>
      </w:r>
    </w:p>
    <w:p>
      <w:r>
        <w:t>game</w:t>
      </w:r>
    </w:p>
    <w:p>
      <w:r>
        <w:t> No enjoyment of singing</w:t>
      </w:r>
    </w:p>
    <w:p>
      <w:r>
        <w:t>games</w:t>
      </w:r>
    </w:p>
    <w:p>
      <w:r>
        <w:t> No attempt to sue props</w:t>
      </w:r>
    </w:p>
    <w:p/>
    <w:p>
      <w:r>
        <w:t>Strand Sub-Strands Specific Learning Outcomes  Suggested Learning Experience  Key Inquiry Questions</w:t>
      </w:r>
    </w:p>
    <w:p>
      <w:r>
        <w:t>9.0 PERFORMANCE 9.3 Play simple</w:t>
      </w:r>
    </w:p>
    <w:p>
      <w:r>
        <w:t>musical</w:t>
      </w:r>
    </w:p>
    <w:p>
      <w:r>
        <w:t>Instrument</w:t>
      </w:r>
    </w:p>
    <w:p>
      <w:r>
        <w:t>5  Lessons</w:t>
      </w:r>
    </w:p>
    <w:p>
      <w:r>
        <w:t>By the end of the sub-strand the</w:t>
      </w:r>
    </w:p>
    <w:p>
      <w:r>
        <w:t>leaner should be able to:</w:t>
      </w:r>
    </w:p>
    <w:p>
      <w:r>
        <w:t>a) identify various  ICT devices</w:t>
      </w:r>
    </w:p>
    <w:p>
      <w:r>
        <w:t>that produce music for fun</w:t>
      </w:r>
    </w:p>
    <w:p>
      <w:r>
        <w:t>b) listen and perform music for</w:t>
      </w:r>
    </w:p>
    <w:p>
      <w:r>
        <w:t>enjoyment</w:t>
      </w:r>
    </w:p>
    <w:p>
      <w:r>
        <w:t>c) appreciate self and other’s</w:t>
      </w:r>
    </w:p>
    <w:p>
      <w:r>
        <w:t>performed music.</w:t>
      </w:r>
    </w:p>
    <w:p/>
    <w:p>
      <w:r>
        <w:t> Learners to be guided to name</w:t>
      </w:r>
    </w:p>
    <w:p>
      <w:r>
        <w:t>various electronic gadgets</w:t>
      </w:r>
    </w:p>
    <w:p>
      <w:r>
        <w:t> Operate ICT devices to listen</w:t>
      </w:r>
    </w:p>
    <w:p>
      <w:r>
        <w:t>and respond to music</w:t>
      </w:r>
    </w:p>
    <w:p>
      <w:r>
        <w:t> Perform simple music from</w:t>
      </w:r>
    </w:p>
    <w:p>
      <w:r>
        <w:t>various ICT devices</w:t>
      </w:r>
    </w:p>
    <w:p>
      <w:r>
        <w:t> Coordinate parts of the body as</w:t>
      </w:r>
    </w:p>
    <w:p>
      <w:r>
        <w:t>they play music from various</w:t>
      </w:r>
    </w:p>
    <w:p>
      <w:r>
        <w:t>ICT devices</w:t>
      </w:r>
    </w:p>
    <w:p>
      <w:r>
        <w:t> Observe safety as they use,</w:t>
      </w:r>
    </w:p>
    <w:p>
      <w:r>
        <w:t>operate and store electronic</w:t>
      </w:r>
    </w:p>
    <w:p>
      <w:r>
        <w:t>gadgets</w:t>
      </w:r>
    </w:p>
    <w:p/>
    <w:p>
      <w:r>
        <w:t>1. Which game do you</w:t>
      </w:r>
    </w:p>
    <w:p>
      <w:r>
        <w:t>like playing?</w:t>
      </w:r>
    </w:p>
    <w:p>
      <w:r>
        <w:t>2. Whom do you enjoy</w:t>
      </w:r>
    </w:p>
    <w:p>
      <w:r>
        <w:t>playing with?</w:t>
      </w:r>
    </w:p>
    <w:p/>
    <w:p>
      <w:r>
        <w:t>Core Competence</w:t>
      </w:r>
    </w:p>
    <w:p>
      <w:r>
        <w:t> Self- efficacy; As they perform simple music</w:t>
      </w:r>
    </w:p>
    <w:p>
      <w:r>
        <w:t> Critical thinking – identify various games</w:t>
      </w:r>
    </w:p>
    <w:p>
      <w:r>
        <w:t> Communication and collaboration – as they work with one another</w:t>
      </w:r>
    </w:p>
    <w:p>
      <w:r>
        <w:t>Link to PCI</w:t>
      </w:r>
    </w:p>
    <w:p>
      <w:r>
        <w:t>Education For Sustainable Development; Safety</w:t>
      </w:r>
    </w:p>
    <w:p>
      <w:r>
        <w:t>Link to Core Values</w:t>
      </w:r>
    </w:p>
    <w:p>
      <w:r>
        <w:t> Unity</w:t>
      </w:r>
    </w:p>
    <w:p>
      <w:r>
        <w:t>Link to other activity areas Suggested Community Service Learning</w:t>
      </w:r>
    </w:p>
    <w:p>
      <w:r>
        <w:t>99</w:t>
      </w:r>
    </w:p>
    <w:p/>
    <w:p>
      <w:r>
        <w:t> Mathematics, Language, Religious activities and Environmental  Invite a resource person to teach games</w:t>
      </w:r>
    </w:p>
    <w:p>
      <w:r>
        <w:t>Non-formal activity to support learning</w:t>
      </w:r>
    </w:p>
    <w:p>
      <w:r>
        <w:t>Drama festival</w:t>
      </w:r>
    </w:p>
    <w:p>
      <w:r>
        <w:t>Suggested Assessment</w:t>
      </w:r>
    </w:p>
    <w:p>
      <w:r>
        <w:t> Observation, question and answer, observation checklist, walk as</w:t>
      </w:r>
    </w:p>
    <w:p>
      <w:r>
        <w:t>you observe</w:t>
      </w:r>
    </w:p>
    <w:p>
      <w:r>
        <w:t>Suggested resources: Audio recorders, radios, televisions, mobile</w:t>
      </w:r>
    </w:p>
    <w:p>
      <w:r>
        <w:t>phones and resource persons.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Able to:</w:t>
      </w:r>
    </w:p>
    <w:p>
      <w:r>
        <w:t> Identify at least four ICT</w:t>
      </w:r>
    </w:p>
    <w:p>
      <w:r>
        <w:t>devices that produce music</w:t>
      </w:r>
    </w:p>
    <w:p>
      <w:r>
        <w:t> Operate ICT devices that</w:t>
      </w:r>
    </w:p>
    <w:p>
      <w:r>
        <w:t>produce music</w:t>
      </w:r>
    </w:p>
    <w:p>
      <w:r>
        <w:t> Listen to and perform</w:t>
      </w:r>
    </w:p>
    <w:p>
      <w:r>
        <w:t>music from an electronic</w:t>
      </w:r>
    </w:p>
    <w:p>
      <w:r>
        <w:t>media</w:t>
      </w:r>
    </w:p>
    <w:p>
      <w:r>
        <w:t> Co-ordinate parts of the</w:t>
      </w:r>
    </w:p>
    <w:p>
      <w:r>
        <w:t>body as they respond to</w:t>
      </w:r>
    </w:p>
    <w:p>
      <w:r>
        <w:t>music</w:t>
      </w:r>
    </w:p>
    <w:p>
      <w:r>
        <w:t>Able to:</w:t>
      </w:r>
    </w:p>
    <w:p>
      <w:r>
        <w:t> Identify at least three ICT</w:t>
      </w:r>
    </w:p>
    <w:p>
      <w:r>
        <w:t>devices that produce music</w:t>
      </w:r>
    </w:p>
    <w:p>
      <w:r>
        <w:t> Operate ICT devices that</w:t>
      </w:r>
    </w:p>
    <w:p>
      <w:r>
        <w:t>produce music fairly well</w:t>
      </w:r>
    </w:p>
    <w:p>
      <w:r>
        <w:t> Listen to and perform music</w:t>
      </w:r>
    </w:p>
    <w:p>
      <w:r>
        <w:t>from an electronic medias</w:t>
      </w:r>
    </w:p>
    <w:p>
      <w:r>
        <w:t> Attempt to co-ordinate parts of</w:t>
      </w:r>
    </w:p>
    <w:p>
      <w:r>
        <w:t>the body as they respond to</w:t>
      </w:r>
    </w:p>
    <w:p>
      <w:r>
        <w:t>music</w:t>
      </w:r>
    </w:p>
    <w:p>
      <w:r>
        <w:t>Able to:</w:t>
      </w:r>
    </w:p>
    <w:p>
      <w:r>
        <w:t> Identify at least two ICT</w:t>
      </w:r>
    </w:p>
    <w:p>
      <w:r>
        <w:t>devices that produce music</w:t>
      </w:r>
    </w:p>
    <w:p>
      <w:r>
        <w:t> Listen and perform music from</w:t>
      </w:r>
    </w:p>
    <w:p>
      <w:r>
        <w:t>an electronic media</w:t>
      </w:r>
    </w:p>
    <w:p>
      <w:r>
        <w:t> Attempt operating an</w:t>
      </w:r>
    </w:p>
    <w:p>
      <w:r>
        <w:t>electronic media</w:t>
      </w:r>
    </w:p>
    <w:p>
      <w:r>
        <w:t> Fairly attempt to respond by</w:t>
      </w:r>
    </w:p>
    <w:p>
      <w:r>
        <w:t>coordinating the body</w:t>
      </w:r>
    </w:p>
    <w:p/>
    <w:p>
      <w:r>
        <w:t> Does not identify at least one</w:t>
      </w:r>
    </w:p>
    <w:p>
      <w:r>
        <w:t>ICT device that produces music</w:t>
      </w:r>
    </w:p>
    <w:p>
      <w:r>
        <w:t> Does not respond to music from</w:t>
      </w:r>
    </w:p>
    <w:p>
      <w:r>
        <w:t>an ICT device</w:t>
      </w:r>
    </w:p>
    <w:p>
      <w:r>
        <w:t> No attempt to respond to music</w:t>
      </w:r>
    </w:p>
    <w:p>
      <w:r>
        <w:t>by the use of body</w:t>
      </w:r>
    </w:p>
    <w:p/>
    <w:p>
      <w:r>
        <w:t>Strand Sub-Strands Specific Learning Outcomes  Suggested Learning Experience  Key Inquiry Questions</w:t>
      </w:r>
    </w:p>
    <w:p>
      <w:r>
        <w:t>10.0 LISTENING AND</w:t>
      </w:r>
    </w:p>
    <w:p>
      <w:r>
        <w:t>RESPONDING</w:t>
      </w:r>
    </w:p>
    <w:p>
      <w:r>
        <w:t>10.1Musical</w:t>
      </w:r>
    </w:p>
    <w:p>
      <w:r>
        <w:t>Sounds</w:t>
      </w:r>
    </w:p>
    <w:p/>
    <w:p>
      <w:r>
        <w:t>5 Lessons</w:t>
      </w:r>
    </w:p>
    <w:p>
      <w:r>
        <w:t>By the end of the sub-strand</w:t>
      </w:r>
    </w:p>
    <w:p>
      <w:r>
        <w:t>the leaner should be able to:</w:t>
      </w:r>
    </w:p>
    <w:p>
      <w:r>
        <w:t>a) Identify various sound</w:t>
      </w:r>
    </w:p>
    <w:p>
      <w:r>
        <w:t>made by various animals</w:t>
      </w:r>
    </w:p>
    <w:p>
      <w:r>
        <w:t>from the environment for</w:t>
      </w:r>
    </w:p>
    <w:p>
      <w:r>
        <w:t>familiarization</w:t>
      </w:r>
    </w:p>
    <w:p>
      <w:r>
        <w:t>b) Sing songs related to</w:t>
      </w:r>
    </w:p>
    <w:p>
      <w:r>
        <w:t>musical sounds made by</w:t>
      </w:r>
    </w:p>
    <w:p>
      <w:r>
        <w:t>animals in the</w:t>
      </w:r>
    </w:p>
    <w:p>
      <w:r>
        <w:t>environment for</w:t>
      </w:r>
    </w:p>
    <w:p>
      <w:r>
        <w:t>enjoyment.</w:t>
      </w:r>
    </w:p>
    <w:p>
      <w:r>
        <w:t> Guide learners for nature walk</w:t>
      </w:r>
    </w:p>
    <w:p>
      <w:r>
        <w:t>to listen to various sounds</w:t>
      </w:r>
    </w:p>
    <w:p>
      <w:r>
        <w:t>made by animals in their</w:t>
      </w:r>
    </w:p>
    <w:p>
      <w:r>
        <w:t>environment.</w:t>
      </w:r>
    </w:p>
    <w:p>
      <w:r>
        <w:t> Learners identify various</w:t>
      </w:r>
    </w:p>
    <w:p>
      <w:r>
        <w:t>sounds from the environment.</w:t>
      </w:r>
    </w:p>
    <w:p>
      <w:r>
        <w:t> Organize learners tossing</w:t>
      </w:r>
    </w:p>
    <w:p>
      <w:r>
        <w:t>various songs related to sound</w:t>
      </w:r>
    </w:p>
    <w:p>
      <w:r>
        <w:t>in the environment.</w:t>
      </w:r>
    </w:p>
    <w:p>
      <w:r>
        <w:t> Learners to imitate various</w:t>
      </w:r>
    </w:p>
    <w:p>
      <w:r>
        <w:t>sounds from the environment.</w:t>
      </w:r>
    </w:p>
    <w:p>
      <w:r>
        <w:t>1. Which sounds did</w:t>
      </w:r>
    </w:p>
    <w:p>
      <w:r>
        <w:t>you listen to?</w:t>
      </w:r>
    </w:p>
    <w:p>
      <w:r>
        <w:t>2. Which animal sound</w:t>
      </w:r>
    </w:p>
    <w:p>
      <w:r>
        <w:t>did you like most?</w:t>
      </w:r>
    </w:p>
    <w:p>
      <w:r>
        <w:t>100</w:t>
      </w:r>
    </w:p>
    <w:p/>
    <w:p>
      <w:r>
        <w:t>c) Appreciate various</w:t>
      </w:r>
    </w:p>
    <w:p>
      <w:r>
        <w:t>musical sound made by</w:t>
      </w:r>
    </w:p>
    <w:p>
      <w:r>
        <w:t>animals</w:t>
      </w:r>
    </w:p>
    <w:p>
      <w:r>
        <w:t> Learners to observe safety as</w:t>
      </w:r>
    </w:p>
    <w:p>
      <w:r>
        <w:t>they nature walk.</w:t>
      </w:r>
    </w:p>
    <w:p/>
    <w:p>
      <w:r>
        <w:t>Core Competence</w:t>
      </w:r>
    </w:p>
    <w:p>
      <w:r>
        <w:t> Learning to learn critical thinking</w:t>
      </w:r>
    </w:p>
    <w:p>
      <w:r>
        <w:t>Link to Pertinent and Contemporary Issues</w:t>
      </w:r>
    </w:p>
    <w:p>
      <w:r>
        <w:t> Self esteem, efficacy</w:t>
      </w:r>
    </w:p>
    <w:p>
      <w:r>
        <w:t> Education For Sustainable Development: Disaster Risk</w:t>
      </w:r>
    </w:p>
    <w:p>
      <w:r>
        <w:t>Reduction; Safety</w:t>
      </w:r>
    </w:p>
    <w:p>
      <w:r>
        <w:t>Link to Core Values</w:t>
      </w:r>
    </w:p>
    <w:p>
      <w:r>
        <w:t> Unity</w:t>
      </w:r>
    </w:p>
    <w:p>
      <w:r>
        <w:t>Link to other learning Activity areas:</w:t>
      </w:r>
    </w:p>
    <w:p>
      <w:r>
        <w:t> Environmental, CRE, IRE, HRE</w:t>
      </w:r>
    </w:p>
    <w:p>
      <w:r>
        <w:t>Suggested Community service learning</w:t>
      </w:r>
    </w:p>
    <w:p>
      <w:r>
        <w:t> Take care of animals in their environment</w:t>
      </w:r>
    </w:p>
    <w:p>
      <w:r>
        <w:t>Non-Formal Activity to support learning through application:</w:t>
      </w:r>
    </w:p>
    <w:p>
      <w:r>
        <w:t> Music artifacts</w:t>
      </w:r>
    </w:p>
    <w:p>
      <w:r>
        <w:t>Suggested Assessment</w:t>
      </w:r>
    </w:p>
    <w:p>
      <w:r>
        <w:t>Observation, question and answer</w:t>
      </w:r>
    </w:p>
    <w:p>
      <w:r>
        <w:t>Observation checklist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Enjoys listening to sounds</w:t>
      </w:r>
    </w:p>
    <w:p>
      <w:r>
        <w:t>in the environment</w:t>
      </w:r>
    </w:p>
    <w:p>
      <w:r>
        <w:t> Identifies most of the</w:t>
      </w:r>
    </w:p>
    <w:p>
      <w:r>
        <w:t>sound from the</w:t>
      </w:r>
    </w:p>
    <w:p>
      <w:r>
        <w:t>environment</w:t>
      </w:r>
    </w:p>
    <w:p>
      <w:r>
        <w:t> Produce musical sounds</w:t>
      </w:r>
    </w:p>
    <w:p>
      <w:r>
        <w:t>from sounds of animals in</w:t>
      </w:r>
    </w:p>
    <w:p>
      <w:r>
        <w:t>the environment in a</w:t>
      </w:r>
    </w:p>
    <w:p>
      <w:r>
        <w:t>creative way</w:t>
      </w:r>
    </w:p>
    <w:p>
      <w:r>
        <w:t> Identifies directions from</w:t>
      </w:r>
    </w:p>
    <w:p>
      <w:r>
        <w:t>which the sound come</w:t>
      </w:r>
    </w:p>
    <w:p>
      <w:r>
        <w:t> Enjoys listening to sounds in</w:t>
      </w:r>
    </w:p>
    <w:p>
      <w:r>
        <w:t>the environment</w:t>
      </w:r>
    </w:p>
    <w:p>
      <w:r>
        <w:t> Identifies most of the sounds</w:t>
      </w:r>
    </w:p>
    <w:p>
      <w:r>
        <w:t>from the environment</w:t>
      </w:r>
    </w:p>
    <w:p>
      <w:r>
        <w:t> Produce musical sounds from</w:t>
      </w:r>
    </w:p>
    <w:p>
      <w:r>
        <w:t>sounds of animals in the</w:t>
      </w:r>
    </w:p>
    <w:p>
      <w:r>
        <w:t>environment in a creative way</w:t>
      </w:r>
    </w:p>
    <w:p>
      <w:r>
        <w:t> Identifies directions from which</w:t>
      </w:r>
    </w:p>
    <w:p>
      <w:r>
        <w:t>the sounds come</w:t>
      </w:r>
    </w:p>
    <w:p/>
    <w:p>
      <w:r>
        <w:t> Enjoys listening to sounds from</w:t>
      </w:r>
    </w:p>
    <w:p>
      <w:r>
        <w:t>the environment</w:t>
      </w:r>
    </w:p>
    <w:p>
      <w:r>
        <w:t> Identifies some of the sounds</w:t>
      </w:r>
    </w:p>
    <w:p>
      <w:r>
        <w:t>from the environment</w:t>
      </w:r>
    </w:p>
    <w:p>
      <w:r>
        <w:t> Produces music from sounds of</w:t>
      </w:r>
    </w:p>
    <w:p>
      <w:r>
        <w:t>animals in the environment with</w:t>
      </w:r>
    </w:p>
    <w:p>
      <w:r>
        <w:t>assistance</w:t>
      </w:r>
    </w:p>
    <w:p>
      <w:r>
        <w:t> Identifies some directions from</w:t>
      </w:r>
    </w:p>
    <w:p>
      <w:r>
        <w:t>which the sounds come</w:t>
      </w:r>
    </w:p>
    <w:p>
      <w:r>
        <w:t> Enjoys listening to sounds</w:t>
      </w:r>
    </w:p>
    <w:p>
      <w:r>
        <w:t>from the environment with</w:t>
      </w:r>
    </w:p>
    <w:p>
      <w:r>
        <w:t>encouragement</w:t>
      </w:r>
    </w:p>
    <w:p>
      <w:r>
        <w:t> Identifies a few sounds from</w:t>
      </w:r>
    </w:p>
    <w:p>
      <w:r>
        <w:t>the environment with</w:t>
      </w:r>
    </w:p>
    <w:p>
      <w:r>
        <w:t>assistance</w:t>
      </w:r>
    </w:p>
    <w:p>
      <w:r>
        <w:t> Cannot produce music from</w:t>
      </w:r>
    </w:p>
    <w:p>
      <w:r>
        <w:t>sounds in the environment</w:t>
      </w:r>
    </w:p>
    <w:p>
      <w:r>
        <w:t> Does not identify direction</w:t>
      </w:r>
    </w:p>
    <w:p>
      <w:r>
        <w:t>from which the sounds come</w:t>
      </w:r>
    </w:p>
    <w:p/>
    <w:p>
      <w:r>
        <w:t>101</w:t>
      </w:r>
    </w:p>
    <w:p/>
    <w:p>
      <w:r>
        <w:t>Strand Sub-strands Specific learning outcomes  Suggested learning experience  Key inquiry questions</w:t>
      </w:r>
    </w:p>
    <w:p>
      <w:r>
        <w:t>10.0 LISTENING</w:t>
      </w:r>
    </w:p>
    <w:p>
      <w:r>
        <w:t>AND RESPONDING</w:t>
      </w:r>
    </w:p>
    <w:p/>
    <w:p>
      <w:r>
        <w:t>10.2 Imitating</w:t>
      </w:r>
    </w:p>
    <w:p>
      <w:r>
        <w:t>sounds</w:t>
      </w:r>
    </w:p>
    <w:p>
      <w:r>
        <w:t>5 lessons</w:t>
      </w:r>
    </w:p>
    <w:p>
      <w:r>
        <w:t>By the end of the sub-strand the</w:t>
      </w:r>
    </w:p>
    <w:p>
      <w:r>
        <w:t>leaner should be able to:</w:t>
      </w:r>
    </w:p>
    <w:p>
      <w:r>
        <w:t>a) Identify sources of sound in</w:t>
      </w:r>
    </w:p>
    <w:p>
      <w:r>
        <w:t>the environment for</w:t>
      </w:r>
    </w:p>
    <w:p>
      <w:r>
        <w:t>familiarization</w:t>
      </w:r>
    </w:p>
    <w:p>
      <w:r>
        <w:t>b) Imitate sounds made in the</w:t>
      </w:r>
    </w:p>
    <w:p>
      <w:r>
        <w:t>environment for enjoyment.</w:t>
      </w:r>
    </w:p>
    <w:p>
      <w:r>
        <w:t>c) Appreciate sounds</w:t>
      </w:r>
    </w:p>
    <w:p>
      <w:r>
        <w:t>produced in the</w:t>
      </w:r>
    </w:p>
    <w:p>
      <w:r>
        <w:t>environment</w:t>
      </w:r>
    </w:p>
    <w:p>
      <w:r>
        <w:t>Guide learners;</w:t>
      </w:r>
    </w:p>
    <w:p>
      <w:r>
        <w:t> listen to different sounds in the</w:t>
      </w:r>
    </w:p>
    <w:p>
      <w:r>
        <w:t>environment</w:t>
      </w:r>
    </w:p>
    <w:p>
      <w:r>
        <w:t> to identify the sources of sound</w:t>
      </w:r>
    </w:p>
    <w:p>
      <w:r>
        <w:t>in the environment.</w:t>
      </w:r>
    </w:p>
    <w:p>
      <w:r>
        <w:t> to imitate sounds produced in the</w:t>
      </w:r>
    </w:p>
    <w:p>
      <w:r>
        <w:t>environment in groups and pairs.</w:t>
      </w:r>
    </w:p>
    <w:p>
      <w:r>
        <w:t> sing songs related to sources of</w:t>
      </w:r>
    </w:p>
    <w:p>
      <w:r>
        <w:t>sound in the environment</w:t>
      </w:r>
    </w:p>
    <w:p>
      <w:r>
        <w:t> to identify the direction from</w:t>
      </w:r>
    </w:p>
    <w:p>
      <w:r>
        <w:t>which the sounds are coming.</w:t>
      </w:r>
    </w:p>
    <w:p>
      <w:r>
        <w:t>1. What do you hear?</w:t>
      </w:r>
    </w:p>
    <w:p>
      <w:r>
        <w:t>2. What makes that</w:t>
      </w:r>
    </w:p>
    <w:p>
      <w:r>
        <w:t>sound?</w:t>
      </w:r>
    </w:p>
    <w:p>
      <w:r>
        <w:t>3. Which direction did</w:t>
      </w:r>
    </w:p>
    <w:p>
      <w:r>
        <w:t>the sound come</w:t>
      </w:r>
    </w:p>
    <w:p>
      <w:r>
        <w:t>from?</w:t>
      </w:r>
    </w:p>
    <w:p>
      <w:r>
        <w:t>Core Competence</w:t>
      </w:r>
    </w:p>
    <w:p>
      <w:r>
        <w:t>Communication and collaboration</w:t>
      </w:r>
    </w:p>
    <w:p>
      <w:r>
        <w:t>Self-efficacy</w:t>
      </w:r>
    </w:p>
    <w:p>
      <w:r>
        <w:t>Link to Pertinent and Contemporary Issues</w:t>
      </w:r>
    </w:p>
    <w:p>
      <w:r>
        <w:t> Education For Sustainable Development: Animal awareness</w:t>
      </w:r>
    </w:p>
    <w:p>
      <w:r>
        <w:t> Environmental awareness</w:t>
      </w:r>
    </w:p>
    <w:p>
      <w:r>
        <w:t>Link to Core Values</w:t>
      </w:r>
    </w:p>
    <w:p>
      <w:r>
        <w:t> Humility</w:t>
      </w:r>
    </w:p>
    <w:p>
      <w:r>
        <w:t>Link to other learning areas:</w:t>
      </w:r>
    </w:p>
    <w:p>
      <w:r>
        <w:t> Environmental, Language, CRE/IRE/HRE</w:t>
      </w:r>
    </w:p>
    <w:p>
      <w:r>
        <w:t>Suggested Community service learning</w:t>
      </w:r>
    </w:p>
    <w:p>
      <w:r>
        <w:t> Nature walk in the neighbourhood – caring for animals</w:t>
      </w:r>
    </w:p>
    <w:p>
      <w:r>
        <w:t>Non-Formal Activity to support learning through application:</w:t>
      </w:r>
    </w:p>
    <w:p>
      <w:r>
        <w:t> Music festival</w:t>
      </w:r>
    </w:p>
    <w:p>
      <w:r>
        <w:t>Suggested Assessment</w:t>
      </w:r>
    </w:p>
    <w:p>
      <w:r>
        <w:t> Observation of children’s individual activity, question and answer</w:t>
      </w:r>
    </w:p>
    <w:p>
      <w:r>
        <w:t>through discussion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Can successfully;</w:t>
      </w:r>
    </w:p>
    <w:p>
      <w:r>
        <w:t> Listen to sounds</w:t>
      </w:r>
    </w:p>
    <w:p>
      <w:r>
        <w:t> Identify sources of sound</w:t>
      </w:r>
    </w:p>
    <w:p>
      <w:r>
        <w:t> Imitate sounds correctly</w:t>
      </w:r>
    </w:p>
    <w:p>
      <w:r>
        <w:t> Make sound they have listened</w:t>
      </w:r>
    </w:p>
    <w:p>
      <w:r>
        <w:t> Appreciate sound produced</w:t>
      </w:r>
    </w:p>
    <w:p>
      <w:r>
        <w:t> Listen to sound</w:t>
      </w:r>
    </w:p>
    <w:p>
      <w:r>
        <w:t> Identify sources of sounds</w:t>
      </w:r>
    </w:p>
    <w:p>
      <w:r>
        <w:t> Imitate sounds</w:t>
      </w:r>
    </w:p>
    <w:p>
      <w:r>
        <w:t> Express his feelings towards</w:t>
      </w:r>
    </w:p>
    <w:p>
      <w:r>
        <w:t>sound produced</w:t>
      </w:r>
    </w:p>
    <w:p>
      <w:r>
        <w:t> Listen fairly well</w:t>
      </w:r>
    </w:p>
    <w:p>
      <w:r>
        <w:t> Fairly identify sources of</w:t>
      </w:r>
    </w:p>
    <w:p>
      <w:r>
        <w:t>sound</w:t>
      </w:r>
    </w:p>
    <w:p>
      <w:r>
        <w:t> Tries to imitate sounds</w:t>
      </w:r>
    </w:p>
    <w:p>
      <w:r>
        <w:t> Enjoy sounds produced</w:t>
      </w:r>
    </w:p>
    <w:p>
      <w:r>
        <w:t> Cannot listen sounds without</w:t>
      </w:r>
    </w:p>
    <w:p>
      <w:r>
        <w:t>assistance</w:t>
      </w:r>
    </w:p>
    <w:p>
      <w:r>
        <w:t> Attempts to identify</w:t>
      </w:r>
    </w:p>
    <w:p>
      <w:r>
        <w:t> Attempts to imitate sounds</w:t>
      </w:r>
    </w:p>
    <w:p>
      <w:r>
        <w:t> Fair enjoyment of the sounds</w:t>
      </w:r>
    </w:p>
    <w:p>
      <w:r>
        <w:t>produced</w:t>
      </w:r>
    </w:p>
    <w:p/>
    <w:p>
      <w:r>
        <w:t>102</w:t>
      </w:r>
    </w:p>
    <w:p/>
    <w:p>
      <w:r>
        <w:t>Strand Sub-Strands Specific Learning Outcomes  Suggested Learning Experience  Key Inquiry Questions</w:t>
      </w:r>
    </w:p>
    <w:p>
      <w:r>
        <w:t>11.0 MUSICAL</w:t>
      </w:r>
    </w:p>
    <w:p>
      <w:r>
        <w:t>RHYTHM</w:t>
      </w:r>
    </w:p>
    <w:p>
      <w:r>
        <w:t>11.1 Creating and</w:t>
      </w:r>
    </w:p>
    <w:p>
      <w:r>
        <w:t>composing</w:t>
      </w:r>
    </w:p>
    <w:p>
      <w:r>
        <w:t>rhythmic</w:t>
      </w:r>
    </w:p>
    <w:p>
      <w:r>
        <w:t>patterns</w:t>
      </w:r>
    </w:p>
    <w:p>
      <w:r>
        <w:t>5 Lessons</w:t>
      </w:r>
    </w:p>
    <w:p>
      <w:r>
        <w:t>By the end of the sub-strand the</w:t>
      </w:r>
    </w:p>
    <w:p>
      <w:r>
        <w:t>leaner should be able to:</w:t>
      </w:r>
    </w:p>
    <w:p>
      <w:r>
        <w:t>a) Produce rhythmic patterns</w:t>
      </w:r>
    </w:p>
    <w:p>
      <w:r>
        <w:t>using body for strength and</w:t>
      </w:r>
    </w:p>
    <w:p>
      <w:r>
        <w:t>body coordination</w:t>
      </w:r>
    </w:p>
    <w:p>
      <w:r>
        <w:t>b) Creating various rhythmic</w:t>
      </w:r>
    </w:p>
    <w:p>
      <w:r>
        <w:t>patterns for talent</w:t>
      </w:r>
    </w:p>
    <w:p>
      <w:r>
        <w:t>development</w:t>
      </w:r>
    </w:p>
    <w:p>
      <w:r>
        <w:t>c) Play simple percussion</w:t>
      </w:r>
    </w:p>
    <w:p>
      <w:r>
        <w:t>instruments for fun</w:t>
      </w:r>
    </w:p>
    <w:p/>
    <w:p>
      <w:r>
        <w:t> Guide learners to;</w:t>
      </w:r>
    </w:p>
    <w:p>
      <w:r>
        <w:t> create free rhythmic pattern.</w:t>
      </w:r>
    </w:p>
    <w:p>
      <w:r>
        <w:t> Could watch films on different</w:t>
      </w:r>
    </w:p>
    <w:p>
      <w:r>
        <w:t>rhythmic patterns from videos</w:t>
      </w:r>
    </w:p>
    <w:p>
      <w:r>
        <w:t>and films.</w:t>
      </w:r>
    </w:p>
    <w:p>
      <w:r>
        <w:t>  Identify percussion</w:t>
      </w:r>
    </w:p>
    <w:p>
      <w:r>
        <w:t>instruments</w:t>
      </w:r>
    </w:p>
    <w:p>
      <w:r>
        <w:t> Practice playing simple</w:t>
      </w:r>
    </w:p>
    <w:p>
      <w:r>
        <w:t>percussion instruments in pairs</w:t>
      </w:r>
    </w:p>
    <w:p>
      <w:r>
        <w:t>and in small groups.</w:t>
      </w:r>
    </w:p>
    <w:p>
      <w:r>
        <w:t> Observe safety as they play</w:t>
      </w:r>
    </w:p>
    <w:p>
      <w:r>
        <w:t>and store materials</w:t>
      </w:r>
    </w:p>
    <w:p>
      <w:r>
        <w:t>1. What percussion</w:t>
      </w:r>
    </w:p>
    <w:p>
      <w:r>
        <w:t>instruments do we</w:t>
      </w:r>
    </w:p>
    <w:p>
      <w:r>
        <w:t>use to create</w:t>
      </w:r>
    </w:p>
    <w:p>
      <w:r>
        <w:t>rhythmic patterns?</w:t>
      </w:r>
    </w:p>
    <w:p>
      <w:r>
        <w:t>2. Which percussion</w:t>
      </w:r>
    </w:p>
    <w:p>
      <w:r>
        <w:t>instruments did you</w:t>
      </w:r>
    </w:p>
    <w:p>
      <w:r>
        <w:t>use?</w:t>
      </w:r>
    </w:p>
    <w:p>
      <w:r>
        <w:t>3. How do you play</w:t>
      </w:r>
    </w:p>
    <w:p>
      <w:r>
        <w:t>different percussion</w:t>
      </w:r>
    </w:p>
    <w:p>
      <w:r>
        <w:t>instruments?</w:t>
      </w:r>
    </w:p>
    <w:p>
      <w:r>
        <w:t>Core Competence</w:t>
      </w:r>
    </w:p>
    <w:p>
      <w:r>
        <w:t> Digital literacy – as they watch films and videos</w:t>
      </w:r>
    </w:p>
    <w:p>
      <w:r>
        <w:t> Critical thinking and problem solving</w:t>
      </w:r>
    </w:p>
    <w:p>
      <w:r>
        <w:t> Imagination and creativity</w:t>
      </w:r>
    </w:p>
    <w:p>
      <w:r>
        <w:t> Communication and collaboration</w:t>
      </w:r>
    </w:p>
    <w:p>
      <w:r>
        <w:t>Education For Sustainable Development – Disaster Risk Reduction; Safety</w:t>
      </w:r>
    </w:p>
    <w:p>
      <w:r>
        <w:t>Link to Pertinent and Contemporary Issues</w:t>
      </w:r>
    </w:p>
    <w:p>
      <w:r>
        <w:t> Patriotism</w:t>
      </w:r>
    </w:p>
    <w:p>
      <w:r>
        <w:t>Link to Core Values</w:t>
      </w:r>
    </w:p>
    <w:p>
      <w:r>
        <w:t> Appreciation</w:t>
      </w:r>
    </w:p>
    <w:p>
      <w:r>
        <w:t>Link to other learning areas:</w:t>
      </w:r>
    </w:p>
    <w:p>
      <w:r>
        <w:t> Environmental and Language</w:t>
      </w:r>
    </w:p>
    <w:p>
      <w:r>
        <w:t>Suggested Community service learning</w:t>
      </w:r>
    </w:p>
    <w:p>
      <w:r>
        <w:t> Playing percussion with their siblings</w:t>
      </w:r>
    </w:p>
    <w:p>
      <w:r>
        <w:t>Non-Formal Activity to support learning through application:</w:t>
      </w:r>
    </w:p>
    <w:p>
      <w:r>
        <w:t> Music Festival</w:t>
      </w:r>
    </w:p>
    <w:p>
      <w:r>
        <w:t>Suggested Assessment</w:t>
      </w:r>
    </w:p>
    <w:p>
      <w:r>
        <w:t>Questions and answer</w:t>
      </w:r>
    </w:p>
    <w:p>
      <w:r>
        <w:t>Observation</w:t>
      </w:r>
    </w:p>
    <w:p/>
    <w:p>
      <w:r>
        <w:t>103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Can name electronic</w:t>
      </w:r>
    </w:p>
    <w:p>
      <w:r>
        <w:t>gadgets</w:t>
      </w:r>
    </w:p>
    <w:p>
      <w:r>
        <w:t> Uses the gadgets</w:t>
      </w:r>
    </w:p>
    <w:p>
      <w:r>
        <w:t>confidently</w:t>
      </w:r>
    </w:p>
    <w:p/>
    <w:p>
      <w:r>
        <w:t> can name electronic gadgets</w:t>
      </w:r>
    </w:p>
    <w:p>
      <w:r>
        <w:t> can freely use the gadgets</w:t>
      </w:r>
    </w:p>
    <w:p>
      <w:r>
        <w:t> may not name some electronic</w:t>
      </w:r>
    </w:p>
    <w:p>
      <w:r>
        <w:t>gadgets</w:t>
      </w:r>
    </w:p>
    <w:p>
      <w:r>
        <w:t> uses the gadgets with assistance</w:t>
      </w:r>
    </w:p>
    <w:p>
      <w:r>
        <w:t> cannot name electronic gadgets</w:t>
      </w:r>
    </w:p>
    <w:p>
      <w:r>
        <w:t> cannot sue the gadgets</w:t>
      </w:r>
    </w:p>
    <w:p/>
    <w:p>
      <w:r>
        <w:t>104</w:t>
      </w:r>
    </w:p>
    <w:p/>
    <w:p>
      <w:r>
        <w:t>Out Door Activity-3</w:t>
      </w:r>
    </w:p>
    <w:p>
      <w:r>
        <w:t>Strand Sub-Strands Specific Learning Outcomes  Suggested Learning Experience  Key Inquiry Questions</w:t>
      </w:r>
    </w:p>
    <w:p>
      <w:r>
        <w:t>12.0 BASIC</w:t>
      </w:r>
    </w:p>
    <w:p>
      <w:r>
        <w:t>MOTOR SKILLS</w:t>
      </w:r>
    </w:p>
    <w:p>
      <w:r>
        <w:t>12.1  Locomotive</w:t>
      </w:r>
    </w:p>
    <w:p>
      <w:r>
        <w:t>30 Lessons</w:t>
      </w:r>
    </w:p>
    <w:p>
      <w:r>
        <w:t>By the end of the sub-strand the</w:t>
      </w:r>
    </w:p>
    <w:p>
      <w:r>
        <w:t>leaner should be able to:</w:t>
      </w:r>
    </w:p>
    <w:p>
      <w:r>
        <w:t>a) Acquire the skills of crawling</w:t>
      </w:r>
    </w:p>
    <w:p>
      <w:r>
        <w:t>and swinging for feasibility</w:t>
      </w:r>
    </w:p>
    <w:p>
      <w:r>
        <w:t>and strength</w:t>
      </w:r>
    </w:p>
    <w:p>
      <w:r>
        <w:t>b) Demonstrate the ability to</w:t>
      </w:r>
    </w:p>
    <w:p>
      <w:r>
        <w:t>crawl and swing for</w:t>
      </w:r>
    </w:p>
    <w:p>
      <w:r>
        <w:t>enjoyment</w:t>
      </w:r>
    </w:p>
    <w:p>
      <w:r>
        <w:t>c) Have fun as they crawl and</w:t>
      </w:r>
    </w:p>
    <w:p>
      <w:r>
        <w:t>swing in turns</w:t>
      </w:r>
    </w:p>
    <w:p>
      <w:r>
        <w:t> Guide the learners to crawl and</w:t>
      </w:r>
    </w:p>
    <w:p>
      <w:r>
        <w:t>swing</w:t>
      </w:r>
    </w:p>
    <w:p>
      <w:r>
        <w:t> Learners have opportunity for</w:t>
      </w:r>
    </w:p>
    <w:p>
      <w:r>
        <w:t>free performance.</w:t>
      </w:r>
    </w:p>
    <w:p>
      <w:r>
        <w:t> Guide them to observe safety</w:t>
      </w:r>
    </w:p>
    <w:p>
      <w:r>
        <w:t>as they perform activities.</w:t>
      </w:r>
    </w:p>
    <w:p>
      <w:r>
        <w:t> Guide them on how to deal</w:t>
      </w:r>
    </w:p>
    <w:p>
      <w:r>
        <w:t>with emotions.</w:t>
      </w:r>
    </w:p>
    <w:p>
      <w:r>
        <w:t> Learners would perform the</w:t>
      </w:r>
    </w:p>
    <w:p>
      <w:r>
        <w:t>activities in groups and in</w:t>
      </w:r>
    </w:p>
    <w:p>
      <w:r>
        <w:t>pairs.</w:t>
      </w:r>
    </w:p>
    <w:p/>
    <w:p>
      <w:r>
        <w:t>1. Which activity do</w:t>
      </w:r>
    </w:p>
    <w:p>
      <w:r>
        <w:t>you enjoy most?</w:t>
      </w:r>
    </w:p>
    <w:p>
      <w:r>
        <w:t>2. Which activity would</w:t>
      </w:r>
    </w:p>
    <w:p>
      <w:r>
        <w:t>like to perform?</w:t>
      </w:r>
    </w:p>
    <w:p>
      <w:r>
        <w:t>3. When do you like</w:t>
      </w:r>
    </w:p>
    <w:p>
      <w:r>
        <w:t>playing with?</w:t>
      </w:r>
    </w:p>
    <w:p/>
    <w:p>
      <w:r>
        <w:t>Core Competence</w:t>
      </w:r>
    </w:p>
    <w:p>
      <w:r>
        <w:t>Critical thinking and problem solving – as learners perform the activities</w:t>
      </w:r>
    </w:p>
    <w:p>
      <w:r>
        <w:t>Learn to learn as they mentor each other</w:t>
      </w:r>
    </w:p>
    <w:p>
      <w:r>
        <w:t>Link to Pertinent and Contemporary Issues</w:t>
      </w:r>
    </w:p>
    <w:p>
      <w:r>
        <w:t> Life skills – coping with emotions</w:t>
      </w:r>
    </w:p>
    <w:p>
      <w:r>
        <w:t>Education For Sustainable Development – Safety</w:t>
      </w:r>
    </w:p>
    <w:p>
      <w:r>
        <w:t>Link to Core Values</w:t>
      </w:r>
    </w:p>
    <w:p>
      <w:r>
        <w:t> Social justice</w:t>
      </w:r>
    </w:p>
    <w:p>
      <w:r>
        <w:t>Link to other learning areas:</w:t>
      </w:r>
    </w:p>
    <w:p>
      <w:r>
        <w:t> Language</w:t>
      </w:r>
    </w:p>
    <w:p>
      <w:r>
        <w:t> Environmental</w:t>
      </w:r>
    </w:p>
    <w:p>
      <w:r>
        <w:t> Religious Activities</w:t>
      </w:r>
    </w:p>
    <w:p>
      <w:r>
        <w:t>Suggested Community service learning</w:t>
      </w:r>
    </w:p>
    <w:p>
      <w:r>
        <w:t> Visit community recreation places and enjoy swinging</w:t>
      </w:r>
    </w:p>
    <w:p>
      <w:r>
        <w:t>Non-Formal Activity to support learning through application:</w:t>
      </w:r>
    </w:p>
    <w:p>
      <w:r>
        <w:t> Fun day</w:t>
      </w:r>
    </w:p>
    <w:p>
      <w:r>
        <w:t>Suggested Assessment</w:t>
      </w:r>
    </w:p>
    <w:p>
      <w:r>
        <w:t> Observation, question and answer, observation schedule</w:t>
      </w:r>
    </w:p>
    <w:p>
      <w:r>
        <w:t>Suggested resources: balls, bean bags</w:t>
      </w:r>
    </w:p>
    <w:p/>
    <w:p>
      <w:r>
        <w:t>105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Able to demonstrate</w:t>
      </w:r>
    </w:p>
    <w:p>
      <w:r>
        <w:t>crawling and swinging</w:t>
      </w:r>
    </w:p>
    <w:p>
      <w:r>
        <w:t>skills</w:t>
      </w:r>
    </w:p>
    <w:p>
      <w:r>
        <w:t> Can swing perfectly and</w:t>
      </w:r>
    </w:p>
    <w:p>
      <w:r>
        <w:t>crawl independently</w:t>
      </w:r>
    </w:p>
    <w:p>
      <w:r>
        <w:t> Shares    play</w:t>
      </w:r>
    </w:p>
    <w:p>
      <w:r>
        <w:t>equipment’s in groups</w:t>
      </w:r>
    </w:p>
    <w:p>
      <w:r>
        <w:t> Can successfully identify any of</w:t>
      </w:r>
    </w:p>
    <w:p>
      <w:r>
        <w:t>the two skills of crawling and</w:t>
      </w:r>
    </w:p>
    <w:p>
      <w:r>
        <w:t>swinging</w:t>
      </w:r>
    </w:p>
    <w:p>
      <w:r>
        <w:t> Can swing averagely and crawl</w:t>
      </w:r>
    </w:p>
    <w:p>
      <w:r>
        <w:t>with assistance</w:t>
      </w:r>
    </w:p>
    <w:p>
      <w:r>
        <w:t> Can successfully play in groups of</w:t>
      </w:r>
    </w:p>
    <w:p>
      <w:r>
        <w:t>two pairs</w:t>
      </w:r>
    </w:p>
    <w:p>
      <w:r>
        <w:t> Can successfully identify any</w:t>
      </w:r>
    </w:p>
    <w:p>
      <w:r>
        <w:t>of the two skills of crawling</w:t>
      </w:r>
    </w:p>
    <w:p>
      <w:r>
        <w:t>and swinging</w:t>
      </w:r>
    </w:p>
    <w:p>
      <w:r>
        <w:t> Can successfully swing with</w:t>
      </w:r>
    </w:p>
    <w:p>
      <w:r>
        <w:t>assistance and crawl with</w:t>
      </w:r>
    </w:p>
    <w:p>
      <w:r>
        <w:t>assistance</w:t>
      </w:r>
    </w:p>
    <w:p>
      <w:r>
        <w:t> Can successfully play alone</w:t>
      </w:r>
    </w:p>
    <w:p>
      <w:r>
        <w:t> Can’t identify any of the two</w:t>
      </w:r>
    </w:p>
    <w:p>
      <w:r>
        <w:t>skills of crawling and</w:t>
      </w:r>
    </w:p>
    <w:p>
      <w:r>
        <w:t>swinging</w:t>
      </w:r>
    </w:p>
    <w:p>
      <w:r>
        <w:t> Can’t swing and crawl without</w:t>
      </w:r>
    </w:p>
    <w:p>
      <w:r>
        <w:t>assistance</w:t>
      </w:r>
    </w:p>
    <w:p>
      <w:r>
        <w:t> Can’t play with others</w:t>
      </w:r>
    </w:p>
    <w:p/>
    <w:p>
      <w:r>
        <w:t>Strand Sub-strands Specific learning outcomes  Suggested learning experience  Key inquiry questions</w:t>
      </w:r>
    </w:p>
    <w:p>
      <w:r>
        <w:t>12.0 BASIC</w:t>
      </w:r>
    </w:p>
    <w:p>
      <w:r>
        <w:t>MOTOR</w:t>
      </w:r>
    </w:p>
    <w:p>
      <w:r>
        <w:t>SKILLS</w:t>
      </w:r>
    </w:p>
    <w:p>
      <w:r>
        <w:t>12.2 Non-</w:t>
      </w:r>
    </w:p>
    <w:p>
      <w:r>
        <w:t>locomotive</w:t>
      </w:r>
    </w:p>
    <w:p>
      <w:r>
        <w:t>30 Lessons</w:t>
      </w:r>
    </w:p>
    <w:p>
      <w:r>
        <w:t>By the end of the sub-strand</w:t>
      </w:r>
    </w:p>
    <w:p>
      <w:r>
        <w:t>the leaner should be able to:</w:t>
      </w:r>
    </w:p>
    <w:p>
      <w:r>
        <w:t>a) acquire stretching and</w:t>
      </w:r>
    </w:p>
    <w:p>
      <w:r>
        <w:t>bending skills for muscle</w:t>
      </w:r>
    </w:p>
    <w:p>
      <w:r>
        <w:t>development.</w:t>
      </w:r>
    </w:p>
    <w:p>
      <w:r>
        <w:t>b) bending and stretching for</w:t>
      </w:r>
    </w:p>
    <w:p>
      <w:r>
        <w:t>body co-ordination</w:t>
      </w:r>
    </w:p>
    <w:p>
      <w:r>
        <w:t>c) have fun as they stretch</w:t>
      </w:r>
    </w:p>
    <w:p>
      <w:r>
        <w:t>and bend</w:t>
      </w:r>
    </w:p>
    <w:p>
      <w:r>
        <w:t> Learners to stretch and bend</w:t>
      </w:r>
    </w:p>
    <w:p>
      <w:r>
        <w:t>freely</w:t>
      </w:r>
    </w:p>
    <w:p>
      <w:r>
        <w:t> Learners guided to perform</w:t>
      </w:r>
    </w:p>
    <w:p>
      <w:r>
        <w:t>stretching and bending</w:t>
      </w:r>
    </w:p>
    <w:p>
      <w:r>
        <w:t>activities</w:t>
      </w:r>
    </w:p>
    <w:p>
      <w:r>
        <w:t> Organize learners to observe</w:t>
      </w:r>
    </w:p>
    <w:p>
      <w:r>
        <w:t>safety precautions as they</w:t>
      </w:r>
    </w:p>
    <w:p>
      <w:r>
        <w:t>stretch and bend</w:t>
      </w:r>
    </w:p>
    <w:p>
      <w:r>
        <w:t> Learners appreciate own and</w:t>
      </w:r>
    </w:p>
    <w:p>
      <w:r>
        <w:t>others talents</w:t>
      </w:r>
    </w:p>
    <w:p>
      <w:r>
        <w:t>1. Which activity did</w:t>
      </w:r>
    </w:p>
    <w:p>
      <w:r>
        <w:t>you perform?</w:t>
      </w:r>
    </w:p>
    <w:p>
      <w:r>
        <w:t>2. Which activity did</w:t>
      </w:r>
    </w:p>
    <w:p>
      <w:r>
        <w:t>you enjoy?</w:t>
      </w:r>
    </w:p>
    <w:p>
      <w:r>
        <w:t>3. How did you feel as</w:t>
      </w:r>
    </w:p>
    <w:p>
      <w:r>
        <w:t>your partner</w:t>
      </w:r>
    </w:p>
    <w:p>
      <w:r>
        <w:t>performed the</w:t>
      </w:r>
    </w:p>
    <w:p>
      <w:r>
        <w:t>activities?</w:t>
      </w:r>
    </w:p>
    <w:p>
      <w:r>
        <w:t>Core Competence</w:t>
      </w:r>
    </w:p>
    <w:p>
      <w:r>
        <w:t> Communication and collaboration – when working in groups</w:t>
      </w:r>
    </w:p>
    <w:p>
      <w:r>
        <w:t> Self-efficacy – as they express their emotions during performance</w:t>
      </w:r>
    </w:p>
    <w:p>
      <w:r>
        <w:t>Link to Pertinent and Contemporary Issues</w:t>
      </w:r>
    </w:p>
    <w:p>
      <w:r>
        <w:t>Education For Sustainable Development – Safety</w:t>
      </w:r>
    </w:p>
    <w:p>
      <w:r>
        <w:t> Life Skills – assertiveness</w:t>
      </w:r>
    </w:p>
    <w:p>
      <w:r>
        <w:t>Link to Core Values</w:t>
      </w:r>
    </w:p>
    <w:p>
      <w:r>
        <w:t> Responsibility</w:t>
      </w:r>
    </w:p>
    <w:p>
      <w:r>
        <w:t>Link to other learning areas:</w:t>
      </w:r>
    </w:p>
    <w:p>
      <w:r>
        <w:t> Language</w:t>
      </w:r>
    </w:p>
    <w:p>
      <w:r>
        <w:t> Environmental</w:t>
      </w:r>
    </w:p>
    <w:p>
      <w:r>
        <w:t> Religious Activities</w:t>
      </w:r>
    </w:p>
    <w:p>
      <w:r>
        <w:t>Suggested Community service learning</w:t>
      </w:r>
    </w:p>
    <w:p>
      <w:r>
        <w:t> Learn from their siblings at school and at home</w:t>
      </w:r>
    </w:p>
    <w:p>
      <w:r>
        <w:t>106</w:t>
      </w:r>
    </w:p>
    <w:p/>
    <w:p>
      <w:r>
        <w:t>Non-Formal Activity to support learning through application:</w:t>
      </w:r>
    </w:p>
    <w:p>
      <w:r>
        <w:t> Gymnastics/fun games</w:t>
      </w:r>
    </w:p>
    <w:p>
      <w:r>
        <w:t>Suggested Assessment</w:t>
      </w:r>
    </w:p>
    <w:p>
      <w:r>
        <w:t> Observation, observation checklist, question and answers, peer</w:t>
      </w:r>
    </w:p>
    <w:p>
      <w:r>
        <w:t>assessment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Can stretch and bend</w:t>
      </w:r>
    </w:p>
    <w:p>
      <w:r>
        <w:t>accurately</w:t>
      </w:r>
    </w:p>
    <w:p>
      <w:r>
        <w:t> Can show the effective</w:t>
      </w:r>
    </w:p>
    <w:p>
      <w:r>
        <w:t>development of fine and</w:t>
      </w:r>
    </w:p>
    <w:p>
      <w:r>
        <w:t>gross motor skills</w:t>
      </w:r>
    </w:p>
    <w:p>
      <w:r>
        <w:t> Can follow the</w:t>
      </w:r>
    </w:p>
    <w:p>
      <w:r>
        <w:t>styles/steps of doing</w:t>
      </w:r>
    </w:p>
    <w:p>
      <w:r>
        <w:t>activities well</w:t>
      </w:r>
    </w:p>
    <w:p>
      <w:r>
        <w:t> Has ability to change</w:t>
      </w:r>
    </w:p>
    <w:p>
      <w:r>
        <w:t>from one activity to the</w:t>
      </w:r>
    </w:p>
    <w:p>
      <w:r>
        <w:t>other i.e. bending,</w:t>
      </w:r>
    </w:p>
    <w:p>
      <w:r>
        <w:t>stretching and squatting</w:t>
      </w:r>
    </w:p>
    <w:p>
      <w:r>
        <w:t> Can fairly stretch and bend</w:t>
      </w:r>
    </w:p>
    <w:p>
      <w:r>
        <w:t> Fairly display effectively</w:t>
      </w:r>
    </w:p>
    <w:p>
      <w:r>
        <w:t>development of fine and gross</w:t>
      </w:r>
    </w:p>
    <w:p>
      <w:r>
        <w:t>motor skills in activities</w:t>
      </w:r>
    </w:p>
    <w:p>
      <w:r>
        <w:t> Can follow direction of doing</w:t>
      </w:r>
    </w:p>
    <w:p>
      <w:r>
        <w:t>activities fairly well i.e. bend,</w:t>
      </w:r>
    </w:p>
    <w:p>
      <w:r>
        <w:t>stretch etc.</w:t>
      </w:r>
    </w:p>
    <w:p>
      <w:r>
        <w:t> The motor skills fairly</w:t>
      </w:r>
    </w:p>
    <w:p>
      <w:r>
        <w:t>developed but cannot do</w:t>
      </w:r>
    </w:p>
    <w:p>
      <w:r>
        <w:t>activities accurately</w:t>
      </w:r>
    </w:p>
    <w:p>
      <w:r>
        <w:t> Follow directions for some</w:t>
      </w:r>
    </w:p>
    <w:p>
      <w:r>
        <w:t>activities</w:t>
      </w:r>
    </w:p>
    <w:p>
      <w:r>
        <w:t> Gets fatigued very past</w:t>
      </w:r>
    </w:p>
    <w:p>
      <w:r>
        <w:t> Has very little muscle</w:t>
      </w:r>
    </w:p>
    <w:p>
      <w:r>
        <w:t>control</w:t>
      </w:r>
    </w:p>
    <w:p>
      <w:r>
        <w:t> Gets fatigued fast</w:t>
      </w:r>
    </w:p>
    <w:p>
      <w:r>
        <w:t> Cannot follow the directions</w:t>
      </w:r>
    </w:p>
    <w:p>
      <w:r>
        <w:t>of doing activities well</w:t>
      </w:r>
    </w:p>
    <w:p/>
    <w:p>
      <w:r>
        <w:t>Strand Sub-Strands Specific Learning Outcomes  Suggested Learning Experience  Key Inquiry Questions</w:t>
      </w:r>
    </w:p>
    <w:p>
      <w:r>
        <w:t>12.0 BASIC</w:t>
      </w:r>
    </w:p>
    <w:p>
      <w:r>
        <w:t>MOTOR</w:t>
      </w:r>
    </w:p>
    <w:p>
      <w:r>
        <w:t>SKILLS</w:t>
      </w:r>
    </w:p>
    <w:p>
      <w:r>
        <w:t>12.3 Manipulative</w:t>
      </w:r>
    </w:p>
    <w:p>
      <w:r>
        <w:t>Skills</w:t>
      </w:r>
    </w:p>
    <w:p/>
    <w:p>
      <w:r>
        <w:t>30 Lessons</w:t>
      </w:r>
    </w:p>
    <w:p>
      <w:r>
        <w:t>By the end of the sub-strand the</w:t>
      </w:r>
    </w:p>
    <w:p>
      <w:r>
        <w:t>leaner should be able to:</w:t>
      </w:r>
    </w:p>
    <w:p>
      <w:r>
        <w:t>a) Acquire a range of</w:t>
      </w:r>
    </w:p>
    <w:p>
      <w:r>
        <w:t>manipulative for talent</w:t>
      </w:r>
    </w:p>
    <w:p>
      <w:r>
        <w:t>development</w:t>
      </w:r>
    </w:p>
    <w:p>
      <w:r>
        <w:t>b) Perform various manipulative</w:t>
      </w:r>
    </w:p>
    <w:p>
      <w:r>
        <w:t>activities for enjoyment</w:t>
      </w:r>
    </w:p>
    <w:p>
      <w:r>
        <w:t>c) Have fun as they practice</w:t>
      </w:r>
    </w:p>
    <w:p>
      <w:r>
        <w:t>various manipulative skills</w:t>
      </w:r>
    </w:p>
    <w:p>
      <w:r>
        <w:t>d) Develop awareness of</w:t>
      </w:r>
    </w:p>
    <w:p>
      <w:r>
        <w:t>different strength required for</w:t>
      </w:r>
    </w:p>
    <w:p>
      <w:r>
        <w:t>kicking different objects</w:t>
      </w:r>
    </w:p>
    <w:p>
      <w:r>
        <w:t> collect items/materials from</w:t>
      </w:r>
    </w:p>
    <w:p>
      <w:r>
        <w:t>the immediate environment</w:t>
      </w:r>
    </w:p>
    <w:p>
      <w:r>
        <w:t>that they can use for</w:t>
      </w:r>
    </w:p>
    <w:p>
      <w:r>
        <w:t>manipulation.</w:t>
      </w:r>
    </w:p>
    <w:p>
      <w:r>
        <w:t> Learners practice throwing and</w:t>
      </w:r>
    </w:p>
    <w:p>
      <w:r>
        <w:t>catching objects freely.</w:t>
      </w:r>
    </w:p>
    <w:p>
      <w:r>
        <w:t> guide learner on the safety</w:t>
      </w:r>
    </w:p>
    <w:p>
      <w:r>
        <w:t>precautions to be followed</w:t>
      </w:r>
    </w:p>
    <w:p>
      <w:r>
        <w:t>during throwing and catching.</w:t>
      </w:r>
    </w:p>
    <w:p/>
    <w:p>
      <w:r>
        <w:t>1. What did you enjoy</w:t>
      </w:r>
    </w:p>
    <w:p>
      <w:r>
        <w:t>doing?</w:t>
      </w:r>
    </w:p>
    <w:p>
      <w:r>
        <w:t>2. Which materials did</w:t>
      </w:r>
    </w:p>
    <w:p>
      <w:r>
        <w:t>you use?</w:t>
      </w:r>
    </w:p>
    <w:p>
      <w:r>
        <w:t>107</w:t>
      </w:r>
    </w:p>
    <w:p/>
    <w:p>
      <w:r>
        <w:t>Core Competence</w:t>
      </w:r>
    </w:p>
    <w:p>
      <w:r>
        <w:t>Communication and collaboration – when collecting materials, when playing in groups in pairs and taking turns</w:t>
      </w:r>
    </w:p>
    <w:p>
      <w:r>
        <w:t>Critical thinking and problem solving – when throwing and catching and kicking different</w:t>
      </w:r>
    </w:p>
    <w:p>
      <w:r>
        <w:t>Self-efficacy – as they take turns and appreciate own and others</w:t>
      </w:r>
    </w:p>
    <w:p>
      <w:r>
        <w:t>Link to Pertinent and Contemporary Issues</w:t>
      </w:r>
    </w:p>
    <w:p>
      <w:r>
        <w:t> Financial literacy</w:t>
      </w:r>
    </w:p>
    <w:p>
      <w:r>
        <w:t>Education For Sustainable Development; observation safety</w:t>
      </w:r>
    </w:p>
    <w:p>
      <w:r>
        <w:t> Life skills – coping with emotions</w:t>
      </w:r>
    </w:p>
    <w:p>
      <w:r>
        <w:t>Link to Core Values</w:t>
      </w:r>
    </w:p>
    <w:p>
      <w:r>
        <w:t> Responsibility and Sharing</w:t>
      </w:r>
    </w:p>
    <w:p>
      <w:r>
        <w:t>Link to other activity  areas:</w:t>
      </w:r>
    </w:p>
    <w:p>
      <w:r>
        <w:t> Religious Activities, Language and Environmental</w:t>
      </w:r>
    </w:p>
    <w:p>
      <w:r>
        <w:t>Suggested Community service learning</w:t>
      </w:r>
    </w:p>
    <w:p>
      <w:r>
        <w:t> Art display</w:t>
      </w:r>
    </w:p>
    <w:p>
      <w:r>
        <w:t>Non-Formal Activity to support learning through application:</w:t>
      </w:r>
    </w:p>
    <w:p>
      <w:r>
        <w:t> Observation</w:t>
      </w:r>
    </w:p>
    <w:p>
      <w:r>
        <w:t>Suggested Assessment</w:t>
      </w:r>
    </w:p>
    <w:p>
      <w:r>
        <w:t>Observation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Perform various manipulative</w:t>
      </w:r>
    </w:p>
    <w:p>
      <w:r>
        <w:t>activities correctly</w:t>
      </w:r>
    </w:p>
    <w:p>
      <w:r>
        <w:t> Practice various manipulative</w:t>
      </w:r>
    </w:p>
    <w:p>
      <w:r>
        <w:t>skills confidently</w:t>
      </w:r>
    </w:p>
    <w:p>
      <w:r>
        <w:t> Performs various manipulative</w:t>
      </w:r>
    </w:p>
    <w:p>
      <w:r>
        <w:t>activities correctly</w:t>
      </w:r>
    </w:p>
    <w:p>
      <w:r>
        <w:t> Practice various manipulative</w:t>
      </w:r>
    </w:p>
    <w:p>
      <w:r>
        <w:t>skills confidently</w:t>
      </w:r>
    </w:p>
    <w:p>
      <w:r>
        <w:t> Attempts manipulative skills</w:t>
      </w:r>
    </w:p>
    <w:p>
      <w:r>
        <w:t> Attempt performing various</w:t>
      </w:r>
    </w:p>
    <w:p>
      <w:r>
        <w:t>manipulative activities</w:t>
      </w:r>
    </w:p>
    <w:p>
      <w:r>
        <w:t> With assistance practice</w:t>
      </w:r>
    </w:p>
    <w:p>
      <w:r>
        <w:t>various manipulative</w:t>
      </w:r>
    </w:p>
    <w:p>
      <w:r>
        <w:t>activities</w:t>
      </w:r>
    </w:p>
    <w:p>
      <w:r>
        <w:t> Can’t attempt</w:t>
      </w:r>
    </w:p>
    <w:p>
      <w:r>
        <w:t>manipulative activities</w:t>
      </w:r>
    </w:p>
    <w:p>
      <w:r>
        <w:t> Has difficulty in</w:t>
      </w:r>
    </w:p>
    <w:p>
      <w:r>
        <w:t>manipulative activities</w:t>
      </w:r>
    </w:p>
    <w:p>
      <w:r>
        <w:t> Does not practice various</w:t>
      </w:r>
    </w:p>
    <w:p>
      <w:r>
        <w:t>manipulative activities</w:t>
      </w:r>
    </w:p>
    <w:p/>
    <w:p>
      <w:r>
        <w:t>108</w:t>
      </w:r>
    </w:p>
    <w:p/>
    <w:p>
      <w:r>
        <w:t>Strand Sub-Strands Specific Learning Outcomes  Suggested Learning Experience  Key Inquiry Questions</w:t>
      </w:r>
    </w:p>
    <w:p>
      <w:r>
        <w:t>13.0 FUN GAMES</w:t>
      </w:r>
    </w:p>
    <w:p/>
    <w:p>
      <w:r>
        <w:t>13.1 Traditional</w:t>
      </w:r>
    </w:p>
    <w:p>
      <w:r>
        <w:t>games</w:t>
      </w:r>
    </w:p>
    <w:p/>
    <w:p>
      <w:r>
        <w:t>30 Lessons</w:t>
      </w:r>
    </w:p>
    <w:p>
      <w:r>
        <w:t>By the end of the sub-strand the</w:t>
      </w:r>
    </w:p>
    <w:p>
      <w:r>
        <w:t>leaner should be able to:</w:t>
      </w:r>
    </w:p>
    <w:p>
      <w:r>
        <w:t>a) identify various traditional</w:t>
      </w:r>
    </w:p>
    <w:p>
      <w:r>
        <w:t>and modern games for</w:t>
      </w:r>
    </w:p>
    <w:p>
      <w:r>
        <w:t>performance</w:t>
      </w:r>
    </w:p>
    <w:p>
      <w:r>
        <w:t>b) perform different traditional</w:t>
      </w:r>
    </w:p>
    <w:p>
      <w:r>
        <w:t>games for enjoyment</w:t>
      </w:r>
    </w:p>
    <w:p>
      <w:r>
        <w:t>c) perform various game for fun</w:t>
      </w:r>
    </w:p>
    <w:p>
      <w:r>
        <w:t>Guide learners to;</w:t>
      </w:r>
    </w:p>
    <w:p>
      <w:r>
        <w:t> collect materials from home</w:t>
      </w:r>
    </w:p>
    <w:p>
      <w:r>
        <w:t>and neighborhood.</w:t>
      </w:r>
    </w:p>
    <w:p>
      <w:r>
        <w:t> learners identify various</w:t>
      </w:r>
    </w:p>
    <w:p>
      <w:r>
        <w:t>traditional and modern games</w:t>
      </w:r>
    </w:p>
    <w:p>
      <w:r>
        <w:t>played in the environment.</w:t>
      </w:r>
    </w:p>
    <w:p>
      <w:r>
        <w:t> perform traditional and</w:t>
      </w:r>
    </w:p>
    <w:p>
      <w:r>
        <w:t>modern games in pairs, small</w:t>
      </w:r>
    </w:p>
    <w:p>
      <w:r>
        <w:t>groups and whole class.</w:t>
      </w:r>
    </w:p>
    <w:p>
      <w:r>
        <w:t> -observe safety when playing</w:t>
      </w:r>
    </w:p>
    <w:p>
      <w:r>
        <w:t>various traditional and modern</w:t>
      </w:r>
    </w:p>
    <w:p>
      <w:r>
        <w:t>games.</w:t>
      </w:r>
    </w:p>
    <w:p>
      <w:r>
        <w:t> Practice proper storage of</w:t>
      </w:r>
    </w:p>
    <w:p>
      <w:r>
        <w:t>playing materials.</w:t>
      </w:r>
    </w:p>
    <w:p>
      <w:r>
        <w:t>1. Where do we  get the</w:t>
      </w:r>
    </w:p>
    <w:p>
      <w:r>
        <w:t>materials for</w:t>
      </w:r>
    </w:p>
    <w:p>
      <w:r>
        <w:t>traditional and</w:t>
      </w:r>
    </w:p>
    <w:p>
      <w:r>
        <w:t>modern games?</w:t>
      </w:r>
    </w:p>
    <w:p>
      <w:r>
        <w:t>2. What types of games</w:t>
      </w:r>
    </w:p>
    <w:p>
      <w:r>
        <w:t>do you played?</w:t>
      </w:r>
    </w:p>
    <w:p>
      <w:r>
        <w:t>3. How did you play</w:t>
      </w:r>
    </w:p>
    <w:p>
      <w:r>
        <w:t>the games?</w:t>
      </w:r>
    </w:p>
    <w:p>
      <w:r>
        <w:t>4. Which games do you</w:t>
      </w:r>
    </w:p>
    <w:p>
      <w:r>
        <w:t>enjoy playing?</w:t>
      </w:r>
    </w:p>
    <w:p>
      <w:r>
        <w:t>Core Competence</w:t>
      </w:r>
    </w:p>
    <w:p>
      <w:r>
        <w:t>Communication and collaboration</w:t>
      </w:r>
    </w:p>
    <w:p>
      <w:r>
        <w:t>Imagination and creativity</w:t>
      </w:r>
    </w:p>
    <w:p>
      <w:r>
        <w:t>Self-efficacy</w:t>
      </w:r>
    </w:p>
    <w:p>
      <w:r>
        <w:t>Link to Pertinent and Contemporary Issues</w:t>
      </w:r>
    </w:p>
    <w:p>
      <w:r>
        <w:t> Financial literacy – proper storage of materials</w:t>
      </w:r>
    </w:p>
    <w:p>
      <w:r>
        <w:t>Link to Core Values</w:t>
      </w:r>
    </w:p>
    <w:p>
      <w:r>
        <w:t> Respect</w:t>
      </w:r>
    </w:p>
    <w:p>
      <w:r>
        <w:t>Link to other learning areas:</w:t>
      </w:r>
    </w:p>
    <w:p>
      <w:r>
        <w:t> Environmental and Language</w:t>
      </w:r>
    </w:p>
    <w:p>
      <w:r>
        <w:t>Suggested Community service learning</w:t>
      </w:r>
    </w:p>
    <w:p>
      <w:r>
        <w:t> Invite a resource person to teach modern and traditional games</w:t>
      </w:r>
    </w:p>
    <w:p>
      <w:r>
        <w:t>Non-Formal Activity to support learning through application:</w:t>
      </w:r>
    </w:p>
    <w:p>
      <w:r>
        <w:t> Visit old people</w:t>
      </w:r>
    </w:p>
    <w:p>
      <w:r>
        <w:t>Suggested Assessment</w:t>
      </w:r>
    </w:p>
    <w:p>
      <w:r>
        <w:t>Questions and answer, Observation</w:t>
      </w:r>
    </w:p>
    <w:p/>
    <w:p>
      <w:r>
        <w:t>109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Can successfully identify</w:t>
      </w:r>
    </w:p>
    <w:p>
      <w:r>
        <w:t>games within the</w:t>
      </w:r>
    </w:p>
    <w:p>
      <w:r>
        <w:t>environment</w:t>
      </w:r>
    </w:p>
    <w:p>
      <w:r>
        <w:t> Can perform the games</w:t>
      </w:r>
    </w:p>
    <w:p>
      <w:r>
        <w:t>successfully</w:t>
      </w:r>
    </w:p>
    <w:p>
      <w:r>
        <w:t> Can perform games with</w:t>
      </w:r>
    </w:p>
    <w:p>
      <w:r>
        <w:t>props correctly</w:t>
      </w:r>
    </w:p>
    <w:p>
      <w:r>
        <w:t> Be able to identify games</w:t>
      </w:r>
    </w:p>
    <w:p>
      <w:r>
        <w:t>within the environment</w:t>
      </w:r>
    </w:p>
    <w:p>
      <w:r>
        <w:t> Can perform the games</w:t>
      </w:r>
    </w:p>
    <w:p>
      <w:r>
        <w:t>successfully</w:t>
      </w:r>
    </w:p>
    <w:p>
      <w:r>
        <w:t> Can perform games with props</w:t>
      </w:r>
    </w:p>
    <w:p>
      <w:r>
        <w:t>well</w:t>
      </w:r>
    </w:p>
    <w:p>
      <w:r>
        <w:t> Can identify game within the</w:t>
      </w:r>
    </w:p>
    <w:p>
      <w:r>
        <w:t>environment with assistance</w:t>
      </w:r>
    </w:p>
    <w:p>
      <w:r>
        <w:t> May perform the games with</w:t>
      </w:r>
    </w:p>
    <w:p>
      <w:r>
        <w:t>assistance</w:t>
      </w:r>
    </w:p>
    <w:p>
      <w:r>
        <w:t> Can attempt to perform games</w:t>
      </w:r>
    </w:p>
    <w:p>
      <w:r>
        <w:t>with props well</w:t>
      </w:r>
    </w:p>
    <w:p>
      <w:r>
        <w:t> Cannot identify games</w:t>
      </w:r>
    </w:p>
    <w:p>
      <w:r>
        <w:t>within the environment</w:t>
      </w:r>
    </w:p>
    <w:p>
      <w:r>
        <w:t> Needs assistance to perform</w:t>
      </w:r>
    </w:p>
    <w:p>
      <w:r>
        <w:t>some games</w:t>
      </w:r>
    </w:p>
    <w:p>
      <w:r>
        <w:t> Cannot perform games with</w:t>
      </w:r>
    </w:p>
    <w:p>
      <w:r>
        <w:t>props well</w:t>
      </w:r>
    </w:p>
    <w:p/>
    <w:p>
      <w:r>
        <w:t>Strand Sub-Strands Specific Learning Outcomes  Suggested Learning Experience  Key Inquiry Questions</w:t>
      </w:r>
    </w:p>
    <w:p>
      <w:r>
        <w:t>14.0 SWIMMING</w:t>
      </w:r>
    </w:p>
    <w:p/>
    <w:p>
      <w:r>
        <w:t>14.1Pool safety</w:t>
      </w:r>
    </w:p>
    <w:p>
      <w:r>
        <w:t>hygiene</w:t>
      </w:r>
    </w:p>
    <w:p>
      <w:r>
        <w:t>15 lessons</w:t>
      </w:r>
    </w:p>
    <w:p/>
    <w:p>
      <w:r>
        <w:t>By the end of the sub-strand the</w:t>
      </w:r>
    </w:p>
    <w:p>
      <w:r>
        <w:t>leaner should be able to:</w:t>
      </w:r>
    </w:p>
    <w:p>
      <w:r>
        <w:t>a) identify basic water safety</w:t>
      </w:r>
    </w:p>
    <w:p>
      <w:r>
        <w:t>rules in the pool for mastery</w:t>
      </w:r>
    </w:p>
    <w:p>
      <w:r>
        <w:t>b) apply basic water safety rule</w:t>
      </w:r>
    </w:p>
    <w:p>
      <w:r>
        <w:t>in the pool for personal safety</w:t>
      </w:r>
    </w:p>
    <w:p>
      <w:r>
        <w:t>c) have fun as they role play</w:t>
      </w:r>
    </w:p>
    <w:p>
      <w:r>
        <w:t>basic water safety rules in the</w:t>
      </w:r>
    </w:p>
    <w:p>
      <w:r>
        <w:t>pool</w:t>
      </w:r>
    </w:p>
    <w:p>
      <w:r>
        <w:t>d) display ability to use safety</w:t>
      </w:r>
    </w:p>
    <w:p>
      <w:r>
        <w:t>materials in water for security</w:t>
      </w:r>
    </w:p>
    <w:p/>
    <w:p>
      <w:r>
        <w:t> Guide learners on the basic</w:t>
      </w:r>
    </w:p>
    <w:p>
      <w:r>
        <w:t>water safety rules to observe in</w:t>
      </w:r>
    </w:p>
    <w:p>
      <w:r>
        <w:t>the pool.</w:t>
      </w:r>
    </w:p>
    <w:p>
      <w:r>
        <w:t> Learner could watch a film on</w:t>
      </w:r>
    </w:p>
    <w:p>
      <w:r>
        <w:t>swimming safety gears.</w:t>
      </w:r>
    </w:p>
    <w:p>
      <w:r>
        <w:t> Guide learners to use</w:t>
      </w:r>
    </w:p>
    <w:p>
      <w:r>
        <w:t>improvised pools as they</w:t>
      </w:r>
    </w:p>
    <w:p>
      <w:r>
        <w:t>observe safety rules.</w:t>
      </w:r>
    </w:p>
    <w:p>
      <w:r>
        <w:t> Take turns as they practicing</w:t>
      </w:r>
    </w:p>
    <w:p>
      <w:r>
        <w:t>safety rules in the pool.</w:t>
      </w:r>
    </w:p>
    <w:p>
      <w:r>
        <w:t> Appreciate own and others</w:t>
      </w:r>
    </w:p>
    <w:p>
      <w:r>
        <w:t>efforts.</w:t>
      </w:r>
    </w:p>
    <w:p/>
    <w:p>
      <w:r>
        <w:t>1. Which safety rules</w:t>
      </w:r>
    </w:p>
    <w:p>
      <w:r>
        <w:t>should you observe</w:t>
      </w:r>
    </w:p>
    <w:p>
      <w:r>
        <w:t>in the pool?</w:t>
      </w:r>
    </w:p>
    <w:p>
      <w:r>
        <w:t>2. What should you do</w:t>
      </w:r>
    </w:p>
    <w:p>
      <w:r>
        <w:t>before getting into a</w:t>
      </w:r>
    </w:p>
    <w:p>
      <w:r>
        <w:t>swimming pool?</w:t>
      </w:r>
    </w:p>
    <w:p>
      <w:r>
        <w:t>3. Which materials do</w:t>
      </w:r>
    </w:p>
    <w:p>
      <w:r>
        <w:t>you use in the pool</w:t>
      </w:r>
    </w:p>
    <w:p>
      <w:r>
        <w:t>for safety?</w:t>
      </w:r>
    </w:p>
    <w:p/>
    <w:p>
      <w:r>
        <w:t>Core Competence</w:t>
      </w:r>
    </w:p>
    <w:p>
      <w:r>
        <w:t>Self-efficacy</w:t>
      </w:r>
    </w:p>
    <w:p>
      <w:r>
        <w:t>Communication and collaboration</w:t>
      </w:r>
    </w:p>
    <w:p>
      <w:r>
        <w:t>Link to Pertinent and Contemporary Issues</w:t>
      </w:r>
    </w:p>
    <w:p>
      <w:r>
        <w:t>Education For Sustainable Development: Disaster Risk Reduction;</w:t>
      </w:r>
    </w:p>
    <w:p>
      <w:r>
        <w:t>Safety</w:t>
      </w:r>
    </w:p>
    <w:p>
      <w:r>
        <w:t>Link to Core Values</w:t>
      </w:r>
    </w:p>
    <w:p>
      <w:r>
        <w:t> Responsibility</w:t>
      </w:r>
    </w:p>
    <w:p>
      <w:r>
        <w:t>Link to other learning areas: Suggested Community service learning</w:t>
      </w:r>
    </w:p>
    <w:p>
      <w:r>
        <w:t>110</w:t>
      </w:r>
    </w:p>
    <w:p/>
    <w:p>
      <w:r>
        <w:t> Environmental</w:t>
      </w:r>
    </w:p>
    <w:p>
      <w:r>
        <w:t> Language Activities</w:t>
      </w:r>
    </w:p>
    <w:p>
      <w:r>
        <w:t> Share with peers basic safety rules</w:t>
      </w:r>
    </w:p>
    <w:p>
      <w:r>
        <w:t>Non-Formal Activity to support learning through application:</w:t>
      </w:r>
    </w:p>
    <w:p>
      <w:r>
        <w:t> Swimming competition</w:t>
      </w:r>
    </w:p>
    <w:p>
      <w:r>
        <w:t>Suggested Assessment</w:t>
      </w:r>
    </w:p>
    <w:p>
      <w:r>
        <w:t>Observation, question and answer, observation checklist</w:t>
      </w:r>
    </w:p>
    <w:p/>
    <w:p>
      <w:r>
        <w:t>Suggested Assessment Rubrics</w:t>
      </w:r>
    </w:p>
    <w:p>
      <w:r>
        <w:t>Exceeding Above Expectation  Meeting Expectation Approaches Expectations Below Expectation</w:t>
      </w:r>
    </w:p>
    <w:p>
      <w:r>
        <w:t> Successfully identifies basic</w:t>
      </w:r>
    </w:p>
    <w:p>
      <w:r>
        <w:t>water safety rules</w:t>
      </w:r>
    </w:p>
    <w:p>
      <w:r>
        <w:t> Apply basic water safety rules</w:t>
      </w:r>
    </w:p>
    <w:p>
      <w:r>
        <w:t> Display ability to use safety</w:t>
      </w:r>
    </w:p>
    <w:p>
      <w:r>
        <w:t>materials confidently</w:t>
      </w:r>
    </w:p>
    <w:p>
      <w:r>
        <w:t> Enjoy using basic water rules</w:t>
      </w:r>
    </w:p>
    <w:p>
      <w:r>
        <w:t>and safety materials</w:t>
      </w:r>
    </w:p>
    <w:p>
      <w:r>
        <w:t> Identify basic water safety</w:t>
      </w:r>
    </w:p>
    <w:p>
      <w:r>
        <w:t>rules</w:t>
      </w:r>
    </w:p>
    <w:p>
      <w:r>
        <w:t> Apply basic water safety rules</w:t>
      </w:r>
    </w:p>
    <w:p>
      <w:r>
        <w:t> Display ability to use safety</w:t>
      </w:r>
    </w:p>
    <w:p>
      <w:r>
        <w:t>materials confidently</w:t>
      </w:r>
    </w:p>
    <w:p>
      <w:r>
        <w:t> Enjoy using basic water rules</w:t>
      </w:r>
    </w:p>
    <w:p>
      <w:r>
        <w:t>and safety materials</w:t>
      </w:r>
    </w:p>
    <w:p>
      <w:r>
        <w:t> With assistance can identify</w:t>
      </w:r>
    </w:p>
    <w:p>
      <w:r>
        <w:t>basic water safety</w:t>
      </w:r>
    </w:p>
    <w:p>
      <w:r>
        <w:t> Attempts to apply basic</w:t>
      </w:r>
    </w:p>
    <w:p>
      <w:r>
        <w:t>water safety rules</w:t>
      </w:r>
    </w:p>
    <w:p>
      <w:r>
        <w:t> Use safety materials</w:t>
      </w:r>
    </w:p>
    <w:p>
      <w:r>
        <w:t> Enjoys basic water rules</w:t>
      </w:r>
    </w:p>
    <w:p>
      <w:r>
        <w:t>with assistance</w:t>
      </w:r>
    </w:p>
    <w:p>
      <w:r>
        <w:t> Has difficulty identifying rules</w:t>
      </w:r>
    </w:p>
    <w:p>
      <w:r>
        <w:t> No application of basic rules</w:t>
      </w:r>
    </w:p>
    <w:p>
      <w:r>
        <w:t> May display ability to use safety</w:t>
      </w:r>
    </w:p>
    <w:p>
      <w:r>
        <w:t>rules</w:t>
      </w:r>
    </w:p>
    <w:p>
      <w:r>
        <w:t> Fairly enjoys basic safety rules</w:t>
      </w:r>
    </w:p>
    <w:p>
      <w:r>
        <w:t>and materials</w:t>
      </w:r>
    </w:p>
    <w:p/>
    <w:p>
      <w:r>
        <w:t>Strand Sub-Strands Specific Learning Outcomes  Suggested Learning Experience  Key Inquiry Questions</w:t>
      </w:r>
    </w:p>
    <w:p>
      <w:r>
        <w:t>14.0 SWIMMING  14.2Water</w:t>
      </w:r>
    </w:p>
    <w:p>
      <w:r>
        <w:t>orientation</w:t>
      </w:r>
    </w:p>
    <w:p>
      <w:r>
        <w:t>15 lessons</w:t>
      </w:r>
    </w:p>
    <w:p/>
    <w:p>
      <w:r>
        <w:t>By the end of the sub-strand the</w:t>
      </w:r>
    </w:p>
    <w:p>
      <w:r>
        <w:t>leaner should be able to:</w:t>
      </w:r>
    </w:p>
    <w:p>
      <w:r>
        <w:t>a) Demonstrate ability to take</w:t>
      </w:r>
    </w:p>
    <w:p>
      <w:r>
        <w:t>care of themselves when</w:t>
      </w:r>
    </w:p>
    <w:p>
      <w:r>
        <w:t>playing with water for</w:t>
      </w:r>
    </w:p>
    <w:p>
      <w:r>
        <w:t>personal safety</w:t>
      </w:r>
    </w:p>
    <w:p>
      <w:r>
        <w:t>b) Demonstrate basic swimming</w:t>
      </w:r>
    </w:p>
    <w:p>
      <w:r>
        <w:t>skills for talent development</w:t>
      </w:r>
    </w:p>
    <w:p>
      <w:r>
        <w:t>c) Have fun when playing with</w:t>
      </w:r>
    </w:p>
    <w:p>
      <w:r>
        <w:t>in in water</w:t>
      </w:r>
    </w:p>
    <w:p/>
    <w:p>
      <w:r>
        <w:t> Guide learners interact with</w:t>
      </w:r>
    </w:p>
    <w:p>
      <w:r>
        <w:t>water freely.</w:t>
      </w:r>
    </w:p>
    <w:p>
      <w:r>
        <w:t> Guide them to practice basic</w:t>
      </w:r>
    </w:p>
    <w:p>
      <w:r>
        <w:t>safety precautions when</w:t>
      </w:r>
    </w:p>
    <w:p>
      <w:r>
        <w:t>playing with water.</w:t>
      </w:r>
    </w:p>
    <w:p>
      <w:r>
        <w:t> Guide them to adjusting in</w:t>
      </w:r>
    </w:p>
    <w:p>
      <w:r>
        <w:t>water in the pool.</w:t>
      </w:r>
    </w:p>
    <w:p>
      <w:r>
        <w:t> Sing routine songs as they</w:t>
      </w:r>
    </w:p>
    <w:p>
      <w:r>
        <w:t>enter and exit water. Walking</w:t>
      </w:r>
    </w:p>
    <w:p>
      <w:r>
        <w:t>in a baby pool</w:t>
      </w:r>
    </w:p>
    <w:p>
      <w:r>
        <w:t> Guide learners to demonstrate</w:t>
      </w:r>
    </w:p>
    <w:p>
      <w:r>
        <w:t>basic swimming styles in turns</w:t>
      </w:r>
    </w:p>
    <w:p>
      <w:r>
        <w:t>1. What are some of the</w:t>
      </w:r>
    </w:p>
    <w:p>
      <w:r>
        <w:t>improvised pools you</w:t>
      </w:r>
    </w:p>
    <w:p>
      <w:r>
        <w:t>used?</w:t>
      </w:r>
    </w:p>
    <w:p>
      <w:r>
        <w:t>2. How do you feel</w:t>
      </w:r>
    </w:p>
    <w:p>
      <w:r>
        <w:t>while in water?</w:t>
      </w:r>
    </w:p>
    <w:p>
      <w:r>
        <w:t>3. What do you do</w:t>
      </w:r>
    </w:p>
    <w:p>
      <w:r>
        <w:t>before entering the</w:t>
      </w:r>
    </w:p>
    <w:p>
      <w:r>
        <w:t>pool?</w:t>
      </w:r>
    </w:p>
    <w:p>
      <w:r>
        <w:t>Core Competence</w:t>
      </w:r>
    </w:p>
    <w:p>
      <w:r>
        <w:t> Critical thinking and problem solving</w:t>
      </w:r>
    </w:p>
    <w:p>
      <w:r>
        <w:t>111</w:t>
      </w:r>
    </w:p>
    <w:p/>
    <w:p>
      <w:r>
        <w:t>Link to Pertinent and Contemporary Issues</w:t>
      </w:r>
    </w:p>
    <w:p>
      <w:r>
        <w:t>Education For Sustainable Development – Safety</w:t>
      </w:r>
    </w:p>
    <w:p>
      <w:r>
        <w:t> Life skills – making choices</w:t>
      </w:r>
    </w:p>
    <w:p>
      <w:r>
        <w:t> LSP – Sports and Games</w:t>
      </w:r>
    </w:p>
    <w:p>
      <w:r>
        <w:t> Health Education – personal hygiene</w:t>
      </w:r>
    </w:p>
    <w:p>
      <w:r>
        <w:t>Link to Core Values</w:t>
      </w:r>
    </w:p>
    <w:p>
      <w:r>
        <w:t> Responsibility</w:t>
      </w:r>
    </w:p>
    <w:p>
      <w:r>
        <w:t>Link to other learning areas:</w:t>
      </w:r>
    </w:p>
    <w:p>
      <w:r>
        <w:t> Environmental, Language</w:t>
      </w:r>
    </w:p>
    <w:p>
      <w:r>
        <w:t>Suggested Community service learning</w:t>
      </w:r>
    </w:p>
    <w:p>
      <w:r>
        <w:t> A nature walk to a river/poor</w:t>
      </w:r>
    </w:p>
    <w:p>
      <w:r>
        <w:t>Non-Formal Activity to support learning through application:</w:t>
      </w:r>
    </w:p>
    <w:p>
      <w:r>
        <w:t> Picnics</w:t>
      </w:r>
    </w:p>
    <w:p>
      <w:r>
        <w:t>Suggested Assessment</w:t>
      </w:r>
    </w:p>
    <w:p>
      <w:r>
        <w:t>Question and answer, observation, checklist</w:t>
      </w:r>
    </w:p>
    <w:p/>
    <w:p>
      <w:r>
        <w:t>Suggested Assessment Rubrics</w:t>
      </w:r>
    </w:p>
    <w:p>
      <w:r>
        <w:t>Exceeding Above</w:t>
      </w:r>
    </w:p>
    <w:p>
      <w:r>
        <w:t>Expectation</w:t>
      </w:r>
    </w:p>
    <w:p>
      <w:r>
        <w:t>Meeting Expectation Approaches Expectations Below Expectation</w:t>
      </w:r>
    </w:p>
    <w:p>
      <w:r>
        <w:t> Follows the rules for</w:t>
      </w:r>
    </w:p>
    <w:p>
      <w:r>
        <w:t>safety</w:t>
      </w:r>
    </w:p>
    <w:p>
      <w:r>
        <w:t> Take care of</w:t>
      </w:r>
    </w:p>
    <w:p>
      <w:r>
        <w:t>him/herself when</w:t>
      </w:r>
    </w:p>
    <w:p>
      <w:r>
        <w:t>playing with water</w:t>
      </w:r>
    </w:p>
    <w:p>
      <w:r>
        <w:t> Swim for talent</w:t>
      </w:r>
    </w:p>
    <w:p>
      <w:r>
        <w:t>development</w:t>
      </w:r>
    </w:p>
    <w:p/>
    <w:p>
      <w:r>
        <w:t> Can take care of him/herself</w:t>
      </w:r>
    </w:p>
    <w:p>
      <w:r>
        <w:t>when playing with water</w:t>
      </w:r>
    </w:p>
    <w:p>
      <w:r>
        <w:t> Swim without being guided</w:t>
      </w:r>
    </w:p>
    <w:p>
      <w:r>
        <w:t>for fun</w:t>
      </w:r>
    </w:p>
    <w:p>
      <w:r>
        <w:t> Can follow some rules for</w:t>
      </w:r>
    </w:p>
    <w:p>
      <w:r>
        <w:t>safety</w:t>
      </w:r>
    </w:p>
    <w:p>
      <w:r>
        <w:t> May not be able to take</w:t>
      </w:r>
    </w:p>
    <w:p>
      <w:r>
        <w:t>care of himself/herself</w:t>
      </w:r>
    </w:p>
    <w:p>
      <w:r>
        <w:t>when playing with</w:t>
      </w:r>
    </w:p>
    <w:p>
      <w:r>
        <w:t>water</w:t>
      </w:r>
    </w:p>
    <w:p>
      <w:r>
        <w:t> Swim with assistance</w:t>
      </w:r>
    </w:p>
    <w:p>
      <w:r>
        <w:t> May be able to follow</w:t>
      </w:r>
    </w:p>
    <w:p>
      <w:r>
        <w:t>some rules</w:t>
      </w:r>
    </w:p>
    <w:p>
      <w:r>
        <w:t> Take care of him/herself when playing with</w:t>
      </w:r>
    </w:p>
    <w:p>
      <w:r>
        <w:t>water with assistance</w:t>
      </w:r>
    </w:p>
    <w:p>
      <w:r>
        <w:t> Cannot swim</w:t>
      </w:r>
    </w:p>
    <w:p>
      <w:r>
        <w:t> Cannot follow the rules correctly</w:t>
      </w:r>
    </w:p>
    <w:p/>
    <w:p>
      <w:r>
        <w:t>112</w:t>
      </w:r>
    </w:p>
    <w:p/>
    <w:p>
      <w:r>
        <w:t>ENVIRONMENTAL ACTIVITIES</w:t>
      </w:r>
    </w:p>
    <w:p/>
    <w:p>
      <w:r>
        <w:t>113</w:t>
      </w:r>
    </w:p>
    <w:p/>
    <w:p>
      <w:r>
        <w:t>Essence statement</w:t>
      </w:r>
    </w:p>
    <w:p>
      <w:r>
        <w:t>Environmental activity area in pre-primary entails the study of the relationship between man and his environment. It comprises; the local natural</w:t>
      </w:r>
    </w:p>
    <w:p>
      <w:r>
        <w:t>environment and its care, social relationships, health practices and safety. This provides opportunities for the learner to explore, experiment and</w:t>
      </w:r>
    </w:p>
    <w:p>
      <w:r>
        <w:t>interact with the immediate environment. This enables the learner to acquire skills to; enjoy learning, promote good health, safety, environmental</w:t>
      </w:r>
    </w:p>
    <w:p>
      <w:r>
        <w:t>conservation and appreciate rich cultural diversity.</w:t>
      </w:r>
    </w:p>
    <w:p>
      <w:r>
        <w:t>General learning outcomes</w:t>
      </w:r>
    </w:p>
    <w:p>
      <w:r>
        <w:t>By the end of pre-primary education the learner should be able to;</w:t>
      </w:r>
    </w:p>
    <w:p>
      <w:r>
        <w:t>a) observe proper hygiene, sanitation, and nutrition to promote health,</w:t>
      </w:r>
    </w:p>
    <w:p>
      <w:r>
        <w:t>b) explore the immediate environment for learning, conservation and enjoyment,</w:t>
      </w:r>
    </w:p>
    <w:p>
      <w:r>
        <w:t>c) apply technological skills for learning and enjoyment within their local environment,</w:t>
      </w:r>
    </w:p>
    <w:p>
      <w:r>
        <w:t>d) demonstrate acquisition of social skills for interpersonal relationship,</w:t>
      </w:r>
    </w:p>
    <w:p>
      <w:r>
        <w:t>e) appreciate the rich and diverse cultural heritage in the local environment,</w:t>
      </w:r>
    </w:p>
    <w:p>
      <w:r>
        <w:t>f) make appropriate choices for safe interaction with the immediate environment.</w:t>
      </w:r>
    </w:p>
    <w:p/>
    <w:p>
      <w:r>
        <w:t>114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1.0 SOCIAL</w:t>
      </w:r>
    </w:p>
    <w:p>
      <w:r>
        <w:t>ENVIRONMENT</w:t>
      </w:r>
    </w:p>
    <w:p>
      <w:r>
        <w:t>1.1 Myself</w:t>
      </w:r>
    </w:p>
    <w:p>
      <w:r>
        <w:t>(5 Lessons)</w:t>
      </w:r>
    </w:p>
    <w:p>
      <w:r>
        <w:t>By the end of the sub-</w:t>
      </w:r>
    </w:p>
    <w:p>
      <w:r>
        <w:t>strand the learner should</w:t>
      </w:r>
    </w:p>
    <w:p>
      <w:r>
        <w:t>be able to;</w:t>
      </w:r>
    </w:p>
    <w:p>
      <w:r>
        <w:t>a) tell their names for</w:t>
      </w:r>
    </w:p>
    <w:p>
      <w:r>
        <w:t>identity</w:t>
      </w:r>
    </w:p>
    <w:p>
      <w:r>
        <w:t>b) identify their sex for</w:t>
      </w:r>
    </w:p>
    <w:p>
      <w:r>
        <w:t>self-awareness</w:t>
      </w:r>
    </w:p>
    <w:p>
      <w:r>
        <w:t>c) identify body parts</w:t>
      </w:r>
    </w:p>
    <w:p>
      <w:r>
        <w:t>(head, hands and legs)</w:t>
      </w:r>
    </w:p>
    <w:p>
      <w:r>
        <w:t>d) appreciate oneself for</w:t>
      </w:r>
    </w:p>
    <w:p>
      <w:r>
        <w:t>self-esteem</w:t>
      </w:r>
    </w:p>
    <w:p/>
    <w:p>
      <w:r>
        <w:t> Learners are guided to tell</w:t>
      </w:r>
    </w:p>
    <w:p>
      <w:r>
        <w:t>their names</w:t>
      </w:r>
    </w:p>
    <w:p>
      <w:r>
        <w:t> Learners sing songs about</w:t>
      </w:r>
    </w:p>
    <w:p>
      <w:r>
        <w:t>their names and sex</w:t>
      </w:r>
    </w:p>
    <w:p>
      <w:r>
        <w:t> Learners are guided to group</w:t>
      </w:r>
    </w:p>
    <w:p>
      <w:r>
        <w:t>themselves according to sex</w:t>
      </w:r>
    </w:p>
    <w:p>
      <w:r>
        <w:t> Learners are guided on</w:t>
      </w:r>
    </w:p>
    <w:p>
      <w:r>
        <w:t>picture reading categorizing</w:t>
      </w:r>
    </w:p>
    <w:p>
      <w:r>
        <w:t>boys and girls</w:t>
      </w:r>
    </w:p>
    <w:p>
      <w:r>
        <w:t> Learners are  guided to</w:t>
      </w:r>
    </w:p>
    <w:p>
      <w:r>
        <w:t>identify body parts (head</w:t>
      </w:r>
    </w:p>
    <w:p>
      <w:r>
        <w:t>hands and legs)</w:t>
      </w:r>
    </w:p>
    <w:p>
      <w:r>
        <w:t> Learners are guided on</w:t>
      </w:r>
    </w:p>
    <w:p>
      <w:r>
        <w:t>picture reading on body</w:t>
      </w:r>
    </w:p>
    <w:p>
      <w:r>
        <w:t>parts  from charts</w:t>
      </w:r>
    </w:p>
    <w:p>
      <w:r>
        <w:t> Learners sing songs on body</w:t>
      </w:r>
    </w:p>
    <w:p>
      <w:r>
        <w:t>parts</w:t>
      </w:r>
    </w:p>
    <w:p>
      <w:r>
        <w:t> In groups learners sing</w:t>
      </w:r>
    </w:p>
    <w:p>
      <w:r>
        <w:t>songs about themselves.</w:t>
      </w:r>
    </w:p>
    <w:p/>
    <w:p>
      <w:r>
        <w:t>1. What is your name?</w:t>
      </w:r>
    </w:p>
    <w:p>
      <w:r>
        <w:t>2. Are you a boy or a girl?</w:t>
      </w:r>
    </w:p>
    <w:p>
      <w:r>
        <w:t>3. Which are your body parts?</w:t>
      </w:r>
    </w:p>
    <w:p/>
    <w:p>
      <w:r>
        <w:t>Core Competencies to be developed:</w:t>
      </w:r>
    </w:p>
    <w:p>
      <w:r>
        <w:t> Learning to learn – knowing their names and sex</w:t>
      </w:r>
    </w:p>
    <w:p>
      <w:r>
        <w:t> Self- efficacy-identifying self by name and sex</w:t>
      </w:r>
    </w:p>
    <w:p>
      <w:r>
        <w:t> Collaboration and communication through picture reading and group work</w:t>
      </w:r>
    </w:p>
    <w:p>
      <w:r>
        <w:t>Link to Pertinent and contemporary Issues(PCI’s):</w:t>
      </w:r>
    </w:p>
    <w:p>
      <w:r>
        <w:t> Education for Sustainable Development(ESD): Gender issues in</w:t>
      </w:r>
    </w:p>
    <w:p>
      <w:r>
        <w:t>education, gender awareness- learners identify their sex for self-</w:t>
      </w:r>
    </w:p>
    <w:p>
      <w:r>
        <w:t>awareness</w:t>
      </w:r>
    </w:p>
    <w:p>
      <w:r>
        <w:t> Life skills - self-awareness and self-esteem: knowing and loving</w:t>
      </w:r>
    </w:p>
    <w:p>
      <w:r>
        <w:t>myself, personal identity as learners tell their names</w:t>
      </w:r>
    </w:p>
    <w:p>
      <w:r>
        <w:t>Link to values:</w:t>
      </w:r>
    </w:p>
    <w:p>
      <w:r>
        <w:t> Respect</w:t>
      </w:r>
    </w:p>
    <w:p>
      <w:r>
        <w:t> Love</w:t>
      </w:r>
    </w:p>
    <w:p>
      <w:r>
        <w:t> Responsibility</w:t>
      </w:r>
    </w:p>
    <w:p>
      <w:r>
        <w:t>Links to other learning areas:</w:t>
      </w:r>
    </w:p>
    <w:p>
      <w:r>
        <w:t> Language activities</w:t>
      </w:r>
    </w:p>
    <w:p>
      <w:r>
        <w:t> Psychomotor and creative activities</w:t>
      </w:r>
    </w:p>
    <w:p>
      <w:r>
        <w:t>Suggested community service learning activities:</w:t>
      </w:r>
    </w:p>
    <w:p>
      <w:r>
        <w:t> Parental engagement: in providing safety to children and helping</w:t>
      </w:r>
    </w:p>
    <w:p>
      <w:r>
        <w:t>children to accept and understand themselves and appreciating</w:t>
      </w:r>
    </w:p>
    <w:p>
      <w:r>
        <w:t>115</w:t>
      </w:r>
    </w:p>
    <w:p/>
    <w:p>
      <w:r>
        <w:t> Mathematical activities their children</w:t>
      </w:r>
    </w:p>
    <w:p>
      <w:r>
        <w:t>Suggested non-formal activity to support learning:</w:t>
      </w:r>
    </w:p>
    <w:p>
      <w:r>
        <w:t> Role play</w:t>
      </w:r>
    </w:p>
    <w:p>
      <w:r>
        <w:t>Suggested assessment:</w:t>
      </w:r>
    </w:p>
    <w:p>
      <w:r>
        <w:t> Oral questions</w:t>
      </w:r>
    </w:p>
    <w:p>
      <w:r>
        <w:t> Observation</w:t>
      </w:r>
    </w:p>
    <w:p>
      <w:r>
        <w:t> Portfolios</w:t>
      </w:r>
    </w:p>
    <w:p>
      <w:r>
        <w:t>Suggested Resources:</w:t>
      </w:r>
    </w:p>
    <w:p>
      <w:r>
        <w:t> Charts, picture books, plasticine/clay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their names for</w:t>
      </w:r>
    </w:p>
    <w:p>
      <w:r>
        <w:t>identity, identify their sex for self-</w:t>
      </w:r>
    </w:p>
    <w:p>
      <w:r>
        <w:t>awareness, identifying body parts,</w:t>
      </w:r>
    </w:p>
    <w:p>
      <w:r>
        <w:t>appreciate oneself for self-esteem</w:t>
      </w:r>
    </w:p>
    <w:p>
      <w:r>
        <w:t>besides identifying classmate for</w:t>
      </w:r>
    </w:p>
    <w:p>
      <w:r>
        <w:t>interpersonal relationship.</w:t>
      </w:r>
    </w:p>
    <w:p>
      <w:r>
        <w:t>Able to tell their names for</w:t>
      </w:r>
    </w:p>
    <w:p>
      <w:r>
        <w:t>identity, identify their sex for self-</w:t>
      </w:r>
    </w:p>
    <w:p>
      <w:r>
        <w:t>awareness, identifying body parts,</w:t>
      </w:r>
    </w:p>
    <w:p>
      <w:r>
        <w:t>appreciate oneself for self-esteem.</w:t>
      </w:r>
    </w:p>
    <w:p>
      <w:r>
        <w:t>Able to tell their names, identify</w:t>
      </w:r>
    </w:p>
    <w:p>
      <w:r>
        <w:t>their sex for self-awareness,</w:t>
      </w:r>
    </w:p>
    <w:p>
      <w:r>
        <w:t>identifying body parts.</w:t>
      </w:r>
    </w:p>
    <w:p>
      <w:r>
        <w:t>Unable to tell their names for</w:t>
      </w:r>
    </w:p>
    <w:p>
      <w:r>
        <w:t>identity, identify their sex for self-</w:t>
      </w:r>
    </w:p>
    <w:p>
      <w:r>
        <w:t>awareness.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1.0</w:t>
      </w:r>
    </w:p>
    <w:p>
      <w:r>
        <w:t>SOCIAL</w:t>
      </w:r>
    </w:p>
    <w:p>
      <w:r>
        <w:t>ENVIRONMENT</w:t>
      </w:r>
    </w:p>
    <w:p>
      <w:r>
        <w:t>1.2 : OUR</w:t>
      </w:r>
    </w:p>
    <w:p>
      <w:r>
        <w:t>SCHOOL</w:t>
      </w:r>
    </w:p>
    <w:p/>
    <w:p>
      <w:r>
        <w:t>10 (Lessons)</w:t>
      </w:r>
    </w:p>
    <w:p>
      <w:r>
        <w:t>By the end of the sub strand</w:t>
      </w:r>
    </w:p>
    <w:p>
      <w:r>
        <w:t>the learner should be able</w:t>
      </w:r>
    </w:p>
    <w:p>
      <w:r>
        <w:t>to;</w:t>
      </w:r>
    </w:p>
    <w:p>
      <w:r>
        <w:t>a) Talk about people</w:t>
      </w:r>
    </w:p>
    <w:p>
      <w:r>
        <w:t>working in the school</w:t>
      </w:r>
    </w:p>
    <w:p>
      <w:r>
        <w:t>for identification,</w:t>
      </w:r>
    </w:p>
    <w:p>
      <w:r>
        <w:t>b) Appreciate the work</w:t>
      </w:r>
    </w:p>
    <w:p>
      <w:r>
        <w:t>done by  people in</w:t>
      </w:r>
    </w:p>
    <w:p>
      <w:r>
        <w:t>school,</w:t>
      </w:r>
    </w:p>
    <w:p>
      <w:r>
        <w:t>c) Identify  structures</w:t>
      </w:r>
    </w:p>
    <w:p>
      <w:r>
        <w:t>found in the school for</w:t>
      </w:r>
    </w:p>
    <w:p>
      <w:r>
        <w:t>familiarization</w:t>
      </w:r>
    </w:p>
    <w:p>
      <w:r>
        <w:t>d) Identify the flag and the</w:t>
      </w:r>
    </w:p>
    <w:p>
      <w:r>
        <w:t> Learners are guided to</w:t>
      </w:r>
    </w:p>
    <w:p>
      <w:r>
        <w:t>talk about work done by</w:t>
      </w:r>
    </w:p>
    <w:p>
      <w:r>
        <w:t>people in the school</w:t>
      </w:r>
    </w:p>
    <w:p>
      <w:r>
        <w:t> Learners are guided to</w:t>
      </w:r>
    </w:p>
    <w:p>
      <w:r>
        <w:t>walk round the school to</w:t>
      </w:r>
    </w:p>
    <w:p>
      <w:r>
        <w:t>identify structures</w:t>
      </w:r>
    </w:p>
    <w:p>
      <w:r>
        <w:t> In groups learners</w:t>
      </w:r>
    </w:p>
    <w:p>
      <w:r>
        <w:t>identify different</w:t>
      </w:r>
    </w:p>
    <w:p>
      <w:r>
        <w:t>structures on the chart</w:t>
      </w:r>
    </w:p>
    <w:p>
      <w:r>
        <w:t> Learners sing songs</w:t>
      </w:r>
    </w:p>
    <w:p>
      <w:r>
        <w:t>about structures and</w:t>
      </w:r>
    </w:p>
    <w:p>
      <w:r>
        <w:t>people in school</w:t>
      </w:r>
    </w:p>
    <w:p>
      <w:r>
        <w:t> Learners recite poems</w:t>
      </w:r>
    </w:p>
    <w:p>
      <w:r>
        <w:t>about our school</w:t>
      </w:r>
    </w:p>
    <w:p>
      <w:r>
        <w:t>1. Who are the people in school?</w:t>
      </w:r>
    </w:p>
    <w:p>
      <w:r>
        <w:t>2. What work is done by different</w:t>
      </w:r>
    </w:p>
    <w:p>
      <w:r>
        <w:t>people in school?</w:t>
      </w:r>
    </w:p>
    <w:p>
      <w:r>
        <w:t>3. What structures are found in the</w:t>
      </w:r>
    </w:p>
    <w:p>
      <w:r>
        <w:t>school?</w:t>
      </w:r>
    </w:p>
    <w:p>
      <w:r>
        <w:t>4. What are the colours of the</w:t>
      </w:r>
    </w:p>
    <w:p>
      <w:r>
        <w:t>flag?</w:t>
      </w:r>
    </w:p>
    <w:p>
      <w:r>
        <w:t>116</w:t>
      </w:r>
    </w:p>
    <w:p/>
    <w:p>
      <w:r>
        <w:t>flag post for patriotism.  Learners are guided to</w:t>
      </w:r>
    </w:p>
    <w:p>
      <w:r>
        <w:t>colour the flag</w:t>
      </w:r>
    </w:p>
    <w:p>
      <w:r>
        <w:t> Learners could watch</w:t>
      </w:r>
    </w:p>
    <w:p>
      <w:r>
        <w:t>pictures or videos</w:t>
      </w:r>
    </w:p>
    <w:p>
      <w:r>
        <w:t>depicting structure and</w:t>
      </w:r>
    </w:p>
    <w:p>
      <w:r>
        <w:t>people in the school.</w:t>
      </w:r>
    </w:p>
    <w:p>
      <w:r>
        <w:t>Core competences to be developed:</w:t>
      </w:r>
    </w:p>
    <w:p>
      <w:r>
        <w:t> Communication and collaboration-talk about work done</w:t>
      </w:r>
    </w:p>
    <w:p>
      <w:r>
        <w:t> Learning to learn-learning about work done by people in school</w:t>
      </w:r>
    </w:p>
    <w:p>
      <w:r>
        <w:t> Citizenship, patriotism</w:t>
      </w:r>
    </w:p>
    <w:p>
      <w:r>
        <w:t>Link to Pertinent and contemporary Issues(PCI’s):</w:t>
      </w:r>
    </w:p>
    <w:p>
      <w:r>
        <w:t> Citizenship: national hood nationalism</w:t>
      </w:r>
    </w:p>
    <w:p>
      <w:r>
        <w:t> Life skill: Knowing our school as they walk around</w:t>
      </w:r>
    </w:p>
    <w:p>
      <w:r>
        <w:t>Link to values:</w:t>
      </w:r>
    </w:p>
    <w:p>
      <w:r>
        <w:t> Patriotism as they colour national flag</w:t>
      </w:r>
    </w:p>
    <w:p>
      <w:r>
        <w:t> Respect people and work done by them</w:t>
      </w:r>
    </w:p>
    <w:p>
      <w:r>
        <w:t>Links to other learning activities:</w:t>
      </w:r>
    </w:p>
    <w:p>
      <w:r>
        <w:t> Language activities</w:t>
      </w:r>
    </w:p>
    <w:p>
      <w:r>
        <w:t> Psychomotor and creative activities</w:t>
      </w:r>
    </w:p>
    <w:p>
      <w:r>
        <w:t>Suggested community service learning activities:</w:t>
      </w:r>
    </w:p>
    <w:p>
      <w:r>
        <w:t> Parental engagement; in participating in school meetings and</w:t>
      </w:r>
    </w:p>
    <w:p>
      <w:r>
        <w:t>provision of required resources</w:t>
      </w:r>
    </w:p>
    <w:p>
      <w:r>
        <w:t>Suggested non formal activity to support learning:</w:t>
      </w:r>
    </w:p>
    <w:p>
      <w:r>
        <w:t> Role play</w:t>
      </w:r>
    </w:p>
    <w:p>
      <w:r>
        <w:t> Suggested assessment:</w:t>
      </w:r>
    </w:p>
    <w:p>
      <w:r>
        <w:t> Oral questions, Observation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people working in</w:t>
      </w:r>
    </w:p>
    <w:p>
      <w:r>
        <w:t>the school for identification,</w:t>
      </w:r>
    </w:p>
    <w:p>
      <w:r>
        <w:t>appreciate the work done by  people</w:t>
      </w:r>
    </w:p>
    <w:p>
      <w:r>
        <w:t>in the school, identify  structures</w:t>
      </w:r>
    </w:p>
    <w:p>
      <w:r>
        <w:t>found in the school for</w:t>
      </w:r>
    </w:p>
    <w:p>
      <w:r>
        <w:t>familiarization, identify the flag and</w:t>
      </w:r>
    </w:p>
    <w:p>
      <w:r>
        <w:t>the flag post for patriotism, besides</w:t>
      </w:r>
    </w:p>
    <w:p>
      <w:r>
        <w:t>assisting others to follow the school</w:t>
      </w:r>
    </w:p>
    <w:p>
      <w:r>
        <w:t>rules and regulations.</w:t>
      </w:r>
    </w:p>
    <w:p>
      <w:r>
        <w:t>Able to talk about people</w:t>
      </w:r>
    </w:p>
    <w:p>
      <w:r>
        <w:t>working in the school for</w:t>
      </w:r>
    </w:p>
    <w:p>
      <w:r>
        <w:t>identification,  appreciate the</w:t>
      </w:r>
    </w:p>
    <w:p>
      <w:r>
        <w:t>work done by  people in</w:t>
      </w:r>
    </w:p>
    <w:p>
      <w:r>
        <w:t>school, identify  structures</w:t>
      </w:r>
    </w:p>
    <w:p>
      <w:r>
        <w:t>found in the school for</w:t>
      </w:r>
    </w:p>
    <w:p>
      <w:r>
        <w:t>familiarization, identify the</w:t>
      </w:r>
    </w:p>
    <w:p>
      <w:r>
        <w:t>flag and flag post for</w:t>
      </w:r>
    </w:p>
    <w:p>
      <w:r>
        <w:t>patriotism.</w:t>
      </w:r>
    </w:p>
    <w:p>
      <w:r>
        <w:t>Sometimes talk about people</w:t>
      </w:r>
    </w:p>
    <w:p>
      <w:r>
        <w:t>working in the school for</w:t>
      </w:r>
    </w:p>
    <w:p>
      <w:r>
        <w:t>identification,  appreciate the</w:t>
      </w:r>
    </w:p>
    <w:p>
      <w:r>
        <w:t>work done by  people in school,</w:t>
      </w:r>
    </w:p>
    <w:p>
      <w:r>
        <w:t>identify structures found in the</w:t>
      </w:r>
    </w:p>
    <w:p>
      <w:r>
        <w:t>school for familiarization</w:t>
      </w:r>
    </w:p>
    <w:p>
      <w:r>
        <w:t>Talks about people working in the</w:t>
      </w:r>
    </w:p>
    <w:p>
      <w:r>
        <w:t>school for identification and the work</w:t>
      </w:r>
    </w:p>
    <w:p>
      <w:r>
        <w:t>done.</w:t>
      </w:r>
    </w:p>
    <w:p/>
    <w:p>
      <w:r>
        <w:t>117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1.0 SOCIAL</w:t>
      </w:r>
    </w:p>
    <w:p>
      <w:r>
        <w:t>ENVIRONMENT</w:t>
      </w:r>
    </w:p>
    <w:p>
      <w:r>
        <w:t>1.3   Home</w:t>
      </w:r>
    </w:p>
    <w:p/>
    <w:p>
      <w:r>
        <w:t>(10 Lessons)</w:t>
      </w:r>
    </w:p>
    <w:p>
      <w:r>
        <w:t>By the end of sub strand</w:t>
      </w:r>
    </w:p>
    <w:p>
      <w:r>
        <w:t>the learner should be able</w:t>
      </w:r>
    </w:p>
    <w:p>
      <w:r>
        <w:t>to;</w:t>
      </w:r>
    </w:p>
    <w:p>
      <w:r>
        <w:t>a) name people found at</w:t>
      </w:r>
    </w:p>
    <w:p>
      <w:r>
        <w:t>home,</w:t>
      </w:r>
    </w:p>
    <w:p>
      <w:r>
        <w:t>b) tell the relationship</w:t>
      </w:r>
    </w:p>
    <w:p>
      <w:r>
        <w:t>between people found</w:t>
      </w:r>
    </w:p>
    <w:p>
      <w:r>
        <w:t>at home,</w:t>
      </w:r>
    </w:p>
    <w:p>
      <w:r>
        <w:t>c) talk about work done</w:t>
      </w:r>
    </w:p>
    <w:p>
      <w:r>
        <w:t>by people found at</w:t>
      </w:r>
    </w:p>
    <w:p>
      <w:r>
        <w:t>home for appreciation,</w:t>
      </w:r>
    </w:p>
    <w:p>
      <w:r>
        <w:t>d) appreciate the people</w:t>
      </w:r>
    </w:p>
    <w:p>
      <w:r>
        <w:t>at home for</w:t>
      </w:r>
    </w:p>
    <w:p>
      <w:r>
        <w:t>harmonious living.</w:t>
      </w:r>
    </w:p>
    <w:p/>
    <w:p>
      <w:r>
        <w:t> Learners be guided in naming</w:t>
      </w:r>
    </w:p>
    <w:p>
      <w:r>
        <w:t>people found at home</w:t>
      </w:r>
    </w:p>
    <w:p>
      <w:r>
        <w:t> Learners are guided to talk about</w:t>
      </w:r>
    </w:p>
    <w:p>
      <w:r>
        <w:t>relationship of people found at home</w:t>
      </w:r>
    </w:p>
    <w:p>
      <w:r>
        <w:t>eg sister, brother, mother etc.</w:t>
      </w:r>
    </w:p>
    <w:p>
      <w:r>
        <w:t> Learners watch videos of people</w:t>
      </w:r>
    </w:p>
    <w:p>
      <w:r>
        <w:t>found at home</w:t>
      </w:r>
    </w:p>
    <w:p>
      <w:r>
        <w:t> Learners draw pictures of people at</w:t>
      </w:r>
    </w:p>
    <w:p>
      <w:r>
        <w:t>home</w:t>
      </w:r>
    </w:p>
    <w:p>
      <w:r>
        <w:t> Learners colour pictures of people at</w:t>
      </w:r>
    </w:p>
    <w:p>
      <w:r>
        <w:t>home</w:t>
      </w:r>
    </w:p>
    <w:p>
      <w:r>
        <w:t> Learners model people at home</w:t>
      </w:r>
    </w:p>
    <w:p>
      <w:r>
        <w:t> Learners sing songs and recite</w:t>
      </w:r>
    </w:p>
    <w:p>
      <w:r>
        <w:t>poems about people found at home.</w:t>
      </w:r>
    </w:p>
    <w:p>
      <w:r>
        <w:t> Learners could news tell about</w:t>
      </w:r>
    </w:p>
    <w:p>
      <w:r>
        <w:t>family members</w:t>
      </w:r>
    </w:p>
    <w:p>
      <w:r>
        <w:t>1. Who are the people</w:t>
      </w:r>
    </w:p>
    <w:p>
      <w:r>
        <w:t>are found at home?</w:t>
      </w:r>
    </w:p>
    <w:p>
      <w:r>
        <w:t>2. What work is done by</w:t>
      </w:r>
    </w:p>
    <w:p>
      <w:r>
        <w:t>people at home?</w:t>
      </w:r>
    </w:p>
    <w:p>
      <w:r>
        <w:t>3. What is the</w:t>
      </w:r>
    </w:p>
    <w:p>
      <w:r>
        <w:t>relationship of people</w:t>
      </w:r>
    </w:p>
    <w:p>
      <w:r>
        <w:t>found at home?</w:t>
      </w:r>
    </w:p>
    <w:p/>
    <w:p>
      <w:r>
        <w:t>Core competences to be  developed:</w:t>
      </w:r>
    </w:p>
    <w:p>
      <w:r>
        <w:t> Learning to learn-learning about work done by people at home</w:t>
      </w:r>
    </w:p>
    <w:p>
      <w:r>
        <w:t> Self-efficacy- naming people found at home</w:t>
      </w:r>
    </w:p>
    <w:p>
      <w:r>
        <w:t> Communication and collaboration-discussing and role playing</w:t>
      </w:r>
    </w:p>
    <w:p>
      <w:r>
        <w:t>Link to Pertinent and contemporary Issues:</w:t>
      </w:r>
    </w:p>
    <w:p>
      <w:r>
        <w:t> Citizenship - giving relationship of people at home</w:t>
      </w:r>
    </w:p>
    <w:p>
      <w:r>
        <w:t> Life skills – self-awareness and relating with others at home</w:t>
      </w:r>
    </w:p>
    <w:p>
      <w:r>
        <w:t>Link to values:</w:t>
      </w:r>
    </w:p>
    <w:p>
      <w:r>
        <w:t> Patriotism - by relating well with people found at home.</w:t>
      </w:r>
    </w:p>
    <w:p>
      <w:r>
        <w:t> Respect – people and work done by people</w:t>
      </w:r>
    </w:p>
    <w:p>
      <w:r>
        <w:t> Love</w:t>
      </w:r>
    </w:p>
    <w:p>
      <w:r>
        <w:t>Links to other learning areas:</w:t>
      </w:r>
    </w:p>
    <w:p>
      <w:r>
        <w:t> Language Activities</w:t>
      </w:r>
    </w:p>
    <w:p>
      <w:r>
        <w:t> Psychomotor and creative Activities</w:t>
      </w:r>
    </w:p>
    <w:p>
      <w:r>
        <w:t>Suggested community service learning activities:</w:t>
      </w:r>
    </w:p>
    <w:p>
      <w:r>
        <w:t> Visiting an elderly person to learn about etiquette in the community</w:t>
      </w:r>
    </w:p>
    <w:p>
      <w:r>
        <w:t>Suggested non formal activity to support learning:</w:t>
      </w:r>
    </w:p>
    <w:p>
      <w:r>
        <w:t> Role play</w:t>
      </w:r>
    </w:p>
    <w:p>
      <w:r>
        <w:t> Clubs</w:t>
      </w:r>
    </w:p>
    <w:p>
      <w:r>
        <w:t>Suggested assessment:</w:t>
      </w:r>
    </w:p>
    <w:p>
      <w:r>
        <w:t> Oral questions</w:t>
      </w:r>
    </w:p>
    <w:p>
      <w:r>
        <w:t> Observation</w:t>
      </w:r>
    </w:p>
    <w:p/>
    <w:p>
      <w:r>
        <w:t>118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people found at</w:t>
      </w:r>
    </w:p>
    <w:p>
      <w:r>
        <w:t>home for self-awareness,</w:t>
      </w:r>
    </w:p>
    <w:p>
      <w:r>
        <w:t>appreciate the people at home for</w:t>
      </w:r>
    </w:p>
    <w:p>
      <w:r>
        <w:t>harmonious living besides</w:t>
      </w:r>
    </w:p>
    <w:p>
      <w:r>
        <w:t>assisting others to talk about work</w:t>
      </w:r>
    </w:p>
    <w:p>
      <w:r>
        <w:t>doing by different members of the</w:t>
      </w:r>
    </w:p>
    <w:p>
      <w:r>
        <w:t>family.</w:t>
      </w:r>
    </w:p>
    <w:p>
      <w:r>
        <w:t>Able to talk about people found at</w:t>
      </w:r>
    </w:p>
    <w:p>
      <w:r>
        <w:t>home for self-awareness,</w:t>
      </w:r>
    </w:p>
    <w:p>
      <w:r>
        <w:t>appreciate  the people at home</w:t>
      </w:r>
    </w:p>
    <w:p>
      <w:r>
        <w:t>and their work for harmonious</w:t>
      </w:r>
    </w:p>
    <w:p>
      <w:r>
        <w:t>living.</w:t>
      </w:r>
    </w:p>
    <w:p/>
    <w:p>
      <w:r>
        <w:t>Able to talk about people found at</w:t>
      </w:r>
    </w:p>
    <w:p>
      <w:r>
        <w:t>home for self-awareness but</w:t>
      </w:r>
    </w:p>
    <w:p>
      <w:r>
        <w:t>cannot appreciate the people at</w:t>
      </w:r>
    </w:p>
    <w:p>
      <w:r>
        <w:t>home and their work.</w:t>
      </w:r>
    </w:p>
    <w:p>
      <w:r>
        <w:t>Able to talk about people found at</w:t>
      </w:r>
    </w:p>
    <w:p>
      <w:r>
        <w:t>home for self-awareness.</w:t>
      </w:r>
    </w:p>
    <w:p/>
    <w:p>
      <w:r>
        <w:t>Strand</w:t>
      </w:r>
    </w:p>
    <w:p/>
    <w:p>
      <w:r>
        <w:t>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/>
    <w:p>
      <w:r>
        <w:t>Key Inquiry Question(s)</w:t>
      </w:r>
    </w:p>
    <w:p>
      <w:r>
        <w:t>1.0 SOCIAL</w:t>
      </w:r>
    </w:p>
    <w:p>
      <w:r>
        <w:t>ENVIRONMENT</w:t>
      </w:r>
    </w:p>
    <w:p>
      <w:r>
        <w:t>1.4 Interpersonal</w:t>
      </w:r>
    </w:p>
    <w:p>
      <w:r>
        <w:t>Relationship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talk about courteous words</w:t>
      </w:r>
    </w:p>
    <w:p>
      <w:r>
        <w:t>used in  different situations</w:t>
      </w:r>
    </w:p>
    <w:p>
      <w:r>
        <w:t>b) use courteous words</w:t>
      </w:r>
    </w:p>
    <w:p>
      <w:r>
        <w:t>appropriately during</w:t>
      </w:r>
    </w:p>
    <w:p>
      <w:r>
        <w:t>interactions</w:t>
      </w:r>
    </w:p>
    <w:p>
      <w:r>
        <w:t>c) show etiquette in their</w:t>
      </w:r>
    </w:p>
    <w:p>
      <w:r>
        <w:t>interactions for personal</w:t>
      </w:r>
    </w:p>
    <w:p>
      <w:r>
        <w:t>relationships</w:t>
      </w:r>
    </w:p>
    <w:p/>
    <w:p>
      <w:r>
        <w:t> Learners are guided on</w:t>
      </w:r>
    </w:p>
    <w:p>
      <w:r>
        <w:t>situations where they can</w:t>
      </w:r>
    </w:p>
    <w:p>
      <w:r>
        <w:t>use  courteous words</w:t>
      </w:r>
    </w:p>
    <w:p>
      <w:r>
        <w:t> Learners are guided to talk</w:t>
      </w:r>
    </w:p>
    <w:p>
      <w:r>
        <w:t>about courteous words.</w:t>
      </w:r>
    </w:p>
    <w:p>
      <w:r>
        <w:t> Learners are guided on</w:t>
      </w:r>
    </w:p>
    <w:p>
      <w:r>
        <w:t>situations where they can</w:t>
      </w:r>
    </w:p>
    <w:p>
      <w:r>
        <w:t>use  courteous words</w:t>
      </w:r>
    </w:p>
    <w:p>
      <w:r>
        <w:t> Learners are guided to use</w:t>
      </w:r>
    </w:p>
    <w:p>
      <w:r>
        <w:t>courteous words in</w:t>
      </w:r>
    </w:p>
    <w:p>
      <w:r>
        <w:t>incidental learning to</w:t>
      </w:r>
    </w:p>
    <w:p>
      <w:r>
        <w:t>reinforce etiquette</w:t>
      </w:r>
    </w:p>
    <w:p>
      <w:r>
        <w:t> In groups learners practice</w:t>
      </w:r>
    </w:p>
    <w:p>
      <w:r>
        <w:t>use of courteous words</w:t>
      </w:r>
    </w:p>
    <w:p>
      <w:r>
        <w:t>1. What do you tell</w:t>
      </w:r>
    </w:p>
    <w:p>
      <w:r>
        <w:t>someone who has done</w:t>
      </w:r>
    </w:p>
    <w:p>
      <w:r>
        <w:t>something good to you?</w:t>
      </w:r>
    </w:p>
    <w:p/>
    <w:p>
      <w:r>
        <w:t>2. What do you tell</w:t>
      </w:r>
    </w:p>
    <w:p>
      <w:r>
        <w:t>someone who has done</w:t>
      </w:r>
    </w:p>
    <w:p>
      <w:r>
        <w:t>something bad to you?</w:t>
      </w:r>
    </w:p>
    <w:p>
      <w:r>
        <w:t>3. What words would you</w:t>
      </w:r>
    </w:p>
    <w:p>
      <w:r>
        <w:t>use to show</w:t>
      </w:r>
    </w:p>
    <w:p>
      <w:r>
        <w:t>appreciation?</w:t>
      </w:r>
    </w:p>
    <w:p>
      <w:r>
        <w:t>4. How do you greet</w:t>
      </w:r>
    </w:p>
    <w:p>
      <w:r>
        <w:t>different people?</w:t>
      </w:r>
    </w:p>
    <w:p>
      <w:r>
        <w:t>5. When do you use the</w:t>
      </w:r>
    </w:p>
    <w:p>
      <w:r>
        <w:t>courteous words?</w:t>
      </w:r>
    </w:p>
    <w:p>
      <w:r>
        <w:t>Core-Competences to be developed:</w:t>
      </w:r>
    </w:p>
    <w:p>
      <w:r>
        <w:t> Communication and collaboration-sharing materials</w:t>
      </w:r>
    </w:p>
    <w:p>
      <w:r>
        <w:t> Critical thinking and problem solving-listening to a story and answering questions</w:t>
      </w:r>
    </w:p>
    <w:p>
      <w:r>
        <w:t>119</w:t>
      </w:r>
    </w:p>
    <w:p/>
    <w:p>
      <w:r>
        <w:t> Self-efficacy-use of courteous words</w:t>
      </w:r>
    </w:p>
    <w:p/>
    <w:p>
      <w:r>
        <w:t>Link to Pertinent and contemporary Issues and Values:</w:t>
      </w:r>
    </w:p>
    <w:p>
      <w:r>
        <w:t> Life skills-learning to share</w:t>
      </w:r>
    </w:p>
    <w:p>
      <w:r>
        <w:t> Citizenship-social cohesion, integrity</w:t>
      </w:r>
    </w:p>
    <w:p>
      <w:r>
        <w:t>Links to Values:</w:t>
      </w:r>
    </w:p>
    <w:p>
      <w:r>
        <w:t> Respect</w:t>
      </w:r>
    </w:p>
    <w:p>
      <w:r>
        <w:t>  Responsibility</w:t>
      </w:r>
    </w:p>
    <w:p>
      <w:r>
        <w:t>   Love</w:t>
      </w:r>
    </w:p>
    <w:p>
      <w:r>
        <w:t>Links to other learning Activities:</w:t>
      </w:r>
    </w:p>
    <w:p>
      <w:r>
        <w:t> Language Activities</w:t>
      </w:r>
    </w:p>
    <w:p>
      <w:r>
        <w:t> Religious education</w:t>
      </w:r>
    </w:p>
    <w:p>
      <w:r>
        <w:t> Psychomotor and Creative Activities</w:t>
      </w:r>
    </w:p>
    <w:p>
      <w:r>
        <w:t>Suggested Community Service Learning:</w:t>
      </w:r>
    </w:p>
    <w:p>
      <w:r>
        <w:t> Visit an elderly person to learn about etiquette in the</w:t>
      </w:r>
    </w:p>
    <w:p>
      <w:r>
        <w:t>community</w:t>
      </w:r>
    </w:p>
    <w:p>
      <w:r>
        <w:t>Suggested non formal activity to support learning:</w:t>
      </w:r>
    </w:p>
    <w:p>
      <w:r>
        <w:t> Role play</w:t>
      </w:r>
    </w:p>
    <w:p>
      <w:r>
        <w:t>Dramatization</w:t>
      </w:r>
    </w:p>
    <w:p>
      <w:r>
        <w:t>Suggested Assessment:</w:t>
      </w:r>
    </w:p>
    <w:p>
      <w:r>
        <w:t> Observation</w:t>
      </w:r>
    </w:p>
    <w:p>
      <w:r>
        <w:t> Oral question</w:t>
      </w:r>
    </w:p>
    <w:p>
      <w:r>
        <w:t>Suggested Resources; charts, pictures, videos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courteous words for</w:t>
      </w:r>
    </w:p>
    <w:p>
      <w:r>
        <w:t>different situations, use courteous</w:t>
      </w:r>
    </w:p>
    <w:p>
      <w:r>
        <w:t>words appropriately during</w:t>
      </w:r>
    </w:p>
    <w:p>
      <w:r>
        <w:t>interactions, show etiquette in their</w:t>
      </w:r>
    </w:p>
    <w:p>
      <w:r>
        <w:t>interactions for personal relationship</w:t>
      </w:r>
    </w:p>
    <w:p>
      <w:r>
        <w:t>besides assisting others to use</w:t>
      </w:r>
    </w:p>
    <w:p>
      <w:r>
        <w:t>courteous words in day to day life.</w:t>
      </w:r>
    </w:p>
    <w:p/>
    <w:p>
      <w:r>
        <w:t>Able to talk about courteous words</w:t>
      </w:r>
    </w:p>
    <w:p>
      <w:r>
        <w:t>for different situations, use courteous</w:t>
      </w:r>
    </w:p>
    <w:p>
      <w:r>
        <w:t>words appropriately during</w:t>
      </w:r>
    </w:p>
    <w:p>
      <w:r>
        <w:t>interactions, show etiquette in their</w:t>
      </w:r>
    </w:p>
    <w:p>
      <w:r>
        <w:t>interactions for personal</w:t>
      </w:r>
    </w:p>
    <w:p>
      <w:r>
        <w:t>relationships.</w:t>
      </w:r>
    </w:p>
    <w:p/>
    <w:p>
      <w:r>
        <w:t>Able to talk about courteous</w:t>
      </w:r>
    </w:p>
    <w:p>
      <w:r>
        <w:t>words for different situations</w:t>
      </w:r>
    </w:p>
    <w:p>
      <w:r>
        <w:t>use courteous words</w:t>
      </w:r>
    </w:p>
    <w:p>
      <w:r>
        <w:t>appropriately during</w:t>
      </w:r>
    </w:p>
    <w:p>
      <w:r>
        <w:t>interactions.</w:t>
      </w:r>
    </w:p>
    <w:p/>
    <w:p>
      <w:r>
        <w:t>Able to talk about courteous</w:t>
      </w:r>
    </w:p>
    <w:p>
      <w:r>
        <w:t>words.</w:t>
      </w:r>
    </w:p>
    <w:p/>
    <w:p>
      <w:r>
        <w:t>120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</w:t>
      </w:r>
    </w:p>
    <w:p>
      <w:r>
        <w:t>Experiences</w:t>
      </w:r>
    </w:p>
    <w:p>
      <w:r>
        <w:t>Key Inquiry Question(s)</w:t>
      </w:r>
    </w:p>
    <w:p/>
    <w:p>
      <w:r>
        <w:t>1.0 SOCIAL</w:t>
      </w:r>
    </w:p>
    <w:p>
      <w:r>
        <w:t>ENVIRONMENT</w:t>
      </w:r>
    </w:p>
    <w:p>
      <w:r>
        <w:t>1.5 Dressing</w:t>
      </w:r>
    </w:p>
    <w:p/>
    <w:p>
      <w:r>
        <w:t>( 10 Lessons)</w:t>
      </w:r>
    </w:p>
    <w:p>
      <w:r>
        <w:t>By the end of the sub strand the</w:t>
      </w:r>
    </w:p>
    <w:p>
      <w:r>
        <w:t>learners should be able to;</w:t>
      </w:r>
    </w:p>
    <w:p>
      <w:r>
        <w:t>a) identify clothes worn at</w:t>
      </w:r>
    </w:p>
    <w:p>
      <w:r>
        <w:t>different occasions,</w:t>
      </w:r>
    </w:p>
    <w:p>
      <w:r>
        <w:t>b) talk about clothes for</w:t>
      </w:r>
    </w:p>
    <w:p>
      <w:r>
        <w:t>different occasions.</w:t>
      </w:r>
    </w:p>
    <w:p>
      <w:r>
        <w:t>c) talk about the importance of</w:t>
      </w:r>
    </w:p>
    <w:p>
      <w:r>
        <w:t>dressing</w:t>
      </w:r>
    </w:p>
    <w:p>
      <w:r>
        <w:t>d) appreciate clothes worn at</w:t>
      </w:r>
    </w:p>
    <w:p>
      <w:r>
        <w:t>different occasions for</w:t>
      </w:r>
    </w:p>
    <w:p>
      <w:r>
        <w:t> Learners are guided to</w:t>
      </w:r>
    </w:p>
    <w:p>
      <w:r>
        <w:t>identify clothes worn at</w:t>
      </w:r>
    </w:p>
    <w:p>
      <w:r>
        <w:t>different occasions</w:t>
      </w:r>
    </w:p>
    <w:p>
      <w:r>
        <w:t> Learners are guided in</w:t>
      </w:r>
    </w:p>
    <w:p>
      <w:r>
        <w:t>talking about clothes worn</w:t>
      </w:r>
    </w:p>
    <w:p>
      <w:r>
        <w:t>during different occasions.</w:t>
      </w:r>
    </w:p>
    <w:p>
      <w:r>
        <w:t> Learners could view videos</w:t>
      </w:r>
    </w:p>
    <w:p>
      <w:r>
        <w:t>and photographs of clothe</w:t>
      </w:r>
    </w:p>
    <w:p>
      <w:r>
        <w:t>worn in different</w:t>
      </w:r>
    </w:p>
    <w:p>
      <w:r>
        <w:t>occasions.</w:t>
      </w:r>
    </w:p>
    <w:p>
      <w:r>
        <w:t> appreciate clothes worn at</w:t>
      </w:r>
    </w:p>
    <w:p>
      <w:r>
        <w:t>different occasions</w:t>
      </w:r>
    </w:p>
    <w:p>
      <w:r>
        <w:t>1. What clothes do people</w:t>
      </w:r>
    </w:p>
    <w:p>
      <w:r>
        <w:t>wear at home?</w:t>
      </w:r>
    </w:p>
    <w:p>
      <w:r>
        <w:t>2. What clothes do you wear</w:t>
      </w:r>
    </w:p>
    <w:p>
      <w:r>
        <w:t>at school?</w:t>
      </w:r>
    </w:p>
    <w:p>
      <w:r>
        <w:t>3. What clothes do you wear</w:t>
      </w:r>
    </w:p>
    <w:p>
      <w:r>
        <w:t>at different occasions?</w:t>
      </w:r>
    </w:p>
    <w:p/>
    <w:p>
      <w:r>
        <w:t>Core-Competences to be developed:</w:t>
      </w:r>
    </w:p>
    <w:p>
      <w:r>
        <w:t> Learning to learn-learning about clothes worn on different occasions</w:t>
      </w:r>
    </w:p>
    <w:p>
      <w:r>
        <w:t> Communication and collaboration-discussing clothes worn at different occasions</w:t>
      </w:r>
    </w:p>
    <w:p>
      <w:r>
        <w:t>Link to Pertinent and contemporary Issues (PCI’s):</w:t>
      </w:r>
    </w:p>
    <w:p>
      <w:r>
        <w:t> Citizenship: appreciating clothes worn by different people</w:t>
      </w:r>
    </w:p>
    <w:p>
      <w:r>
        <w:t> Life skill: self esteem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Cooperation</w:t>
      </w:r>
    </w:p>
    <w:p>
      <w:r>
        <w:t>Links to other learning areas:</w:t>
      </w:r>
    </w:p>
    <w:p>
      <w:r>
        <w:t> Language Activities</w:t>
      </w:r>
    </w:p>
    <w:p>
      <w:r>
        <w:t> Religious Education</w:t>
      </w:r>
    </w:p>
    <w:p>
      <w:r>
        <w:t> Psychomotor and creative Activities</w:t>
      </w:r>
    </w:p>
    <w:p>
      <w:r>
        <w:t>Suggested community service learning activities:</w:t>
      </w:r>
    </w:p>
    <w:p>
      <w:r>
        <w:t> Participating in different activities like singing, dancing,</w:t>
      </w:r>
    </w:p>
    <w:p>
      <w:r>
        <w:t>weddings, graduations etc.</w:t>
      </w:r>
    </w:p>
    <w:p>
      <w:r>
        <w:t>Suggested non formal activity to support learning:</w:t>
      </w:r>
    </w:p>
    <w:p>
      <w:r>
        <w:t> Music and drama festivals</w:t>
      </w:r>
    </w:p>
    <w:p>
      <w:r>
        <w:t> Sports and games</w:t>
      </w:r>
    </w:p>
    <w:p>
      <w:r>
        <w:t> Educational trips</w:t>
      </w:r>
    </w:p>
    <w:p>
      <w:r>
        <w:t>Suggested assessment:</w:t>
      </w:r>
    </w:p>
    <w:p>
      <w:r>
        <w:t> Oral questions,</w:t>
      </w:r>
    </w:p>
    <w:p>
      <w:r>
        <w:t> Observation</w:t>
      </w:r>
    </w:p>
    <w:p>
      <w:r>
        <w:t>Suggested Resources:</w:t>
      </w:r>
    </w:p>
    <w:p>
      <w:r>
        <w:t> Cultural attires, picture books, drawing materials, charts, resource person</w:t>
      </w:r>
    </w:p>
    <w:p>
      <w:r>
        <w:t>121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clothes worn</w:t>
      </w:r>
    </w:p>
    <w:p>
      <w:r>
        <w:t>at different occasions for</w:t>
      </w:r>
    </w:p>
    <w:p>
      <w:r>
        <w:t>responding to different</w:t>
      </w:r>
    </w:p>
    <w:p>
      <w:r>
        <w:t>situations, talk about the</w:t>
      </w:r>
    </w:p>
    <w:p>
      <w:r>
        <w:t>importance of dressing,</w:t>
      </w:r>
    </w:p>
    <w:p>
      <w:r>
        <w:t>appreciate clothes worn at</w:t>
      </w:r>
    </w:p>
    <w:p>
      <w:r>
        <w:t>different occasions for</w:t>
      </w:r>
    </w:p>
    <w:p>
      <w:r>
        <w:t>responding to different</w:t>
      </w:r>
    </w:p>
    <w:p>
      <w:r>
        <w:t>situations besides assisting</w:t>
      </w:r>
    </w:p>
    <w:p>
      <w:r>
        <w:t>others to identify different</w:t>
      </w:r>
    </w:p>
    <w:p>
      <w:r>
        <w:t>clothes worn by other people.</w:t>
      </w:r>
    </w:p>
    <w:p>
      <w:r>
        <w:t>Able to talk about clothes worn at</w:t>
      </w:r>
    </w:p>
    <w:p>
      <w:r>
        <w:t>different occasions for responding to</w:t>
      </w:r>
    </w:p>
    <w:p>
      <w:r>
        <w:t>different situations, talk about the</w:t>
      </w:r>
    </w:p>
    <w:p>
      <w:r>
        <w:t>importance of dressing,  appreciate</w:t>
      </w:r>
    </w:p>
    <w:p>
      <w:r>
        <w:t>clothes worn at different occasions for</w:t>
      </w:r>
    </w:p>
    <w:p>
      <w:r>
        <w:t>responding to different situations.</w:t>
      </w:r>
    </w:p>
    <w:p/>
    <w:p>
      <w:r>
        <w:t>Able to talk about clothes worn</w:t>
      </w:r>
    </w:p>
    <w:p>
      <w:r>
        <w:t>at different occasions for</w:t>
      </w:r>
    </w:p>
    <w:p>
      <w:r>
        <w:t>responding to different</w:t>
      </w:r>
    </w:p>
    <w:p>
      <w:r>
        <w:t>situations, talk about the</w:t>
      </w:r>
    </w:p>
    <w:p>
      <w:r>
        <w:t>importance of dressing.</w:t>
      </w:r>
    </w:p>
    <w:p>
      <w:r>
        <w:t>Able to talk about clothes worn at</w:t>
      </w:r>
    </w:p>
    <w:p>
      <w:r>
        <w:t>different occasions for responding</w:t>
      </w:r>
    </w:p>
    <w:p>
      <w:r>
        <w:t>to different situations.</w:t>
      </w:r>
    </w:p>
    <w:p/>
    <w:p>
      <w:r>
        <w:t>Strand</w:t>
      </w:r>
    </w:p>
    <w:p/>
    <w:p>
      <w:r>
        <w:t>Sub-strand/</w:t>
      </w:r>
    </w:p>
    <w:p>
      <w:r>
        <w:t>(Suggested time)</w:t>
      </w:r>
    </w:p>
    <w:p>
      <w:r>
        <w:t>Specific Learning Outcomes) Suggested Learning Experiences  Key Inquiry</w:t>
      </w:r>
    </w:p>
    <w:p>
      <w:r>
        <w:t>Question(s)</w:t>
      </w:r>
    </w:p>
    <w:p/>
    <w:p>
      <w:r>
        <w:t>2.0 HEALTH</w:t>
      </w:r>
    </w:p>
    <w:p>
      <w:r>
        <w:t>PRACTICES</w:t>
      </w:r>
    </w:p>
    <w:p/>
    <w:p>
      <w:r>
        <w:t>2.1 Hand washing</w:t>
      </w:r>
    </w:p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wash hands appropriately for</w:t>
      </w:r>
    </w:p>
    <w:p>
      <w:r>
        <w:t>personal hygiene,</w:t>
      </w:r>
    </w:p>
    <w:p>
      <w:r>
        <w:t>b) demonstrate hand washing</w:t>
      </w:r>
    </w:p>
    <w:p>
      <w:r>
        <w:t>behaviour at critical times,</w:t>
      </w:r>
    </w:p>
    <w:p>
      <w:r>
        <w:t>c) appreciate the need to wash</w:t>
      </w:r>
    </w:p>
    <w:p>
      <w:r>
        <w:t>hands for personal hygiene,</w:t>
      </w:r>
    </w:p>
    <w:p>
      <w:r>
        <w:t>d) tell the importance of washing</w:t>
      </w:r>
    </w:p>
    <w:p>
      <w:r>
        <w:t>hands.</w:t>
      </w:r>
    </w:p>
    <w:p>
      <w:r>
        <w:t> Learners observe the</w:t>
      </w:r>
    </w:p>
    <w:p>
      <w:r>
        <w:t>demonstration of  washing</w:t>
      </w:r>
    </w:p>
    <w:p>
      <w:r>
        <w:t>hands</w:t>
      </w:r>
    </w:p>
    <w:p>
      <w:r>
        <w:t> Learners are guided to wash</w:t>
      </w:r>
    </w:p>
    <w:p>
      <w:r>
        <w:t>hands appropriately.</w:t>
      </w:r>
    </w:p>
    <w:p>
      <w:r>
        <w:t> In groups learners practice</w:t>
      </w:r>
    </w:p>
    <w:p>
      <w:r>
        <w:t>washing hands</w:t>
      </w:r>
    </w:p>
    <w:p>
      <w:r>
        <w:t> Learners sing songs and</w:t>
      </w:r>
    </w:p>
    <w:p>
      <w:r>
        <w:t>recite poems related to hand</w:t>
      </w:r>
    </w:p>
    <w:p>
      <w:r>
        <w:t>washing as they wash hands</w:t>
      </w:r>
    </w:p>
    <w:p>
      <w:r>
        <w:t> Learners watch  videos on</w:t>
      </w:r>
    </w:p>
    <w:p>
      <w:r>
        <w:t>hand washing</w:t>
      </w:r>
    </w:p>
    <w:p>
      <w:r>
        <w:t>demonstrations</w:t>
      </w:r>
    </w:p>
    <w:p>
      <w:r>
        <w:t>1. Why do we wash</w:t>
      </w:r>
    </w:p>
    <w:p>
      <w:r>
        <w:t>hands?</w:t>
      </w:r>
    </w:p>
    <w:p>
      <w:r>
        <w:t>2. How do we wash</w:t>
      </w:r>
    </w:p>
    <w:p>
      <w:r>
        <w:t>hands?</w:t>
      </w:r>
    </w:p>
    <w:p>
      <w:r>
        <w:t>3. When do we</w:t>
      </w:r>
    </w:p>
    <w:p>
      <w:r>
        <w:t>wash our hands?</w:t>
      </w:r>
    </w:p>
    <w:p/>
    <w:p>
      <w:r>
        <w:t>Core-Competence to be developed ;</w:t>
      </w:r>
    </w:p>
    <w:p>
      <w:r>
        <w:t> Communication and collaboration-through working in groups</w:t>
      </w:r>
    </w:p>
    <w:p>
      <w:r>
        <w:t> Self- efficacy-Washing hands appropriately</w:t>
      </w:r>
    </w:p>
    <w:p>
      <w:r>
        <w:t>122</w:t>
      </w:r>
    </w:p>
    <w:p/>
    <w:p>
      <w:r>
        <w:t> Learning to learn-demonstrate hand washing behaviour at critical times</w:t>
      </w:r>
    </w:p>
    <w:p>
      <w:r>
        <w:t>Link to Pertinent and contemporary Issues:</w:t>
      </w:r>
    </w:p>
    <w:p>
      <w:r>
        <w:t> Loving myself (self-esteem as they demonstrate hand washing</w:t>
      </w:r>
    </w:p>
    <w:p>
      <w:r>
        <w:t>behaviour.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Link to other activity areas:</w:t>
      </w:r>
    </w:p>
    <w:p>
      <w:r>
        <w:t> Language activities ,</w:t>
      </w:r>
    </w:p>
    <w:p>
      <w:r>
        <w:t> Music and Movement Activities</w:t>
      </w:r>
    </w:p>
    <w:p>
      <w:r>
        <w:t> Psychomotor and Creative Activities</w:t>
      </w:r>
    </w:p>
    <w:p>
      <w:r>
        <w:t>Suggested Community service learning activities:</w:t>
      </w:r>
    </w:p>
    <w:p>
      <w:r>
        <w:t> Parents empowerment and engagement –the parents to provide</w:t>
      </w:r>
    </w:p>
    <w:p>
      <w:r>
        <w:t>materials for hand washing, act as resource persons</w:t>
      </w:r>
    </w:p>
    <w:p/>
    <w:p>
      <w:r>
        <w:t>Suggested Non formal activities to support learning:</w:t>
      </w:r>
    </w:p>
    <w:p>
      <w:r>
        <w:t> Hand washing days</w:t>
      </w:r>
    </w:p>
    <w:p>
      <w:r>
        <w:t> Clubs and Societies</w:t>
      </w:r>
    </w:p>
    <w:p>
      <w:r>
        <w:t>Suggested assessment:</w:t>
      </w:r>
    </w:p>
    <w:p>
      <w:r>
        <w:t> Oral questions</w:t>
      </w:r>
    </w:p>
    <w:p>
      <w:r>
        <w:t> Observation</w:t>
      </w:r>
    </w:p>
    <w:p>
      <w:r>
        <w:t> Portfolios</w:t>
      </w:r>
    </w:p>
    <w:p>
      <w:r>
        <w:t> Checklists</w:t>
      </w:r>
    </w:p>
    <w:p>
      <w:r>
        <w:t>Suggested Resources:</w:t>
      </w:r>
    </w:p>
    <w:p>
      <w:r>
        <w:t>Hand washing facilities, charts of people washing hands, videos, water, soap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why we should wash</w:t>
      </w:r>
    </w:p>
    <w:p>
      <w:r>
        <w:t>hands appropriately</w:t>
      </w:r>
    </w:p>
    <w:p>
      <w:r>
        <w:t>tell critical times to wash their</w:t>
      </w:r>
    </w:p>
    <w:p>
      <w:r>
        <w:t>hand,Assist others in hand</w:t>
      </w:r>
    </w:p>
    <w:p>
      <w:r>
        <w:t>washing.</w:t>
      </w:r>
    </w:p>
    <w:p/>
    <w:p>
      <w:r>
        <w:t>Able to tell  why we should wash</w:t>
      </w:r>
    </w:p>
    <w:p>
      <w:r>
        <w:t>hands, wash hands appropriately</w:t>
      </w:r>
    </w:p>
    <w:p>
      <w:r>
        <w:t>and tell critical times to wash their</w:t>
      </w:r>
    </w:p>
    <w:p>
      <w:r>
        <w:t>hands</w:t>
      </w:r>
    </w:p>
    <w:p/>
    <w:p>
      <w:r>
        <w:t>Able to tell why we should wash</w:t>
      </w:r>
    </w:p>
    <w:p>
      <w:r>
        <w:t>hands appropriately.</w:t>
      </w:r>
    </w:p>
    <w:p>
      <w:r>
        <w:t>Able to wash hands but cannot tell</w:t>
      </w:r>
    </w:p>
    <w:p>
      <w:r>
        <w:t>why we should wash  hands</w:t>
      </w:r>
    </w:p>
    <w:p/>
    <w:p>
      <w:r>
        <w:t>123</w:t>
      </w:r>
    </w:p>
    <w:p/>
    <w:p>
      <w:r>
        <w:t>Strand</w:t>
      </w:r>
    </w:p>
    <w:p/>
    <w:p>
      <w:r>
        <w:t>Sub-strand/</w:t>
      </w:r>
    </w:p>
    <w:p>
      <w:r>
        <w:t>(Suggested time)</w:t>
      </w:r>
    </w:p>
    <w:p>
      <w:r>
        <w:t>Specific Learning</w:t>
      </w:r>
    </w:p>
    <w:p>
      <w:r>
        <w:t>Outcomes)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2.0 HEALTH</w:t>
      </w:r>
    </w:p>
    <w:p>
      <w:r>
        <w:t>PRACTICES</w:t>
      </w:r>
    </w:p>
    <w:p/>
    <w:p>
      <w:r>
        <w:t>2..2 Cleaning nose</w:t>
      </w:r>
    </w:p>
    <w:p/>
    <w:p>
      <w:r>
        <w:t>(5 lessons)</w:t>
      </w:r>
    </w:p>
    <w:p>
      <w:r>
        <w:t>By the end of the sub strand</w:t>
      </w:r>
    </w:p>
    <w:p>
      <w:r>
        <w:t>the learner should be able to;</w:t>
      </w:r>
    </w:p>
    <w:p>
      <w:r>
        <w:t>a) tell the importance of</w:t>
      </w:r>
    </w:p>
    <w:p>
      <w:r>
        <w:t>cleaning their nose</w:t>
      </w:r>
    </w:p>
    <w:p>
      <w:r>
        <w:t>b) demonstrate the ability to</w:t>
      </w:r>
    </w:p>
    <w:p>
      <w:r>
        <w:t>wipe the nose</w:t>
      </w:r>
    </w:p>
    <w:p>
      <w:r>
        <w:t>appropriately</w:t>
      </w:r>
    </w:p>
    <w:p>
      <w:r>
        <w:t>c) maintain a clean</w:t>
      </w:r>
    </w:p>
    <w:p>
      <w:r>
        <w:t>handkerchief for personal</w:t>
      </w:r>
    </w:p>
    <w:p>
      <w:r>
        <w:t>hygiene</w:t>
      </w:r>
    </w:p>
    <w:p>
      <w:r>
        <w:t>d) talk about the dangers of</w:t>
      </w:r>
    </w:p>
    <w:p>
      <w:r>
        <w:t>putting objects in the</w:t>
      </w:r>
    </w:p>
    <w:p>
      <w:r>
        <w:t>nose.</w:t>
      </w:r>
    </w:p>
    <w:p/>
    <w:p>
      <w:r>
        <w:t> Learners be guided to</w:t>
      </w:r>
    </w:p>
    <w:p>
      <w:r>
        <w:t>discuss the importance of</w:t>
      </w:r>
    </w:p>
    <w:p>
      <w:r>
        <w:t>cleaning the nose using a</w:t>
      </w:r>
    </w:p>
    <w:p>
      <w:r>
        <w:t>clean handkerchief</w:t>
      </w:r>
    </w:p>
    <w:p>
      <w:r>
        <w:t> Learners observe the teacher</w:t>
      </w:r>
    </w:p>
    <w:p>
      <w:r>
        <w:t>while demonstrating nose</w:t>
      </w:r>
    </w:p>
    <w:p>
      <w:r>
        <w:t>wiping</w:t>
      </w:r>
    </w:p>
    <w:p>
      <w:r>
        <w:t> Learners are guided on how</w:t>
      </w:r>
    </w:p>
    <w:p>
      <w:r>
        <w:t>to use a clean handkerchief</w:t>
      </w:r>
    </w:p>
    <w:p>
      <w:r>
        <w:t>appropriately and how to</w:t>
      </w:r>
    </w:p>
    <w:p>
      <w:r>
        <w:t>take care of it.</w:t>
      </w:r>
    </w:p>
    <w:p>
      <w:r>
        <w:t> Learners practice wiping</w:t>
      </w:r>
    </w:p>
    <w:p>
      <w:r>
        <w:t>their nose.</w:t>
      </w:r>
    </w:p>
    <w:p>
      <w:r>
        <w:t> Learners are guided to talk</w:t>
      </w:r>
    </w:p>
    <w:p>
      <w:r>
        <w:t>about dangers of putting</w:t>
      </w:r>
    </w:p>
    <w:p>
      <w:r>
        <w:t>objects in the nose.</w:t>
      </w:r>
    </w:p>
    <w:p>
      <w:r>
        <w:t> Learners sing songs and</w:t>
      </w:r>
    </w:p>
    <w:p>
      <w:r>
        <w:t>recite rhymes and poems</w:t>
      </w:r>
    </w:p>
    <w:p>
      <w:r>
        <w:t>about cleaning the nose.</w:t>
      </w:r>
    </w:p>
    <w:p>
      <w:r>
        <w:t> Learners watch videos on</w:t>
      </w:r>
    </w:p>
    <w:p>
      <w:r>
        <w:t>cleaning the nose.</w:t>
      </w:r>
    </w:p>
    <w:p>
      <w:r>
        <w:t>1. Why do we clean our nose?</w:t>
      </w:r>
    </w:p>
    <w:p>
      <w:r>
        <w:t>2. When do we clean our</w:t>
      </w:r>
    </w:p>
    <w:p>
      <w:r>
        <w:t>nose?</w:t>
      </w:r>
    </w:p>
    <w:p>
      <w:r>
        <w:t>3. What do we use to clean</w:t>
      </w:r>
    </w:p>
    <w:p>
      <w:r>
        <w:t>our nose?</w:t>
      </w:r>
    </w:p>
    <w:p>
      <w:r>
        <w:t>4. Why should we use a clean</w:t>
      </w:r>
    </w:p>
    <w:p>
      <w:r>
        <w:t>handkerchief?</w:t>
      </w:r>
    </w:p>
    <w:p>
      <w:r>
        <w:t>5. What are the dangers of</w:t>
      </w:r>
    </w:p>
    <w:p>
      <w:r>
        <w:t>putting objects in the nose?</w:t>
      </w:r>
    </w:p>
    <w:p/>
    <w:p>
      <w:r>
        <w:t>Core-Competence to be developed</w:t>
      </w:r>
    </w:p>
    <w:p>
      <w:r>
        <w:t> Self-efficacy-wiping nose appropriately</w:t>
      </w:r>
    </w:p>
    <w:p>
      <w:r>
        <w:t> Learning to learn-practice wiping nose</w:t>
      </w:r>
    </w:p>
    <w:p>
      <w:r>
        <w:t> Communication and collaboration-discussion, singing</w:t>
      </w:r>
    </w:p>
    <w:p>
      <w:r>
        <w:t>Link to Pertinent and contemporary Issues:</w:t>
      </w:r>
    </w:p>
    <w:p>
      <w:r>
        <w:t> Health education- personal hygiene</w:t>
      </w:r>
    </w:p>
    <w:p>
      <w:r>
        <w:t> Life skills- effective communication ( responds to verbal</w:t>
      </w:r>
    </w:p>
    <w:p>
      <w:r>
        <w:t>instructions in importance of cleaning the noise)</w:t>
      </w:r>
    </w:p>
    <w:p>
      <w:r>
        <w:t> ESD- personal safety as they observe dangers of putting objects</w:t>
      </w:r>
    </w:p>
    <w:p>
      <w:r>
        <w:t>Link to values:</w:t>
      </w:r>
    </w:p>
    <w:p>
      <w:r>
        <w:t> Responsibility</w:t>
      </w:r>
    </w:p>
    <w:p>
      <w:r>
        <w:t> Cooperation</w:t>
      </w:r>
    </w:p>
    <w:p>
      <w:r>
        <w:t>124</w:t>
      </w:r>
    </w:p>
    <w:p/>
    <w:p>
      <w:r>
        <w:t>in the nose</w:t>
      </w:r>
    </w:p>
    <w:p>
      <w:r>
        <w:t>Link to other activity areas:</w:t>
      </w:r>
    </w:p>
    <w:p>
      <w:r>
        <w:t> Language Activities</w:t>
      </w:r>
    </w:p>
    <w:p>
      <w:r>
        <w:t> Music and movement  Activities</w:t>
      </w:r>
    </w:p>
    <w:p>
      <w:r>
        <w:t> Psychomotor and creative activities</w:t>
      </w:r>
    </w:p>
    <w:p>
      <w:r>
        <w:t>Suggested Community Service learning activities</w:t>
      </w:r>
    </w:p>
    <w:p>
      <w:r>
        <w:t> Parental enjoyment- provision of a clean handkerchief,</w:t>
      </w:r>
    </w:p>
    <w:p>
      <w:r>
        <w:t>Resource person</w:t>
      </w:r>
    </w:p>
    <w:p>
      <w:r>
        <w:t>Suggested Non formal Activity to support learning</w:t>
      </w:r>
    </w:p>
    <w:p>
      <w:r>
        <w:t> Parental engagement-provision of clean handkerchief, teaching</w:t>
      </w:r>
    </w:p>
    <w:p>
      <w:r>
        <w:t>how to wipe the nose</w:t>
      </w:r>
    </w:p>
    <w:p>
      <w:r>
        <w:t> guest person from health facilities  (resource person)</w:t>
      </w:r>
    </w:p>
    <w:p>
      <w:r>
        <w:t>Suggested assessment;</w:t>
      </w:r>
    </w:p>
    <w:p>
      <w:r>
        <w:t> Oral questions</w:t>
      </w:r>
    </w:p>
    <w:p>
      <w:r>
        <w:t> Observations</w:t>
      </w:r>
    </w:p>
    <w:p>
      <w:r>
        <w:t>Suggested Resources:</w:t>
      </w:r>
    </w:p>
    <w:p>
      <w:r>
        <w:t> Handkerchiefs, water, soap, containers, charts, pictures, videos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the importance of</w:t>
      </w:r>
    </w:p>
    <w:p>
      <w:r>
        <w:t>cleaning their nose, ability to</w:t>
      </w:r>
    </w:p>
    <w:p>
      <w:r>
        <w:t>clean the  nose using a clean</w:t>
      </w:r>
    </w:p>
    <w:p>
      <w:r>
        <w:t>handkerchief appropriately,</w:t>
      </w:r>
    </w:p>
    <w:p>
      <w:r>
        <w:t>maintain a clean handkerchief</w:t>
      </w:r>
    </w:p>
    <w:p>
      <w:r>
        <w:t>besides cautioning others to avoid</w:t>
      </w:r>
    </w:p>
    <w:p>
      <w:r>
        <w:t>putting objects in the nose.</w:t>
      </w:r>
    </w:p>
    <w:p>
      <w:r>
        <w:t>Able to tell the importance of</w:t>
      </w:r>
    </w:p>
    <w:p>
      <w:r>
        <w:t>cleaning their nose, ability to</w:t>
      </w:r>
    </w:p>
    <w:p>
      <w:r>
        <w:t>clean the  nose using  a clean</w:t>
      </w:r>
    </w:p>
    <w:p>
      <w:r>
        <w:t>handkerchief appropriately,</w:t>
      </w:r>
    </w:p>
    <w:p>
      <w:r>
        <w:t>maintain a clean handkerchief,</w:t>
      </w:r>
    </w:p>
    <w:p>
      <w:r>
        <w:t>able to avoid putting objects in the</w:t>
      </w:r>
    </w:p>
    <w:p>
      <w:r>
        <w:t>nose</w:t>
      </w:r>
    </w:p>
    <w:p/>
    <w:p>
      <w:r>
        <w:t>Able to tell the importance of</w:t>
      </w:r>
    </w:p>
    <w:p>
      <w:r>
        <w:t>cleaning their nose, ability to</w:t>
      </w:r>
    </w:p>
    <w:p>
      <w:r>
        <w:t>clean the nose using a clean</w:t>
      </w:r>
    </w:p>
    <w:p>
      <w:r>
        <w:t>handkerchief.</w:t>
      </w:r>
    </w:p>
    <w:p>
      <w:r>
        <w:t>Able to tell a clean and dirty nose</w:t>
      </w:r>
    </w:p>
    <w:p>
      <w:r>
        <w:t>but cannot clean the nose using a</w:t>
      </w:r>
    </w:p>
    <w:p>
      <w:r>
        <w:t>handkerchief appropriately.</w:t>
      </w:r>
    </w:p>
    <w:p/>
    <w:p>
      <w:r>
        <w:t>Strand</w:t>
      </w:r>
    </w:p>
    <w:p/>
    <w:p>
      <w:r>
        <w:t>Sub-strand/</w:t>
      </w:r>
    </w:p>
    <w:p>
      <w:r>
        <w:t>(Suggested time)</w:t>
      </w:r>
    </w:p>
    <w:p>
      <w:r>
        <w:t>Specific Learning Outcomes) Suggested Learning</w:t>
      </w:r>
    </w:p>
    <w:p>
      <w:r>
        <w:t>Experiences</w:t>
      </w:r>
    </w:p>
    <w:p>
      <w:r>
        <w:t>Key Inquiry Question(s)</w:t>
      </w:r>
    </w:p>
    <w:p/>
    <w:p>
      <w:r>
        <w:t>2.0 HEALTH</w:t>
      </w:r>
    </w:p>
    <w:p>
      <w:r>
        <w:t>PRACTICES</w:t>
      </w:r>
    </w:p>
    <w:p/>
    <w:p>
      <w:r>
        <w:t>2.3 Care for the teeth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name items used to clean their</w:t>
      </w:r>
    </w:p>
    <w:p>
      <w:r>
        <w:t>teeth,</w:t>
      </w:r>
    </w:p>
    <w:p>
      <w:r>
        <w:t>b) talk about  items used to clean</w:t>
      </w:r>
    </w:p>
    <w:p>
      <w:r>
        <w:t>their  teeth</w:t>
      </w:r>
    </w:p>
    <w:p>
      <w:r>
        <w:t>c) clean teeth appropriately for</w:t>
      </w:r>
    </w:p>
    <w:p>
      <w:r>
        <w:t> Learners are guided to</w:t>
      </w:r>
    </w:p>
    <w:p>
      <w:r>
        <w:t>name items used to</w:t>
      </w:r>
    </w:p>
    <w:p>
      <w:r>
        <w:t>clean their teeth</w:t>
      </w:r>
    </w:p>
    <w:p>
      <w:r>
        <w:t> Learners listen to a</w:t>
      </w:r>
    </w:p>
    <w:p>
      <w:r>
        <w:t>resource person talk</w:t>
      </w:r>
    </w:p>
    <w:p>
      <w:r>
        <w:t>about items that are used</w:t>
      </w:r>
    </w:p>
    <w:p>
      <w:r>
        <w:t>to clean their  teeth</w:t>
      </w:r>
    </w:p>
    <w:p>
      <w:r>
        <w:t>1. What items are used to</w:t>
      </w:r>
    </w:p>
    <w:p>
      <w:r>
        <w:t>clean the teeth?</w:t>
      </w:r>
    </w:p>
    <w:p>
      <w:r>
        <w:t>2. What should we do  in</w:t>
      </w:r>
    </w:p>
    <w:p>
      <w:r>
        <w:t>order to keep our teeth</w:t>
      </w:r>
    </w:p>
    <w:p>
      <w:r>
        <w:t>healthy?</w:t>
      </w:r>
    </w:p>
    <w:p>
      <w:r>
        <w:t>3. Why do we clean our</w:t>
      </w:r>
    </w:p>
    <w:p>
      <w:r>
        <w:t>teeth?</w:t>
      </w:r>
    </w:p>
    <w:p>
      <w:r>
        <w:t>4. When do we clean our</w:t>
      </w:r>
    </w:p>
    <w:p>
      <w:r>
        <w:t>125</w:t>
      </w:r>
    </w:p>
    <w:p/>
    <w:p>
      <w:r>
        <w:t>personal hygiene</w:t>
      </w:r>
    </w:p>
    <w:p>
      <w:r>
        <w:t>d) tell appropriate times for</w:t>
      </w:r>
    </w:p>
    <w:p>
      <w:r>
        <w:t>cleaning the teeth</w:t>
      </w:r>
    </w:p>
    <w:p/>
    <w:p>
      <w:r>
        <w:t> Learners imitate</w:t>
      </w:r>
    </w:p>
    <w:p>
      <w:r>
        <w:t>cleaning teeth</w:t>
      </w:r>
    </w:p>
    <w:p>
      <w:r>
        <w:t> Learners be guided to</w:t>
      </w:r>
    </w:p>
    <w:p>
      <w:r>
        <w:t>talk about appropriate</w:t>
      </w:r>
    </w:p>
    <w:p>
      <w:r>
        <w:t>times for cleaning their</w:t>
      </w:r>
    </w:p>
    <w:p>
      <w:r>
        <w:t>teeth</w:t>
      </w:r>
    </w:p>
    <w:p>
      <w:r>
        <w:t> Learners watch  videos</w:t>
      </w:r>
    </w:p>
    <w:p>
      <w:r>
        <w:t>on cleaning of teeth</w:t>
      </w:r>
    </w:p>
    <w:p>
      <w:r>
        <w:t> Learners sing songs</w:t>
      </w:r>
    </w:p>
    <w:p>
      <w:r>
        <w:t>related to care for the</w:t>
      </w:r>
    </w:p>
    <w:p>
      <w:r>
        <w:t>teeth</w:t>
      </w:r>
    </w:p>
    <w:p>
      <w:r>
        <w:t>teeth?</w:t>
      </w:r>
    </w:p>
    <w:p>
      <w:r>
        <w:t>Core-Competence to be developed:</w:t>
      </w:r>
    </w:p>
    <w:p>
      <w:r>
        <w:t> Learning to learn-sorting things that are used to clean our  teeth</w:t>
      </w:r>
    </w:p>
    <w:p>
      <w:r>
        <w:t> Communication and collaboration-discussion</w:t>
      </w:r>
    </w:p>
    <w:p>
      <w:r>
        <w:t>Link to Pertinent and Contemporary Issues(PCI’s):</w:t>
      </w:r>
    </w:p>
    <w:p>
      <w:r>
        <w:t> Learner Support Programme (LSP)- guidance: grooming, and</w:t>
      </w:r>
    </w:p>
    <w:p>
      <w:r>
        <w:t>etiquette</w:t>
      </w:r>
    </w:p>
    <w:p>
      <w:r>
        <w:t> Health Education -Hygiene</w:t>
      </w:r>
    </w:p>
    <w:p>
      <w:r>
        <w:t> Life skills- making good choices</w:t>
      </w:r>
    </w:p>
    <w:p>
      <w:r>
        <w:t>Link to values:</w:t>
      </w:r>
    </w:p>
    <w:p>
      <w:r>
        <w:t> Responsibility</w:t>
      </w:r>
    </w:p>
    <w:p>
      <w:r>
        <w:t> Respect</w:t>
      </w:r>
    </w:p>
    <w:p>
      <w:r>
        <w:t>Links to other subjects:</w:t>
      </w:r>
    </w:p>
    <w:p>
      <w:r>
        <w:t> Language, Psychomotor and creative activities music and</w:t>
      </w:r>
    </w:p>
    <w:p>
      <w:r>
        <w:t>movement</w:t>
      </w:r>
    </w:p>
    <w:p>
      <w:r>
        <w:t>Suggested community Service learning activities:</w:t>
      </w:r>
    </w:p>
    <w:p>
      <w:r>
        <w:t> Health clubs</w:t>
      </w:r>
    </w:p>
    <w:p>
      <w:r>
        <w:t>Suggested Non formal Activity to support learning:</w:t>
      </w:r>
    </w:p>
    <w:p>
      <w:r>
        <w:t> Parental engagement- parents should be sensitized to give learners</w:t>
      </w:r>
    </w:p>
    <w:p>
      <w:r>
        <w:t>appropriate items to clean their teeth.</w:t>
      </w:r>
    </w:p>
    <w:p>
      <w:r>
        <w:t>Suggested assessment:</w:t>
      </w:r>
    </w:p>
    <w:p>
      <w:r>
        <w:t> Oral questions</w:t>
      </w:r>
    </w:p>
    <w:p>
      <w:r>
        <w:t> Observation</w:t>
      </w:r>
    </w:p>
    <w:p>
      <w:r>
        <w:t>Suggested Resources,</w:t>
      </w:r>
    </w:p>
    <w:p>
      <w:r>
        <w:t> Tooth brushing materials, water, videos, charts, salt Resource persons e.g. a dentist</w:t>
      </w:r>
    </w:p>
    <w:p/>
    <w:p>
      <w:r>
        <w:t>126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the importance of</w:t>
      </w:r>
    </w:p>
    <w:p>
      <w:r>
        <w:t>cleaning their teeth, ability to</w:t>
      </w:r>
    </w:p>
    <w:p>
      <w:r>
        <w:t>clean the  teeth using appropriate</w:t>
      </w:r>
    </w:p>
    <w:p>
      <w:r>
        <w:t>items, maintain a hygiene in</w:t>
      </w:r>
    </w:p>
    <w:p>
      <w:r>
        <w:t>storing items.</w:t>
      </w:r>
    </w:p>
    <w:p>
      <w:r>
        <w:t>Able to tell the importance of</w:t>
      </w:r>
    </w:p>
    <w:p>
      <w:r>
        <w:t>cleaning their teeth, ability to</w:t>
      </w:r>
    </w:p>
    <w:p>
      <w:r>
        <w:t>clean the teeth using   appropriate</w:t>
      </w:r>
    </w:p>
    <w:p>
      <w:r>
        <w:t>items.</w:t>
      </w:r>
    </w:p>
    <w:p/>
    <w:p>
      <w:r>
        <w:t>Able to tell the importance of</w:t>
      </w:r>
    </w:p>
    <w:p>
      <w:r>
        <w:t>cleaning their teeth, ability to</w:t>
      </w:r>
    </w:p>
    <w:p>
      <w:r>
        <w:t>clean the  teeth using  appropriate</w:t>
      </w:r>
    </w:p>
    <w:p>
      <w:r>
        <w:t>materials.</w:t>
      </w:r>
    </w:p>
    <w:p>
      <w:r>
        <w:t>Unable  to clean their teeth.</w:t>
      </w:r>
    </w:p>
    <w:p/>
    <w:p>
      <w:r>
        <w:t>Strand  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2.0 HEALTH</w:t>
      </w:r>
    </w:p>
    <w:p>
      <w:r>
        <w:t>PRACTICES</w:t>
      </w:r>
    </w:p>
    <w:p/>
    <w:p>
      <w:r>
        <w:t>2.4   Sanitation/</w:t>
      </w:r>
    </w:p>
    <w:p>
      <w:r>
        <w:t>Toileting</w:t>
      </w:r>
    </w:p>
    <w:p/>
    <w:p>
      <w:r>
        <w:t>(10 Lesson)</w:t>
      </w:r>
    </w:p>
    <w:p/>
    <w:p>
      <w:r>
        <w:t>By the end of the sub strand</w:t>
      </w:r>
    </w:p>
    <w:p>
      <w:r>
        <w:t>the learner  should be able to:</w:t>
      </w:r>
    </w:p>
    <w:p>
      <w:r>
        <w:t>a) identify toilet facilities</w:t>
      </w:r>
    </w:p>
    <w:p>
      <w:r>
        <w:t>in the school,</w:t>
      </w:r>
    </w:p>
    <w:p>
      <w:r>
        <w:t>b) talk about the</w:t>
      </w:r>
    </w:p>
    <w:p>
      <w:r>
        <w:t>importance of toilet</w:t>
      </w:r>
    </w:p>
    <w:p>
      <w:r>
        <w:t>facilities for personal</w:t>
      </w:r>
    </w:p>
    <w:p>
      <w:r>
        <w:t>hygiene,</w:t>
      </w:r>
    </w:p>
    <w:p>
      <w:r>
        <w:t>c) express the urge for</w:t>
      </w:r>
    </w:p>
    <w:p>
      <w:r>
        <w:t>toileting,</w:t>
      </w:r>
    </w:p>
    <w:p>
      <w:r>
        <w:t>d) use  toilet facilities</w:t>
      </w:r>
    </w:p>
    <w:p>
      <w:r>
        <w:t>properly for personal</w:t>
      </w:r>
    </w:p>
    <w:p>
      <w:r>
        <w:t>hygiene,</w:t>
      </w:r>
    </w:p>
    <w:p>
      <w:r>
        <w:t>e) appreciate the need to</w:t>
      </w:r>
    </w:p>
    <w:p>
      <w:r>
        <w:t>use clean toilet for</w:t>
      </w:r>
    </w:p>
    <w:p>
      <w:r>
        <w:t>personal hygiene.</w:t>
      </w:r>
    </w:p>
    <w:p>
      <w:r>
        <w:t> Learners are guided to talk about the</w:t>
      </w:r>
    </w:p>
    <w:p>
      <w:r>
        <w:t>importance of sanitary facilities in</w:t>
      </w:r>
    </w:p>
    <w:p>
      <w:r>
        <w:t>the school</w:t>
      </w:r>
    </w:p>
    <w:p>
      <w:r>
        <w:t> Learners are guided to identify the</w:t>
      </w:r>
    </w:p>
    <w:p>
      <w:r>
        <w:t>toilets facilities in the school</w:t>
      </w:r>
    </w:p>
    <w:p>
      <w:r>
        <w:t>compound</w:t>
      </w:r>
    </w:p>
    <w:p>
      <w:r>
        <w:t> Learners are guided in talking about</w:t>
      </w:r>
    </w:p>
    <w:p>
      <w:r>
        <w:t>how to express the urge for toileting</w:t>
      </w:r>
    </w:p>
    <w:p>
      <w:r>
        <w:t> Learners practice seeking</w:t>
      </w:r>
    </w:p>
    <w:p>
      <w:r>
        <w:t>permission to go to toilets</w:t>
      </w:r>
    </w:p>
    <w:p>
      <w:r>
        <w:t> Learners observe a role play on the</w:t>
      </w:r>
    </w:p>
    <w:p>
      <w:r>
        <w:t>use of sanitary facilities</w:t>
      </w:r>
    </w:p>
    <w:p>
      <w:r>
        <w:t> Learners use games to practice the</w:t>
      </w:r>
    </w:p>
    <w:p>
      <w:r>
        <w:t>use of toileting facilities</w:t>
      </w:r>
    </w:p>
    <w:p>
      <w:r>
        <w:t> Learners are guided to talk about the</w:t>
      </w:r>
    </w:p>
    <w:p>
      <w:r>
        <w:t>need to use clean  toilet/ latrine for</w:t>
      </w:r>
    </w:p>
    <w:p>
      <w:r>
        <w:t>personal hygiene</w:t>
      </w:r>
    </w:p>
    <w:p>
      <w:r>
        <w:t> Learners could observe a video on</w:t>
      </w:r>
    </w:p>
    <w:p>
      <w:r>
        <w:t>appropriate use of toilet facilities</w:t>
      </w:r>
    </w:p>
    <w:p>
      <w:r>
        <w:t>1. Why should we use</w:t>
      </w:r>
    </w:p>
    <w:p>
      <w:r>
        <w:t>toilets facilities?</w:t>
      </w:r>
    </w:p>
    <w:p>
      <w:r>
        <w:t>2. Which are the toilets</w:t>
      </w:r>
    </w:p>
    <w:p>
      <w:r>
        <w:t>facilities in school?</w:t>
      </w:r>
    </w:p>
    <w:p>
      <w:r>
        <w:t>3. What do you do when</w:t>
      </w:r>
    </w:p>
    <w:p>
      <w:r>
        <w:t>you need to go to the</w:t>
      </w:r>
    </w:p>
    <w:p>
      <w:r>
        <w:t>toilet?</w:t>
      </w:r>
    </w:p>
    <w:p>
      <w:r>
        <w:t>4. How do you use toilet</w:t>
      </w:r>
    </w:p>
    <w:p>
      <w:r>
        <w:t>facilities?</w:t>
      </w:r>
    </w:p>
    <w:p>
      <w:r>
        <w:t>5. Why do you keep the</w:t>
      </w:r>
    </w:p>
    <w:p>
      <w:r>
        <w:t>toilet clean?</w:t>
      </w:r>
    </w:p>
    <w:p/>
    <w:p>
      <w:r>
        <w:t>Core-Competence to be developed;</w:t>
      </w:r>
    </w:p>
    <w:p>
      <w:r>
        <w:t> Learning to learn-identifying urge and seeking permission</w:t>
      </w:r>
    </w:p>
    <w:p>
      <w:r>
        <w:t> Communication and collaboration- discussion</w:t>
      </w:r>
    </w:p>
    <w:p>
      <w:r>
        <w:t> Self-efficacy-using toilet appropriately</w:t>
      </w:r>
    </w:p>
    <w:p>
      <w:r>
        <w:t>127</w:t>
      </w:r>
    </w:p>
    <w:p/>
    <w:p>
      <w:r>
        <w:t> Citizenship-proper use of toilets</w:t>
      </w:r>
    </w:p>
    <w:p>
      <w:r>
        <w:t>Link to Pertinent Contemporary Issues(PCI’s):</w:t>
      </w:r>
    </w:p>
    <w:p>
      <w:r>
        <w:t> health education-personal hygiene as they use toilets</w:t>
      </w:r>
    </w:p>
    <w:p>
      <w:r>
        <w:t> life skills- Self Esteem in effective communication as they seek</w:t>
      </w:r>
    </w:p>
    <w:p>
      <w:r>
        <w:t>permission to go to the toilets</w:t>
      </w:r>
    </w:p>
    <w:p>
      <w:r>
        <w:t>Link to values:</w:t>
      </w:r>
    </w:p>
    <w:p>
      <w:r>
        <w:t> Responsibility</w:t>
      </w:r>
    </w:p>
    <w:p>
      <w:r>
        <w:t> Respect</w:t>
      </w:r>
    </w:p>
    <w:p>
      <w:r>
        <w:t> Love</w:t>
      </w:r>
    </w:p>
    <w:p>
      <w:r>
        <w:t>Link to other activity areas:</w:t>
      </w:r>
    </w:p>
    <w:p>
      <w:r>
        <w:t> Language Activities</w:t>
      </w:r>
    </w:p>
    <w:p>
      <w:r>
        <w:t>  Psychomotor and Creative activities</w:t>
      </w:r>
    </w:p>
    <w:p>
      <w:r>
        <w:t>Suggested Community Service Learning Activities:</w:t>
      </w:r>
    </w:p>
    <w:p>
      <w:r>
        <w:t> parental engagement – provide toilet facilities, teach proper   use</w:t>
      </w:r>
    </w:p>
    <w:p>
      <w:r>
        <w:t>of toilets while at home</w:t>
      </w:r>
    </w:p>
    <w:p>
      <w:r>
        <w:t>Suggested Non formal activity to support learning:</w:t>
      </w:r>
    </w:p>
    <w:p>
      <w:r>
        <w:t> Participate in cleaning the toileting facilities like bring ash, water,</w:t>
      </w:r>
    </w:p>
    <w:p>
      <w:r>
        <w:t>brooms etc.</w:t>
      </w:r>
    </w:p>
    <w:p>
      <w:r>
        <w:t>Suggested assessment:</w:t>
      </w:r>
    </w:p>
    <w:p>
      <w:r>
        <w:t> Oral questions</w:t>
      </w:r>
    </w:p>
    <w:p>
      <w:r>
        <w:t> Observations</w:t>
      </w:r>
    </w:p>
    <w:p>
      <w:r>
        <w:t>Suggested Resources; Real objects, pictures, toileting facilities/ materials, water, Videos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tell the importance of</w:t>
      </w:r>
    </w:p>
    <w:p>
      <w:r>
        <w:t>toilet facilities, identify toilet</w:t>
      </w:r>
    </w:p>
    <w:p>
      <w:r>
        <w:t>facilities in the school, express the</w:t>
      </w:r>
    </w:p>
    <w:p>
      <w:r>
        <w:t>urge for toileting and use the toilet</w:t>
      </w:r>
    </w:p>
    <w:p>
      <w:r>
        <w:t>well besides assisting others.</w:t>
      </w:r>
    </w:p>
    <w:p>
      <w:r>
        <w:t>Able to tell the importance of</w:t>
      </w:r>
    </w:p>
    <w:p>
      <w:r>
        <w:t>toilet facilities, identify toilet</w:t>
      </w:r>
    </w:p>
    <w:p>
      <w:r>
        <w:t>facilities in the school, express the</w:t>
      </w:r>
    </w:p>
    <w:p>
      <w:r>
        <w:t>urge for toileting and use the toilet</w:t>
      </w:r>
    </w:p>
    <w:p>
      <w:r>
        <w:t>well</w:t>
      </w:r>
    </w:p>
    <w:p/>
    <w:p>
      <w:r>
        <w:t>Able to tell the importance of</w:t>
      </w:r>
    </w:p>
    <w:p>
      <w:r>
        <w:t>toilet facilities, identify toilet</w:t>
      </w:r>
    </w:p>
    <w:p>
      <w:r>
        <w:t>facilities in the school, express the</w:t>
      </w:r>
    </w:p>
    <w:p>
      <w:r>
        <w:t>urge for toileting  but cannot use</w:t>
      </w:r>
    </w:p>
    <w:p>
      <w:r>
        <w:t>the toilet well.</w:t>
      </w:r>
    </w:p>
    <w:p/>
    <w:p>
      <w:r>
        <w:t>Able to identify toilet facilities, cannot</w:t>
      </w:r>
    </w:p>
    <w:p>
      <w:r>
        <w:t>express the urge for toileting and cannot</w:t>
      </w:r>
    </w:p>
    <w:p>
      <w:r>
        <w:t>use the toilet well.</w:t>
      </w:r>
    </w:p>
    <w:p/>
    <w:p>
      <w:r>
        <w:t>Strand</w:t>
      </w:r>
    </w:p>
    <w:p/>
    <w:p>
      <w:r>
        <w:t>Sub- Strand Specific Learning Outcomes  Suggested Learning Experiences  Key Inquiry Question(s)</w:t>
      </w:r>
    </w:p>
    <w:p/>
    <w:p>
      <w:r>
        <w:t>2.0 HEALTH</w:t>
      </w:r>
    </w:p>
    <w:p>
      <w:r>
        <w:t>PRACTICES</w:t>
      </w:r>
    </w:p>
    <w:p/>
    <w:p>
      <w:r>
        <w:t>2.5  Foods/Feeding</w:t>
      </w:r>
    </w:p>
    <w:p/>
    <w:p>
      <w:r>
        <w:t>(10 Lessons)</w:t>
      </w:r>
    </w:p>
    <w:p/>
    <w:p>
      <w:r>
        <w:t>By the end of the sub strand the</w:t>
      </w:r>
    </w:p>
    <w:p>
      <w:r>
        <w:t>learner should be able to:</w:t>
      </w:r>
    </w:p>
    <w:p>
      <w:r>
        <w:t>a) talk about different food eaten</w:t>
      </w:r>
    </w:p>
    <w:p>
      <w:r>
        <w:t>at home</w:t>
      </w:r>
    </w:p>
    <w:p>
      <w:r>
        <w:t>b) talk about the importance of</w:t>
      </w:r>
    </w:p>
    <w:p>
      <w:r>
        <w:t>eating clean food</w:t>
      </w:r>
    </w:p>
    <w:p>
      <w:r>
        <w:t>c) tell the importance of eating</w:t>
      </w:r>
    </w:p>
    <w:p>
      <w:r>
        <w:t> Learners to be guided in</w:t>
      </w:r>
    </w:p>
    <w:p>
      <w:r>
        <w:t>naming foods eaten at home</w:t>
      </w:r>
    </w:p>
    <w:p>
      <w:r>
        <w:t> Learners to be guided in</w:t>
      </w:r>
    </w:p>
    <w:p>
      <w:r>
        <w:t>telling of  cleaning foods</w:t>
      </w:r>
    </w:p>
    <w:p>
      <w:r>
        <w:t>before eating</w:t>
      </w:r>
    </w:p>
    <w:p>
      <w:r>
        <w:t> Organise learners in groups</w:t>
      </w:r>
    </w:p>
    <w:p>
      <w:r>
        <w:t>to talk about foods</w:t>
      </w:r>
    </w:p>
    <w:p>
      <w:r>
        <w:t> they eat at home and school</w:t>
      </w:r>
    </w:p>
    <w:p>
      <w:r>
        <w:t>1. How do we eat?</w:t>
      </w:r>
    </w:p>
    <w:p>
      <w:r>
        <w:t>2. Why do we eat clean</w:t>
      </w:r>
    </w:p>
    <w:p>
      <w:r>
        <w:t>food?</w:t>
      </w:r>
    </w:p>
    <w:p>
      <w:r>
        <w:t>3. Why do we eat food?</w:t>
      </w:r>
    </w:p>
    <w:p>
      <w:r>
        <w:t>4. How should we</w:t>
      </w:r>
    </w:p>
    <w:p>
      <w:r>
        <w:t>behave when eating?</w:t>
      </w:r>
    </w:p>
    <w:p>
      <w:r>
        <w:t>5. Why should we use</w:t>
      </w:r>
    </w:p>
    <w:p>
      <w:r>
        <w:t>clean feeding items</w:t>
      </w:r>
    </w:p>
    <w:p>
      <w:r>
        <w:t>when feeding</w:t>
      </w:r>
    </w:p>
    <w:p>
      <w:r>
        <w:t>128</w:t>
      </w:r>
    </w:p>
    <w:p/>
    <w:p>
      <w:r>
        <w:t>food</w:t>
      </w:r>
    </w:p>
    <w:p>
      <w:r>
        <w:t>d) talk about the dangers of</w:t>
      </w:r>
    </w:p>
    <w:p>
      <w:r>
        <w:t>sharing food from someone</w:t>
      </w:r>
    </w:p>
    <w:p>
      <w:r>
        <w:t>else’s mouth</w:t>
      </w:r>
    </w:p>
    <w:p>
      <w:r>
        <w:t>e) feed self-using clean hands or</w:t>
      </w:r>
    </w:p>
    <w:p>
      <w:r>
        <w:t>feeding items appropriately</w:t>
      </w:r>
    </w:p>
    <w:p>
      <w:r>
        <w:t>f) observe proper feeding habits</w:t>
      </w:r>
    </w:p>
    <w:p>
      <w:r>
        <w:t>g) maintaining a clean feeding</w:t>
      </w:r>
    </w:p>
    <w:p>
      <w:r>
        <w:t>area</w:t>
      </w:r>
    </w:p>
    <w:p>
      <w:r>
        <w:t>h) appreciate different foods</w:t>
      </w:r>
    </w:p>
    <w:p>
      <w:r>
        <w:t>eaten at home</w:t>
      </w:r>
    </w:p>
    <w:p/>
    <w:p>
      <w:r>
        <w:t> Learners are guided to read</w:t>
      </w:r>
    </w:p>
    <w:p>
      <w:r>
        <w:t>pictures of foods found in</w:t>
      </w:r>
    </w:p>
    <w:p>
      <w:r>
        <w:t>the local environment</w:t>
      </w:r>
    </w:p>
    <w:p>
      <w:r>
        <w:t> Learners are guided to</w:t>
      </w:r>
    </w:p>
    <w:p>
      <w:r>
        <w:t>colour drawings of foods</w:t>
      </w:r>
    </w:p>
    <w:p>
      <w:r>
        <w:t> Learners sing songs and</w:t>
      </w:r>
    </w:p>
    <w:p>
      <w:r>
        <w:t>recite poems on importance</w:t>
      </w:r>
    </w:p>
    <w:p>
      <w:r>
        <w:t>of eating food</w:t>
      </w:r>
    </w:p>
    <w:p>
      <w:r>
        <w:t> Be guided  to discuss the</w:t>
      </w:r>
    </w:p>
    <w:p>
      <w:r>
        <w:t>dangers of eating food from</w:t>
      </w:r>
    </w:p>
    <w:p>
      <w:r>
        <w:t>someone’s mouth</w:t>
      </w:r>
    </w:p>
    <w:p>
      <w:r>
        <w:t> Individually learners</w:t>
      </w:r>
    </w:p>
    <w:p>
      <w:r>
        <w:t>practice feeding self</w:t>
      </w:r>
    </w:p>
    <w:p>
      <w:r>
        <w:t> Learners are guided to talk</w:t>
      </w:r>
    </w:p>
    <w:p>
      <w:r>
        <w:t>about proper feeding habits</w:t>
      </w:r>
    </w:p>
    <w:p>
      <w:r>
        <w:t> Learners practice cleaning</w:t>
      </w:r>
    </w:p>
    <w:p>
      <w:r>
        <w:t>the feeding area</w:t>
      </w:r>
    </w:p>
    <w:p>
      <w:r>
        <w:t> Learners tell stories, sing</w:t>
      </w:r>
    </w:p>
    <w:p>
      <w:r>
        <w:t>songs and recite poems on</w:t>
      </w:r>
    </w:p>
    <w:p>
      <w:r>
        <w:t>foods eaten at home and</w:t>
      </w:r>
    </w:p>
    <w:p>
      <w:r>
        <w:t>school</w:t>
      </w:r>
    </w:p>
    <w:p>
      <w:r>
        <w:t> Learners practice the</w:t>
      </w:r>
    </w:p>
    <w:p>
      <w:r>
        <w:t>appropriate cultural feeding</w:t>
      </w:r>
    </w:p>
    <w:p>
      <w:r>
        <w:t>habits using clean  feeding</w:t>
      </w:r>
    </w:p>
    <w:p>
      <w:r>
        <w:t>items</w:t>
      </w:r>
    </w:p>
    <w:p>
      <w:r>
        <w:t> watch videos  on different</w:t>
      </w:r>
    </w:p>
    <w:p>
      <w:r>
        <w:t>feeding habits, cleaning</w:t>
      </w:r>
    </w:p>
    <w:p>
      <w:r>
        <w:t>foods (fruits and</w:t>
      </w:r>
    </w:p>
    <w:p>
      <w:r>
        <w:t>vegetables,)</w:t>
      </w:r>
    </w:p>
    <w:p>
      <w:r>
        <w:t>ourselves?</w:t>
      </w:r>
    </w:p>
    <w:p>
      <w:r>
        <w:t>6. Why should we clean</w:t>
      </w:r>
    </w:p>
    <w:p>
      <w:r>
        <w:t>our feeding area?</w:t>
      </w:r>
    </w:p>
    <w:p>
      <w:r>
        <w:t>7. What are the dangers</w:t>
      </w:r>
    </w:p>
    <w:p>
      <w:r>
        <w:t>of eating from</w:t>
      </w:r>
    </w:p>
    <w:p>
      <w:r>
        <w:t>someone’s mouth?</w:t>
      </w:r>
    </w:p>
    <w:p>
      <w:r>
        <w:t>Core-Competences to be developed:</w:t>
      </w:r>
    </w:p>
    <w:p>
      <w:r>
        <w:t> Self-efficacy-feeding self</w:t>
      </w:r>
    </w:p>
    <w:p>
      <w:r>
        <w:t> Communication and collaboration –guided discussion</w:t>
      </w:r>
    </w:p>
    <w:p>
      <w:r>
        <w:t> Learning to learn-learning proper feeding habits</w:t>
      </w:r>
    </w:p>
    <w:p>
      <w:r>
        <w:t>129</w:t>
      </w:r>
    </w:p>
    <w:p/>
    <w:p>
      <w:r>
        <w:t>Link to Pertinent and Contemporary Issues(PCI’s):</w:t>
      </w:r>
    </w:p>
    <w:p>
      <w:r>
        <w:t> Health education-personal hygiene, not eating from other peoples</w:t>
      </w:r>
    </w:p>
    <w:p>
      <w:r>
        <w:t>mouth, eating clean foods</w:t>
      </w:r>
    </w:p>
    <w:p>
      <w:r>
        <w:t> Citizenship: guide learners about hygiene to clean the feeding</w:t>
      </w:r>
    </w:p>
    <w:p>
      <w:r>
        <w:t>areas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Link to other activity areas:</w:t>
      </w:r>
    </w:p>
    <w:p>
      <w:r>
        <w:t> Psychomotor and Creative Activities</w:t>
      </w:r>
    </w:p>
    <w:p>
      <w:r>
        <w:t> Music and Movement Activities</w:t>
      </w:r>
    </w:p>
    <w:p>
      <w:r>
        <w:t> Language Activities</w:t>
      </w:r>
    </w:p>
    <w:p>
      <w:r>
        <w:t>Suggested community service learning activities:</w:t>
      </w:r>
    </w:p>
    <w:p>
      <w:r>
        <w:t> Parental engagement- reinforce feeding habits and cleaning foods</w:t>
      </w:r>
    </w:p>
    <w:p>
      <w:r>
        <w:t>before eating</w:t>
      </w:r>
    </w:p>
    <w:p>
      <w:r>
        <w:t>Suggested non formal activity to support learning:</w:t>
      </w:r>
    </w:p>
    <w:p>
      <w:r>
        <w:t> Feeding programme</w:t>
      </w:r>
    </w:p>
    <w:p>
      <w:r>
        <w:t>Suggested assessments:</w:t>
      </w:r>
    </w:p>
    <w:p>
      <w:r>
        <w:t> Oral questions</w:t>
      </w:r>
    </w:p>
    <w:p>
      <w:r>
        <w:t> Observations</w:t>
      </w:r>
    </w:p>
    <w:p>
      <w:r>
        <w:t> Checklists</w:t>
      </w:r>
    </w:p>
    <w:p>
      <w:r>
        <w:t> Portfolios</w:t>
      </w:r>
    </w:p>
    <w:p>
      <w:r>
        <w:t>Suggested Resources:  charts, videos, realia (feeding items)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foods eaten at</w:t>
      </w:r>
    </w:p>
    <w:p>
      <w:r>
        <w:t>home, tell importance of eating</w:t>
      </w:r>
    </w:p>
    <w:p>
      <w:r>
        <w:t>clean  food, talk about dangers of</w:t>
      </w:r>
    </w:p>
    <w:p>
      <w:r>
        <w:t>sharing from someone else</w:t>
      </w:r>
    </w:p>
    <w:p>
      <w:r>
        <w:t>mouth, feed self-using clean</w:t>
      </w:r>
    </w:p>
    <w:p>
      <w:r>
        <w:t>hands, observe proper feeding</w:t>
      </w:r>
    </w:p>
    <w:p>
      <w:r>
        <w:t>habits, ,maintain  clean feeding</w:t>
      </w:r>
    </w:p>
    <w:p>
      <w:r>
        <w:t>area besides assisting others to</w:t>
      </w:r>
    </w:p>
    <w:p>
      <w:r>
        <w:t>hold the feeding items well.</w:t>
      </w:r>
    </w:p>
    <w:p>
      <w:r>
        <w:t>Able to talk about foods eaten at</w:t>
      </w:r>
    </w:p>
    <w:p>
      <w:r>
        <w:t>home, tell importance of eating</w:t>
      </w:r>
    </w:p>
    <w:p>
      <w:r>
        <w:t>clean  food, talk about dangers of</w:t>
      </w:r>
    </w:p>
    <w:p>
      <w:r>
        <w:t>sharing food from someone’s else</w:t>
      </w:r>
    </w:p>
    <w:p>
      <w:r>
        <w:t>mouth, feed self-using clean</w:t>
      </w:r>
    </w:p>
    <w:p>
      <w:r>
        <w:t>hands, observe proper feeding</w:t>
      </w:r>
    </w:p>
    <w:p>
      <w:r>
        <w:t>habits, maintain a clean feeding</w:t>
      </w:r>
    </w:p>
    <w:p>
      <w:r>
        <w:t>area.</w:t>
      </w:r>
    </w:p>
    <w:p>
      <w:r>
        <w:t>Able to talk about foods eaten at</w:t>
      </w:r>
    </w:p>
    <w:p>
      <w:r>
        <w:t>home, tell importance of eating</w:t>
      </w:r>
    </w:p>
    <w:p>
      <w:r>
        <w:t>clean food, talk about dangers of</w:t>
      </w:r>
    </w:p>
    <w:p>
      <w:r>
        <w:t>sharing from someone else mouth,</w:t>
      </w:r>
    </w:p>
    <w:p>
      <w:r>
        <w:t>observe proper feeding habits but</w:t>
      </w:r>
    </w:p>
    <w:p>
      <w:r>
        <w:t>cannot keep the feeding area and</w:t>
      </w:r>
    </w:p>
    <w:p>
      <w:r>
        <w:t>items  clean</w:t>
      </w:r>
    </w:p>
    <w:p>
      <w:r>
        <w:t>Able to talk about foods, cannot</w:t>
      </w:r>
    </w:p>
    <w:p>
      <w:r>
        <w:t>tell the importance of eating  clean</w:t>
      </w:r>
    </w:p>
    <w:p>
      <w:r>
        <w:t>food and cannot observe proper</w:t>
      </w:r>
    </w:p>
    <w:p>
      <w:r>
        <w:t>eating habits or  hold the  feeding</w:t>
      </w:r>
    </w:p>
    <w:p>
      <w:r>
        <w:t>items well while feeding self.</w:t>
      </w:r>
    </w:p>
    <w:p/>
    <w:p>
      <w:r>
        <w:t>130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 Question(s)</w:t>
      </w:r>
    </w:p>
    <w:p>
      <w:r>
        <w:t>3.0 NATURAL</w:t>
      </w:r>
    </w:p>
    <w:p>
      <w:r>
        <w:t>ENVIRONMENT</w:t>
      </w:r>
    </w:p>
    <w:p>
      <w:r>
        <w:t>3.1 Plants</w:t>
      </w:r>
    </w:p>
    <w:p/>
    <w:p>
      <w:r>
        <w:t>10 Lessons</w:t>
      </w:r>
    </w:p>
    <w:p>
      <w:r>
        <w:t>By the end of sub</w:t>
      </w:r>
    </w:p>
    <w:p>
      <w:r>
        <w:t>strand the learner</w:t>
      </w:r>
    </w:p>
    <w:p>
      <w:r>
        <w:t>should be able to;</w:t>
      </w:r>
    </w:p>
    <w:p>
      <w:r>
        <w:t>a) identify the types</w:t>
      </w:r>
    </w:p>
    <w:p>
      <w:r>
        <w:t>of plants found in</w:t>
      </w:r>
    </w:p>
    <w:p>
      <w:r>
        <w:t>the home and</w:t>
      </w:r>
    </w:p>
    <w:p>
      <w:r>
        <w:t>school</w:t>
      </w:r>
    </w:p>
    <w:p>
      <w:r>
        <w:t>environment</w:t>
      </w:r>
    </w:p>
    <w:p>
      <w:r>
        <w:t>b) talk about safe</w:t>
      </w:r>
    </w:p>
    <w:p>
      <w:r>
        <w:t>and harmful</w:t>
      </w:r>
    </w:p>
    <w:p>
      <w:r>
        <w:t>plants found in</w:t>
      </w:r>
    </w:p>
    <w:p>
      <w:r>
        <w:t>the home</w:t>
      </w:r>
    </w:p>
    <w:p>
      <w:r>
        <w:t>environment.</w:t>
      </w:r>
    </w:p>
    <w:p>
      <w:r>
        <w:t>c) talk about safe</w:t>
      </w:r>
    </w:p>
    <w:p>
      <w:r>
        <w:t>and harmful</w:t>
      </w:r>
    </w:p>
    <w:p>
      <w:r>
        <w:t>plants found in</w:t>
      </w:r>
    </w:p>
    <w:p>
      <w:r>
        <w:t>the  school</w:t>
      </w:r>
    </w:p>
    <w:p>
      <w:r>
        <w:t>environment,</w:t>
      </w:r>
    </w:p>
    <w:p>
      <w:r>
        <w:t>d) appreciate the</w:t>
      </w:r>
    </w:p>
    <w:p>
      <w:r>
        <w:t>importance plants</w:t>
      </w:r>
    </w:p>
    <w:p>
      <w:r>
        <w:t>found in the home</w:t>
      </w:r>
    </w:p>
    <w:p>
      <w:r>
        <w:t>and school</w:t>
      </w:r>
    </w:p>
    <w:p>
      <w:r>
        <w:t>environment</w:t>
      </w:r>
    </w:p>
    <w:p/>
    <w:p>
      <w:r>
        <w:t> Learners are guided to  take a</w:t>
      </w:r>
    </w:p>
    <w:p>
      <w:r>
        <w:t>walk in the school compound</w:t>
      </w:r>
    </w:p>
    <w:p>
      <w:r>
        <w:t>to name plants within their</w:t>
      </w:r>
    </w:p>
    <w:p>
      <w:r>
        <w:t>school environment</w:t>
      </w:r>
    </w:p>
    <w:p>
      <w:r>
        <w:t> Learners are guided to  name</w:t>
      </w:r>
    </w:p>
    <w:p>
      <w:r>
        <w:t>plants found in the home</w:t>
      </w:r>
    </w:p>
    <w:p>
      <w:r>
        <w:t>environment</w:t>
      </w:r>
    </w:p>
    <w:p>
      <w:r>
        <w:t> Learners are guided to</w:t>
      </w:r>
    </w:p>
    <w:p>
      <w:r>
        <w:t>identify the safe plants in the</w:t>
      </w:r>
    </w:p>
    <w:p>
      <w:r>
        <w:t>home and school</w:t>
      </w:r>
    </w:p>
    <w:p>
      <w:r>
        <w:t>environment</w:t>
      </w:r>
    </w:p>
    <w:p>
      <w:r>
        <w:t> Learners are guided to</w:t>
      </w:r>
    </w:p>
    <w:p>
      <w:r>
        <w:t>identify  harmful plants in</w:t>
      </w:r>
    </w:p>
    <w:p>
      <w:r>
        <w:t>the home and school</w:t>
      </w:r>
    </w:p>
    <w:p>
      <w:r>
        <w:t>environment</w:t>
      </w:r>
    </w:p>
    <w:p>
      <w:r>
        <w:t> In groups learners group</w:t>
      </w:r>
    </w:p>
    <w:p>
      <w:r>
        <w:t>pictures of safe and harmful</w:t>
      </w:r>
    </w:p>
    <w:p>
      <w:r>
        <w:t>plants</w:t>
      </w:r>
    </w:p>
    <w:p>
      <w:r>
        <w:t> Learners paste picture cut</w:t>
      </w:r>
    </w:p>
    <w:p>
      <w:r>
        <w:t>outs of plants found at home</w:t>
      </w:r>
    </w:p>
    <w:p>
      <w:r>
        <w:t>and school environment</w:t>
      </w:r>
    </w:p>
    <w:p>
      <w:r>
        <w:t> Learners sing songs on plants</w:t>
      </w:r>
    </w:p>
    <w:p>
      <w:r>
        <w:t>found at home and school</w:t>
      </w:r>
    </w:p>
    <w:p>
      <w:r>
        <w:t>environment</w:t>
      </w:r>
    </w:p>
    <w:p>
      <w:r>
        <w:t> Learners recite poems, and</w:t>
      </w:r>
    </w:p>
    <w:p>
      <w:r>
        <w:t>rhymes about plants found at</w:t>
      </w:r>
    </w:p>
    <w:p>
      <w:r>
        <w:t>home and school</w:t>
      </w:r>
    </w:p>
    <w:p>
      <w:r>
        <w:t>environment</w:t>
      </w:r>
    </w:p>
    <w:p>
      <w:r>
        <w:t>a) Which plants are</w:t>
      </w:r>
    </w:p>
    <w:p>
      <w:r>
        <w:t>found at home and</w:t>
      </w:r>
    </w:p>
    <w:p>
      <w:r>
        <w:t>school environment?</w:t>
      </w:r>
    </w:p>
    <w:p>
      <w:r>
        <w:t>b) Which plants are safe?</w:t>
      </w:r>
    </w:p>
    <w:p>
      <w:r>
        <w:t>c) Which plants are</w:t>
      </w:r>
    </w:p>
    <w:p>
      <w:r>
        <w:t>harmful?</w:t>
      </w:r>
    </w:p>
    <w:p>
      <w:r>
        <w:t>d) What is the</w:t>
      </w:r>
    </w:p>
    <w:p>
      <w:r>
        <w:t>importance of plants</w:t>
      </w:r>
    </w:p>
    <w:p>
      <w:r>
        <w:t>found in the home and</w:t>
      </w:r>
    </w:p>
    <w:p>
      <w:r>
        <w:t>school environment?</w:t>
      </w:r>
    </w:p>
    <w:p>
      <w:r>
        <w:t>Core-Competences to be developed:</w:t>
      </w:r>
    </w:p>
    <w:p>
      <w:r>
        <w:t> Critical thinking and problem solving-coming up with what to do when in contact with dangerous plants</w:t>
      </w:r>
    </w:p>
    <w:p>
      <w:r>
        <w:t>131</w:t>
      </w:r>
    </w:p>
    <w:p/>
    <w:p>
      <w:r>
        <w:t> Learning to learn-when identifying the plants</w:t>
      </w:r>
    </w:p>
    <w:p>
      <w:r>
        <w:t> Communication and collaboration-in discussion</w:t>
      </w:r>
    </w:p>
    <w:p>
      <w:r>
        <w:t> Imagination and creativity-discussion in groups</w:t>
      </w:r>
    </w:p>
    <w:p>
      <w:r>
        <w:t> Self- efficacy</w:t>
      </w:r>
    </w:p>
    <w:p/>
    <w:p>
      <w:r>
        <w:t>Link to Pertinent and Contemporary Issues(PCI’s):</w:t>
      </w:r>
    </w:p>
    <w:p>
      <w:r>
        <w:t> Education for Sustainable Development (ESD): environmental</w:t>
      </w:r>
    </w:p>
    <w:p>
      <w:r>
        <w:t>education, environmental awareness- as they take a walk in the</w:t>
      </w:r>
    </w:p>
    <w:p>
      <w:r>
        <w:t>school</w:t>
      </w:r>
    </w:p>
    <w:p>
      <w:r>
        <w:t> Disaster Risk Reduction: personal safety- learners observe safety as</w:t>
      </w:r>
    </w:p>
    <w:p>
      <w:r>
        <w:t>they identify safe and harmful plants</w:t>
      </w:r>
    </w:p>
    <w:p>
      <w:r>
        <w:t> Life skills: effective communication- learners to respond to</w:t>
      </w:r>
    </w:p>
    <w:p>
      <w:r>
        <w:t>instructions as they match pictures of safe and harmful plant</w:t>
      </w:r>
    </w:p>
    <w:p>
      <w:r>
        <w:t>Link to values:</w:t>
      </w:r>
    </w:p>
    <w:p>
      <w:r>
        <w:t> Cooperation</w:t>
      </w:r>
    </w:p>
    <w:p>
      <w:r>
        <w:t> Responsibility</w:t>
      </w:r>
    </w:p>
    <w:p>
      <w:r>
        <w:t> Citizenship</w:t>
      </w:r>
    </w:p>
    <w:p>
      <w:r>
        <w:t>Link to other activity areas:</w:t>
      </w:r>
    </w:p>
    <w:p>
      <w:r>
        <w:t> Creative activities</w:t>
      </w:r>
    </w:p>
    <w:p>
      <w:r>
        <w:t>  Mathematical Activities</w:t>
      </w:r>
    </w:p>
    <w:p>
      <w:r>
        <w:t>  Music And Movement</w:t>
      </w:r>
    </w:p>
    <w:p>
      <w:r>
        <w:t>  Language Activities</w:t>
      </w:r>
    </w:p>
    <w:p>
      <w:r>
        <w:t>Suggested community service learning activities:</w:t>
      </w:r>
    </w:p>
    <w:p>
      <w:r>
        <w:t> Parental engagement- helping the learners to identify safe and</w:t>
      </w:r>
    </w:p>
    <w:p>
      <w:r>
        <w:t>harmful plants at home</w:t>
      </w:r>
    </w:p>
    <w:p>
      <w:r>
        <w:t> Taking care of plants at home and school</w:t>
      </w:r>
    </w:p>
    <w:p>
      <w:r>
        <w:t>Suggested non formal activity:</w:t>
      </w:r>
    </w:p>
    <w:p>
      <w:r>
        <w:t> Group activities-  grouping safe and harmful plants</w:t>
      </w:r>
    </w:p>
    <w:p>
      <w:r>
        <w:t> Joining Environmental clubs</w:t>
      </w:r>
    </w:p>
    <w:p>
      <w:r>
        <w:t>Suggested assessments:</w:t>
      </w:r>
    </w:p>
    <w:p>
      <w:r>
        <w:t> Observation</w:t>
      </w:r>
    </w:p>
    <w:p>
      <w:r>
        <w:t> Oral questions</w:t>
      </w:r>
    </w:p>
    <w:p/>
    <w:p>
      <w:r>
        <w:t>Suggested Resources: plants, charts</w:t>
      </w:r>
    </w:p>
    <w:p/>
    <w:p>
      <w:r>
        <w:t>132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the types of plants found at</w:t>
      </w:r>
    </w:p>
    <w:p>
      <w:r>
        <w:t>home and school environment, talk about</w:t>
      </w:r>
    </w:p>
    <w:p>
      <w:r>
        <w:t>safe and harmful plants in home and school</w:t>
      </w:r>
    </w:p>
    <w:p>
      <w:r>
        <w:t>environment,  appreciate the importance of</w:t>
      </w:r>
    </w:p>
    <w:p>
      <w:r>
        <w:t>plants besides identifying other uses of the</w:t>
      </w:r>
    </w:p>
    <w:p>
      <w:r>
        <w:t>plants</w:t>
      </w:r>
    </w:p>
    <w:p>
      <w:r>
        <w:t>Able to identify the plants</w:t>
      </w:r>
    </w:p>
    <w:p>
      <w:r>
        <w:t>found at home and school</w:t>
      </w:r>
    </w:p>
    <w:p>
      <w:r>
        <w:t>environment, talk about safe</w:t>
      </w:r>
    </w:p>
    <w:p>
      <w:r>
        <w:t>and harmful plants in home</w:t>
      </w:r>
    </w:p>
    <w:p>
      <w:r>
        <w:t>and school environment,</w:t>
      </w:r>
    </w:p>
    <w:p>
      <w:r>
        <w:t>appreciate the importance of</w:t>
      </w:r>
    </w:p>
    <w:p>
      <w:r>
        <w:t>plants.</w:t>
      </w:r>
    </w:p>
    <w:p>
      <w:r>
        <w:t>Able to identify the</w:t>
      </w:r>
    </w:p>
    <w:p>
      <w:r>
        <w:t>plants found at home and</w:t>
      </w:r>
    </w:p>
    <w:p>
      <w:r>
        <w:t>school environment, talk</w:t>
      </w:r>
    </w:p>
    <w:p>
      <w:r>
        <w:t>about safe and harmful</w:t>
      </w:r>
    </w:p>
    <w:p>
      <w:r>
        <w:t>plants in home but cannot</w:t>
      </w:r>
    </w:p>
    <w:p>
      <w:r>
        <w:t>appreciate the importance</w:t>
      </w:r>
    </w:p>
    <w:p>
      <w:r>
        <w:t>of plants.</w:t>
      </w:r>
    </w:p>
    <w:p>
      <w:r>
        <w:t>Able to identify one or two plants</w:t>
      </w:r>
    </w:p>
    <w:p>
      <w:r>
        <w:t>found at home and school environment</w:t>
      </w:r>
    </w:p>
    <w:p>
      <w:r>
        <w:t>and cannot talk about the harmful and</w:t>
      </w:r>
    </w:p>
    <w:p>
      <w:r>
        <w:t>safe plants.</w:t>
      </w:r>
    </w:p>
    <w:p/>
    <w:p>
      <w:r>
        <w:t>Strand Sub-strand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/>
    <w:p>
      <w:r>
        <w:t>3.0 NATURAL</w:t>
      </w:r>
    </w:p>
    <w:p>
      <w:r>
        <w:t>ENVIRONMENT</w:t>
      </w:r>
    </w:p>
    <w:p>
      <w:r>
        <w:t>3.2 Animals</w:t>
      </w:r>
    </w:p>
    <w:p/>
    <w:p>
      <w:r>
        <w:t>10 Lessons</w:t>
      </w:r>
    </w:p>
    <w:p/>
    <w:p>
      <w:r>
        <w:t>By the end of the sub</w:t>
      </w:r>
    </w:p>
    <w:p>
      <w:r>
        <w:t>strand the learner should</w:t>
      </w:r>
    </w:p>
    <w:p>
      <w:r>
        <w:t>be able to;</w:t>
      </w:r>
    </w:p>
    <w:p>
      <w:r>
        <w:t>a) identify animals</w:t>
      </w:r>
    </w:p>
    <w:p>
      <w:r>
        <w:t>found school</w:t>
      </w:r>
    </w:p>
    <w:p>
      <w:r>
        <w:t>environment,</w:t>
      </w:r>
    </w:p>
    <w:p>
      <w:r>
        <w:t>b) identify animals</w:t>
      </w:r>
    </w:p>
    <w:p>
      <w:r>
        <w:t>found at home</w:t>
      </w:r>
    </w:p>
    <w:p>
      <w:r>
        <w:t>environment,</w:t>
      </w:r>
    </w:p>
    <w:p>
      <w:r>
        <w:t>c) talk about animals</w:t>
      </w:r>
    </w:p>
    <w:p>
      <w:r>
        <w:t>found at home and</w:t>
      </w:r>
    </w:p>
    <w:p>
      <w:r>
        <w:t>school environment</w:t>
      </w:r>
    </w:p>
    <w:p>
      <w:r>
        <w:t>d) identify safe and</w:t>
      </w:r>
    </w:p>
    <w:p>
      <w:r>
        <w:t>dangerous animals</w:t>
      </w:r>
    </w:p>
    <w:p>
      <w:r>
        <w:t>found at home and</w:t>
      </w:r>
    </w:p>
    <w:p>
      <w:r>
        <w:t>school environment,</w:t>
      </w:r>
    </w:p>
    <w:p>
      <w:r>
        <w:t>e) appreciate the</w:t>
      </w:r>
    </w:p>
    <w:p>
      <w:r>
        <w:t>animals found at</w:t>
      </w:r>
    </w:p>
    <w:p>
      <w:r>
        <w:t> Learners are guided to walk around</w:t>
      </w:r>
    </w:p>
    <w:p>
      <w:r>
        <w:t>and name the animals found within</w:t>
      </w:r>
    </w:p>
    <w:p>
      <w:r>
        <w:t>school compound.</w:t>
      </w:r>
    </w:p>
    <w:p>
      <w:r>
        <w:t> Learners are guided to identify</w:t>
      </w:r>
    </w:p>
    <w:p>
      <w:r>
        <w:t>animals found at home and school</w:t>
      </w:r>
    </w:p>
    <w:p>
      <w:r>
        <w:t>environment by taking a school tour.</w:t>
      </w:r>
    </w:p>
    <w:p>
      <w:r>
        <w:t> Learners colour pictures animals from</w:t>
      </w:r>
    </w:p>
    <w:p>
      <w:r>
        <w:t>a picture book.</w:t>
      </w:r>
    </w:p>
    <w:p>
      <w:r>
        <w:t> Learners are guided to identify the</w:t>
      </w:r>
    </w:p>
    <w:p>
      <w:r>
        <w:t>dangerous animals found at home and</w:t>
      </w:r>
    </w:p>
    <w:p>
      <w:r>
        <w:t>school environment.</w:t>
      </w:r>
    </w:p>
    <w:p>
      <w:r>
        <w:t> In groups, learners discuss the</w:t>
      </w:r>
    </w:p>
    <w:p>
      <w:r>
        <w:t>dangerous animals found at home and</w:t>
      </w:r>
    </w:p>
    <w:p>
      <w:r>
        <w:t>school.</w:t>
      </w:r>
    </w:p>
    <w:p>
      <w:r>
        <w:t> Learners could sort and group pictures</w:t>
      </w:r>
    </w:p>
    <w:p>
      <w:r>
        <w:t>of dangerous animals from a picture</w:t>
      </w:r>
    </w:p>
    <w:p>
      <w:r>
        <w:t>book.</w:t>
      </w:r>
    </w:p>
    <w:p>
      <w:r>
        <w:t> Learners sing songs and recite poems</w:t>
      </w:r>
    </w:p>
    <w:p>
      <w:r>
        <w:t>1. Which animals</w:t>
      </w:r>
    </w:p>
    <w:p>
      <w:r>
        <w:t>are found at</w:t>
      </w:r>
    </w:p>
    <w:p>
      <w:r>
        <w:t>home and</w:t>
      </w:r>
    </w:p>
    <w:p>
      <w:r>
        <w:t>school?</w:t>
      </w:r>
    </w:p>
    <w:p>
      <w:r>
        <w:t>2. Which animals</w:t>
      </w:r>
    </w:p>
    <w:p>
      <w:r>
        <w:t>are dangerous</w:t>
      </w:r>
    </w:p>
    <w:p>
      <w:r>
        <w:t>to you?</w:t>
      </w:r>
    </w:p>
    <w:p>
      <w:r>
        <w:t>3. Which animals</w:t>
      </w:r>
    </w:p>
    <w:p>
      <w:r>
        <w:t>are safe to</w:t>
      </w:r>
    </w:p>
    <w:p>
      <w:r>
        <w:t>handle at home</w:t>
      </w:r>
    </w:p>
    <w:p>
      <w:r>
        <w:t>and school?</w:t>
      </w:r>
    </w:p>
    <w:p/>
    <w:p>
      <w:r>
        <w:t>133</w:t>
      </w:r>
    </w:p>
    <w:p/>
    <w:p>
      <w:r>
        <w:t>home and school</w:t>
      </w:r>
    </w:p>
    <w:p>
      <w:r>
        <w:t>environment.</w:t>
      </w:r>
    </w:p>
    <w:p/>
    <w:p>
      <w:r>
        <w:t>about animals found at home and</w:t>
      </w:r>
    </w:p>
    <w:p>
      <w:r>
        <w:t>school environment</w:t>
      </w:r>
    </w:p>
    <w:p>
      <w:r>
        <w:t> Learners could watch videos of</w:t>
      </w:r>
    </w:p>
    <w:p>
      <w:r>
        <w:t>animals and identify those found at</w:t>
      </w:r>
    </w:p>
    <w:p>
      <w:r>
        <w:t>home and school.</w:t>
      </w:r>
    </w:p>
    <w:p/>
    <w:p>
      <w:r>
        <w:t>Core-Competence to be developed:</w:t>
      </w:r>
    </w:p>
    <w:p>
      <w:r>
        <w:t> Communication and Collaboration-discussing in pairs;</w:t>
      </w:r>
    </w:p>
    <w:p>
      <w:r>
        <w:t> Self-efficacy- while taking a walk;</w:t>
      </w:r>
    </w:p>
    <w:p>
      <w:r>
        <w:t> Digital literacy- watching videos;</w:t>
      </w:r>
    </w:p>
    <w:p>
      <w:r>
        <w:t> Critical thinking and problem solving- when confronting dangerous animals</w:t>
      </w:r>
    </w:p>
    <w:p>
      <w:r>
        <w:t>Link to Pertinent and Contemporary Issues(PCI’s):</w:t>
      </w:r>
    </w:p>
    <w:p>
      <w:r>
        <w:t> Education for Sustainable development: Animal welfare:</w:t>
      </w:r>
    </w:p>
    <w:p>
      <w:r>
        <w:t>Introduction- to animal welfare education- as they identify animals</w:t>
      </w:r>
    </w:p>
    <w:p>
      <w:r>
        <w:t>found at home and school</w:t>
      </w:r>
    </w:p>
    <w:p>
      <w:r>
        <w:t> Disaster Risk Reduction: personal safety: as they identify safe and</w:t>
      </w:r>
    </w:p>
    <w:p>
      <w:r>
        <w:t>dangerous animals they observe their safety</w:t>
      </w:r>
    </w:p>
    <w:p>
      <w:r>
        <w:t> Life skills: making good choices: not to disturb and play with</w:t>
      </w:r>
    </w:p>
    <w:p>
      <w:r>
        <w:t>dangerous animals</w:t>
      </w:r>
    </w:p>
    <w:p>
      <w:r>
        <w:t>Link to values:</w:t>
      </w:r>
    </w:p>
    <w:p>
      <w:r>
        <w:t> Cooperation</w:t>
      </w:r>
    </w:p>
    <w:p>
      <w:r>
        <w:t> Respect</w:t>
      </w:r>
    </w:p>
    <w:p>
      <w:r>
        <w:t> Care</w:t>
      </w:r>
    </w:p>
    <w:p>
      <w:r>
        <w:t>Link to other activity areas:</w:t>
      </w:r>
    </w:p>
    <w:p>
      <w:r>
        <w:t> Mathematical activities</w:t>
      </w:r>
    </w:p>
    <w:p>
      <w:r>
        <w:t> Psychomotor  and Creative activities</w:t>
      </w:r>
    </w:p>
    <w:p>
      <w:r>
        <w:t> Music and Movement</w:t>
      </w:r>
    </w:p>
    <w:p>
      <w:r>
        <w:t> Language Activities</w:t>
      </w:r>
    </w:p>
    <w:p>
      <w:r>
        <w:t>Suggested community service learning activities:</w:t>
      </w:r>
    </w:p>
    <w:p>
      <w:r>
        <w:t> Parental engagement in teaching children to take care of</w:t>
      </w:r>
    </w:p>
    <w:p>
      <w:r>
        <w:t>animals and how to behave toward animals</w:t>
      </w:r>
    </w:p>
    <w:p>
      <w:r>
        <w:t>Suggested non formal activity to support learning:</w:t>
      </w:r>
    </w:p>
    <w:p>
      <w:r>
        <w:t> Nature walk</w:t>
      </w:r>
    </w:p>
    <w:p>
      <w:r>
        <w:t>Suggested assessments:</w:t>
      </w:r>
    </w:p>
    <w:p>
      <w:r>
        <w:t> Observation</w:t>
      </w:r>
    </w:p>
    <w:p>
      <w:r>
        <w:t> Oral questions</w:t>
      </w:r>
    </w:p>
    <w:p>
      <w:r>
        <w:t>Suggested Resources:</w:t>
      </w:r>
    </w:p>
    <w:p>
      <w:r>
        <w:t> Realia,  Picture cut outs;  flash cards; - Picture books;  crayons, paper; videos</w:t>
      </w:r>
    </w:p>
    <w:p/>
    <w:p>
      <w:r>
        <w:t>134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animals found</w:t>
      </w:r>
    </w:p>
    <w:p>
      <w:r>
        <w:t>at home and school environment,</w:t>
      </w:r>
    </w:p>
    <w:p>
      <w:r>
        <w:t>Identify animals found at home</w:t>
      </w:r>
    </w:p>
    <w:p>
      <w:r>
        <w:t>and  school environment,</w:t>
      </w:r>
    </w:p>
    <w:p>
      <w:r>
        <w:t>identify safe and dangerous</w:t>
      </w:r>
    </w:p>
    <w:p>
      <w:r>
        <w:t>animals at school</w:t>
      </w:r>
    </w:p>
    <w:p>
      <w:r>
        <w:t>and home environment   besides</w:t>
      </w:r>
    </w:p>
    <w:p>
      <w:r>
        <w:t>taking care of the animals</w:t>
      </w:r>
    </w:p>
    <w:p>
      <w:r>
        <w:t>Able to talk about animals found</w:t>
      </w:r>
    </w:p>
    <w:p>
      <w:r>
        <w:t>at home and school environment,</w:t>
      </w:r>
    </w:p>
    <w:p>
      <w:r>
        <w:t>Identify animals found at home</w:t>
      </w:r>
    </w:p>
    <w:p>
      <w:r>
        <w:t>and  school environment,</w:t>
      </w:r>
    </w:p>
    <w:p>
      <w:r>
        <w:t>identify safe and dangerous</w:t>
      </w:r>
    </w:p>
    <w:p>
      <w:r>
        <w:t>animals at school and home</w:t>
      </w:r>
    </w:p>
    <w:p>
      <w:r>
        <w:t>environment</w:t>
      </w:r>
    </w:p>
    <w:p>
      <w:r>
        <w:t>Able to talk about animals found</w:t>
      </w:r>
    </w:p>
    <w:p>
      <w:r>
        <w:t>at home and school environment,</w:t>
      </w:r>
    </w:p>
    <w:p>
      <w:r>
        <w:t>Identify animals found at home</w:t>
      </w:r>
    </w:p>
    <w:p>
      <w:r>
        <w:t>and school environment but</w:t>
      </w:r>
    </w:p>
    <w:p>
      <w:r>
        <w:t>cannot identify safe and</w:t>
      </w:r>
    </w:p>
    <w:p>
      <w:r>
        <w:t>dangerous animals or take care</w:t>
      </w:r>
    </w:p>
    <w:p>
      <w:r>
        <w:t>of the animals found at home</w:t>
      </w:r>
    </w:p>
    <w:p>
      <w:r>
        <w:t>and school.</w:t>
      </w:r>
    </w:p>
    <w:p>
      <w:r>
        <w:t>May not be able to identify, talk about</w:t>
      </w:r>
    </w:p>
    <w:p>
      <w:r>
        <w:t>or take care of animals found at home</w:t>
      </w:r>
    </w:p>
    <w:p>
      <w:r>
        <w:t>and at school environment.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Key Inquiry</w:t>
      </w:r>
    </w:p>
    <w:p>
      <w:r>
        <w:t>Question(s)</w:t>
      </w:r>
    </w:p>
    <w:p/>
    <w:p>
      <w:r>
        <w:t>3.0 NATURAL</w:t>
      </w:r>
    </w:p>
    <w:p>
      <w:r>
        <w:t>ENVIRONMENT</w:t>
      </w:r>
    </w:p>
    <w:p>
      <w:r>
        <w:t>3.3 Weather</w:t>
      </w:r>
    </w:p>
    <w:p/>
    <w:p>
      <w:r>
        <w:t>( 10 Lessons)</w:t>
      </w:r>
    </w:p>
    <w:p>
      <w:r>
        <w:t>By the end of the sub strand the</w:t>
      </w:r>
    </w:p>
    <w:p>
      <w:r>
        <w:t>learner should be able to;</w:t>
      </w:r>
    </w:p>
    <w:p>
      <w:r>
        <w:t>a) observe weather conditions</w:t>
      </w:r>
    </w:p>
    <w:p>
      <w:r>
        <w:t>in the immediate</w:t>
      </w:r>
    </w:p>
    <w:p>
      <w:r>
        <w:t>environment</w:t>
      </w:r>
    </w:p>
    <w:p>
      <w:r>
        <w:t>b) identify different weather</w:t>
      </w:r>
    </w:p>
    <w:p>
      <w:r>
        <w:t>conditions in the immediate</w:t>
      </w:r>
    </w:p>
    <w:p>
      <w:r>
        <w:t>environment</w:t>
      </w:r>
    </w:p>
    <w:p>
      <w:r>
        <w:t>c) respond to weather</w:t>
      </w:r>
    </w:p>
    <w:p>
      <w:r>
        <w:t>conditions appropriately in</w:t>
      </w:r>
    </w:p>
    <w:p>
      <w:r>
        <w:t>the immediate environment</w:t>
      </w:r>
    </w:p>
    <w:p>
      <w:r>
        <w:t>d) appreciate different weather</w:t>
      </w:r>
    </w:p>
    <w:p>
      <w:r>
        <w:t>conditions in the immediate</w:t>
      </w:r>
    </w:p>
    <w:p>
      <w:r>
        <w:t>environment</w:t>
      </w:r>
    </w:p>
    <w:p/>
    <w:p>
      <w:r>
        <w:t> Learners are guided to observe the</w:t>
      </w:r>
    </w:p>
    <w:p>
      <w:r>
        <w:t>weather conditions of the day</w:t>
      </w:r>
    </w:p>
    <w:p>
      <w:r>
        <w:t> Learners are guided to talk about</w:t>
      </w:r>
    </w:p>
    <w:p>
      <w:r>
        <w:t>weather conditions they have</w:t>
      </w:r>
    </w:p>
    <w:p>
      <w:r>
        <w:t>observed</w:t>
      </w:r>
    </w:p>
    <w:p>
      <w:r>
        <w:t> Learners are guided to talk about</w:t>
      </w:r>
    </w:p>
    <w:p>
      <w:r>
        <w:t>different weather conditions by</w:t>
      </w:r>
    </w:p>
    <w:p>
      <w:r>
        <w:t>observing pictures, charts and</w:t>
      </w:r>
    </w:p>
    <w:p>
      <w:r>
        <w:t>watching videos</w:t>
      </w:r>
    </w:p>
    <w:p>
      <w:r>
        <w:t> Learners sing songs and recite</w:t>
      </w:r>
    </w:p>
    <w:p>
      <w:r>
        <w:t>poems about different  weather</w:t>
      </w:r>
    </w:p>
    <w:p>
      <w:r>
        <w:t>conditions for enjoyment</w:t>
      </w:r>
    </w:p>
    <w:p>
      <w:r>
        <w:t> Learners could be guided to</w:t>
      </w:r>
    </w:p>
    <w:p>
      <w:r>
        <w:t>respond to different activities as</w:t>
      </w:r>
    </w:p>
    <w:p>
      <w:r>
        <w:t>per weather conditions of the day</w:t>
      </w:r>
    </w:p>
    <w:p>
      <w:r>
        <w:t>eg playing with kites, propellers</w:t>
      </w:r>
    </w:p>
    <w:p>
      <w:r>
        <w:t>1. What is the weather</w:t>
      </w:r>
    </w:p>
    <w:p>
      <w:r>
        <w:t>condition of the</w:t>
      </w:r>
    </w:p>
    <w:p>
      <w:r>
        <w:t>day?</w:t>
      </w:r>
    </w:p>
    <w:p>
      <w:r>
        <w:t>2. How do you</w:t>
      </w:r>
    </w:p>
    <w:p>
      <w:r>
        <w:t>respond to different</w:t>
      </w:r>
    </w:p>
    <w:p>
      <w:r>
        <w:t>weather conditions?</w:t>
      </w:r>
    </w:p>
    <w:p/>
    <w:p>
      <w:r>
        <w:t>135</w:t>
      </w:r>
    </w:p>
    <w:p/>
    <w:p>
      <w:r>
        <w:t>during windy times and dressing</w:t>
      </w:r>
    </w:p>
    <w:p/>
    <w:p>
      <w:r>
        <w:t>Core-Competences to be developed:</w:t>
      </w:r>
    </w:p>
    <w:p>
      <w:r>
        <w:t> Learning to learn-playing with kites, balloons and propellers, dressing according to the weather</w:t>
      </w:r>
    </w:p>
    <w:p>
      <w:r>
        <w:t> Creativity and imagination- construction of propellers and kites</w:t>
      </w:r>
    </w:p>
    <w:p>
      <w:r>
        <w:t> Critical thinking –dressing according to weather conditions</w:t>
      </w:r>
    </w:p>
    <w:p>
      <w:r>
        <w:t> Self- efficacy- expressing whether feeling hot or cold</w:t>
      </w:r>
    </w:p>
    <w:p/>
    <w:p>
      <w:r>
        <w:t>Link to Pertinent and contemporary Issues:</w:t>
      </w:r>
    </w:p>
    <w:p>
      <w:r>
        <w:t> Education for Sustainable Development (ESD): environmental</w:t>
      </w:r>
    </w:p>
    <w:p>
      <w:r>
        <w:t>education- environmental awareness as the learners observe the</w:t>
      </w:r>
    </w:p>
    <w:p>
      <w:r>
        <w:t>weather condition of the day</w:t>
      </w:r>
    </w:p>
    <w:p>
      <w:r>
        <w:t> Life skills: effective communication- communicate verbally as they</w:t>
      </w:r>
    </w:p>
    <w:p>
      <w:r>
        <w:t>talk about weather conditions they observed</w:t>
      </w:r>
    </w:p>
    <w:p>
      <w:r>
        <w:t>Link to values:</w:t>
      </w:r>
    </w:p>
    <w:p>
      <w:r>
        <w:t> Responsibility</w:t>
      </w:r>
    </w:p>
    <w:p>
      <w:r>
        <w:t> Cooperation</w:t>
      </w:r>
    </w:p>
    <w:p/>
    <w:p>
      <w:r>
        <w:t>Links to other subjects:</w:t>
      </w:r>
    </w:p>
    <w:p>
      <w:r>
        <w:t> language activities</w:t>
      </w:r>
    </w:p>
    <w:p>
      <w:r>
        <w:t> music and movement activities</w:t>
      </w:r>
    </w:p>
    <w:p>
      <w:r>
        <w:t> creative and psychomotor activities</w:t>
      </w:r>
    </w:p>
    <w:p>
      <w:r>
        <w:t>Suggested community service  learning activities:</w:t>
      </w:r>
    </w:p>
    <w:p>
      <w:r>
        <w:t> Tree planting in the community by learners</w:t>
      </w:r>
    </w:p>
    <w:p>
      <w:r>
        <w:t> Parental engagement in developing materials e.g. kites</w:t>
      </w:r>
    </w:p>
    <w:p>
      <w:r>
        <w:t> Guided tours</w:t>
      </w:r>
    </w:p>
    <w:p>
      <w:r>
        <w:t>Suggested non formal activity to support learning:</w:t>
      </w:r>
    </w:p>
    <w:p>
      <w:r>
        <w:t> Health clubs</w:t>
      </w:r>
    </w:p>
    <w:p>
      <w:r>
        <w:t> Environmental clubs</w:t>
      </w:r>
    </w:p>
    <w:p>
      <w:r>
        <w:t> Educational tours</w:t>
      </w:r>
    </w:p>
    <w:p>
      <w:r>
        <w:t> Establishing Weather station in the school</w:t>
      </w:r>
    </w:p>
    <w:p>
      <w:r>
        <w:t>Suggested assessments:</w:t>
      </w:r>
    </w:p>
    <w:p>
      <w:r>
        <w:t> Observation</w:t>
      </w:r>
    </w:p>
    <w:p>
      <w:r>
        <w:t> Oral questions</w:t>
      </w:r>
    </w:p>
    <w:p>
      <w:r>
        <w:t> Suggested Resources:</w:t>
      </w:r>
    </w:p>
    <w:p>
      <w:r>
        <w:t> Balloons, kites, propellers, flutes (hollow objects), realia (trees)</w:t>
      </w:r>
    </w:p>
    <w:p/>
    <w:p>
      <w:r>
        <w:t>136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observe weather conditions in</w:t>
      </w:r>
    </w:p>
    <w:p>
      <w:r>
        <w:t>the immediate environment, identify</w:t>
      </w:r>
    </w:p>
    <w:p>
      <w:r>
        <w:t>different weather conditions in the</w:t>
      </w:r>
    </w:p>
    <w:p>
      <w:r>
        <w:t>immediate environment, respond to</w:t>
      </w:r>
    </w:p>
    <w:p>
      <w:r>
        <w:t>weather conditions appropriately</w:t>
      </w:r>
    </w:p>
    <w:p>
      <w:r>
        <w:t>besides helping others  respond to and</w:t>
      </w:r>
    </w:p>
    <w:p>
      <w:r>
        <w:t>appreciating different weather</w:t>
      </w:r>
    </w:p>
    <w:p>
      <w:r>
        <w:t>conditions.</w:t>
      </w:r>
    </w:p>
    <w:p>
      <w:r>
        <w:t>Able to observe weather</w:t>
      </w:r>
    </w:p>
    <w:p>
      <w:r>
        <w:t>conditions in the immediate</w:t>
      </w:r>
    </w:p>
    <w:p>
      <w:r>
        <w:t>environment, identify different</w:t>
      </w:r>
    </w:p>
    <w:p>
      <w:r>
        <w:t>weather conditions in the</w:t>
      </w:r>
    </w:p>
    <w:p>
      <w:r>
        <w:t>immediate environment, respond</w:t>
      </w:r>
    </w:p>
    <w:p>
      <w:r>
        <w:t>to weather conditions</w:t>
      </w:r>
    </w:p>
    <w:p>
      <w:r>
        <w:t>appropriately</w:t>
      </w:r>
    </w:p>
    <w:p>
      <w:r>
        <w:t>Able to observe weather</w:t>
      </w:r>
    </w:p>
    <w:p>
      <w:r>
        <w:t>conditions in the immediate</w:t>
      </w:r>
    </w:p>
    <w:p>
      <w:r>
        <w:t>environment and identify</w:t>
      </w:r>
    </w:p>
    <w:p>
      <w:r>
        <w:t>different weather conditions in</w:t>
      </w:r>
    </w:p>
    <w:p>
      <w:r>
        <w:t>the immediate environment</w:t>
      </w:r>
    </w:p>
    <w:p>
      <w:r>
        <w:t>Able to observe weather</w:t>
      </w:r>
    </w:p>
    <w:p>
      <w:r>
        <w:t>conditions in the immediate</w:t>
      </w:r>
    </w:p>
    <w:p>
      <w:r>
        <w:t>environment but cannot identify</w:t>
      </w:r>
    </w:p>
    <w:p>
      <w:r>
        <w:t>different weather conditions.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3.0 NATURAL</w:t>
      </w:r>
    </w:p>
    <w:p>
      <w:r>
        <w:t>ENVIRONMENT</w:t>
      </w:r>
    </w:p>
    <w:p>
      <w:r>
        <w:t>3.4 Water</w:t>
      </w:r>
    </w:p>
    <w:p/>
    <w:p>
      <w:r>
        <w:t>(10 Lessons)</w:t>
      </w:r>
    </w:p>
    <w:p>
      <w:r>
        <w:t>By the end of the  sub strand</w:t>
      </w:r>
    </w:p>
    <w:p>
      <w:r>
        <w:t>the learners should be able</w:t>
      </w:r>
    </w:p>
    <w:p>
      <w:r>
        <w:t>to;</w:t>
      </w:r>
    </w:p>
    <w:p>
      <w:r>
        <w:t>a) identify sources of water</w:t>
      </w:r>
    </w:p>
    <w:p>
      <w:r>
        <w:t>at home and school</w:t>
      </w:r>
    </w:p>
    <w:p>
      <w:r>
        <w:t>b) talk about uses of water</w:t>
      </w:r>
    </w:p>
    <w:p>
      <w:r>
        <w:t>in their home and school</w:t>
      </w:r>
    </w:p>
    <w:p>
      <w:r>
        <w:t>c) conserve water at home</w:t>
      </w:r>
    </w:p>
    <w:p>
      <w:r>
        <w:t>and school</w:t>
      </w:r>
    </w:p>
    <w:p>
      <w:r>
        <w:t>d) appreciate water</w:t>
      </w:r>
    </w:p>
    <w:p>
      <w:r>
        <w:t>conservation at home</w:t>
      </w:r>
    </w:p>
    <w:p>
      <w:r>
        <w:t>and school</w:t>
      </w:r>
    </w:p>
    <w:p/>
    <w:p>
      <w:r>
        <w:t> Learners are guided to take</w:t>
      </w:r>
    </w:p>
    <w:p>
      <w:r>
        <w:t>a walk to identify sources</w:t>
      </w:r>
    </w:p>
    <w:p>
      <w:r>
        <w:t>of water within the school</w:t>
      </w:r>
    </w:p>
    <w:p>
      <w:r>
        <w:t>environment</w:t>
      </w:r>
    </w:p>
    <w:p>
      <w:r>
        <w:t> Learners are guided to talk</w:t>
      </w:r>
    </w:p>
    <w:p>
      <w:r>
        <w:t>about sources of water at</w:t>
      </w:r>
    </w:p>
    <w:p>
      <w:r>
        <w:t>home and school</w:t>
      </w:r>
    </w:p>
    <w:p>
      <w:r>
        <w:t> Learners are guided to</w:t>
      </w:r>
    </w:p>
    <w:p>
      <w:r>
        <w:t>observe sources of water</w:t>
      </w:r>
    </w:p>
    <w:p>
      <w:r>
        <w:t>from  a picture book,</w:t>
      </w:r>
    </w:p>
    <w:p>
      <w:r>
        <w:t>watch videos and charts</w:t>
      </w:r>
    </w:p>
    <w:p>
      <w:r>
        <w:t> Learners are guided to talk</w:t>
      </w:r>
    </w:p>
    <w:p>
      <w:r>
        <w:t>about uses of water</w:t>
      </w:r>
    </w:p>
    <w:p>
      <w:r>
        <w:t> Learners are guided to</w:t>
      </w:r>
    </w:p>
    <w:p>
      <w:r>
        <w:t>draw items used to</w:t>
      </w:r>
    </w:p>
    <w:p>
      <w:r>
        <w:t>conserve water at home</w:t>
      </w:r>
    </w:p>
    <w:p>
      <w:r>
        <w:t>and at school</w:t>
      </w:r>
    </w:p>
    <w:p>
      <w:r>
        <w:t>Learners to be guided to</w:t>
      </w:r>
    </w:p>
    <w:p>
      <w:r>
        <w:t> Learners are guided to</w:t>
      </w:r>
    </w:p>
    <w:p>
      <w:r>
        <w:t>close taps after use</w:t>
      </w:r>
    </w:p>
    <w:p>
      <w:r>
        <w:t>1. Where do we get water in</w:t>
      </w:r>
    </w:p>
    <w:p>
      <w:r>
        <w:t>the school and at home?</w:t>
      </w:r>
    </w:p>
    <w:p>
      <w:r>
        <w:t>2. What are the uses of</w:t>
      </w:r>
    </w:p>
    <w:p>
      <w:r>
        <w:t>water?</w:t>
      </w:r>
    </w:p>
    <w:p>
      <w:r>
        <w:t>3. How do we conserve</w:t>
      </w:r>
    </w:p>
    <w:p>
      <w:r>
        <w:t>water at home and at</w:t>
      </w:r>
    </w:p>
    <w:p>
      <w:r>
        <w:t>school?</w:t>
      </w:r>
    </w:p>
    <w:p>
      <w:r>
        <w:t>4. Why is it important to</w:t>
      </w:r>
    </w:p>
    <w:p>
      <w:r>
        <w:t>conserve water?</w:t>
      </w:r>
    </w:p>
    <w:p>
      <w:r>
        <w:t>137</w:t>
      </w:r>
    </w:p>
    <w:p/>
    <w:p>
      <w:r>
        <w:t> Learners are guided on</w:t>
      </w:r>
    </w:p>
    <w:p>
      <w:r>
        <w:t>how to use and re-use</w:t>
      </w:r>
    </w:p>
    <w:p>
      <w:r>
        <w:t>water properly</w:t>
      </w:r>
    </w:p>
    <w:p>
      <w:r>
        <w:t> Learners are guided to</w:t>
      </w:r>
    </w:p>
    <w:p>
      <w:r>
        <w:t>engage in</w:t>
      </w:r>
    </w:p>
    <w:p>
      <w:r>
        <w:t>sinking,floating,filling and</w:t>
      </w:r>
    </w:p>
    <w:p>
      <w:r>
        <w:t>emptying</w:t>
      </w:r>
    </w:p>
    <w:p>
      <w:r>
        <w:t> Learners are guided to sing</w:t>
      </w:r>
    </w:p>
    <w:p>
      <w:r>
        <w:t>songs, recite poems, and</w:t>
      </w:r>
    </w:p>
    <w:p>
      <w:r>
        <w:t>rhymes related to water</w:t>
      </w:r>
    </w:p>
    <w:p>
      <w:r>
        <w:t>Core-Competences to be developed:</w:t>
      </w:r>
    </w:p>
    <w:p>
      <w:r>
        <w:t> Self-efficacy- using water sparingly</w:t>
      </w:r>
    </w:p>
    <w:p>
      <w:r>
        <w:t> Learning to learn-opening and closing taps</w:t>
      </w:r>
    </w:p>
    <w:p>
      <w:r>
        <w:t> Critical thinking and creativity- conserving  water</w:t>
      </w:r>
    </w:p>
    <w:p>
      <w:r>
        <w:t> Communication and collaboration-discuss sources of water</w:t>
      </w:r>
    </w:p>
    <w:p>
      <w:r>
        <w:t> Digital literacy- play games  on uses and conservation  of water using  digital devices</w:t>
      </w:r>
    </w:p>
    <w:p>
      <w:r>
        <w:t>Link to Pertinent and Contemporary Issues(PCI’s):</w:t>
      </w:r>
    </w:p>
    <w:p>
      <w:r>
        <w:t> Education for Sustainable Development(ESD): Environmental</w:t>
      </w:r>
    </w:p>
    <w:p>
      <w:r>
        <w:t>education, animal welfare, financial literacy</w:t>
      </w:r>
    </w:p>
    <w:p>
      <w:r>
        <w:t>Link to values:</w:t>
      </w:r>
    </w:p>
    <w:p>
      <w:r>
        <w:t> Responsibility</w:t>
      </w:r>
    </w:p>
    <w:p>
      <w:r>
        <w:t> Cooperation</w:t>
      </w:r>
    </w:p>
    <w:p>
      <w:r>
        <w:t>Links to other activity areas:</w:t>
      </w:r>
    </w:p>
    <w:p>
      <w:r>
        <w:t> Language activities</w:t>
      </w:r>
    </w:p>
    <w:p>
      <w:r>
        <w:t> Psychomotor and creative Activities</w:t>
      </w:r>
    </w:p>
    <w:p>
      <w:r>
        <w:t> Music and movement Activities</w:t>
      </w:r>
    </w:p>
    <w:p>
      <w:r>
        <w:t>Suggested community service learning activities:</w:t>
      </w:r>
    </w:p>
    <w:p>
      <w:r>
        <w:t> Parental empowerment – Empower the learners to use</w:t>
      </w:r>
    </w:p>
    <w:p>
      <w:r>
        <w:t>and re-use  water  properly</w:t>
      </w:r>
    </w:p>
    <w:p>
      <w:r>
        <w:t> Parental involvement – to  teach learners on how to</w:t>
      </w:r>
    </w:p>
    <w:p>
      <w:r>
        <w:t>conserve water</w:t>
      </w:r>
    </w:p>
    <w:p>
      <w:r>
        <w:t>Suggested non formal activity learning:</w:t>
      </w:r>
    </w:p>
    <w:p>
      <w:r>
        <w:t> Participate in a fun day for creativity</w:t>
      </w:r>
    </w:p>
    <w:p>
      <w:r>
        <w:t> Re- circling water in the community</w:t>
      </w:r>
    </w:p>
    <w:p>
      <w:r>
        <w:t>Suggested assessment:</w:t>
      </w:r>
    </w:p>
    <w:p>
      <w:r>
        <w:t> Observation</w:t>
      </w:r>
    </w:p>
    <w:p>
      <w:r>
        <w:t> Oral questions</w:t>
      </w:r>
    </w:p>
    <w:p>
      <w:r>
        <w:t>Suggested Resources:</w:t>
      </w:r>
    </w:p>
    <w:p>
      <w:r>
        <w:t> Water, buckets, picture books, videos, play containers, charts</w:t>
      </w:r>
    </w:p>
    <w:p/>
    <w:p>
      <w:r>
        <w:t>138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sources of water</w:t>
      </w:r>
    </w:p>
    <w:p>
      <w:r>
        <w:t>at home and school, talk about</w:t>
      </w:r>
    </w:p>
    <w:p>
      <w:r>
        <w:t>uses of  water at their home and</w:t>
      </w:r>
    </w:p>
    <w:p>
      <w:r>
        <w:t>school, conserve water at home</w:t>
      </w:r>
    </w:p>
    <w:p>
      <w:r>
        <w:t>and school ,appreciate water</w:t>
      </w:r>
    </w:p>
    <w:p>
      <w:r>
        <w:t>conservation at home and school</w:t>
      </w:r>
    </w:p>
    <w:p>
      <w:r>
        <w:t>besides assisting others to</w:t>
      </w:r>
    </w:p>
    <w:p>
      <w:r>
        <w:t>conserve, use and re –use  water.</w:t>
      </w:r>
    </w:p>
    <w:p>
      <w:r>
        <w:t>Able to identify sources of water</w:t>
      </w:r>
    </w:p>
    <w:p>
      <w:r>
        <w:t>at home and school, talk about</w:t>
      </w:r>
    </w:p>
    <w:p>
      <w:r>
        <w:t>uses of  water at their home and</w:t>
      </w:r>
    </w:p>
    <w:p>
      <w:r>
        <w:t>school, conserve water at home</w:t>
      </w:r>
    </w:p>
    <w:p>
      <w:r>
        <w:t>and school ,appreciate water</w:t>
      </w:r>
    </w:p>
    <w:p>
      <w:r>
        <w:t>conservation at home and school.</w:t>
      </w:r>
    </w:p>
    <w:p>
      <w:r>
        <w:t>Able to identify sources of water</w:t>
      </w:r>
    </w:p>
    <w:p>
      <w:r>
        <w:t>at home and school, talk about</w:t>
      </w:r>
    </w:p>
    <w:p>
      <w:r>
        <w:t>uses of water at home and school,</w:t>
      </w:r>
    </w:p>
    <w:p>
      <w:r>
        <w:t>conserve water at home and</w:t>
      </w:r>
    </w:p>
    <w:p>
      <w:r>
        <w:t>school but cannot conserve water.</w:t>
      </w:r>
    </w:p>
    <w:p>
      <w:r>
        <w:t>Able to identify sources of water</w:t>
      </w:r>
    </w:p>
    <w:p>
      <w:r>
        <w:t>at home and school but cannot talk</w:t>
      </w:r>
    </w:p>
    <w:p>
      <w:r>
        <w:t>about uses of water and cannot</w:t>
      </w:r>
    </w:p>
    <w:p>
      <w:r>
        <w:t>conserve water at home and</w:t>
      </w:r>
    </w:p>
    <w:p>
      <w:r>
        <w:t>school.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3.0 NATURAL</w:t>
      </w:r>
    </w:p>
    <w:p>
      <w:r>
        <w:t>ENVIRONMENT</w:t>
      </w:r>
    </w:p>
    <w:p>
      <w:r>
        <w:t>3.5 Soil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talk about the safety</w:t>
      </w:r>
    </w:p>
    <w:p>
      <w:r>
        <w:t>measures when playing with</w:t>
      </w:r>
    </w:p>
    <w:p>
      <w:r>
        <w:t>soil,</w:t>
      </w:r>
    </w:p>
    <w:p>
      <w:r>
        <w:t>b) take safety measures when</w:t>
      </w:r>
    </w:p>
    <w:p>
      <w:r>
        <w:t>playing with soil,</w:t>
      </w:r>
    </w:p>
    <w:p>
      <w:r>
        <w:t>c) play with soil for enjoyment,</w:t>
      </w:r>
    </w:p>
    <w:p>
      <w:r>
        <w:t>d) appreciate playing with soil</w:t>
      </w:r>
    </w:p>
    <w:p>
      <w:r>
        <w:t>for enjoyment .</w:t>
      </w:r>
    </w:p>
    <w:p/>
    <w:p>
      <w:r>
        <w:t> Learners be guided to talk about</w:t>
      </w:r>
    </w:p>
    <w:p>
      <w:r>
        <w:t>safety measures while playing</w:t>
      </w:r>
    </w:p>
    <w:p>
      <w:r>
        <w:t>with soil</w:t>
      </w:r>
    </w:p>
    <w:p>
      <w:r>
        <w:t> Learners take safety measures</w:t>
      </w:r>
    </w:p>
    <w:p>
      <w:r>
        <w:t>while playing with soil</w:t>
      </w:r>
    </w:p>
    <w:p>
      <w:r>
        <w:t> learners tell safety measures</w:t>
      </w:r>
    </w:p>
    <w:p>
      <w:r>
        <w:t>when handling soil</w:t>
      </w:r>
    </w:p>
    <w:p>
      <w:r>
        <w:t> learners are guided to play with</w:t>
      </w:r>
    </w:p>
    <w:p>
      <w:r>
        <w:t>soil</w:t>
      </w:r>
    </w:p>
    <w:p>
      <w:r>
        <w:t> learners sing songs, recite</w:t>
      </w:r>
    </w:p>
    <w:p>
      <w:r>
        <w:t>poems on safety when handling</w:t>
      </w:r>
    </w:p>
    <w:p>
      <w:r>
        <w:t>soil</w:t>
      </w:r>
    </w:p>
    <w:p/>
    <w:p>
      <w:r>
        <w:t>1. What safety measures</w:t>
      </w:r>
    </w:p>
    <w:p>
      <w:r>
        <w:t>do you observe when</w:t>
      </w:r>
    </w:p>
    <w:p>
      <w:r>
        <w:t>playing with soil?</w:t>
      </w:r>
    </w:p>
    <w:p/>
    <w:p>
      <w:r>
        <w:t>2. What do you need to</w:t>
      </w:r>
    </w:p>
    <w:p>
      <w:r>
        <w:t>do when playing with</w:t>
      </w:r>
    </w:p>
    <w:p>
      <w:r>
        <w:t>soil?</w:t>
      </w:r>
    </w:p>
    <w:p/>
    <w:p>
      <w:r>
        <w:t>Core-Competences to be developed:</w:t>
      </w:r>
    </w:p>
    <w:p>
      <w:r>
        <w:t> Communication and collaboration- discussion</w:t>
      </w:r>
    </w:p>
    <w:p>
      <w:r>
        <w:t> Self -efficacy-confidence in handling soil</w:t>
      </w:r>
    </w:p>
    <w:p>
      <w:r>
        <w:t> Learning to learn- learn safety measures to take when playing</w:t>
      </w:r>
    </w:p>
    <w:p>
      <w:r>
        <w:t>Link to Pertinent and contemporary Issues:</w:t>
      </w:r>
    </w:p>
    <w:p>
      <w:r>
        <w:t> Education for Sustainable development:  personal safety</w:t>
      </w:r>
    </w:p>
    <w:p>
      <w:r>
        <w:t>Link to values:</w:t>
      </w:r>
    </w:p>
    <w:p>
      <w:r>
        <w:t> Responsibility</w:t>
      </w:r>
    </w:p>
    <w:p>
      <w:r>
        <w:t>139</w:t>
      </w:r>
    </w:p>
    <w:p/>
    <w:p>
      <w:r>
        <w:t> Life skills-  effective communication  Unity</w:t>
      </w:r>
    </w:p>
    <w:p>
      <w:r>
        <w:t>Link to other activity areas:</w:t>
      </w:r>
    </w:p>
    <w:p>
      <w:r>
        <w:t> Language Activities</w:t>
      </w:r>
    </w:p>
    <w:p>
      <w:r>
        <w:t> Music and Movement activities</w:t>
      </w:r>
    </w:p>
    <w:p>
      <w:r>
        <w:t>Suggested community service learning activities:</w:t>
      </w:r>
    </w:p>
    <w:p>
      <w:r>
        <w:t> Parental engagement (parents to guide children on safety</w:t>
      </w:r>
    </w:p>
    <w:p>
      <w:r>
        <w:t>measures while playing with soil</w:t>
      </w:r>
    </w:p>
    <w:p/>
    <w:p>
      <w:r>
        <w:t>Suggested non formal activity to support learning:</w:t>
      </w:r>
    </w:p>
    <w:p>
      <w:r>
        <w:t> Clubs and societies</w:t>
      </w:r>
    </w:p>
    <w:p>
      <w:r>
        <w:t> Field trips and nature walk</w:t>
      </w:r>
    </w:p>
    <w:p>
      <w:r>
        <w:t>Suggested assessment:</w:t>
      </w:r>
    </w:p>
    <w:p>
      <w:r>
        <w:t> Observation and oral questions</w:t>
      </w:r>
    </w:p>
    <w:p>
      <w:r>
        <w:t>Suggested Resources:</w:t>
      </w:r>
    </w:p>
    <w:p>
      <w:r>
        <w:t> Sandpits, containers, charts, picture books, soils containers and videos on soil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the safety</w:t>
      </w:r>
    </w:p>
    <w:p>
      <w:r>
        <w:t>measures when playing with soil,</w:t>
      </w:r>
    </w:p>
    <w:p>
      <w:r>
        <w:t>take safety measures when playing</w:t>
      </w:r>
    </w:p>
    <w:p>
      <w:r>
        <w:t>with soil, play with soil for</w:t>
      </w:r>
    </w:p>
    <w:p>
      <w:r>
        <w:t>enjoyment besides assisting others</w:t>
      </w:r>
    </w:p>
    <w:p>
      <w:r>
        <w:t>to explore the different soil</w:t>
      </w:r>
    </w:p>
    <w:p>
      <w:r>
        <w:t>textures.</w:t>
      </w:r>
    </w:p>
    <w:p>
      <w:r>
        <w:t>Able to talk about  safety</w:t>
      </w:r>
    </w:p>
    <w:p>
      <w:r>
        <w:t>measures when playing with soil,</w:t>
      </w:r>
    </w:p>
    <w:p>
      <w:r>
        <w:t>take safety measures when playing</w:t>
      </w:r>
    </w:p>
    <w:p>
      <w:r>
        <w:t>with soil for safety, play with soil</w:t>
      </w:r>
    </w:p>
    <w:p>
      <w:r>
        <w:t>for enjoyment.</w:t>
      </w:r>
    </w:p>
    <w:p>
      <w:r>
        <w:t>Able to talk about safety measures</w:t>
      </w:r>
    </w:p>
    <w:p>
      <w:r>
        <w:t>when playing with soil, take safety</w:t>
      </w:r>
    </w:p>
    <w:p>
      <w:r>
        <w:t>measures when playing with soil</w:t>
      </w:r>
    </w:p>
    <w:p>
      <w:r>
        <w:t>for safety.</w:t>
      </w:r>
    </w:p>
    <w:p>
      <w:r>
        <w:t>Able to play with soil.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 Key Inquiry Question(s)</w:t>
      </w:r>
    </w:p>
    <w:p/>
    <w:p>
      <w:r>
        <w:t>3.0 NATURAL</w:t>
      </w:r>
    </w:p>
    <w:p>
      <w:r>
        <w:t>ENVIRONMENT</w:t>
      </w:r>
    </w:p>
    <w:p>
      <w:r>
        <w:t>3.6 Sound</w:t>
      </w:r>
    </w:p>
    <w:p/>
    <w:p>
      <w:r>
        <w:t>( 5 Lessons)</w:t>
      </w:r>
    </w:p>
    <w:p>
      <w:r>
        <w:t>By the end of the sub strand</w:t>
      </w:r>
    </w:p>
    <w:p>
      <w:r>
        <w:t>the learner should be able to;</w:t>
      </w:r>
    </w:p>
    <w:p>
      <w:r>
        <w:t>a) identify different sounds</w:t>
      </w:r>
    </w:p>
    <w:p>
      <w:r>
        <w:t>within their immediate</w:t>
      </w:r>
    </w:p>
    <w:p>
      <w:r>
        <w:t>environment,</w:t>
      </w:r>
    </w:p>
    <w:p>
      <w:r>
        <w:t>b) talk about different sounds</w:t>
      </w:r>
    </w:p>
    <w:p>
      <w:r>
        <w:t>in their immediate</w:t>
      </w:r>
    </w:p>
    <w:p>
      <w:r>
        <w:t>environment,</w:t>
      </w:r>
    </w:p>
    <w:p>
      <w:r>
        <w:t> learners are guided to  take</w:t>
      </w:r>
    </w:p>
    <w:p>
      <w:r>
        <w:t>a walk to listen to different</w:t>
      </w:r>
    </w:p>
    <w:p>
      <w:r>
        <w:t>sounds within their</w:t>
      </w:r>
    </w:p>
    <w:p>
      <w:r>
        <w:t>environments</w:t>
      </w:r>
    </w:p>
    <w:p>
      <w:r>
        <w:t> In groups learners discuss</w:t>
      </w:r>
    </w:p>
    <w:p>
      <w:r>
        <w:t>different sounds in their</w:t>
      </w:r>
    </w:p>
    <w:p>
      <w:r>
        <w:t>immediate environment</w:t>
      </w:r>
    </w:p>
    <w:p>
      <w:r>
        <w:t> Learners  imitate  different</w:t>
      </w:r>
    </w:p>
    <w:p>
      <w:r>
        <w:t>1. What sounds do you</w:t>
      </w:r>
    </w:p>
    <w:p>
      <w:r>
        <w:t>hear?</w:t>
      </w:r>
    </w:p>
    <w:p/>
    <w:p>
      <w:r>
        <w:t>2. What are the different</w:t>
      </w:r>
    </w:p>
    <w:p>
      <w:r>
        <w:t>sources of sounds?</w:t>
      </w:r>
    </w:p>
    <w:p/>
    <w:p>
      <w:r>
        <w:t>140</w:t>
      </w:r>
    </w:p>
    <w:p/>
    <w:p>
      <w:r>
        <w:t>c) imitate sounds  in their</w:t>
      </w:r>
    </w:p>
    <w:p>
      <w:r>
        <w:t>immediate environment,</w:t>
      </w:r>
    </w:p>
    <w:p>
      <w:r>
        <w:t>d) appreciate the different</w:t>
      </w:r>
    </w:p>
    <w:p>
      <w:r>
        <w:t>sounds in the environment.</w:t>
      </w:r>
    </w:p>
    <w:p/>
    <w:p>
      <w:r>
        <w:t>sounds within their</w:t>
      </w:r>
    </w:p>
    <w:p>
      <w:r>
        <w:t>immediate environment</w:t>
      </w:r>
    </w:p>
    <w:p>
      <w:r>
        <w:t> Learners produce sounds</w:t>
      </w:r>
    </w:p>
    <w:p>
      <w:r>
        <w:t>by playing with different</w:t>
      </w:r>
    </w:p>
    <w:p>
      <w:r>
        <w:t>objects or items in their</w:t>
      </w:r>
    </w:p>
    <w:p>
      <w:r>
        <w:t>immediate environment</w:t>
      </w:r>
    </w:p>
    <w:p>
      <w:r>
        <w:t> Learners sing songs</w:t>
      </w:r>
    </w:p>
    <w:p>
      <w:r>
        <w:t>related to sounds in the</w:t>
      </w:r>
    </w:p>
    <w:p>
      <w:r>
        <w:t>environment</w:t>
      </w:r>
    </w:p>
    <w:p>
      <w:r>
        <w:t> Learners are guided to role</w:t>
      </w:r>
    </w:p>
    <w:p>
      <w:r>
        <w:t>play while producing</w:t>
      </w:r>
    </w:p>
    <w:p>
      <w:r>
        <w:t>different sounds in the</w:t>
      </w:r>
    </w:p>
    <w:p>
      <w:r>
        <w:t>environment</w:t>
      </w:r>
    </w:p>
    <w:p>
      <w:r>
        <w:t>Core-Competences to be developed:</w:t>
      </w:r>
    </w:p>
    <w:p>
      <w:r>
        <w:t> Communication and collaboration- telling sources of sounds</w:t>
      </w:r>
    </w:p>
    <w:p>
      <w:r>
        <w:t> Critical thinking and problem solving-producing different sounds</w:t>
      </w:r>
    </w:p>
    <w:p>
      <w:r>
        <w:t> Learning to learn- knowing different sources of sounds and their meanings</w:t>
      </w:r>
    </w:p>
    <w:p>
      <w:r>
        <w:t> Citizenship in working in groups and appreciating the meaning of different sounds</w:t>
      </w:r>
    </w:p>
    <w:p/>
    <w:p>
      <w:r>
        <w:t>Links to Pertinent and contemporary Issues(PCI’s):</w:t>
      </w:r>
    </w:p>
    <w:p>
      <w:r>
        <w:t> Education for Sustainable Development: environmental education-</w:t>
      </w:r>
    </w:p>
    <w:p>
      <w:r>
        <w:t>environmental awareness</w:t>
      </w:r>
    </w:p>
    <w:p>
      <w:r>
        <w:t> Life skills: creative thinking</w:t>
      </w:r>
    </w:p>
    <w:p>
      <w:r>
        <w:t>Link to values:</w:t>
      </w:r>
    </w:p>
    <w:p>
      <w:r>
        <w:t> Cooperation</w:t>
      </w:r>
    </w:p>
    <w:p>
      <w:r>
        <w:t> Responsibility</w:t>
      </w:r>
    </w:p>
    <w:p>
      <w:r>
        <w:t> Respect</w:t>
      </w:r>
    </w:p>
    <w:p>
      <w:r>
        <w:t>Link to other activity areas:</w:t>
      </w:r>
    </w:p>
    <w:p>
      <w:r>
        <w:t> Language activities</w:t>
      </w:r>
    </w:p>
    <w:p>
      <w:r>
        <w:t> Psychomotor and creative activities</w:t>
      </w:r>
    </w:p>
    <w:p>
      <w:r>
        <w:t>Suggested community service learning activities:</w:t>
      </w:r>
    </w:p>
    <w:p>
      <w:r>
        <w:t> Parental engagement- guiding the learners to appreciate  the</w:t>
      </w:r>
    </w:p>
    <w:p>
      <w:r>
        <w:t>meaning different sounds  from their immediate environment</w:t>
      </w:r>
    </w:p>
    <w:p/>
    <w:p>
      <w:r>
        <w:t>Suggested  non formal activity to support learning:</w:t>
      </w:r>
    </w:p>
    <w:p>
      <w:r>
        <w:t> Clubs and societies</w:t>
      </w:r>
    </w:p>
    <w:p>
      <w:r>
        <w:t> Field trips</w:t>
      </w:r>
    </w:p>
    <w:p>
      <w:r>
        <w:t> Morning assembly</w:t>
      </w:r>
    </w:p>
    <w:p>
      <w:r>
        <w:t>Suggested assessment:</w:t>
      </w:r>
    </w:p>
    <w:p>
      <w:r>
        <w:t> Oral questions</w:t>
      </w:r>
    </w:p>
    <w:p>
      <w:r>
        <w:t> Observation</w:t>
      </w:r>
    </w:p>
    <w:p>
      <w:r>
        <w:t>Suggested Resources:</w:t>
      </w:r>
    </w:p>
    <w:p>
      <w:r>
        <w:t> Musical instruments, realia (birds and animals in the immediate environment), pictures, charts, video clips</w:t>
      </w:r>
    </w:p>
    <w:p/>
    <w:p>
      <w:r>
        <w:t>141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different sounds</w:t>
      </w:r>
    </w:p>
    <w:p>
      <w:r>
        <w:t>within their immediate</w:t>
      </w:r>
    </w:p>
    <w:p>
      <w:r>
        <w:t>environment, talk about different</w:t>
      </w:r>
    </w:p>
    <w:p>
      <w:r>
        <w:t>sounds in their environment,</w:t>
      </w:r>
    </w:p>
    <w:p>
      <w:r>
        <w:t>imitate sounds in their immediate</w:t>
      </w:r>
    </w:p>
    <w:p>
      <w:r>
        <w:t>environment, appreciate different</w:t>
      </w:r>
    </w:p>
    <w:p>
      <w:r>
        <w:t>imitate or the sounds in their</w:t>
      </w:r>
    </w:p>
    <w:p>
      <w:r>
        <w:t>environment besides identifying</w:t>
      </w:r>
    </w:p>
    <w:p>
      <w:r>
        <w:t>and distinguishing other sources</w:t>
      </w:r>
    </w:p>
    <w:p>
      <w:r>
        <w:t>of sounds in their environment.</w:t>
      </w:r>
    </w:p>
    <w:p>
      <w:r>
        <w:t>Interpret sounds in the immediate</w:t>
      </w:r>
    </w:p>
    <w:p>
      <w:r>
        <w:t>environment</w:t>
      </w:r>
    </w:p>
    <w:p>
      <w:r>
        <w:t>Able to identify different sounds,</w:t>
      </w:r>
    </w:p>
    <w:p>
      <w:r>
        <w:t>within their immediate</w:t>
      </w:r>
    </w:p>
    <w:p>
      <w:r>
        <w:t>environment, talk about different</w:t>
      </w:r>
    </w:p>
    <w:p>
      <w:r>
        <w:t>sounds in their environment,</w:t>
      </w:r>
    </w:p>
    <w:p>
      <w:r>
        <w:t>imitate sounds in their immediate</w:t>
      </w:r>
    </w:p>
    <w:p>
      <w:r>
        <w:t>environment, appreciate different</w:t>
      </w:r>
    </w:p>
    <w:p>
      <w:r>
        <w:t>sounds in their environment.</w:t>
      </w:r>
    </w:p>
    <w:p>
      <w:r>
        <w:t>Able to identify different sounds</w:t>
      </w:r>
    </w:p>
    <w:p>
      <w:r>
        <w:t>within their immediate</w:t>
      </w:r>
    </w:p>
    <w:p>
      <w:r>
        <w:t>environment, talk about different</w:t>
      </w:r>
    </w:p>
    <w:p>
      <w:r>
        <w:t>sounds in their environment,</w:t>
      </w:r>
    </w:p>
    <w:p>
      <w:r>
        <w:t>imitate sounds  in their immediate</w:t>
      </w:r>
    </w:p>
    <w:p>
      <w:r>
        <w:t>environment</w:t>
      </w:r>
    </w:p>
    <w:p>
      <w:r>
        <w:t>Able to identify different sounds,</w:t>
      </w:r>
    </w:p>
    <w:p>
      <w:r>
        <w:t>within their immediate environment</w:t>
      </w:r>
    </w:p>
    <w:p>
      <w:r>
        <w:t>but cannot talk about different sounds</w:t>
      </w:r>
    </w:p>
    <w:p>
      <w:r>
        <w:t>in their environment.</w:t>
      </w:r>
    </w:p>
    <w:p/>
    <w:p>
      <w:r>
        <w:t>Strand   Sub-strand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 Question(s)</w:t>
      </w:r>
    </w:p>
    <w:p/>
    <w:p>
      <w:r>
        <w:t>3.0 NATURAL</w:t>
      </w:r>
    </w:p>
    <w:p>
      <w:r>
        <w:t>ENVIRONMENT</w:t>
      </w:r>
    </w:p>
    <w:p>
      <w:r>
        <w:t>3. 7 Smell</w:t>
      </w:r>
    </w:p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identify the sources of smell</w:t>
      </w:r>
    </w:p>
    <w:p>
      <w:r>
        <w:t>in the immediate</w:t>
      </w:r>
    </w:p>
    <w:p>
      <w:r>
        <w:t>environment</w:t>
      </w:r>
    </w:p>
    <w:p>
      <w:r>
        <w:t>b) differentiate between good</w:t>
      </w:r>
    </w:p>
    <w:p>
      <w:r>
        <w:t>and bad smell in the</w:t>
      </w:r>
    </w:p>
    <w:p>
      <w:r>
        <w:t>immediate environment</w:t>
      </w:r>
    </w:p>
    <w:p>
      <w:r>
        <w:t>c) talk about good and bad</w:t>
      </w:r>
    </w:p>
    <w:p>
      <w:r>
        <w:t>smell in their immediate</w:t>
      </w:r>
    </w:p>
    <w:p>
      <w:r>
        <w:t>environment</w:t>
      </w:r>
    </w:p>
    <w:p>
      <w:r>
        <w:t>d) appreciate good smell in the</w:t>
      </w:r>
    </w:p>
    <w:p>
      <w:r>
        <w:t>immediate environment</w:t>
      </w:r>
    </w:p>
    <w:p>
      <w:r>
        <w:t> Learners are guided to</w:t>
      </w:r>
    </w:p>
    <w:p>
      <w:r>
        <w:t>identify different sources of</w:t>
      </w:r>
    </w:p>
    <w:p>
      <w:r>
        <w:t>smell in the environment.</w:t>
      </w:r>
    </w:p>
    <w:p>
      <w:r>
        <w:t> In groups learners sort and</w:t>
      </w:r>
    </w:p>
    <w:p>
      <w:r>
        <w:t>group substances that smell</w:t>
      </w:r>
    </w:p>
    <w:p>
      <w:r>
        <w:t>good and badly</w:t>
      </w:r>
    </w:p>
    <w:p>
      <w:r>
        <w:t> Learners sing songs, recite</w:t>
      </w:r>
    </w:p>
    <w:p>
      <w:r>
        <w:t>poems on good scent</w:t>
      </w:r>
    </w:p>
    <w:p>
      <w:r>
        <w:t> Learners to take a guided</w:t>
      </w:r>
    </w:p>
    <w:p>
      <w:r>
        <w:t>tour of the school</w:t>
      </w:r>
    </w:p>
    <w:p>
      <w:r>
        <w:t>compound and identify</w:t>
      </w:r>
    </w:p>
    <w:p>
      <w:r>
        <w:t>different smells and the ir</w:t>
      </w:r>
    </w:p>
    <w:p>
      <w:r>
        <w:t>sources.</w:t>
      </w:r>
    </w:p>
    <w:p>
      <w:r>
        <w:t>1. Which part of the body</w:t>
      </w:r>
    </w:p>
    <w:p>
      <w:r>
        <w:t>is used for smelling?</w:t>
      </w:r>
    </w:p>
    <w:p/>
    <w:p>
      <w:r>
        <w:t>2. Which are some of the</w:t>
      </w:r>
    </w:p>
    <w:p>
      <w:r>
        <w:t>sources of smell?</w:t>
      </w:r>
    </w:p>
    <w:p/>
    <w:p>
      <w:r>
        <w:t>3. Which substances smell</w:t>
      </w:r>
    </w:p>
    <w:p>
      <w:r>
        <w:t>good?</w:t>
      </w:r>
    </w:p>
    <w:p/>
    <w:p>
      <w:r>
        <w:t>4. Which substances smell</w:t>
      </w:r>
    </w:p>
    <w:p>
      <w:r>
        <w:t>bad?</w:t>
      </w:r>
    </w:p>
    <w:p>
      <w:r>
        <w:t>Core-Competences to be developed:</w:t>
      </w:r>
    </w:p>
    <w:p>
      <w:r>
        <w:t>142</w:t>
      </w:r>
    </w:p>
    <w:p/>
    <w:p>
      <w:r>
        <w:t> Self- efficacy- confidence in identifying different smells</w:t>
      </w:r>
    </w:p>
    <w:p>
      <w:r>
        <w:t> Learning to learn-identifying good and bad smell</w:t>
      </w:r>
    </w:p>
    <w:p>
      <w:r>
        <w:t> Communication and collaboration-telling sources of smell</w:t>
      </w:r>
    </w:p>
    <w:p>
      <w:r>
        <w:t> Critical thinking and problem solving-smelling substances while blind folded</w:t>
      </w:r>
    </w:p>
    <w:p>
      <w:r>
        <w:t>Link to Pertinent and contemporary issues:</w:t>
      </w:r>
    </w:p>
    <w:p>
      <w:r>
        <w:t> Education for Sustainable Development: environmental education,</w:t>
      </w:r>
    </w:p>
    <w:p>
      <w:r>
        <w:t>environmental awareness</w:t>
      </w:r>
    </w:p>
    <w:p>
      <w:r>
        <w:t> Life skill: effective communication</w:t>
      </w:r>
    </w:p>
    <w:p>
      <w:r>
        <w:t>Link to values:</w:t>
      </w:r>
    </w:p>
    <w:p>
      <w:r>
        <w:t> Cooperation</w:t>
      </w:r>
    </w:p>
    <w:p>
      <w:r>
        <w:t> Respect</w:t>
      </w:r>
    </w:p>
    <w:p>
      <w:r>
        <w:t>Link to other activity area:</w:t>
      </w:r>
    </w:p>
    <w:p>
      <w:r>
        <w:t> Psychomotor and creative activities</w:t>
      </w:r>
    </w:p>
    <w:p>
      <w:r>
        <w:t> Language activities</w:t>
      </w:r>
    </w:p>
    <w:p/>
    <w:p>
      <w:r>
        <w:t>Suggested community service learning activities:</w:t>
      </w:r>
    </w:p>
    <w:p>
      <w:r>
        <w:t> Parental involvement</w:t>
      </w:r>
    </w:p>
    <w:p>
      <w:r>
        <w:t> Reporting to authorities when they come across bad smell</w:t>
      </w:r>
    </w:p>
    <w:p>
      <w:r>
        <w:t>in their immediate environment.</w:t>
      </w:r>
    </w:p>
    <w:p>
      <w:r>
        <w:t>Suggested non formal activity to support learning:</w:t>
      </w:r>
    </w:p>
    <w:p>
      <w:r>
        <w:t> Nature walk</w:t>
      </w:r>
    </w:p>
    <w:p>
      <w:r>
        <w:t> Field trips</w:t>
      </w:r>
    </w:p>
    <w:p>
      <w:r>
        <w:t> Clubs and societies( home science and agricultural club).</w:t>
      </w:r>
    </w:p>
    <w:p>
      <w:r>
        <w:t>Suggested assessment:</w:t>
      </w:r>
    </w:p>
    <w:p>
      <w:r>
        <w:t> Oral questions</w:t>
      </w:r>
    </w:p>
    <w:p>
      <w:r>
        <w:t> Observations</w:t>
      </w:r>
    </w:p>
    <w:p>
      <w:r>
        <w:t>Suggested Resources:</w:t>
      </w:r>
    </w:p>
    <w:p>
      <w:r>
        <w:t> Food substances, plants,  substances that smell good and bad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the sources of</w:t>
      </w:r>
    </w:p>
    <w:p>
      <w:r>
        <w:t>smell in the immediate</w:t>
      </w:r>
    </w:p>
    <w:p>
      <w:r>
        <w:t>environment, differentiate</w:t>
      </w:r>
    </w:p>
    <w:p>
      <w:r>
        <w:t>between good and bad smell in the</w:t>
      </w:r>
    </w:p>
    <w:p>
      <w:r>
        <w:t>immediate environment,</w:t>
      </w:r>
    </w:p>
    <w:p>
      <w:r>
        <w:t>appreciate good smell in the</w:t>
      </w:r>
    </w:p>
    <w:p>
      <w:r>
        <w:t>immediate environment besides</w:t>
      </w:r>
    </w:p>
    <w:p>
      <w:r>
        <w:t>assisting others to respond</w:t>
      </w:r>
    </w:p>
    <w:p>
      <w:r>
        <w:t>appropriately to good and bad</w:t>
      </w:r>
    </w:p>
    <w:p>
      <w:r>
        <w:t>smell.</w:t>
      </w:r>
    </w:p>
    <w:p>
      <w:r>
        <w:t>Able to identify the sources of</w:t>
      </w:r>
    </w:p>
    <w:p>
      <w:r>
        <w:t>smell in the immediate</w:t>
      </w:r>
    </w:p>
    <w:p>
      <w:r>
        <w:t>environment, differentiate</w:t>
      </w:r>
    </w:p>
    <w:p>
      <w:r>
        <w:t>between good and bad smell in the</w:t>
      </w:r>
    </w:p>
    <w:p>
      <w:r>
        <w:t>immediate environment,</w:t>
      </w:r>
    </w:p>
    <w:p>
      <w:r>
        <w:t>appreciate good scent in the</w:t>
      </w:r>
    </w:p>
    <w:p>
      <w:r>
        <w:t>immediate environment.</w:t>
      </w:r>
    </w:p>
    <w:p>
      <w:r>
        <w:t>Able to identify the sources of</w:t>
      </w:r>
    </w:p>
    <w:p>
      <w:r>
        <w:t>smell in the immediate</w:t>
      </w:r>
    </w:p>
    <w:p>
      <w:r>
        <w:t>environment, differentiate</w:t>
      </w:r>
    </w:p>
    <w:p>
      <w:r>
        <w:t>between good and bad smell in the</w:t>
      </w:r>
    </w:p>
    <w:p>
      <w:r>
        <w:t>immediate environment.</w:t>
      </w:r>
    </w:p>
    <w:p>
      <w:r>
        <w:t>Able to identify the sources of</w:t>
      </w:r>
    </w:p>
    <w:p>
      <w:r>
        <w:t>smell in the immediate</w:t>
      </w:r>
    </w:p>
    <w:p>
      <w:r>
        <w:t>environment but cannot</w:t>
      </w:r>
    </w:p>
    <w:p>
      <w:r>
        <w:t>differentiate between good and</w:t>
      </w:r>
    </w:p>
    <w:p>
      <w:r>
        <w:t>bad smell in the immediate</w:t>
      </w:r>
    </w:p>
    <w:p>
      <w:r>
        <w:t>environment.</w:t>
      </w:r>
    </w:p>
    <w:p/>
    <w:p>
      <w:r>
        <w:t>143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(  Key Inquiry Question(s)</w:t>
      </w:r>
    </w:p>
    <w:p/>
    <w:p>
      <w:r>
        <w:t>3.0 NATURAL</w:t>
      </w:r>
    </w:p>
    <w:p>
      <w:r>
        <w:t>ENVIRONMENT</w:t>
      </w:r>
    </w:p>
    <w:p>
      <w:r>
        <w:t>3.8 Light</w:t>
      </w:r>
    </w:p>
    <w:p/>
    <w:p>
      <w:r>
        <w:t>(5 Lessons)</w:t>
      </w:r>
    </w:p>
    <w:p>
      <w:r>
        <w:t>By the end of the sub strand the</w:t>
      </w:r>
    </w:p>
    <w:p>
      <w:r>
        <w:t>learner should be able to;</w:t>
      </w:r>
    </w:p>
    <w:p>
      <w:r>
        <w:t>a) talk about the sources of light</w:t>
      </w:r>
    </w:p>
    <w:p>
      <w:r>
        <w:t>in the immediate</w:t>
      </w:r>
    </w:p>
    <w:p>
      <w:r>
        <w:t>environment</w:t>
      </w:r>
    </w:p>
    <w:p>
      <w:r>
        <w:t>b) talk about uses of light in the</w:t>
      </w:r>
    </w:p>
    <w:p>
      <w:r>
        <w:t>environment</w:t>
      </w:r>
    </w:p>
    <w:p>
      <w:r>
        <w:t>c) differentiate day and night</w:t>
      </w:r>
    </w:p>
    <w:p>
      <w:r>
        <w:t>d) appreciate the importance of</w:t>
      </w:r>
    </w:p>
    <w:p>
      <w:r>
        <w:t>light in their daily activities</w:t>
      </w:r>
    </w:p>
    <w:p/>
    <w:p>
      <w:r>
        <w:t> Learners are guided to talk about</w:t>
      </w:r>
    </w:p>
    <w:p>
      <w:r>
        <w:t>sources of light in their</w:t>
      </w:r>
    </w:p>
    <w:p>
      <w:r>
        <w:t>environment</w:t>
      </w:r>
    </w:p>
    <w:p>
      <w:r>
        <w:t> Learners talk about objects  that</w:t>
      </w:r>
    </w:p>
    <w:p>
      <w:r>
        <w:t>produce light</w:t>
      </w:r>
    </w:p>
    <w:p>
      <w:r>
        <w:t> Learners are guided to talk about</w:t>
      </w:r>
    </w:p>
    <w:p>
      <w:r>
        <w:t>uses of light in their environment</w:t>
      </w:r>
    </w:p>
    <w:p>
      <w:r>
        <w:t> learners are guided to play with</w:t>
      </w:r>
    </w:p>
    <w:p>
      <w:r>
        <w:t>shadows</w:t>
      </w:r>
    </w:p>
    <w:p>
      <w:r>
        <w:t> learners perform simple</w:t>
      </w:r>
    </w:p>
    <w:p>
      <w:r>
        <w:t>experiments using sources of</w:t>
      </w:r>
    </w:p>
    <w:p>
      <w:r>
        <w:t>light like putting lights off and</w:t>
      </w:r>
    </w:p>
    <w:p>
      <w:r>
        <w:t>on and emphasize conservation</w:t>
      </w:r>
    </w:p>
    <w:p>
      <w:r>
        <w:t>of energy</w:t>
      </w:r>
    </w:p>
    <w:p>
      <w:r>
        <w:t> learners are guided to appreciate</w:t>
      </w:r>
    </w:p>
    <w:p>
      <w:r>
        <w:t>light as cause of day and night</w:t>
      </w:r>
    </w:p>
    <w:p>
      <w:r>
        <w:t> Learners sing songs and recite</w:t>
      </w:r>
    </w:p>
    <w:p>
      <w:r>
        <w:t>poems related to light</w:t>
      </w:r>
    </w:p>
    <w:p>
      <w:r>
        <w:t>1. What are the sources of</w:t>
      </w:r>
    </w:p>
    <w:p>
      <w:r>
        <w:t>light?</w:t>
      </w:r>
    </w:p>
    <w:p>
      <w:r>
        <w:t>2. How can you</w:t>
      </w:r>
    </w:p>
    <w:p>
      <w:r>
        <w:t>differentiate day and</w:t>
      </w:r>
    </w:p>
    <w:p>
      <w:r>
        <w:t>night?</w:t>
      </w:r>
    </w:p>
    <w:p>
      <w:r>
        <w:t>3. What produces light in</w:t>
      </w:r>
    </w:p>
    <w:p>
      <w:r>
        <w:t>the day and night?</w:t>
      </w:r>
    </w:p>
    <w:p>
      <w:r>
        <w:t>4. What are the uses of</w:t>
      </w:r>
    </w:p>
    <w:p>
      <w:r>
        <w:t>light?</w:t>
      </w:r>
    </w:p>
    <w:p>
      <w:r>
        <w:t>5. How do we conserve</w:t>
      </w:r>
    </w:p>
    <w:p>
      <w:r>
        <w:t>light energy</w:t>
      </w:r>
    </w:p>
    <w:p>
      <w:r>
        <w:t>Core-Competence to be developed:</w:t>
      </w:r>
    </w:p>
    <w:p>
      <w:r>
        <w:t> Communication and collaboration-discussion on sources of light</w:t>
      </w:r>
    </w:p>
    <w:p>
      <w:r>
        <w:t> Critical thinking and problem solving- conservation of light</w:t>
      </w:r>
    </w:p>
    <w:p>
      <w:r>
        <w:t> Learning to learn-through experiments like playing with shadows</w:t>
      </w:r>
    </w:p>
    <w:p>
      <w:r>
        <w:t>Link to Pertinent and contemporary Issues (PCI’s):</w:t>
      </w:r>
    </w:p>
    <w:p>
      <w:r>
        <w:t> Life skills: decision making on appropriate use of light</w:t>
      </w:r>
    </w:p>
    <w:p>
      <w:r>
        <w:t> Energy conservation</w:t>
      </w:r>
    </w:p>
    <w:p>
      <w:r>
        <w:t>Link to values:</w:t>
      </w:r>
    </w:p>
    <w:p>
      <w:r>
        <w:t> Respect</w:t>
      </w:r>
    </w:p>
    <w:p>
      <w:r>
        <w:t> Cooperation</w:t>
      </w:r>
    </w:p>
    <w:p>
      <w:r>
        <w:t>Link to other activity areas:</w:t>
      </w:r>
    </w:p>
    <w:p>
      <w:r>
        <w:t> Music and Movement Activities</w:t>
      </w:r>
    </w:p>
    <w:p>
      <w:r>
        <w:t> Language Activities</w:t>
      </w:r>
    </w:p>
    <w:p>
      <w:r>
        <w:t> Psychomotor and Creative Activities</w:t>
      </w:r>
    </w:p>
    <w:p>
      <w:r>
        <w:t>Suggested community service  learning activities:</w:t>
      </w:r>
    </w:p>
    <w:p>
      <w:r>
        <w:t> Parental engagement in emphasizing conservation of light</w:t>
      </w:r>
    </w:p>
    <w:p>
      <w:r>
        <w:t>Suggested non formal activity to support learning:</w:t>
      </w:r>
    </w:p>
    <w:p>
      <w:r>
        <w:t> Clubs and societies</w:t>
      </w:r>
    </w:p>
    <w:p>
      <w:r>
        <w:t> Nature walk</w:t>
      </w:r>
    </w:p>
    <w:p>
      <w:r>
        <w:t>Suggested assessment:</w:t>
      </w:r>
    </w:p>
    <w:p>
      <w:r>
        <w:t> Oral questions</w:t>
      </w:r>
    </w:p>
    <w:p>
      <w:r>
        <w:t> Observations</w:t>
      </w:r>
    </w:p>
    <w:p>
      <w:r>
        <w:t>144</w:t>
      </w:r>
    </w:p>
    <w:p/>
    <w:p>
      <w:r>
        <w:t>Suggested Resources:</w:t>
      </w:r>
    </w:p>
    <w:p>
      <w:r>
        <w:t> Sources of light (sun, torch, lamps, lanterns etc.)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the sources of</w:t>
      </w:r>
    </w:p>
    <w:p>
      <w:r>
        <w:t>light in the immediate environment,</w:t>
      </w:r>
    </w:p>
    <w:p>
      <w:r>
        <w:t>talk about uses of light in the</w:t>
      </w:r>
    </w:p>
    <w:p>
      <w:r>
        <w:t>environment, differentiate day and</w:t>
      </w:r>
    </w:p>
    <w:p>
      <w:r>
        <w:t>night, appreciate the importance of</w:t>
      </w:r>
    </w:p>
    <w:p>
      <w:r>
        <w:t>light in their daily activities besides</w:t>
      </w:r>
    </w:p>
    <w:p>
      <w:r>
        <w:t>assisting others to perform simple</w:t>
      </w:r>
    </w:p>
    <w:p>
      <w:r>
        <w:t>experiments  using different sources</w:t>
      </w:r>
    </w:p>
    <w:p>
      <w:r>
        <w:t>of light</w:t>
      </w:r>
    </w:p>
    <w:p>
      <w:r>
        <w:t>Able to talk about the sources of</w:t>
      </w:r>
    </w:p>
    <w:p>
      <w:r>
        <w:t>light in the immediate</w:t>
      </w:r>
    </w:p>
    <w:p>
      <w:r>
        <w:t>environment, talk about uses of</w:t>
      </w:r>
    </w:p>
    <w:p>
      <w:r>
        <w:t>light in the environment,</w:t>
      </w:r>
    </w:p>
    <w:p>
      <w:r>
        <w:t>differentiate day and night,</w:t>
      </w:r>
    </w:p>
    <w:p>
      <w:r>
        <w:t>appreciate the importance of</w:t>
      </w:r>
    </w:p>
    <w:p>
      <w:r>
        <w:t>light in their daily activities.</w:t>
      </w:r>
    </w:p>
    <w:p>
      <w:r>
        <w:t>Able to talk about the sources of</w:t>
      </w:r>
    </w:p>
    <w:p>
      <w:r>
        <w:t>light in the immediate</w:t>
      </w:r>
    </w:p>
    <w:p>
      <w:r>
        <w:t>environment, talk about uses of</w:t>
      </w:r>
    </w:p>
    <w:p>
      <w:r>
        <w:t>light in the environment,</w:t>
      </w:r>
    </w:p>
    <w:p>
      <w:r>
        <w:t>differentiate day and night.</w:t>
      </w:r>
    </w:p>
    <w:p>
      <w:r>
        <w:t>Able to talk about the sources of</w:t>
      </w:r>
    </w:p>
    <w:p>
      <w:r>
        <w:t>light in the immediate</w:t>
      </w:r>
    </w:p>
    <w:p>
      <w:r>
        <w:t>environment, can differentiate day</w:t>
      </w:r>
    </w:p>
    <w:p>
      <w:r>
        <w:t>and night but cannot talk about</w:t>
      </w:r>
    </w:p>
    <w:p>
      <w:r>
        <w:t>uses of light in the environment.</w:t>
      </w:r>
    </w:p>
    <w:p/>
    <w:p>
      <w:r>
        <w:t>Strand</w:t>
      </w:r>
    </w:p>
    <w:p/>
    <w:p>
      <w:r>
        <w:t>Sub-strand Specific Learning Outcomes  Suggested Learning Experiences  Key Inquiry</w:t>
      </w:r>
    </w:p>
    <w:p>
      <w:r>
        <w:t>Question(s)</w:t>
      </w:r>
    </w:p>
    <w:p/>
    <w:p>
      <w:r>
        <w:t>4.0 ENVIRONMENTAL</w:t>
      </w:r>
    </w:p>
    <w:p>
      <w:r>
        <w:t>CARE AND SAFETY</w:t>
      </w:r>
    </w:p>
    <w:p>
      <w:r>
        <w:t>4.1Care</w:t>
      </w:r>
    </w:p>
    <w:p/>
    <w:p>
      <w:r>
        <w:t>(10 Lessons)</w:t>
      </w:r>
    </w:p>
    <w:p/>
    <w:p>
      <w:r>
        <w:t>By the end of the sub strand the</w:t>
      </w:r>
    </w:p>
    <w:p>
      <w:r>
        <w:t>learner should be able to;</w:t>
      </w:r>
    </w:p>
    <w:p>
      <w:r>
        <w:t>a) talk about materials and</w:t>
      </w:r>
    </w:p>
    <w:p>
      <w:r>
        <w:t>items used  in cleaning their</w:t>
      </w:r>
    </w:p>
    <w:p>
      <w:r>
        <w:t>classroom and immediate</w:t>
      </w:r>
    </w:p>
    <w:p>
      <w:r>
        <w:t>environment,</w:t>
      </w:r>
    </w:p>
    <w:p>
      <w:r>
        <w:t>b) talk about materials and</w:t>
      </w:r>
    </w:p>
    <w:p>
      <w:r>
        <w:t>items used in cleaning their</w:t>
      </w:r>
    </w:p>
    <w:p>
      <w:r>
        <w:t>home and the immediate</w:t>
      </w:r>
    </w:p>
    <w:p>
      <w:r>
        <w:t>environment, clean their</w:t>
      </w:r>
    </w:p>
    <w:p>
      <w:r>
        <w:t>classroom</w:t>
      </w:r>
    </w:p>
    <w:p>
      <w:r>
        <w:t>c) clean their home</w:t>
      </w:r>
    </w:p>
    <w:p>
      <w:r>
        <w:t>compound,</w:t>
      </w:r>
    </w:p>
    <w:p>
      <w:r>
        <w:t>d) appreciate the need to</w:t>
      </w:r>
    </w:p>
    <w:p>
      <w:r>
        <w:t>maintain a clean</w:t>
      </w:r>
    </w:p>
    <w:p>
      <w:r>
        <w:t> Learners are guided to talk about</w:t>
      </w:r>
    </w:p>
    <w:p>
      <w:r>
        <w:t>materials and items used in</w:t>
      </w:r>
    </w:p>
    <w:p>
      <w:r>
        <w:t>keeping their classroom and home</w:t>
      </w:r>
    </w:p>
    <w:p>
      <w:r>
        <w:t>clean.</w:t>
      </w:r>
    </w:p>
    <w:p>
      <w:r>
        <w:t> learners could watch videos and</w:t>
      </w:r>
    </w:p>
    <w:p>
      <w:r>
        <w:t>photographs on materials used in</w:t>
      </w:r>
    </w:p>
    <w:p>
      <w:r>
        <w:t>cleaning their classroom</w:t>
      </w:r>
    </w:p>
    <w:p>
      <w:r>
        <w:t> Learners to be guided in cleaning</w:t>
      </w:r>
    </w:p>
    <w:p>
      <w:r>
        <w:t>their classroom and immediate</w:t>
      </w:r>
    </w:p>
    <w:p>
      <w:r>
        <w:t>environment</w:t>
      </w:r>
    </w:p>
    <w:p>
      <w:r>
        <w:t> Learners to be guided in talking</w:t>
      </w:r>
    </w:p>
    <w:p>
      <w:r>
        <w:t>about how to take care of  different</w:t>
      </w:r>
    </w:p>
    <w:p>
      <w:r>
        <w:t>items and materials used in</w:t>
      </w:r>
    </w:p>
    <w:p>
      <w:r>
        <w:t>cleaning their home and classroom</w:t>
      </w:r>
    </w:p>
    <w:p>
      <w:r>
        <w:t>1. Which items and</w:t>
      </w:r>
    </w:p>
    <w:p>
      <w:r>
        <w:t>materials are used</w:t>
      </w:r>
    </w:p>
    <w:p>
      <w:r>
        <w:t>in cleaning the</w:t>
      </w:r>
    </w:p>
    <w:p>
      <w:r>
        <w:t>home and the</w:t>
      </w:r>
    </w:p>
    <w:p>
      <w:r>
        <w:t>classroom</w:t>
      </w:r>
    </w:p>
    <w:p>
      <w:r>
        <w:t>environment?</w:t>
      </w:r>
    </w:p>
    <w:p>
      <w:r>
        <w:t>2. How do we clean</w:t>
      </w:r>
    </w:p>
    <w:p>
      <w:r>
        <w:t>our home and</w:t>
      </w:r>
    </w:p>
    <w:p>
      <w:r>
        <w:t>classroom?</w:t>
      </w:r>
    </w:p>
    <w:p>
      <w:r>
        <w:t>3. When do we clean</w:t>
      </w:r>
    </w:p>
    <w:p>
      <w:r>
        <w:t>our classroom and</w:t>
      </w:r>
    </w:p>
    <w:p>
      <w:r>
        <w:t>home?</w:t>
      </w:r>
    </w:p>
    <w:p/>
    <w:p>
      <w:r>
        <w:t>145</w:t>
      </w:r>
    </w:p>
    <w:p/>
    <w:p>
      <w:r>
        <w:t>environment.</w:t>
      </w:r>
    </w:p>
    <w:p/>
    <w:p>
      <w:r>
        <w:t> Learners sing songs and recite</w:t>
      </w:r>
    </w:p>
    <w:p>
      <w:r>
        <w:t>poems related to care for school</w:t>
      </w:r>
    </w:p>
    <w:p>
      <w:r>
        <w:t>and home environment</w:t>
      </w:r>
    </w:p>
    <w:p>
      <w:r>
        <w:t> Learners could watch videos of</w:t>
      </w:r>
    </w:p>
    <w:p>
      <w:r>
        <w:t>children cleaning their home and</w:t>
      </w:r>
    </w:p>
    <w:p>
      <w:r>
        <w:t>classroom environments</w:t>
      </w:r>
    </w:p>
    <w:p>
      <w:r>
        <w:t> The learners could be used to</w:t>
      </w:r>
    </w:p>
    <w:p>
      <w:r>
        <w:t>improvise cleaning materials using</w:t>
      </w:r>
    </w:p>
    <w:p>
      <w:r>
        <w:t>locally improvised materials</w:t>
      </w:r>
    </w:p>
    <w:p>
      <w:r>
        <w:t>Core-Competence to be developed:</w:t>
      </w:r>
    </w:p>
    <w:p>
      <w:r>
        <w:t> Citizenship-caring for our environment</w:t>
      </w:r>
    </w:p>
    <w:p>
      <w:r>
        <w:t> Communication and collaboration- while cleaning the classroom</w:t>
      </w:r>
    </w:p>
    <w:p>
      <w:r>
        <w:t> Critical thinking and problem solving-improvising cleaning items.</w:t>
      </w:r>
    </w:p>
    <w:p>
      <w:r>
        <w:t> Learning to learn- improvising cleaning materials.</w:t>
      </w:r>
    </w:p>
    <w:p>
      <w:r>
        <w:t>Link to Pertinent and contemporary issues(PCI’s):</w:t>
      </w:r>
    </w:p>
    <w:p>
      <w:r>
        <w:t> Health education-living in a clean environment</w:t>
      </w:r>
    </w:p>
    <w:p>
      <w:r>
        <w:t> ESD-environmental education, environmental awareness,</w:t>
      </w:r>
    </w:p>
    <w:p>
      <w:r>
        <w:t>financial literacy</w:t>
      </w:r>
    </w:p>
    <w:p>
      <w:r>
        <w:t> Service learning and parental engagement-cleaning compound at</w:t>
      </w:r>
    </w:p>
    <w:p>
      <w:r>
        <w:t>home</w:t>
      </w:r>
    </w:p>
    <w:p>
      <w:r>
        <w:t> Life skills: making good choices</w:t>
      </w:r>
    </w:p>
    <w:p>
      <w:r>
        <w:t>Link to values:</w:t>
      </w:r>
    </w:p>
    <w:p>
      <w:r>
        <w:t> Cooperation</w:t>
      </w:r>
    </w:p>
    <w:p>
      <w:r>
        <w:t> Responsibility</w:t>
      </w:r>
    </w:p>
    <w:p>
      <w:r>
        <w:t> Unity</w:t>
      </w:r>
    </w:p>
    <w:p>
      <w:r>
        <w:t>Link to other activity areas:</w:t>
      </w:r>
    </w:p>
    <w:p>
      <w:r>
        <w:t> Psychomotor and creative activities</w:t>
      </w:r>
    </w:p>
    <w:p>
      <w:r>
        <w:t> Language activities</w:t>
      </w:r>
    </w:p>
    <w:p>
      <w:r>
        <w:t>Suggested community service learning activities:</w:t>
      </w:r>
    </w:p>
    <w:p>
      <w:r>
        <w:t> Parental involvement; parents to assist the learners with</w:t>
      </w:r>
    </w:p>
    <w:p>
      <w:r>
        <w:t>cleaning materials</w:t>
      </w:r>
    </w:p>
    <w:p>
      <w:r>
        <w:t> Participate in cleaning communal facilities</w:t>
      </w:r>
    </w:p>
    <w:p>
      <w:r>
        <w:t> Community visits</w:t>
      </w:r>
    </w:p>
    <w:p>
      <w:r>
        <w:t> Cleaning for the aged</w:t>
      </w:r>
    </w:p>
    <w:p>
      <w:r>
        <w:t>Suggested non formal activity to support learning:</w:t>
      </w:r>
    </w:p>
    <w:p>
      <w:r>
        <w:t> Participate in the clean-up activity in the school and at home</w:t>
      </w:r>
    </w:p>
    <w:p>
      <w:r>
        <w:t>Suggested assessments:</w:t>
      </w:r>
    </w:p>
    <w:p>
      <w:r>
        <w:t> Observation</w:t>
      </w:r>
    </w:p>
    <w:p>
      <w:r>
        <w:t> Oral questions</w:t>
      </w:r>
    </w:p>
    <w:p>
      <w:r>
        <w:t>Suggested Resources:</w:t>
      </w:r>
    </w:p>
    <w:p>
      <w:r>
        <w:t> Brushes, brooms, wiping cloths, litterbins, improvised cleaning materials, videos and , photographs</w:t>
      </w:r>
    </w:p>
    <w:p/>
    <w:p>
      <w:r>
        <w:t>146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talk about cleaning of</w:t>
      </w:r>
    </w:p>
    <w:p>
      <w:r>
        <w:t>classroom and home environment,</w:t>
      </w:r>
    </w:p>
    <w:p>
      <w:r>
        <w:t>talk about different items and</w:t>
      </w:r>
    </w:p>
    <w:p>
      <w:r>
        <w:t>materials used in cleaning the</w:t>
      </w:r>
    </w:p>
    <w:p>
      <w:r>
        <w:t>classroom and home environment,</w:t>
      </w:r>
    </w:p>
    <w:p>
      <w:r>
        <w:t>appreciate the need to maintain a</w:t>
      </w:r>
    </w:p>
    <w:p>
      <w:r>
        <w:t>clean environment besides</w:t>
      </w:r>
    </w:p>
    <w:p>
      <w:r>
        <w:t>assisting others to identify</w:t>
      </w:r>
    </w:p>
    <w:p>
      <w:r>
        <w:t>cleaning materials and in cleaning.</w:t>
      </w:r>
    </w:p>
    <w:p>
      <w:r>
        <w:t>Able to talk about care of</w:t>
      </w:r>
    </w:p>
    <w:p>
      <w:r>
        <w:t>classroom and home environment,</w:t>
      </w:r>
    </w:p>
    <w:p>
      <w:r>
        <w:t>talk about care of different items</w:t>
      </w:r>
    </w:p>
    <w:p>
      <w:r>
        <w:t>and materials used in the</w:t>
      </w:r>
    </w:p>
    <w:p>
      <w:r>
        <w:t>classroom and home environment,</w:t>
      </w:r>
    </w:p>
    <w:p>
      <w:r>
        <w:t>appreciate the need to maintain a</w:t>
      </w:r>
    </w:p>
    <w:p>
      <w:r>
        <w:t>clean environment.</w:t>
      </w:r>
    </w:p>
    <w:p>
      <w:r>
        <w:t>Able to talk about cleaning of classroom</w:t>
      </w:r>
    </w:p>
    <w:p>
      <w:r>
        <w:t>and home environment, talk about</w:t>
      </w:r>
    </w:p>
    <w:p>
      <w:r>
        <w:t>different items and materials used in</w:t>
      </w:r>
    </w:p>
    <w:p>
      <w:r>
        <w:t>cleaning the classroom and home</w:t>
      </w:r>
    </w:p>
    <w:p>
      <w:r>
        <w:t>environment.</w:t>
      </w:r>
    </w:p>
    <w:p>
      <w:r>
        <w:t>Able to talk about cleaning</w:t>
      </w:r>
    </w:p>
    <w:p>
      <w:r>
        <w:t>of classroom and home</w:t>
      </w:r>
    </w:p>
    <w:p>
      <w:r>
        <w:t>environment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 Key Inquiry Question(s)</w:t>
      </w:r>
    </w:p>
    <w:p/>
    <w:p>
      <w:r>
        <w:t>4.0</w:t>
      </w:r>
    </w:p>
    <w:p>
      <w:r>
        <w:t>ENVIRONMENTA</w:t>
      </w:r>
    </w:p>
    <w:p>
      <w:r>
        <w:t>L CARE AND</w:t>
      </w:r>
    </w:p>
    <w:p>
      <w:r>
        <w:t>SAFETY</w:t>
      </w:r>
    </w:p>
    <w:p/>
    <w:p>
      <w:r>
        <w:t>4.2 Safety</w:t>
      </w:r>
    </w:p>
    <w:p/>
    <w:p>
      <w:r>
        <w:t>(15 Lessons)</w:t>
      </w:r>
    </w:p>
    <w:p/>
    <w:p>
      <w:r>
        <w:t>By the end of sub strand the</w:t>
      </w:r>
    </w:p>
    <w:p>
      <w:r>
        <w:t>learner should be able to;</w:t>
      </w:r>
    </w:p>
    <w:p>
      <w:r>
        <w:t>a) identify safe  places,</w:t>
      </w:r>
    </w:p>
    <w:p>
      <w:r>
        <w:t>objects and activities in</w:t>
      </w:r>
    </w:p>
    <w:p>
      <w:r>
        <w:t>the immediate</w:t>
      </w:r>
    </w:p>
    <w:p>
      <w:r>
        <w:t>environment</w:t>
      </w:r>
    </w:p>
    <w:p>
      <w:r>
        <w:t>b)  identify  dangerous</w:t>
      </w:r>
    </w:p>
    <w:p>
      <w:r>
        <w:t>places, objects and</w:t>
      </w:r>
    </w:p>
    <w:p>
      <w:r>
        <w:t>activities in the</w:t>
      </w:r>
    </w:p>
    <w:p>
      <w:r>
        <w:t>immediate environment</w:t>
      </w:r>
    </w:p>
    <w:p>
      <w:r>
        <w:t>c) Able to identify strangers</w:t>
      </w:r>
    </w:p>
    <w:p>
      <w:r>
        <w:t>and tell what to do when</w:t>
      </w:r>
    </w:p>
    <w:p>
      <w:r>
        <w:t>dealing with strangers</w:t>
      </w:r>
    </w:p>
    <w:p>
      <w:r>
        <w:t>d) handle different</w:t>
      </w:r>
    </w:p>
    <w:p>
      <w:r>
        <w:t>materials in the</w:t>
      </w:r>
    </w:p>
    <w:p>
      <w:r>
        <w:t>immediate environment</w:t>
      </w:r>
    </w:p>
    <w:p>
      <w:r>
        <w:t>appropriately</w:t>
      </w:r>
    </w:p>
    <w:p>
      <w:r>
        <w:t>e) use different materials</w:t>
      </w:r>
    </w:p>
    <w:p>
      <w:r>
        <w:t> learners are guided to identify</w:t>
      </w:r>
    </w:p>
    <w:p>
      <w:r>
        <w:t>safe places, objects, activities and</w:t>
      </w:r>
    </w:p>
    <w:p>
      <w:r>
        <w:t>games in their environment</w:t>
      </w:r>
    </w:p>
    <w:p>
      <w:r>
        <w:t>  learners are guided to identify</w:t>
      </w:r>
    </w:p>
    <w:p>
      <w:r>
        <w:t>dangerous places, objects,</w:t>
      </w:r>
    </w:p>
    <w:p>
      <w:r>
        <w:t>activities and games in their</w:t>
      </w:r>
    </w:p>
    <w:p>
      <w:r>
        <w:t>environment</w:t>
      </w:r>
    </w:p>
    <w:p>
      <w:r>
        <w:t> Learners are guided in talking</w:t>
      </w:r>
    </w:p>
    <w:p>
      <w:r>
        <w:t>about strangers and what to do</w:t>
      </w:r>
    </w:p>
    <w:p>
      <w:r>
        <w:t>when they meet strangers</w:t>
      </w:r>
    </w:p>
    <w:p>
      <w:r>
        <w:t> learners are guided on how to</w:t>
      </w:r>
    </w:p>
    <w:p>
      <w:r>
        <w:t>handle different materials for</w:t>
      </w:r>
    </w:p>
    <w:p>
      <w:r>
        <w:t>safety</w:t>
      </w:r>
    </w:p>
    <w:p>
      <w:r>
        <w:t> learners are guided to clean</w:t>
      </w:r>
    </w:p>
    <w:p>
      <w:r>
        <w:t>working areas after an activity</w:t>
      </w:r>
    </w:p>
    <w:p>
      <w:r>
        <w:t> learners are guided to watch</w:t>
      </w:r>
    </w:p>
    <w:p>
      <w:r>
        <w:t>videos showing dangerous</w:t>
      </w:r>
    </w:p>
    <w:p>
      <w:r>
        <w:t>people, places, objects, activities</w:t>
      </w:r>
    </w:p>
    <w:p>
      <w:r>
        <w:t>1. What are the</w:t>
      </w:r>
    </w:p>
    <w:p>
      <w:r>
        <w:t>dangerous places,</w:t>
      </w:r>
    </w:p>
    <w:p>
      <w:r>
        <w:t>objects, activities and</w:t>
      </w:r>
    </w:p>
    <w:p>
      <w:r>
        <w:t>games?</w:t>
      </w:r>
    </w:p>
    <w:p>
      <w:r>
        <w:t>2. How can you identify</w:t>
      </w:r>
    </w:p>
    <w:p>
      <w:r>
        <w:t>suspicious and</w:t>
      </w:r>
    </w:p>
    <w:p>
      <w:r>
        <w:t>unfriendly people?</w:t>
      </w:r>
    </w:p>
    <w:p>
      <w:r>
        <w:t>3. How do you observe</w:t>
      </w:r>
    </w:p>
    <w:p>
      <w:r>
        <w:t>safety</w:t>
      </w:r>
    </w:p>
    <w:p>
      <w:r>
        <w:t>4. How do you use</w:t>
      </w:r>
    </w:p>
    <w:p>
      <w:r>
        <w:t>materials safely?</w:t>
      </w:r>
    </w:p>
    <w:p/>
    <w:p>
      <w:r>
        <w:t>147</w:t>
      </w:r>
    </w:p>
    <w:p/>
    <w:p>
      <w:r>
        <w:t>and facilities</w:t>
      </w:r>
    </w:p>
    <w:p>
      <w:r>
        <w:t>appropriately in the</w:t>
      </w:r>
    </w:p>
    <w:p>
      <w:r>
        <w:t>immediate environment</w:t>
      </w:r>
    </w:p>
    <w:p>
      <w:r>
        <w:t>f) appreciate the need for</w:t>
      </w:r>
    </w:p>
    <w:p>
      <w:r>
        <w:t>safety in the immediate</w:t>
      </w:r>
    </w:p>
    <w:p>
      <w:r>
        <w:t>environment</w:t>
      </w:r>
    </w:p>
    <w:p>
      <w:r>
        <w:t>and games</w:t>
      </w:r>
    </w:p>
    <w:p>
      <w:r>
        <w:t> learners are  guided on how to</w:t>
      </w:r>
    </w:p>
    <w:p>
      <w:r>
        <w:t>use different materials and</w:t>
      </w:r>
    </w:p>
    <w:p>
      <w:r>
        <w:t>facilities properly</w:t>
      </w:r>
    </w:p>
    <w:p>
      <w:r>
        <w:t> Learners sing songs and recite</w:t>
      </w:r>
    </w:p>
    <w:p>
      <w:r>
        <w:t>poems related to safety</w:t>
      </w:r>
    </w:p>
    <w:p>
      <w:r>
        <w:t>Core-Competences to be developed:</w:t>
      </w:r>
    </w:p>
    <w:p>
      <w:r>
        <w:t> Communication and collaboration through  discussion</w:t>
      </w:r>
    </w:p>
    <w:p>
      <w:r>
        <w:t> Critical thinking and problem solving- identifying strangers responding appropriately and reporting incidences of safety.</w:t>
      </w:r>
    </w:p>
    <w:p>
      <w:r>
        <w:t> Learning to learn-how to handle unsafe objects and respond to strangers</w:t>
      </w:r>
    </w:p>
    <w:p>
      <w:r>
        <w:t>Link to Pertinent and contemporary issues:</w:t>
      </w:r>
    </w:p>
    <w:p>
      <w:r>
        <w:t> ESD: disaster and risk reduction- personal safety</w:t>
      </w:r>
    </w:p>
    <w:p>
      <w:r>
        <w:t> Citizenship- child care and protection avoid dangerous places</w:t>
      </w:r>
    </w:p>
    <w:p>
      <w:r>
        <w:t> Life skills- effective communication</w:t>
      </w:r>
    </w:p>
    <w:p>
      <w:r>
        <w:t>Link to values:</w:t>
      </w:r>
    </w:p>
    <w:p>
      <w:r>
        <w:t> Responsibility</w:t>
      </w:r>
    </w:p>
    <w:p>
      <w:r>
        <w:t> Unity</w:t>
      </w:r>
    </w:p>
    <w:p>
      <w:r>
        <w:t> Respect</w:t>
      </w:r>
    </w:p>
    <w:p>
      <w:r>
        <w:t>Links to other learning areas:</w:t>
      </w:r>
    </w:p>
    <w:p>
      <w:r>
        <w:t> Language activities</w:t>
      </w:r>
    </w:p>
    <w:p>
      <w:r>
        <w:t> Music and movement activities</w:t>
      </w:r>
    </w:p>
    <w:p>
      <w:r>
        <w:t> Psychomotor and creative Activities</w:t>
      </w:r>
    </w:p>
    <w:p>
      <w:r>
        <w:t>Suggested community service learning activities:</w:t>
      </w:r>
    </w:p>
    <w:p>
      <w:r>
        <w:t> Parental engagement: Taking care of their children</w:t>
      </w:r>
    </w:p>
    <w:p>
      <w:r>
        <w:t>Suggested non formal activity to support learning:</w:t>
      </w:r>
    </w:p>
    <w:p>
      <w:r>
        <w:t> Disaster Risk Reduction  club</w:t>
      </w:r>
    </w:p>
    <w:p>
      <w:r>
        <w:t>Suggested assessment:</w:t>
      </w:r>
    </w:p>
    <w:p>
      <w:r>
        <w:t> Oral questions</w:t>
      </w:r>
    </w:p>
    <w:p>
      <w:r>
        <w:t> Observation</w:t>
      </w:r>
    </w:p>
    <w:p>
      <w:r>
        <w:t>Suggested resources:</w:t>
      </w:r>
    </w:p>
    <w:p>
      <w:r>
        <w:t> Realia, videos, Photographs and pictures</w:t>
      </w:r>
    </w:p>
    <w:p/>
    <w:p>
      <w:r>
        <w:t>Suggested Assessment Rubrics</w:t>
      </w:r>
    </w:p>
    <w:p>
      <w:r>
        <w:t>Exceeds Expectation</w:t>
      </w:r>
    </w:p>
    <w:p/>
    <w:p>
      <w:r>
        <w:t>Meets Expectation</w:t>
      </w:r>
    </w:p>
    <w:p/>
    <w:p>
      <w:r>
        <w:t>Approaches Expectation Below Expectation</w:t>
      </w:r>
    </w:p>
    <w:p/>
    <w:p>
      <w:r>
        <w:t>Able to identify safe and dangerous</w:t>
      </w:r>
    </w:p>
    <w:p>
      <w:r>
        <w:t>places, objects and activities in the</w:t>
      </w:r>
    </w:p>
    <w:p>
      <w:r>
        <w:t>immediate environment, handle</w:t>
      </w:r>
    </w:p>
    <w:p>
      <w:r>
        <w:t>different materials in the immediate</w:t>
      </w:r>
    </w:p>
    <w:p>
      <w:r>
        <w:t>environment appropriately, use</w:t>
      </w:r>
    </w:p>
    <w:p>
      <w:r>
        <w:t>different materials and facilities</w:t>
      </w:r>
    </w:p>
    <w:p>
      <w:r>
        <w:t>appropriately in the immediate</w:t>
      </w:r>
    </w:p>
    <w:p>
      <w:r>
        <w:t>Able to identify strangers safe and</w:t>
      </w:r>
    </w:p>
    <w:p>
      <w:r>
        <w:t>dangerous places, objects and</w:t>
      </w:r>
    </w:p>
    <w:p>
      <w:r>
        <w:t>activities in the immediate</w:t>
      </w:r>
    </w:p>
    <w:p>
      <w:r>
        <w:t>environment, handle different</w:t>
      </w:r>
    </w:p>
    <w:p>
      <w:r>
        <w:t>materials in the immediate</w:t>
      </w:r>
    </w:p>
    <w:p>
      <w:r>
        <w:t>environment appropriately, use</w:t>
      </w:r>
    </w:p>
    <w:p>
      <w:r>
        <w:t>different materials and facilities</w:t>
      </w:r>
    </w:p>
    <w:p>
      <w:r>
        <w:t>Sometimes able to identify</w:t>
      </w:r>
    </w:p>
    <w:p>
      <w:r>
        <w:t>strangers, safe and dangerous</w:t>
      </w:r>
    </w:p>
    <w:p>
      <w:r>
        <w:t>places, objects and activities</w:t>
      </w:r>
    </w:p>
    <w:p>
      <w:r>
        <w:t>in the immediate environment,</w:t>
      </w:r>
    </w:p>
    <w:p>
      <w:r>
        <w:t>handle different materials in</w:t>
      </w:r>
    </w:p>
    <w:p>
      <w:r>
        <w:t>the immediate environment</w:t>
      </w:r>
    </w:p>
    <w:p>
      <w:r>
        <w:t>appropriately.</w:t>
      </w:r>
    </w:p>
    <w:p>
      <w:r>
        <w:t>Sometimes identifies strangers,</w:t>
      </w:r>
    </w:p>
    <w:p>
      <w:r>
        <w:t>safe and dangerous places, objects</w:t>
      </w:r>
    </w:p>
    <w:p>
      <w:r>
        <w:t>and activities in the immediate</w:t>
      </w:r>
    </w:p>
    <w:p>
      <w:r>
        <w:t>environment.</w:t>
      </w:r>
    </w:p>
    <w:p>
      <w:r>
        <w:t>148</w:t>
      </w:r>
    </w:p>
    <w:p/>
    <w:p>
      <w:r>
        <w:t>environment, appreciate the need for</w:t>
      </w:r>
    </w:p>
    <w:p>
      <w:r>
        <w:t>safety in the immediate environment</w:t>
      </w:r>
    </w:p>
    <w:p>
      <w:r>
        <w:t>besides guiding other learners to</w:t>
      </w:r>
    </w:p>
    <w:p>
      <w:r>
        <w:t>recognize strangers, safe and</w:t>
      </w:r>
    </w:p>
    <w:p>
      <w:r>
        <w:t>dangerous places, objects and</w:t>
      </w:r>
    </w:p>
    <w:p>
      <w:r>
        <w:t>activities.</w:t>
      </w:r>
    </w:p>
    <w:p>
      <w:r>
        <w:t>appropriately in the immediate</w:t>
      </w:r>
    </w:p>
    <w:p>
      <w:r>
        <w:t>environment, appreciate the need</w:t>
      </w:r>
    </w:p>
    <w:p>
      <w:r>
        <w:t>for safety in the immediate</w:t>
      </w:r>
    </w:p>
    <w:p>
      <w:r>
        <w:t>environment.</w:t>
      </w:r>
    </w:p>
    <w:p/>
    <w:p>
      <w:r>
        <w:t>Suggested Learning Resources</w:t>
      </w:r>
    </w:p>
    <w:p>
      <w:r>
        <w:t> Local Environment</w:t>
      </w:r>
    </w:p>
    <w:p>
      <w:r>
        <w:t> Reali a Real Objects</w:t>
      </w:r>
    </w:p>
    <w:p>
      <w:r>
        <w:t> Videos and Audio-visual Digital Material</w:t>
      </w:r>
    </w:p>
    <w:p>
      <w:r>
        <w:t> Print materials – textbooks, workbooks, posters</w:t>
      </w:r>
    </w:p>
    <w:p>
      <w:r>
        <w:t> Weather instruments</w:t>
      </w:r>
    </w:p>
    <w:p>
      <w:r>
        <w:t> ICT devices</w:t>
      </w:r>
    </w:p>
    <w:p>
      <w:r>
        <w:t> Pictures, photographs and drawings</w:t>
      </w:r>
    </w:p>
    <w:p>
      <w:r>
        <w:t> Environmental natural and man-made structures</w:t>
      </w:r>
    </w:p>
    <w:p>
      <w:r>
        <w:t> Newspapers, magazines and newsprints</w:t>
      </w:r>
    </w:p>
    <w:p>
      <w:r>
        <w:t> Charts, flash cards</w:t>
      </w:r>
    </w:p>
    <w:p>
      <w:r>
        <w:t> Domestic utensils and equipment</w:t>
      </w:r>
    </w:p>
    <w:p>
      <w:r>
        <w:t> Cloth materials</w:t>
      </w:r>
    </w:p>
    <w:p>
      <w:r>
        <w:t> Teachers guides and handbooks</w:t>
      </w:r>
    </w:p>
    <w:p>
      <w:r>
        <w:t> Containers</w:t>
      </w:r>
    </w:p>
    <w:p>
      <w:r>
        <w:t> Toilet facilities</w:t>
      </w:r>
    </w:p>
    <w:p>
      <w:r>
        <w:t> Hygiene materials – handwashing and teeth brushing materials</w:t>
      </w:r>
    </w:p>
    <w:p>
      <w:r>
        <w:t> Improvised materials and equipment</w:t>
      </w:r>
    </w:p>
    <w:p>
      <w:r>
        <w:t> Resource persons</w:t>
      </w:r>
    </w:p>
    <w:p>
      <w:r>
        <w:t> Water</w:t>
      </w:r>
    </w:p>
    <w:p>
      <w:r>
        <w:t> Light sources</w:t>
      </w:r>
    </w:p>
    <w:p>
      <w:r>
        <w:t> Sound materials – drums, sticks, metals</w:t>
      </w:r>
    </w:p>
    <w:p>
      <w:r>
        <w:t> Curriculum designs</w:t>
      </w:r>
    </w:p>
    <w:p/>
    <w:p>
      <w:r>
        <w:t>149</w:t>
      </w:r>
    </w:p>
    <w:p/>
    <w:p>
      <w:r>
        <w:t>CHRISTIAN RELIGIOUS EDUCATION</w:t>
      </w:r>
    </w:p>
    <w:p/>
    <w:p>
      <w:r>
        <w:t>150</w:t>
      </w:r>
    </w:p>
    <w:p/>
    <w:p>
      <w:r>
        <w:t>RELIGIOUS EDUCATION: CHRISTIAN RELIGIOUS EDUCATION</w:t>
      </w:r>
    </w:p>
    <w:p/>
    <w:p>
      <w:r>
        <w:t>ESSENCE STATEMENT</w:t>
      </w:r>
    </w:p>
    <w:p/>
    <w:p>
      <w:r>
        <w:t>Christian Religious Education ( CRE) activities at the pre -primary level focus on the holistic development of the learner through use of life</w:t>
      </w:r>
    </w:p>
    <w:p>
      <w:r>
        <w:t>approach. The activity help the learner to differentiate between good and evil, learn about God, His beautiful creation (living and non -living</w:t>
      </w:r>
    </w:p>
    <w:p>
      <w:r>
        <w:t>things) and prayer. These activities are geared towards the continuous moral and spiritual development of the learner. Teache rs should help the</w:t>
      </w:r>
    </w:p>
    <w:p>
      <w:r>
        <w:t>learner to appreciate people of different religious backgrounds, through emphasis on love and respect for one another.</w:t>
      </w:r>
    </w:p>
    <w:p/>
    <w:p>
      <w:r>
        <w:t>The aim of Christian Religious Education activities at the pre -school level, is to develop awareness and appreciation of the generosity, love and</w:t>
      </w:r>
    </w:p>
    <w:p>
      <w:r>
        <w:t>care of God. This will e nable the learner to acquire the qualities of sharing, respect, kindness, getting along with others and the ability to</w:t>
      </w:r>
    </w:p>
    <w:p>
      <w:r>
        <w:t>differentiate good from evil.</w:t>
      </w:r>
    </w:p>
    <w:p/>
    <w:p>
      <w:r>
        <w:t>Christian Religious Education is a unique  subject in the curriculum because it touches on core aspects o f the society.  Christian Religious</w:t>
      </w:r>
    </w:p>
    <w:p>
      <w:r>
        <w:t>Education is concerned with both the academic and moral development of the individual learner. The teaching of CRE therefore, cannot be</w:t>
      </w:r>
    </w:p>
    <w:p>
      <w:r>
        <w:t>separated from the daily life situations which affect the physical, moral, emotional  and spiritual growth of the learner.  In the present society, the</w:t>
      </w:r>
    </w:p>
    <w:p>
      <w:r>
        <w:t>learner is faced with various challenges in life.  The CRE Curriculum aims at equipping the learner with spiritual, intellect ual and moral</w:t>
      </w:r>
    </w:p>
    <w:p>
      <w:r>
        <w:t>development to be able to deal with these challenges.</w:t>
      </w:r>
    </w:p>
    <w:p/>
    <w:p>
      <w:r>
        <w:t>General Learning Outcomes</w:t>
      </w:r>
    </w:p>
    <w:p/>
    <w:p>
      <w:r>
        <w:t>By the end of Early Years Education, the learner should be able to:</w:t>
      </w:r>
    </w:p>
    <w:p>
      <w:r>
        <w:t>a) demonstrate God’s love through  all creation in their lives,</w:t>
      </w:r>
    </w:p>
    <w:p>
      <w:r>
        <w:t>b) demonstrate understanding of the word of God through prayer, saying simple memory verses and s inging Christian songs for their spiritual</w:t>
      </w:r>
    </w:p>
    <w:p>
      <w:r>
        <w:t>growth,</w:t>
      </w:r>
    </w:p>
    <w:p>
      <w:r>
        <w:t>c) demonstrate understanding of the person of  Jesus Christ  and emulate him in their daily lives,</w:t>
      </w:r>
    </w:p>
    <w:p>
      <w:r>
        <w:t>d) apply Christian values in their interaction with others from diverse cultural background for harmonious co-existence,</w:t>
      </w:r>
    </w:p>
    <w:p>
      <w:r>
        <w:t>e) appreciate the church as a house of God for their spiritual nourishment.</w:t>
      </w:r>
    </w:p>
    <w:p/>
    <w:p>
      <w:r>
        <w:t>151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 questions</w:t>
      </w:r>
    </w:p>
    <w:p/>
    <w:p>
      <w:r>
        <w:t>1.0 GOD’S</w:t>
      </w:r>
    </w:p>
    <w:p>
      <w:r>
        <w:t>CREATION</w:t>
      </w:r>
    </w:p>
    <w:p>
      <w:r>
        <w:t>1.1 Who is</w:t>
      </w:r>
    </w:p>
    <w:p>
      <w:r>
        <w:t>God?</w:t>
      </w:r>
    </w:p>
    <w:p/>
    <w:p>
      <w:r>
        <w:t>(7 Lessons)</w:t>
      </w:r>
    </w:p>
    <w:p/>
    <w:p>
      <w:r>
        <w:t>By the end of the sub-theme the</w:t>
      </w:r>
    </w:p>
    <w:p>
      <w:r>
        <w:t>learner  should be able to:</w:t>
      </w:r>
    </w:p>
    <w:p>
      <w:r>
        <w:t>a) demonstrate God’s love as the</w:t>
      </w:r>
    </w:p>
    <w:p>
      <w:r>
        <w:t>Sole Creator in his/her life to</w:t>
      </w:r>
    </w:p>
    <w:p>
      <w:r>
        <w:t>promote personal relationship</w:t>
      </w:r>
    </w:p>
    <w:p>
      <w:r>
        <w:t>with Him.</w:t>
      </w:r>
    </w:p>
    <w:p>
      <w:r>
        <w:t>b) identify God as his/her</w:t>
      </w:r>
    </w:p>
    <w:p>
      <w:r>
        <w:t>heavenly Father.</w:t>
      </w:r>
    </w:p>
    <w:p>
      <w:r>
        <w:t>c) respect God as the Father of</w:t>
      </w:r>
    </w:p>
    <w:p>
      <w:r>
        <w:t>mankind,</w:t>
      </w:r>
    </w:p>
    <w:p>
      <w:r>
        <w:t>d) appreciate God as the Sole</w:t>
      </w:r>
    </w:p>
    <w:p>
      <w:r>
        <w:t>Creator and Heavenly Father</w:t>
      </w:r>
    </w:p>
    <w:p>
      <w:r>
        <w:t>for personal development.</w:t>
      </w:r>
    </w:p>
    <w:p>
      <w:r>
        <w:t> Learners are guided to interact  with a</w:t>
      </w:r>
    </w:p>
    <w:p>
      <w:r>
        <w:t>variety of relevant learning resources</w:t>
      </w:r>
    </w:p>
    <w:p>
      <w:r>
        <w:t>for example; pictures, videos, charts</w:t>
      </w:r>
    </w:p>
    <w:p>
      <w:r>
        <w:t>and posters to enhance their</w:t>
      </w:r>
    </w:p>
    <w:p>
      <w:r>
        <w:t>understanding of God as the sole</w:t>
      </w:r>
    </w:p>
    <w:p>
      <w:r>
        <w:t>Creator and Heavenly Father</w:t>
      </w:r>
    </w:p>
    <w:p>
      <w:r>
        <w:t>(Genesis1:27,Mathew 6:9)</w:t>
      </w:r>
    </w:p>
    <w:p>
      <w:r>
        <w:t> Learners could be guided to recite</w:t>
      </w:r>
    </w:p>
    <w:p>
      <w:r>
        <w:t>simple short poems on God as his/her</w:t>
      </w:r>
    </w:p>
    <w:p>
      <w:r>
        <w:t>Sole Creator, based on respect for</w:t>
      </w:r>
    </w:p>
    <w:p>
      <w:r>
        <w:t>God.(Genesis 1:27)</w:t>
      </w:r>
    </w:p>
    <w:p>
      <w:r>
        <w:t> In groups learners to sing songs on</w:t>
      </w:r>
    </w:p>
    <w:p>
      <w:r>
        <w:t>God as their Heavenly Father to</w:t>
      </w:r>
    </w:p>
    <w:p>
      <w:r>
        <w:t>develop the virtue of love(Matthew</w:t>
      </w:r>
    </w:p>
    <w:p>
      <w:r>
        <w:t>6:9)</w:t>
      </w:r>
    </w:p>
    <w:p>
      <w:r>
        <w:t> Organize learners in small groups to</w:t>
      </w:r>
    </w:p>
    <w:p>
      <w:r>
        <w:t>sing thanksgiving songs to God as</w:t>
      </w:r>
    </w:p>
    <w:p>
      <w:r>
        <w:t>their sole Creator and Heavenly</w:t>
      </w:r>
    </w:p>
    <w:p>
      <w:r>
        <w:t>Father.(Genesis 1:27)</w:t>
      </w:r>
    </w:p>
    <w:p>
      <w:r>
        <w:t>1. Who is God?</w:t>
      </w:r>
    </w:p>
    <w:p>
      <w:r>
        <w:t>2. Where does He live?</w:t>
      </w:r>
    </w:p>
    <w:p>
      <w:r>
        <w:t>3. Who is your Heavenly</w:t>
      </w:r>
    </w:p>
    <w:p>
      <w:r>
        <w:t>Father?</w:t>
      </w:r>
    </w:p>
    <w:p>
      <w:r>
        <w:t>4. Who created you?</w:t>
      </w:r>
    </w:p>
    <w:p/>
    <w:p>
      <w:r>
        <w:t>Core Competences to be developed:</w:t>
      </w:r>
    </w:p>
    <w:p>
      <w:r>
        <w:t>Learning to learn :– Learners to be guided to understand God as the Sole Creator of everything through singing.</w:t>
      </w:r>
    </w:p>
    <w:p>
      <w:r>
        <w:t>Learners will appreciate that God is their Heavenly father.</w:t>
      </w:r>
    </w:p>
    <w:p>
      <w:r>
        <w:t>Communication and Collaboration:-Learners will recite simple poems and observe pictures in relation to God’s creation</w:t>
      </w:r>
    </w:p>
    <w:p/>
    <w:p>
      <w:r>
        <w:t>Link to PCIs:</w:t>
      </w:r>
    </w:p>
    <w:p>
      <w:r>
        <w:t>Life Skills Education: Self-awareness, Effective communication,</w:t>
      </w:r>
    </w:p>
    <w:p>
      <w:r>
        <w:t>Critical thinking and creative thinking, self esteem</w:t>
      </w:r>
    </w:p>
    <w:p>
      <w:r>
        <w:t>ESD: Environmental awareness- God as creator of everything around us</w:t>
      </w:r>
    </w:p>
    <w:p>
      <w:r>
        <w:t>Link to Values: Love, and respect for God’s creation, responsivity,</w:t>
      </w:r>
    </w:p>
    <w:p>
      <w:r>
        <w:t>integrity, peace and unity</w:t>
      </w:r>
    </w:p>
    <w:p>
      <w:r>
        <w:t>Link to other subjects:</w:t>
      </w:r>
    </w:p>
    <w:p>
      <w:r>
        <w:t>Language, HRE, IRE  and environmental activities.</w:t>
      </w:r>
    </w:p>
    <w:p>
      <w:r>
        <w:t>Suggested Community Service Learning activities: Encourage</w:t>
      </w:r>
    </w:p>
    <w:p>
      <w:r>
        <w:t>learners to teach other children in their neighbourhood songs on God’s</w:t>
      </w:r>
    </w:p>
    <w:p>
      <w:r>
        <w:t>creation.</w:t>
      </w:r>
    </w:p>
    <w:p>
      <w:r>
        <w:t>Suggested non formal activity to support learning: Visit a nearby</w:t>
      </w:r>
    </w:p>
    <w:p>
      <w:r>
        <w:t>church to listen to a talk from a religious leader on God as the Sole</w:t>
      </w:r>
    </w:p>
    <w:p>
      <w:r>
        <w:t>Creator and Heavenly Father.</w:t>
      </w:r>
    </w:p>
    <w:p>
      <w:r>
        <w:t>Suggested assessment: Oral questions and observation &amp; portfolios</w:t>
      </w:r>
    </w:p>
    <w:p>
      <w:r>
        <w:t>152</w:t>
      </w:r>
    </w:p>
    <w:p/>
    <w:p>
      <w:r>
        <w:t>Suggested learning resource</w:t>
      </w:r>
    </w:p>
    <w:p>
      <w:r>
        <w:t>Good News Bible, Pictures, Audio visual, Flash cards, Charts, picture books, hand books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 Give the name of God in</w:t>
      </w:r>
    </w:p>
    <w:p>
      <w:r>
        <w:t>his/her mother tongue</w:t>
      </w:r>
    </w:p>
    <w:p>
      <w:r>
        <w:t> Tell the dwelling place of</w:t>
      </w:r>
    </w:p>
    <w:p>
      <w:r>
        <w:t>God</w:t>
      </w:r>
    </w:p>
    <w:p>
      <w:r>
        <w:t> Able to sing a song on</w:t>
      </w:r>
    </w:p>
    <w:p>
      <w:r>
        <w:t>God’s creation</w:t>
      </w:r>
    </w:p>
    <w:p>
      <w:r>
        <w:t> Recite a poem on God’s</w:t>
      </w:r>
    </w:p>
    <w:p>
      <w:r>
        <w:t>Creation</w:t>
      </w:r>
    </w:p>
    <w:p>
      <w:r>
        <w:t> Express love for God</w:t>
      </w:r>
    </w:p>
    <w:p>
      <w:r>
        <w:t>creation through his/her</w:t>
      </w:r>
    </w:p>
    <w:p>
      <w:r>
        <w:t>interactions</w:t>
      </w:r>
    </w:p>
    <w:p>
      <w:r>
        <w:t> Give the name of God in</w:t>
      </w:r>
    </w:p>
    <w:p>
      <w:r>
        <w:t>his/her mother tongue</w:t>
      </w:r>
    </w:p>
    <w:p>
      <w:r>
        <w:t> Tell the dwelling place of</w:t>
      </w:r>
    </w:p>
    <w:p>
      <w:r>
        <w:t>God</w:t>
      </w:r>
    </w:p>
    <w:p>
      <w:r>
        <w:t> Able to sing a song on</w:t>
      </w:r>
    </w:p>
    <w:p>
      <w:r>
        <w:t>God’s creation</w:t>
      </w:r>
    </w:p>
    <w:p>
      <w:r>
        <w:t> Recite a poem on God’s</w:t>
      </w:r>
    </w:p>
    <w:p>
      <w:r>
        <w:t>Creation</w:t>
      </w:r>
    </w:p>
    <w:p/>
    <w:p>
      <w:r>
        <w:t> Give the name of God in his/her</w:t>
      </w:r>
    </w:p>
    <w:p>
      <w:r>
        <w:t>mother tongue</w:t>
      </w:r>
    </w:p>
    <w:p>
      <w:r>
        <w:t> Tell the dwelling place of God</w:t>
      </w:r>
    </w:p>
    <w:p>
      <w:r>
        <w:t> Able to sing a song on God’s</w:t>
      </w:r>
    </w:p>
    <w:p>
      <w:r>
        <w:t>creation</w:t>
      </w:r>
    </w:p>
    <w:p/>
    <w:p>
      <w:r>
        <w:t> Give the name of God in his/her</w:t>
      </w:r>
    </w:p>
    <w:p>
      <w:r>
        <w:t>mother tongue</w:t>
      </w:r>
    </w:p>
    <w:p>
      <w:r>
        <w:t> Tell the dwelling place of God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1.0 GOD’S</w:t>
      </w:r>
    </w:p>
    <w:p>
      <w:r>
        <w:t>CREATION</w:t>
      </w:r>
    </w:p>
    <w:p/>
    <w:p>
      <w:r>
        <w:t>1.2  Myself</w:t>
      </w:r>
    </w:p>
    <w:p/>
    <w:p>
      <w:r>
        <w:t>(6 Lessons)</w:t>
      </w:r>
    </w:p>
    <w:p/>
    <w:p>
      <w:r>
        <w:t>a) Mention his /her name for self-</w:t>
      </w:r>
    </w:p>
    <w:p>
      <w:r>
        <w:t>awareness</w:t>
      </w:r>
    </w:p>
    <w:p>
      <w:r>
        <w:t>b) Sing songs as special creature</w:t>
      </w:r>
    </w:p>
    <w:p>
      <w:r>
        <w:t>created in the image and</w:t>
      </w:r>
    </w:p>
    <w:p>
      <w:r>
        <w:t>likeness of God.</w:t>
      </w:r>
    </w:p>
    <w:p>
      <w:r>
        <w:t>c) Appreciate himself/herself as</w:t>
      </w:r>
    </w:p>
    <w:p>
      <w:r>
        <w:t>wonderfully made by God</w:t>
      </w:r>
    </w:p>
    <w:p/>
    <w:p>
      <w:r>
        <w:t> Learners are guided to mention their names</w:t>
      </w:r>
    </w:p>
    <w:p>
      <w:r>
        <w:t> Learners are guided in small groups to</w:t>
      </w:r>
    </w:p>
    <w:p>
      <w:r>
        <w:t>mention each other’s’ names. (Isaiah 43:1)</w:t>
      </w:r>
    </w:p>
    <w:p>
      <w:r>
        <w:t> Learners are guided to listen to stories on</w:t>
      </w:r>
    </w:p>
    <w:p>
      <w:r>
        <w:t>God’s creation</w:t>
      </w:r>
    </w:p>
    <w:p>
      <w:r>
        <w:t> Learners are guided to sing songs</w:t>
      </w:r>
    </w:p>
    <w:p>
      <w:r>
        <w:t>signifying him/herself as a child of God,</w:t>
      </w:r>
    </w:p>
    <w:p>
      <w:r>
        <w:t>created in His image and likeness. (Genesis</w:t>
      </w:r>
    </w:p>
    <w:p>
      <w:r>
        <w:t>1:27)</w:t>
      </w:r>
    </w:p>
    <w:p/>
    <w:p>
      <w:r>
        <w:t>1. What is your</w:t>
      </w:r>
    </w:p>
    <w:p>
      <w:r>
        <w:t>name?</w:t>
      </w:r>
    </w:p>
    <w:p>
      <w:r>
        <w:t>2. Who created</w:t>
      </w:r>
    </w:p>
    <w:p>
      <w:r>
        <w:t>you?</w:t>
      </w:r>
    </w:p>
    <w:p>
      <w:r>
        <w:t>3. Who created</w:t>
      </w:r>
    </w:p>
    <w:p>
      <w:r>
        <w:t>your friend?</w:t>
      </w:r>
    </w:p>
    <w:p>
      <w:r>
        <w:t>4. Do you know</w:t>
      </w:r>
    </w:p>
    <w:p>
      <w:r>
        <w:t>any song of</w:t>
      </w:r>
    </w:p>
    <w:p>
      <w:r>
        <w:t>God’s  Creation?</w:t>
      </w:r>
    </w:p>
    <w:p/>
    <w:p>
      <w:r>
        <w:t>153</w:t>
      </w:r>
    </w:p>
    <w:p/>
    <w:p>
      <w:r>
        <w:t>Core Competences to be developed:</w:t>
      </w:r>
    </w:p>
    <w:p>
      <w:r>
        <w:t>Communication and Collaboration: Learners will interact with each other in groups to improve on their vocabulary, co-operation and develop</w:t>
      </w:r>
    </w:p>
    <w:p>
      <w:r>
        <w:t>values of love, concern, care and sharing.</w:t>
      </w:r>
    </w:p>
    <w:p>
      <w:r>
        <w:t>Citizenship- Learners will appreciate their name as given by their parent, hence develop a sense of belonging.</w:t>
      </w:r>
    </w:p>
    <w:p>
      <w:r>
        <w:t>Learning to learn: Learners will participate in activities that will help them understand themselves as wonderfully made by God.</w:t>
      </w:r>
    </w:p>
    <w:p>
      <w:r>
        <w:t>Link to PCIs:</w:t>
      </w:r>
    </w:p>
    <w:p>
      <w:r>
        <w:t>Life Skills Education; Self-awareness-Myself (Am God’s Creation), self</w:t>
      </w:r>
    </w:p>
    <w:p>
      <w:r>
        <w:t>Esteem (I am a unique and special creature), assertiveness.</w:t>
      </w:r>
    </w:p>
    <w:p>
      <w:r>
        <w:t>Link to Values: Love, peace, respect, joy, kindness, unity and</w:t>
      </w:r>
    </w:p>
    <w:p>
      <w:r>
        <w:t>integrity  to promote proper  moral upbringing</w:t>
      </w:r>
    </w:p>
    <w:p>
      <w:r>
        <w:t>Link to other subjects: Language and psychomotor activities. Suggested Community Service Learning activities: Encourage</w:t>
      </w:r>
    </w:p>
    <w:p>
      <w:r>
        <w:t>learners to appreciate and respect their parents, siblings,</w:t>
      </w:r>
    </w:p>
    <w:p>
      <w:r>
        <w:t>neighbours and community members.</w:t>
      </w:r>
    </w:p>
    <w:p>
      <w:r>
        <w:t>Learners can visit and play games with other children in a home to</w:t>
      </w:r>
    </w:p>
    <w:p>
      <w:r>
        <w:t>appreciate themselves as Gods creation</w:t>
      </w:r>
    </w:p>
    <w:p/>
    <w:p>
      <w:r>
        <w:t>Suggested non formal activity to support learning: Organize for an</w:t>
      </w:r>
    </w:p>
    <w:p>
      <w:r>
        <w:t>outdoor activity for learners to sing songs related to self.</w:t>
      </w:r>
    </w:p>
    <w:p>
      <w:r>
        <w:t>Suggested assessment: Oral questions, check list and observation</w:t>
      </w:r>
    </w:p>
    <w:p>
      <w:r>
        <w:t>Suggested learning resource</w:t>
      </w:r>
    </w:p>
    <w:p>
      <w:r>
        <w:t>Good News Bible, portfolios, Drawn pictures on the charts, picture books, hand books, audio visual, Flash cards</w:t>
      </w:r>
    </w:p>
    <w:p/>
    <w:p>
      <w:r>
        <w:t>Suggested Assessment Rubrics</w:t>
      </w:r>
    </w:p>
    <w:p>
      <w:r>
        <w:t>Exceeds expectation Meets Expectation Approaches expectation</w:t>
      </w:r>
    </w:p>
    <w:p/>
    <w:p>
      <w:r>
        <w:t>Below expectation</w:t>
      </w:r>
    </w:p>
    <w:p>
      <w:r>
        <w:t> Learner is able to mention his/her</w:t>
      </w:r>
    </w:p>
    <w:p>
      <w:r>
        <w:t>name</w:t>
      </w:r>
    </w:p>
    <w:p>
      <w:r>
        <w:t> Learner  is able to sing songs that</w:t>
      </w:r>
    </w:p>
    <w:p>
      <w:r>
        <w:t>praise God as their creator</w:t>
      </w:r>
    </w:p>
    <w:p>
      <w:r>
        <w:t> Leaner is able to recite poems that</w:t>
      </w:r>
    </w:p>
    <w:p>
      <w:r>
        <w:t>identify him/herself  as child of</w:t>
      </w:r>
    </w:p>
    <w:p>
      <w:r>
        <w:t>God</w:t>
      </w:r>
    </w:p>
    <w:p>
      <w:r>
        <w:t> Learner appreciates him/herself as</w:t>
      </w:r>
    </w:p>
    <w:p>
      <w:r>
        <w:t>male or female</w:t>
      </w:r>
    </w:p>
    <w:p>
      <w:r>
        <w:t> Learner appreciates him/herself as</w:t>
      </w:r>
    </w:p>
    <w:p>
      <w:r>
        <w:t>child of God</w:t>
      </w:r>
    </w:p>
    <w:p/>
    <w:p>
      <w:r>
        <w:t> learners is able to mention</w:t>
      </w:r>
    </w:p>
    <w:p>
      <w:r>
        <w:t>his/her name</w:t>
      </w:r>
    </w:p>
    <w:p>
      <w:r>
        <w:t> Learner  is able to sing songs</w:t>
      </w:r>
    </w:p>
    <w:p>
      <w:r>
        <w:t>that praise God as his/her</w:t>
      </w:r>
    </w:p>
    <w:p>
      <w:r>
        <w:t>creator</w:t>
      </w:r>
    </w:p>
    <w:p>
      <w:r>
        <w:t> Leaner is able to recite poems</w:t>
      </w:r>
    </w:p>
    <w:p>
      <w:r>
        <w:t>that identify him/herself  as a</w:t>
      </w:r>
    </w:p>
    <w:p>
      <w:r>
        <w:t>child of God</w:t>
      </w:r>
    </w:p>
    <w:p/>
    <w:p>
      <w:r>
        <w:t> learners is able to mention his/her</w:t>
      </w:r>
    </w:p>
    <w:p>
      <w:r>
        <w:t>names</w:t>
      </w:r>
    </w:p>
    <w:p>
      <w:r>
        <w:t> Learner  is able to sing songs that</w:t>
      </w:r>
    </w:p>
    <w:p>
      <w:r>
        <w:t>praises God as his/her creator</w:t>
      </w:r>
    </w:p>
    <w:p/>
    <w:p>
      <w:r>
        <w:t> learners is able to</w:t>
      </w:r>
    </w:p>
    <w:p>
      <w:r>
        <w:t>mention his/her name</w:t>
      </w:r>
    </w:p>
    <w:p/>
    <w:p>
      <w:r>
        <w:t>154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 Questions</w:t>
      </w:r>
    </w:p>
    <w:p>
      <w:r>
        <w:t>1.0 GOD’S</w:t>
      </w:r>
    </w:p>
    <w:p>
      <w:r>
        <w:t>CREATION</w:t>
      </w:r>
    </w:p>
    <w:p>
      <w:r>
        <w:t>1.3 My family</w:t>
      </w:r>
    </w:p>
    <w:p/>
    <w:p>
      <w:r>
        <w:t>(6 Lessons)</w:t>
      </w:r>
    </w:p>
    <w:p>
      <w:r>
        <w:t>By the end of the sub-theme the</w:t>
      </w:r>
    </w:p>
    <w:p>
      <w:r>
        <w:t>learner  should be able to:</w:t>
      </w:r>
    </w:p>
    <w:p>
      <w:r>
        <w:t>a) name the family members for</w:t>
      </w:r>
    </w:p>
    <w:p>
      <w:r>
        <w:t>example father, mother,</w:t>
      </w:r>
    </w:p>
    <w:p>
      <w:r>
        <w:t>brothers and sisters to have a</w:t>
      </w:r>
    </w:p>
    <w:p>
      <w:r>
        <w:t>sense of belonging.</w:t>
      </w:r>
    </w:p>
    <w:p>
      <w:r>
        <w:t>b) mention that his/her family</w:t>
      </w:r>
    </w:p>
    <w:p>
      <w:r>
        <w:t>members are a gift from God.</w:t>
      </w:r>
    </w:p>
    <w:p>
      <w:r>
        <w:t>c) appreciate God for creating</w:t>
      </w:r>
    </w:p>
    <w:p>
      <w:r>
        <w:t>his/her parents, brothers and</w:t>
      </w:r>
    </w:p>
    <w:p>
      <w:r>
        <w:t>sisters.</w:t>
      </w:r>
    </w:p>
    <w:p/>
    <w:p>
      <w:r>
        <w:t> Learners will be guided to name</w:t>
      </w:r>
    </w:p>
    <w:p>
      <w:r>
        <w:t>their family members .(Matthew</w:t>
      </w:r>
    </w:p>
    <w:p>
      <w:r>
        <w:t>12:46)</w:t>
      </w:r>
    </w:p>
    <w:p>
      <w:r>
        <w:t> Learners will be guided in small</w:t>
      </w:r>
    </w:p>
    <w:p>
      <w:r>
        <w:t>groups to colour drawn pictures</w:t>
      </w:r>
    </w:p>
    <w:p>
      <w:r>
        <w:t>of family members.    ( John 2:12)</w:t>
      </w:r>
    </w:p>
    <w:p>
      <w:r>
        <w:t> Learners will be guided in groups</w:t>
      </w:r>
    </w:p>
    <w:p>
      <w:r>
        <w:t>to sing simple songs thanking</w:t>
      </w:r>
    </w:p>
    <w:p>
      <w:r>
        <w:t>God for the gift of family</w:t>
      </w:r>
    </w:p>
    <w:p>
      <w:r>
        <w:t>members. Exodus 20:12)</w:t>
      </w:r>
    </w:p>
    <w:p>
      <w:r>
        <w:t> Learners will observe drawn</w:t>
      </w:r>
    </w:p>
    <w:p>
      <w:r>
        <w:t>pictures of family members</w:t>
      </w:r>
    </w:p>
    <w:p>
      <w:r>
        <w:t>displayed on charts, flash cards</w:t>
      </w:r>
    </w:p>
    <w:p>
      <w:r>
        <w:t>and watch relevant videos and</w:t>
      </w:r>
    </w:p>
    <w:p>
      <w:r>
        <w:t>films.(Luke 8:20).</w:t>
      </w:r>
    </w:p>
    <w:p>
      <w:r>
        <w:t> Learners to be encouraged to</w:t>
      </w:r>
    </w:p>
    <w:p>
      <w:r>
        <w:t>respond to God’s love by obeying</w:t>
      </w:r>
    </w:p>
    <w:p>
      <w:r>
        <w:t>their parents. (Ephesians 6:1-4)</w:t>
      </w:r>
    </w:p>
    <w:p/>
    <w:p>
      <w:r>
        <w:t>1. Who are your family</w:t>
      </w:r>
    </w:p>
    <w:p>
      <w:r>
        <w:t>members?</w:t>
      </w:r>
    </w:p>
    <w:p>
      <w:r>
        <w:t>2. How many family</w:t>
      </w:r>
    </w:p>
    <w:p>
      <w:r>
        <w:t>members do you</w:t>
      </w:r>
    </w:p>
    <w:p>
      <w:r>
        <w:t>have?</w:t>
      </w:r>
    </w:p>
    <w:p>
      <w:r>
        <w:t>3. Who created your</w:t>
      </w:r>
    </w:p>
    <w:p>
      <w:r>
        <w:t>family members?</w:t>
      </w:r>
    </w:p>
    <w:p>
      <w:r>
        <w:t>4. What is the name of</w:t>
      </w:r>
    </w:p>
    <w:p>
      <w:r>
        <w:t>your guardian?</w:t>
      </w:r>
    </w:p>
    <w:p>
      <w:r>
        <w:t>5. How many sisters do</w:t>
      </w:r>
    </w:p>
    <w:p>
      <w:r>
        <w:t>you have?</w:t>
      </w:r>
    </w:p>
    <w:p>
      <w:r>
        <w:t>6. How many brothers do</w:t>
      </w:r>
    </w:p>
    <w:p>
      <w:r>
        <w:t>you have</w:t>
      </w:r>
    </w:p>
    <w:p>
      <w:r>
        <w:t>Core Competences to be developed:</w:t>
      </w:r>
    </w:p>
    <w:p>
      <w:r>
        <w:t>Communication and collaboration: In groups learners could be guided to name family members, sing songs thanking God for family members.</w:t>
      </w:r>
    </w:p>
    <w:p>
      <w:r>
        <w:t>Learning to learn: Learners will appreciate their family members as a gift from God.</w:t>
      </w:r>
    </w:p>
    <w:p>
      <w:r>
        <w:t>Digital literacy: as learners play/watch relevant video on creation</w:t>
      </w:r>
    </w:p>
    <w:p>
      <w:r>
        <w:t>Citizenship: Patriotism and unity  as they recognize sense of belonging in their family</w:t>
      </w:r>
    </w:p>
    <w:p>
      <w:r>
        <w:t>Link to PCIs:</w:t>
      </w:r>
    </w:p>
    <w:p>
      <w:r>
        <w:t>Citizenship: Social cohesion: living in harmony with my family members.</w:t>
      </w:r>
    </w:p>
    <w:p>
      <w:r>
        <w:t>Life skills education- self-awareness, assertiveness, coping with stress,</w:t>
      </w:r>
    </w:p>
    <w:p>
      <w:r>
        <w:t>conflict resolution, empathy, decision making.</w:t>
      </w:r>
    </w:p>
    <w:p>
      <w:r>
        <w:t>Link to Values: Love, unity obedience, responsibility, patriotism,</w:t>
      </w:r>
    </w:p>
    <w:p>
      <w:r>
        <w:t>sharing integrity and respect</w:t>
      </w:r>
    </w:p>
    <w:p>
      <w:r>
        <w:t>Link to other subjects</w:t>
      </w:r>
    </w:p>
    <w:p>
      <w:r>
        <w:t>Language and psychomotor activities</w:t>
      </w:r>
    </w:p>
    <w:p>
      <w:r>
        <w:t>Environmental activities</w:t>
      </w:r>
    </w:p>
    <w:p>
      <w:r>
        <w:t>Mathematical activities as they count members of their family</w:t>
      </w:r>
    </w:p>
    <w:p>
      <w:r>
        <w:t>Suggested Community Service Learning activities: Learners will</w:t>
      </w:r>
    </w:p>
    <w:p>
      <w:r>
        <w:t>be organized in groups to pay a visit to a nearby home for an aged</w:t>
      </w:r>
    </w:p>
    <w:p>
      <w:r>
        <w:t>person and assist in cleaning the environment.</w:t>
      </w:r>
    </w:p>
    <w:p/>
    <w:p>
      <w:r>
        <w:t>Suggested non formal activity to support learning: Learners to be taken</w:t>
      </w:r>
    </w:p>
    <w:p>
      <w:r>
        <w:t>for a field trip to a home for the aged.</w:t>
      </w:r>
    </w:p>
    <w:p>
      <w:r>
        <w:t>Suggested assessment: Observation ,portifolios and oral questions,</w:t>
      </w:r>
    </w:p>
    <w:p>
      <w:r>
        <w:t>check lists</w:t>
      </w:r>
    </w:p>
    <w:p>
      <w:r>
        <w:t>155</w:t>
      </w:r>
    </w:p>
    <w:p/>
    <w:p>
      <w:r>
        <w:t>Suggested learning resource</w:t>
      </w:r>
    </w:p>
    <w:p>
      <w:r>
        <w:t>Good News Bible, charts, pictures, charts, Audio visual, picture books, talking walls, flash cards, hand books</w:t>
      </w:r>
    </w:p>
    <w:p/>
    <w:p>
      <w:r>
        <w:t>Suggested Assessment Rubrics</w:t>
      </w:r>
    </w:p>
    <w:p>
      <w:r>
        <w:t>Exceeds expectation Meets Expectation Approaches expectation</w:t>
      </w:r>
    </w:p>
    <w:p/>
    <w:p>
      <w:r>
        <w:t>Below expectation</w:t>
      </w:r>
    </w:p>
    <w:p>
      <w:r>
        <w:t> Learner will be able to name his/her</w:t>
      </w:r>
    </w:p>
    <w:p>
      <w:r>
        <w:t>family members</w:t>
      </w:r>
    </w:p>
    <w:p>
      <w:r>
        <w:t> Learner will be able to colour pictures</w:t>
      </w:r>
    </w:p>
    <w:p>
      <w:r>
        <w:t>of family members.</w:t>
      </w:r>
    </w:p>
    <w:p>
      <w:r>
        <w:t> Learner will be able to sing simple</w:t>
      </w:r>
    </w:p>
    <w:p>
      <w:r>
        <w:t>songs in praise of God for the gift of</w:t>
      </w:r>
    </w:p>
    <w:p>
      <w:r>
        <w:t>family members.</w:t>
      </w:r>
    </w:p>
    <w:p>
      <w:r>
        <w:t> Learner will be able observe drawn</w:t>
      </w:r>
    </w:p>
    <w:p>
      <w:r>
        <w:t>pictures of family members displayed</w:t>
      </w:r>
    </w:p>
    <w:p>
      <w:r>
        <w:t>on charts, flash cards and watch relevant</w:t>
      </w:r>
    </w:p>
    <w:p>
      <w:r>
        <w:t>videos and films.</w:t>
      </w:r>
    </w:p>
    <w:p>
      <w:r>
        <w:t> Learner will respond to God’s love by</w:t>
      </w:r>
    </w:p>
    <w:p>
      <w:r>
        <w:t>obeying his/her parents. (Ephesians 6:1-</w:t>
      </w:r>
    </w:p>
    <w:p>
      <w:r>
        <w:t>4)</w:t>
      </w:r>
    </w:p>
    <w:p>
      <w:r>
        <w:t> Learner will be able to name his/her</w:t>
      </w:r>
    </w:p>
    <w:p>
      <w:r>
        <w:t>family members</w:t>
      </w:r>
    </w:p>
    <w:p>
      <w:r>
        <w:t> Learner will be able to colour pictures</w:t>
      </w:r>
    </w:p>
    <w:p>
      <w:r>
        <w:t>of family members.</w:t>
      </w:r>
    </w:p>
    <w:p>
      <w:r>
        <w:t> Learner will be able to sing simple</w:t>
      </w:r>
    </w:p>
    <w:p>
      <w:r>
        <w:t>songs in praise of God for the gift of</w:t>
      </w:r>
    </w:p>
    <w:p>
      <w:r>
        <w:t>family members.</w:t>
      </w:r>
    </w:p>
    <w:p>
      <w:r>
        <w:t> Learner will be able observe drawn</w:t>
      </w:r>
    </w:p>
    <w:p>
      <w:r>
        <w:t>pictures of family members displayed</w:t>
      </w:r>
    </w:p>
    <w:p>
      <w:r>
        <w:t>on charts, flash cards, cutouts and</w:t>
      </w:r>
    </w:p>
    <w:p>
      <w:r>
        <w:t>watch relevant videos and films.</w:t>
      </w:r>
    </w:p>
    <w:p/>
    <w:p>
      <w:r>
        <w:t> Learner will be able to</w:t>
      </w:r>
    </w:p>
    <w:p>
      <w:r>
        <w:t>name his/her family</w:t>
      </w:r>
    </w:p>
    <w:p>
      <w:r>
        <w:t>members</w:t>
      </w:r>
    </w:p>
    <w:p>
      <w:r>
        <w:t> Learner will be to colour</w:t>
      </w:r>
    </w:p>
    <w:p>
      <w:r>
        <w:t>pictures of family members.</w:t>
      </w:r>
    </w:p>
    <w:p>
      <w:r>
        <w:t> Learner will be able to sing</w:t>
      </w:r>
    </w:p>
    <w:p>
      <w:r>
        <w:t>simple songs in praise of</w:t>
      </w:r>
    </w:p>
    <w:p>
      <w:r>
        <w:t>God for the gift of family</w:t>
      </w:r>
    </w:p>
    <w:p>
      <w:r>
        <w:t>members.</w:t>
      </w:r>
    </w:p>
    <w:p/>
    <w:p>
      <w:r>
        <w:t> Learner will be</w:t>
      </w:r>
    </w:p>
    <w:p>
      <w:r>
        <w:t>able to name</w:t>
      </w:r>
    </w:p>
    <w:p>
      <w:r>
        <w:t>his/her family</w:t>
      </w:r>
    </w:p>
    <w:p>
      <w:r>
        <w:t>members</w:t>
      </w:r>
    </w:p>
    <w:p>
      <w:r>
        <w:t> Learner will be</w:t>
      </w:r>
    </w:p>
    <w:p>
      <w:r>
        <w:t>to colour</w:t>
      </w:r>
    </w:p>
    <w:p>
      <w:r>
        <w:t>pictures of</w:t>
      </w:r>
    </w:p>
    <w:p>
      <w:r>
        <w:t>family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1.0 GOD’S</w:t>
      </w:r>
    </w:p>
    <w:p>
      <w:r>
        <w:t>CREATION</w:t>
      </w:r>
    </w:p>
    <w:p>
      <w:r>
        <w:t>1.4 Communicating</w:t>
      </w:r>
    </w:p>
    <w:p>
      <w:r>
        <w:t>to God through</w:t>
      </w:r>
    </w:p>
    <w:p>
      <w:r>
        <w:t>prayer.</w:t>
      </w:r>
    </w:p>
    <w:p/>
    <w:p>
      <w:r>
        <w:t>(7 lessons)</w:t>
      </w:r>
    </w:p>
    <w:p>
      <w:r>
        <w:t>By the end of the sub-theme the</w:t>
      </w:r>
    </w:p>
    <w:p>
      <w:r>
        <w:t>learner  should be able to:</w:t>
      </w:r>
    </w:p>
    <w:p>
      <w:r>
        <w:t>a) name different times of</w:t>
      </w:r>
    </w:p>
    <w:p>
      <w:r>
        <w:t>prayer for his/her spiritual</w:t>
      </w:r>
    </w:p>
    <w:p>
      <w:r>
        <w:t>nourishment.</w:t>
      </w:r>
    </w:p>
    <w:p>
      <w:r>
        <w:t>b) demonstrate postures for</w:t>
      </w:r>
    </w:p>
    <w:p>
      <w:r>
        <w:t>prayer as way of</w:t>
      </w:r>
    </w:p>
    <w:p>
      <w:r>
        <w:t>communicating with God</w:t>
      </w:r>
    </w:p>
    <w:p>
      <w:r>
        <w:t>c) recite simple prayers for</w:t>
      </w:r>
    </w:p>
    <w:p>
      <w:r>
        <w:t> Learners will be guided to name</w:t>
      </w:r>
    </w:p>
    <w:p>
      <w:r>
        <w:t>different times of prayer  (Acts 3:1)</w:t>
      </w:r>
    </w:p>
    <w:p>
      <w:r>
        <w:t> Learners will be guided to</w:t>
      </w:r>
    </w:p>
    <w:p>
      <w:r>
        <w:t>demonstrate postures for prayer</w:t>
      </w:r>
    </w:p>
    <w:p>
      <w:r>
        <w:t> Learners are guided to recite simple</w:t>
      </w:r>
    </w:p>
    <w:p>
      <w:r>
        <w:t>prayers (Mathew6:9-13)</w:t>
      </w:r>
    </w:p>
    <w:p>
      <w:r>
        <w:t> Learners  are guided to  say simple</w:t>
      </w:r>
    </w:p>
    <w:p>
      <w:r>
        <w:t>prayers for different times (Mark</w:t>
      </w:r>
    </w:p>
    <w:p>
      <w:r>
        <w:t>11:24)</w:t>
      </w:r>
    </w:p>
    <w:p>
      <w:r>
        <w:t>1. How do you</w:t>
      </w:r>
    </w:p>
    <w:p>
      <w:r>
        <w:t>communicate to</w:t>
      </w:r>
    </w:p>
    <w:p>
      <w:r>
        <w:t>God?</w:t>
      </w:r>
    </w:p>
    <w:p>
      <w:r>
        <w:t>2. How do you</w:t>
      </w:r>
    </w:p>
    <w:p>
      <w:r>
        <w:t>pray?</w:t>
      </w:r>
    </w:p>
    <w:p>
      <w:r>
        <w:t>3. What times do</w:t>
      </w:r>
    </w:p>
    <w:p>
      <w:r>
        <w:t>you pray</w:t>
      </w:r>
    </w:p>
    <w:p>
      <w:r>
        <w:t>4. Who answers</w:t>
      </w:r>
    </w:p>
    <w:p>
      <w:r>
        <w:t>your prayers?</w:t>
      </w:r>
    </w:p>
    <w:p>
      <w:r>
        <w:t>156</w:t>
      </w:r>
    </w:p>
    <w:p/>
    <w:p>
      <w:r>
        <w:t>his/her spiritual growth</w:t>
      </w:r>
    </w:p>
    <w:p>
      <w:r>
        <w:t>d) desire to thank and praise</w:t>
      </w:r>
    </w:p>
    <w:p>
      <w:r>
        <w:t>God through prayers.</w:t>
      </w:r>
    </w:p>
    <w:p/>
    <w:p>
      <w:r>
        <w:t> Learners will listen to simple</w:t>
      </w:r>
    </w:p>
    <w:p>
      <w:r>
        <w:t>prayers from any audio visual</w:t>
      </w:r>
    </w:p>
    <w:p>
      <w:r>
        <w:t>devices</w:t>
      </w:r>
    </w:p>
    <w:p>
      <w:r>
        <w:t> Learners  will be guided  to role play</w:t>
      </w:r>
    </w:p>
    <w:p>
      <w:r>
        <w:t>simple short prayers. (Jeremiah</w:t>
      </w:r>
    </w:p>
    <w:p>
      <w:r>
        <w:t>29:12)</w:t>
      </w:r>
    </w:p>
    <w:p/>
    <w:p>
      <w:r>
        <w:t>5. How can you</w:t>
      </w:r>
    </w:p>
    <w:p>
      <w:r>
        <w:t>thank God?</w:t>
      </w:r>
    </w:p>
    <w:p>
      <w:r>
        <w:t>Core competences to be developed:</w:t>
      </w:r>
    </w:p>
    <w:p>
      <w:r>
        <w:t>Communication and collaboration: Learners will learn to make simple prayers for different times</w:t>
      </w:r>
    </w:p>
    <w:p>
      <w:r>
        <w:t>Learning to learn: Learners will understand ways of talking to God for various reasons at home and in the church</w:t>
      </w:r>
    </w:p>
    <w:p>
      <w:r>
        <w:t>Self-efficacy:  Learners will confidently pray to their creator</w:t>
      </w:r>
    </w:p>
    <w:p>
      <w:r>
        <w:t>Link to PCIs:</w:t>
      </w:r>
    </w:p>
    <w:p>
      <w:r>
        <w:t>Life Skills education: Effective communication, thus communication</w:t>
      </w:r>
    </w:p>
    <w:p>
      <w:r>
        <w:t>with God and others. Self-esteem, assertiveness, decision making as</w:t>
      </w:r>
    </w:p>
    <w:p>
      <w:r>
        <w:t>they pray</w:t>
      </w:r>
    </w:p>
    <w:p>
      <w:r>
        <w:t>Link to Values: Love, obedience, peace, integrity and respect</w:t>
      </w:r>
    </w:p>
    <w:p>
      <w:r>
        <w:t>Honesty to God in prayer</w:t>
      </w:r>
    </w:p>
    <w:p>
      <w:r>
        <w:t>Responsibility in praying for self and others</w:t>
      </w:r>
    </w:p>
    <w:p>
      <w:r>
        <w:t>Link to other subjects:</w:t>
      </w:r>
    </w:p>
    <w:p>
      <w:r>
        <w:t>Language and psychomotor activities</w:t>
      </w:r>
    </w:p>
    <w:p>
      <w:r>
        <w:t>Environmental activities</w:t>
      </w:r>
    </w:p>
    <w:p>
      <w:r>
        <w:t>Suggested Community Service learning activities:</w:t>
      </w:r>
    </w:p>
    <w:p>
      <w:r>
        <w:t>Learners in small groups will practice saying simple prayers with their</w:t>
      </w:r>
    </w:p>
    <w:p>
      <w:r>
        <w:t>teacher for their families and their leaders</w:t>
      </w:r>
    </w:p>
    <w:p>
      <w:r>
        <w:t>Learners to visit a sick child in their community and pray for them</w:t>
      </w:r>
    </w:p>
    <w:p>
      <w:r>
        <w:t>Suggested non-formal activity to support learning:</w:t>
      </w:r>
    </w:p>
    <w:p>
      <w:r>
        <w:t>Learners will a visit to a nearby church to observe and join people</w:t>
      </w:r>
    </w:p>
    <w:p>
      <w:r>
        <w:t>praying.</w:t>
      </w:r>
    </w:p>
    <w:p>
      <w:r>
        <w:t>Suggested assessment: Observations, oral questions, check lists and</w:t>
      </w:r>
    </w:p>
    <w:p>
      <w:r>
        <w:t>portfolios.</w:t>
      </w:r>
    </w:p>
    <w:p>
      <w:r>
        <w:t>Suggested learning resource:</w:t>
      </w:r>
    </w:p>
    <w:p>
      <w:r>
        <w:t>Good News Bible, Charts, Picture, Cut-outs, Simple prayer books, Audio visual, Flash cards, hand books and picture books</w:t>
      </w:r>
    </w:p>
    <w:p/>
    <w:p>
      <w:r>
        <w:t>Suggested Assessment Rubrics</w:t>
      </w:r>
    </w:p>
    <w:p>
      <w:r>
        <w:t>Exceeds Expectation Meets Expectation Approaches Expectation</w:t>
      </w:r>
    </w:p>
    <w:p/>
    <w:p>
      <w:r>
        <w:t>Below Expectation</w:t>
      </w:r>
    </w:p>
    <w:p>
      <w:r>
        <w:t> Learner will be able to name different</w:t>
      </w:r>
    </w:p>
    <w:p>
      <w:r>
        <w:t>times of prayer</w:t>
      </w:r>
    </w:p>
    <w:p>
      <w:r>
        <w:t> Learner will be able to demonstrate</w:t>
      </w:r>
    </w:p>
    <w:p>
      <w:r>
        <w:t>postures for prayer</w:t>
      </w:r>
    </w:p>
    <w:p>
      <w:r>
        <w:t> Learner will be able recite simple prayers</w:t>
      </w:r>
    </w:p>
    <w:p>
      <w:r>
        <w:t> Learner  will be able to  say simple prayers</w:t>
      </w:r>
    </w:p>
    <w:p>
      <w:r>
        <w:t>for different times</w:t>
      </w:r>
    </w:p>
    <w:p>
      <w:r>
        <w:t> Learner will be able to name</w:t>
      </w:r>
    </w:p>
    <w:p>
      <w:r>
        <w:t>different times of prayer</w:t>
      </w:r>
    </w:p>
    <w:p>
      <w:r>
        <w:t> Learner will be able to</w:t>
      </w:r>
    </w:p>
    <w:p>
      <w:r>
        <w:t>demonstrate postures for</w:t>
      </w:r>
    </w:p>
    <w:p>
      <w:r>
        <w:t>prayer</w:t>
      </w:r>
    </w:p>
    <w:p>
      <w:r>
        <w:t> Learner will be able recite</w:t>
      </w:r>
    </w:p>
    <w:p>
      <w:r>
        <w:t>simple prayers</w:t>
      </w:r>
    </w:p>
    <w:p>
      <w:r>
        <w:t> Learner will be able to name</w:t>
      </w:r>
    </w:p>
    <w:p>
      <w:r>
        <w:t>different times of prayer</w:t>
      </w:r>
    </w:p>
    <w:p>
      <w:r>
        <w:t> Learner will be able to</w:t>
      </w:r>
    </w:p>
    <w:p>
      <w:r>
        <w:t>demonstrate postures for prayer</w:t>
      </w:r>
    </w:p>
    <w:p>
      <w:r>
        <w:t> Learner will be able recite</w:t>
      </w:r>
    </w:p>
    <w:p>
      <w:r>
        <w:t>simple prayers</w:t>
      </w:r>
    </w:p>
    <w:p>
      <w:r>
        <w:t> Learner  will be able to  say</w:t>
      </w:r>
    </w:p>
    <w:p>
      <w:r>
        <w:t> Learner will be</w:t>
      </w:r>
    </w:p>
    <w:p>
      <w:r>
        <w:t>able to name</w:t>
      </w:r>
    </w:p>
    <w:p>
      <w:r>
        <w:t>different times</w:t>
      </w:r>
    </w:p>
    <w:p>
      <w:r>
        <w:t>of prayer</w:t>
      </w:r>
    </w:p>
    <w:p>
      <w:r>
        <w:t> Learner will be</w:t>
      </w:r>
    </w:p>
    <w:p>
      <w:r>
        <w:t>able to</w:t>
      </w:r>
    </w:p>
    <w:p>
      <w:r>
        <w:t>demonstrate</w:t>
      </w:r>
    </w:p>
    <w:p>
      <w:r>
        <w:t>157</w:t>
      </w:r>
    </w:p>
    <w:p/>
    <w:p>
      <w:r>
        <w:t> Learner will be able to  listen to simple</w:t>
      </w:r>
    </w:p>
    <w:p>
      <w:r>
        <w:t>prayers from any audio visual devices</w:t>
      </w:r>
    </w:p>
    <w:p>
      <w:r>
        <w:t> Learner  will be guided  to role play simple</w:t>
      </w:r>
    </w:p>
    <w:p>
      <w:r>
        <w:t>short prayers</w:t>
      </w:r>
    </w:p>
    <w:p>
      <w:r>
        <w:t> Leaner desires to thank and praise God</w:t>
      </w:r>
    </w:p>
    <w:p>
      <w:r>
        <w:t> Learner  will be able to  say</w:t>
      </w:r>
    </w:p>
    <w:p>
      <w:r>
        <w:t>simple prayers for different</w:t>
      </w:r>
    </w:p>
    <w:p>
      <w:r>
        <w:t>times</w:t>
      </w:r>
    </w:p>
    <w:p>
      <w:r>
        <w:t> Learner will be able to  listen</w:t>
      </w:r>
    </w:p>
    <w:p>
      <w:r>
        <w:t>to simple prayers from any</w:t>
      </w:r>
    </w:p>
    <w:p>
      <w:r>
        <w:t>audio visual devices</w:t>
      </w:r>
    </w:p>
    <w:p>
      <w:r>
        <w:t>simple prayers for different</w:t>
      </w:r>
    </w:p>
    <w:p>
      <w:r>
        <w:t>times</w:t>
      </w:r>
    </w:p>
    <w:p/>
    <w:p>
      <w:r>
        <w:t>postures for</w:t>
      </w:r>
    </w:p>
    <w:p>
      <w:r>
        <w:t>prayer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 Questions</w:t>
      </w:r>
    </w:p>
    <w:p>
      <w:r>
        <w:t>2.0 HOLY</w:t>
      </w:r>
    </w:p>
    <w:p>
      <w:r>
        <w:t>BIBLE</w:t>
      </w:r>
    </w:p>
    <w:p/>
    <w:p>
      <w:r>
        <w:t>2.1 The Bible</w:t>
      </w:r>
    </w:p>
    <w:p/>
    <w:p>
      <w:r>
        <w:t>(7 Lessons)</w:t>
      </w:r>
    </w:p>
    <w:p>
      <w:r>
        <w:t>By the end of the sub-theme</w:t>
      </w:r>
    </w:p>
    <w:p>
      <w:r>
        <w:t>the learner  should be able to:</w:t>
      </w:r>
    </w:p>
    <w:p>
      <w:r>
        <w:t>a) name the Bible as a Holy</w:t>
      </w:r>
    </w:p>
    <w:p>
      <w:r>
        <w:t>book used by Christians for</w:t>
      </w:r>
    </w:p>
    <w:p>
      <w:r>
        <w:t>spiritual growth,</w:t>
      </w:r>
    </w:p>
    <w:p>
      <w:r>
        <w:t>b) sing simple songs on the</w:t>
      </w:r>
    </w:p>
    <w:p>
      <w:r>
        <w:t>Bible as a Holy book of</w:t>
      </w:r>
    </w:p>
    <w:p>
      <w:r>
        <w:t>God to be respected,</w:t>
      </w:r>
    </w:p>
    <w:p>
      <w:r>
        <w:t>c) respect the Bible as a Holy</w:t>
      </w:r>
    </w:p>
    <w:p>
      <w:r>
        <w:t>book for their spiritual</w:t>
      </w:r>
    </w:p>
    <w:p>
      <w:r>
        <w:t>growth.</w:t>
      </w:r>
    </w:p>
    <w:p>
      <w:r>
        <w:t>d) appreciate the Bible as a</w:t>
      </w:r>
    </w:p>
    <w:p>
      <w:r>
        <w:t>Holy Book in his/her  daily</w:t>
      </w:r>
    </w:p>
    <w:p>
      <w:r>
        <w:t>life for spiritual growth.</w:t>
      </w:r>
    </w:p>
    <w:p>
      <w:r>
        <w:t> Learners are guided to identify the</w:t>
      </w:r>
    </w:p>
    <w:p>
      <w:r>
        <w:t>Bible in realia and in pictures form</w:t>
      </w:r>
    </w:p>
    <w:p>
      <w:r>
        <w:t> Learners are guided to recognize the</w:t>
      </w:r>
    </w:p>
    <w:p>
      <w:r>
        <w:t>Bible as a Holy book (Matthew</w:t>
      </w:r>
    </w:p>
    <w:p>
      <w:r>
        <w:t>24:35)</w:t>
      </w:r>
    </w:p>
    <w:p>
      <w:r>
        <w:t> Learners sing songs on the Bible as a</w:t>
      </w:r>
    </w:p>
    <w:p>
      <w:r>
        <w:t>Holy book for example, the song,</w:t>
      </w:r>
    </w:p>
    <w:p>
      <w:r>
        <w:t>“read your Bible, pray every day”</w:t>
      </w:r>
    </w:p>
    <w:p>
      <w:r>
        <w:t> Learners are guided to observe and</w:t>
      </w:r>
    </w:p>
    <w:p>
      <w:r>
        <w:t>colour drawn pictures of the Bible</w:t>
      </w:r>
    </w:p>
    <w:p>
      <w:r>
        <w:t> In small groups, learners are guided to</w:t>
      </w:r>
    </w:p>
    <w:p>
      <w:r>
        <w:t>demonstrate how to handle the bible</w:t>
      </w:r>
    </w:p>
    <w:p>
      <w:r>
        <w:t>with care and respect</w:t>
      </w:r>
    </w:p>
    <w:p>
      <w:r>
        <w:t> Learners are shown pictures  of</w:t>
      </w:r>
    </w:p>
    <w:p>
      <w:r>
        <w:t>children reading the bible (2Timothy</w:t>
      </w:r>
    </w:p>
    <w:p>
      <w:r>
        <w:t>3:16)</w:t>
      </w:r>
    </w:p>
    <w:p/>
    <w:p>
      <w:r>
        <w:t>1. What is a Bible?</w:t>
      </w:r>
    </w:p>
    <w:p>
      <w:r>
        <w:t>2. At what time do you read</w:t>
      </w:r>
    </w:p>
    <w:p>
      <w:r>
        <w:t>the Bible?</w:t>
      </w:r>
    </w:p>
    <w:p>
      <w:r>
        <w:t>3. Why is the Bible called a</w:t>
      </w:r>
    </w:p>
    <w:p>
      <w:r>
        <w:t>Holy book?</w:t>
      </w:r>
    </w:p>
    <w:p>
      <w:r>
        <w:t>4. How should we handle</w:t>
      </w:r>
    </w:p>
    <w:p>
      <w:r>
        <w:t>the Bible?</w:t>
      </w:r>
    </w:p>
    <w:p/>
    <w:p>
      <w:r>
        <w:t>Core Competences to be developed:</w:t>
      </w:r>
    </w:p>
    <w:p>
      <w:r>
        <w:t>Communication and Collaboration - Learners will participate in different groups communicating, singing songs and colouring the Bible to</w:t>
      </w:r>
    </w:p>
    <w:p>
      <w:r>
        <w:t>enhance their understanding of the Bible as a Holy book.</w:t>
      </w:r>
    </w:p>
    <w:p>
      <w:r>
        <w:t>Learning to learn-By observing the Bible, Bible pictures, watch audio visual pictures and colouring drawn pictures, the learners will develop the</w:t>
      </w:r>
    </w:p>
    <w:p>
      <w:r>
        <w:t>skill of inquiry.</w:t>
      </w:r>
    </w:p>
    <w:p>
      <w:r>
        <w:t>Link to PCIs:</w:t>
      </w:r>
    </w:p>
    <w:p>
      <w:r>
        <w:t>Life skills Education: Critical thinking, Effective , self-esteem,</w:t>
      </w:r>
    </w:p>
    <w:p>
      <w:r>
        <w:t>decision making, communication and Assertiveness.</w:t>
      </w:r>
    </w:p>
    <w:p>
      <w:r>
        <w:t>Citizenship: Bible is read by all Christians to promote unity</w:t>
      </w:r>
    </w:p>
    <w:p>
      <w:r>
        <w:t>Link to Values: Love, Responsibility, integrity and respect</w:t>
      </w:r>
    </w:p>
    <w:p>
      <w:r>
        <w:t>158</w:t>
      </w:r>
    </w:p>
    <w:p/>
    <w:p>
      <w:r>
        <w:t>Link to other learning subjects: Language and psychomotor</w:t>
      </w:r>
    </w:p>
    <w:p>
      <w:r>
        <w:t>activities.</w:t>
      </w:r>
    </w:p>
    <w:p>
      <w:r>
        <w:t>Suggested Community Service Learning activities: Pay a visit to a nearby</w:t>
      </w:r>
    </w:p>
    <w:p>
      <w:r>
        <w:t>church and have the priest/pastor tell them more about the Bible</w:t>
      </w:r>
    </w:p>
    <w:p>
      <w:r>
        <w:t>Suggested non formal activity to support learning: Learners to</w:t>
      </w:r>
    </w:p>
    <w:p>
      <w:r>
        <w:t>be guided to organize themselves in small groups outside the</w:t>
      </w:r>
    </w:p>
    <w:p>
      <w:r>
        <w:t>classroom during assembly or a school function within the school</w:t>
      </w:r>
    </w:p>
    <w:p>
      <w:r>
        <w:t>compound to sing songs in praise of the Bible as a Holy book.</w:t>
      </w:r>
    </w:p>
    <w:p>
      <w:r>
        <w:t>Suggested assessment: Oral question, portfolio and observation. Check list</w:t>
      </w:r>
    </w:p>
    <w:p/>
    <w:p>
      <w:r>
        <w:t>Suggested learning resource:</w:t>
      </w:r>
    </w:p>
    <w:p>
      <w:r>
        <w:t>Good News Bible, pictures,  digital devices e.g Audio visual, flash cards, charts, picture books, hand books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 Learner is able to identify the</w:t>
      </w:r>
    </w:p>
    <w:p>
      <w:r>
        <w:t>bible in realia and in pictures</w:t>
      </w:r>
    </w:p>
    <w:p>
      <w:r>
        <w:t> Learner understands the Bible</w:t>
      </w:r>
    </w:p>
    <w:p>
      <w:r>
        <w:t>as a Holy book</w:t>
      </w:r>
    </w:p>
    <w:p>
      <w:r>
        <w:t> Learner is able to sing songs</w:t>
      </w:r>
    </w:p>
    <w:p>
      <w:r>
        <w:t>on the Bible as a Holy book</w:t>
      </w:r>
    </w:p>
    <w:p>
      <w:r>
        <w:t> Learner is able observe and</w:t>
      </w:r>
    </w:p>
    <w:p>
      <w:r>
        <w:t>colour drawn pictures of the</w:t>
      </w:r>
    </w:p>
    <w:p>
      <w:r>
        <w:t>Bible.</w:t>
      </w:r>
    </w:p>
    <w:p>
      <w:r>
        <w:t> Learner is able to demonstrate</w:t>
      </w:r>
    </w:p>
    <w:p>
      <w:r>
        <w:t>how to handle the bible with</w:t>
      </w:r>
    </w:p>
    <w:p>
      <w:r>
        <w:t>care and respect</w:t>
      </w:r>
    </w:p>
    <w:p>
      <w:r>
        <w:t> Learner is able to appreciate</w:t>
      </w:r>
    </w:p>
    <w:p>
      <w:r>
        <w:t>the Bible as a Holy book</w:t>
      </w:r>
    </w:p>
    <w:p/>
    <w:p>
      <w:r>
        <w:t> Learner is able to identify the</w:t>
      </w:r>
    </w:p>
    <w:p>
      <w:r>
        <w:t>bible in realia and in pictures</w:t>
      </w:r>
    </w:p>
    <w:p>
      <w:r>
        <w:t> Learner understands the Bible as</w:t>
      </w:r>
    </w:p>
    <w:p>
      <w:r>
        <w:t>a Holy book</w:t>
      </w:r>
    </w:p>
    <w:p>
      <w:r>
        <w:t> Learner is able to sing songs on</w:t>
      </w:r>
    </w:p>
    <w:p>
      <w:r>
        <w:t>the Bible as a Holy book</w:t>
      </w:r>
    </w:p>
    <w:p>
      <w:r>
        <w:t> Learner is able observe and</w:t>
      </w:r>
    </w:p>
    <w:p>
      <w:r>
        <w:t>colour drawn pictures of the</w:t>
      </w:r>
    </w:p>
    <w:p>
      <w:r>
        <w:t>Bible.</w:t>
      </w:r>
    </w:p>
    <w:p>
      <w:r>
        <w:t> Learner is able to demonstrate</w:t>
      </w:r>
    </w:p>
    <w:p>
      <w:r>
        <w:t>how to handle the bible with care</w:t>
      </w:r>
    </w:p>
    <w:p>
      <w:r>
        <w:t>and respect</w:t>
      </w:r>
    </w:p>
    <w:p/>
    <w:p>
      <w:r>
        <w:t> Learner is able to identify the</w:t>
      </w:r>
    </w:p>
    <w:p>
      <w:r>
        <w:t>bible in realia and in pictures</w:t>
      </w:r>
    </w:p>
    <w:p>
      <w:r>
        <w:t> Learner understands the Bible</w:t>
      </w:r>
    </w:p>
    <w:p>
      <w:r>
        <w:t>as a Holy book</w:t>
      </w:r>
    </w:p>
    <w:p>
      <w:r>
        <w:t> Learner is able to sing songs on</w:t>
      </w:r>
    </w:p>
    <w:p>
      <w:r>
        <w:t>the Bible as a Holy book</w:t>
      </w:r>
    </w:p>
    <w:p/>
    <w:p>
      <w:r>
        <w:t> Learner is able to identify</w:t>
      </w:r>
    </w:p>
    <w:p>
      <w:r>
        <w:t>the bible in realia and in</w:t>
      </w:r>
    </w:p>
    <w:p>
      <w:r>
        <w:t>pictures</w:t>
      </w:r>
    </w:p>
    <w:p>
      <w:r>
        <w:t> Learner understands the</w:t>
      </w:r>
    </w:p>
    <w:p>
      <w:r>
        <w:t>Bible as a Holy book</w:t>
      </w:r>
    </w:p>
    <w:p/>
    <w:p>
      <w:r>
        <w:t>159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3.0 CHRISTIAN</w:t>
      </w:r>
    </w:p>
    <w:p>
      <w:r>
        <w:t>RELIGIOUS</w:t>
      </w:r>
    </w:p>
    <w:p>
      <w:r>
        <w:t>FESTIVALS AND</w:t>
      </w:r>
    </w:p>
    <w:p>
      <w:r>
        <w:t>RITUALS</w:t>
      </w:r>
    </w:p>
    <w:p>
      <w:r>
        <w:t>3.1 Birth of Jesus</w:t>
      </w:r>
    </w:p>
    <w:p>
      <w:r>
        <w:t>Christ</w:t>
      </w:r>
    </w:p>
    <w:p/>
    <w:p>
      <w:r>
        <w:t>(7 Lessons)</w:t>
      </w:r>
    </w:p>
    <w:p>
      <w:r>
        <w:t>By the end of the sub-theme the</w:t>
      </w:r>
    </w:p>
    <w:p>
      <w:r>
        <w:t>learner  should be able to:</w:t>
      </w:r>
    </w:p>
    <w:p>
      <w:r>
        <w:t>a) narrate the story on the birth</w:t>
      </w:r>
    </w:p>
    <w:p>
      <w:r>
        <w:t>of Jesus our saviour</w:t>
      </w:r>
    </w:p>
    <w:p>
      <w:r>
        <w:t>b) name the parents of Jesus</w:t>
      </w:r>
    </w:p>
    <w:p>
      <w:r>
        <w:t>Christ</w:t>
      </w:r>
    </w:p>
    <w:p>
      <w:r>
        <w:t>c) name the place of Jesus’ birth</w:t>
      </w:r>
    </w:p>
    <w:p>
      <w:r>
        <w:t>d) role play the birth of Jesus</w:t>
      </w:r>
    </w:p>
    <w:p>
      <w:r>
        <w:t>Christ</w:t>
      </w:r>
    </w:p>
    <w:p>
      <w:r>
        <w:t>e) demonstrate the visit by the</w:t>
      </w:r>
    </w:p>
    <w:p>
      <w:r>
        <w:t>shepherds through role</w:t>
      </w:r>
    </w:p>
    <w:p>
      <w:r>
        <w:t>playing to signify God’s love.</w:t>
      </w:r>
    </w:p>
    <w:p>
      <w:r>
        <w:t>f) colour the drawn pictures of</w:t>
      </w:r>
    </w:p>
    <w:p>
      <w:r>
        <w:t>Baby Jesus and His parents at</w:t>
      </w:r>
    </w:p>
    <w:p>
      <w:r>
        <w:t>the Manger</w:t>
      </w:r>
    </w:p>
    <w:p>
      <w:r>
        <w:t>g) appreciate the birth of Jesus as</w:t>
      </w:r>
    </w:p>
    <w:p>
      <w:r>
        <w:t>the saviour of mankind</w:t>
      </w:r>
    </w:p>
    <w:p/>
    <w:p>
      <w:r>
        <w:t> Learners to listen to the story</w:t>
      </w:r>
    </w:p>
    <w:p>
      <w:r>
        <w:t>about the birth of Jesus Christ</w:t>
      </w:r>
    </w:p>
    <w:p>
      <w:r>
        <w:t>(Luke 2:1-7) (Isaiah 9:6)</w:t>
      </w:r>
    </w:p>
    <w:p>
      <w:r>
        <w:t> In groups learners narrate the</w:t>
      </w:r>
    </w:p>
    <w:p>
      <w:r>
        <w:t>story on the birth of Jesus</w:t>
      </w:r>
    </w:p>
    <w:p>
      <w:r>
        <w:t>Christ.</w:t>
      </w:r>
    </w:p>
    <w:p>
      <w:r>
        <w:t> learners to role play the birth of</w:t>
      </w:r>
    </w:p>
    <w:p>
      <w:r>
        <w:t>Jesus</w:t>
      </w:r>
    </w:p>
    <w:p>
      <w:r>
        <w:t> Learners are led to move</w:t>
      </w:r>
    </w:p>
    <w:p>
      <w:r>
        <w:t>around the classroom to observe</w:t>
      </w:r>
    </w:p>
    <w:p>
      <w:r>
        <w:t>the displayed pictures of the</w:t>
      </w:r>
    </w:p>
    <w:p>
      <w:r>
        <w:t>birth of Jesus Christ, his birth</w:t>
      </w:r>
    </w:p>
    <w:p>
      <w:r>
        <w:t>place and parents</w:t>
      </w:r>
    </w:p>
    <w:p>
      <w:r>
        <w:t> Learners view video clip on the</w:t>
      </w:r>
    </w:p>
    <w:p>
      <w:r>
        <w:t>birth of Jesus</w:t>
      </w:r>
    </w:p>
    <w:p>
      <w:r>
        <w:t> Learners colour drawn pictures</w:t>
      </w:r>
    </w:p>
    <w:p>
      <w:r>
        <w:t>of baby Jesus, and his parents at</w:t>
      </w:r>
    </w:p>
    <w:p>
      <w:r>
        <w:t>the manger. (Luke 2:1-7)</w:t>
      </w:r>
    </w:p>
    <w:p>
      <w:r>
        <w:t>1. When is your</w:t>
      </w:r>
    </w:p>
    <w:p>
      <w:r>
        <w:t>birthday</w:t>
      </w:r>
    </w:p>
    <w:p>
      <w:r>
        <w:t>2. How do you</w:t>
      </w:r>
    </w:p>
    <w:p>
      <w:r>
        <w:t>celebrate your</w:t>
      </w:r>
    </w:p>
    <w:p>
      <w:r>
        <w:t>birthday?</w:t>
      </w:r>
    </w:p>
    <w:p>
      <w:r>
        <w:t>3. Where was</w:t>
      </w:r>
    </w:p>
    <w:p>
      <w:r>
        <w:t>Jesus Christ</w:t>
      </w:r>
    </w:p>
    <w:p>
      <w:r>
        <w:t>born?</w:t>
      </w:r>
    </w:p>
    <w:p>
      <w:r>
        <w:t>4. Who are the</w:t>
      </w:r>
    </w:p>
    <w:p>
      <w:r>
        <w:t>parents of</w:t>
      </w:r>
    </w:p>
    <w:p>
      <w:r>
        <w:t>Jesus</w:t>
      </w:r>
    </w:p>
    <w:p>
      <w:r>
        <w:t>5. Which town</w:t>
      </w:r>
    </w:p>
    <w:p>
      <w:r>
        <w:t>was Jesus</w:t>
      </w:r>
    </w:p>
    <w:p>
      <w:r>
        <w:t>Christ born?</w:t>
      </w:r>
    </w:p>
    <w:p/>
    <w:p>
      <w:r>
        <w:t>Core competencies to be developed:</w:t>
      </w:r>
    </w:p>
    <w:p>
      <w:r>
        <w:t>Communication and Collaboration: The learners will role play while talking, singing, dancing and telling simple stories on how Jesus was born.</w:t>
      </w:r>
    </w:p>
    <w:p>
      <w:r>
        <w:t>Citizenship: Patriotism, unity  as they identify their birthplace</w:t>
      </w:r>
    </w:p>
    <w:p>
      <w:r>
        <w:t>Learning to learn: Learners will demonstrate understanding of the  birth of Jesus Christ.</w:t>
      </w:r>
    </w:p>
    <w:p>
      <w:r>
        <w:t>Self-Efficacy: Knowing and appreciating their birthday just as Jesus was born</w:t>
      </w:r>
    </w:p>
    <w:p>
      <w:r>
        <w:t>Digital literacy: Learners view video clip on the birth of Jesus</w:t>
      </w:r>
    </w:p>
    <w:p>
      <w:r>
        <w:t>Link to PCIs:</w:t>
      </w:r>
    </w:p>
    <w:p>
      <w:r>
        <w:t>Life Skills Education: self- awareness, self- esteem, assertiveness</w:t>
      </w:r>
    </w:p>
    <w:p>
      <w:r>
        <w:t>Link to values: Love and concern, Humility, Sharing,</w:t>
      </w:r>
    </w:p>
    <w:p>
      <w:r>
        <w:t>responsibility and respect</w:t>
      </w:r>
    </w:p>
    <w:p>
      <w:r>
        <w:t>Links to other subjects: Environmental and language activities, Psychomotor  Suggested Community Learning activities: In groups</w:t>
      </w:r>
    </w:p>
    <w:p>
      <w:r>
        <w:t>learners will be led to visit a nearby animal farm to</w:t>
      </w:r>
    </w:p>
    <w:p>
      <w:r>
        <w:t>observe and understand how a manger looks like, where</w:t>
      </w:r>
    </w:p>
    <w:p>
      <w:r>
        <w:t>Baby Jesus Christ was laid after birth.</w:t>
      </w:r>
    </w:p>
    <w:p>
      <w:r>
        <w:t>Suggested non formal activity to support learning: Learners will pay a visit to a</w:t>
      </w:r>
    </w:p>
    <w:p>
      <w:r>
        <w:t>nearest church to learn more about the story of the birth of Jesus Christ,</w:t>
      </w:r>
    </w:p>
    <w:p>
      <w:r>
        <w:t>Suggested assessment: Oral questions, group work and</w:t>
      </w:r>
    </w:p>
    <w:p>
      <w:r>
        <w:t>observations.</w:t>
      </w:r>
    </w:p>
    <w:p>
      <w:r>
        <w:t>Suggested learning resources:</w:t>
      </w:r>
    </w:p>
    <w:p>
      <w:r>
        <w:t>160</w:t>
      </w:r>
    </w:p>
    <w:p/>
    <w:p>
      <w:r>
        <w:t>Good News  Bible, plasticine/any modeling materials for-example clay, Pictures, Digital devices e.g Audio visual, Flash cards, charts, picture</w:t>
      </w:r>
    </w:p>
    <w:p>
      <w:r>
        <w:t>books, hand books, books, Small baskets, Flash cards</w:t>
      </w:r>
    </w:p>
    <w:p/>
    <w:p>
      <w:r>
        <w:t>Suggested Assessment Rubrics</w:t>
      </w:r>
    </w:p>
    <w:p>
      <w:r>
        <w:t>Exceeds Expectation Meets Expectation Approaches Expectation Below</w:t>
      </w:r>
    </w:p>
    <w:p>
      <w:r>
        <w:t>Expectation</w:t>
      </w:r>
    </w:p>
    <w:p>
      <w:r>
        <w:t> Learner is able  to  tell to the story on the</w:t>
      </w:r>
    </w:p>
    <w:p>
      <w:r>
        <w:t>birth of Jesus Christ</w:t>
      </w:r>
    </w:p>
    <w:p>
      <w:r>
        <w:t> Learner is able to  role play the birth of Jesus</w:t>
      </w:r>
    </w:p>
    <w:p>
      <w:r>
        <w:t> Learner is able to observe the displayed</w:t>
      </w:r>
    </w:p>
    <w:p>
      <w:r>
        <w:t>pictures of the birth of Jesus Christ, his birth</w:t>
      </w:r>
    </w:p>
    <w:p>
      <w:r>
        <w:t>place and parents</w:t>
      </w:r>
    </w:p>
    <w:p>
      <w:r>
        <w:t> Learner is able to  colour drawn pictures of</w:t>
      </w:r>
    </w:p>
    <w:p>
      <w:r>
        <w:t>baby Jesus, and his parents at the manger</w:t>
      </w:r>
    </w:p>
    <w:p>
      <w:r>
        <w:t> Appreciate the birth of Jesus as the saviour of</w:t>
      </w:r>
    </w:p>
    <w:p>
      <w:r>
        <w:t>mankind</w:t>
      </w:r>
    </w:p>
    <w:p/>
    <w:p>
      <w:r>
        <w:t> Learner is able  to  tell to the</w:t>
      </w:r>
    </w:p>
    <w:p>
      <w:r>
        <w:t>story on the birth of Jesus Christ</w:t>
      </w:r>
    </w:p>
    <w:p>
      <w:r>
        <w:t> Learner is able to  role play the</w:t>
      </w:r>
    </w:p>
    <w:p>
      <w:r>
        <w:t>birth of Jesus</w:t>
      </w:r>
    </w:p>
    <w:p>
      <w:r>
        <w:t> Learner is able to observe the</w:t>
      </w:r>
    </w:p>
    <w:p>
      <w:r>
        <w:t>displayed pictures of the birth of</w:t>
      </w:r>
    </w:p>
    <w:p>
      <w:r>
        <w:t>Jesus Christ, his birth place and</w:t>
      </w:r>
    </w:p>
    <w:p>
      <w:r>
        <w:t>parents</w:t>
      </w:r>
    </w:p>
    <w:p>
      <w:r>
        <w:t> Learner is able to  colour drawn</w:t>
      </w:r>
    </w:p>
    <w:p>
      <w:r>
        <w:t>pictures of baby Jesus, and his</w:t>
      </w:r>
    </w:p>
    <w:p>
      <w:r>
        <w:t>parents at the manger</w:t>
      </w:r>
    </w:p>
    <w:p/>
    <w:p>
      <w:r>
        <w:t> Learner is able  to  tell to the</w:t>
      </w:r>
    </w:p>
    <w:p>
      <w:r>
        <w:t>story on the birth of Jesus</w:t>
      </w:r>
    </w:p>
    <w:p>
      <w:r>
        <w:t>Christ</w:t>
      </w:r>
    </w:p>
    <w:p>
      <w:r>
        <w:t> Learner is able to  role play</w:t>
      </w:r>
    </w:p>
    <w:p>
      <w:r>
        <w:t>the birth of Jesus</w:t>
      </w:r>
    </w:p>
    <w:p>
      <w:r>
        <w:t> Learner is able to observe the</w:t>
      </w:r>
    </w:p>
    <w:p>
      <w:r>
        <w:t>displayed pictures of the</w:t>
      </w:r>
    </w:p>
    <w:p>
      <w:r>
        <w:t>birth of Jesus Christ, his birth</w:t>
      </w:r>
    </w:p>
    <w:p>
      <w:r>
        <w:t>place and parents</w:t>
      </w:r>
    </w:p>
    <w:p/>
    <w:p>
      <w:r>
        <w:t> Learner is able</w:t>
      </w:r>
    </w:p>
    <w:p>
      <w:r>
        <w:t>to  tell to the</w:t>
      </w:r>
    </w:p>
    <w:p>
      <w:r>
        <w:t>story on the</w:t>
      </w:r>
    </w:p>
    <w:p>
      <w:r>
        <w:t>birth of Jesus</w:t>
      </w:r>
    </w:p>
    <w:p>
      <w:r>
        <w:t>Christ</w:t>
      </w:r>
    </w:p>
    <w:p/>
    <w:p>
      <w:r>
        <w:t>161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3.0 CHRISTIAN</w:t>
      </w:r>
    </w:p>
    <w:p>
      <w:r>
        <w:t>RELIGIOUS</w:t>
      </w:r>
    </w:p>
    <w:p>
      <w:r>
        <w:t>FESTIVALS AND</w:t>
      </w:r>
    </w:p>
    <w:p>
      <w:r>
        <w:t>RITUALS</w:t>
      </w:r>
    </w:p>
    <w:p/>
    <w:p>
      <w:r>
        <w:t>3.2 Christian</w:t>
      </w:r>
    </w:p>
    <w:p>
      <w:r>
        <w:t>festivals:</w:t>
      </w:r>
    </w:p>
    <w:p>
      <w:r>
        <w:t>Christmas</w:t>
      </w:r>
    </w:p>
    <w:p/>
    <w:p>
      <w:r>
        <w:t>(7 Lessons)</w:t>
      </w:r>
    </w:p>
    <w:p/>
    <w:p>
      <w:r>
        <w:t>By the end of the sub-theme the</w:t>
      </w:r>
    </w:p>
    <w:p>
      <w:r>
        <w:t>learner  should be able to:</w:t>
      </w:r>
    </w:p>
    <w:p>
      <w:r>
        <w:t>a) identify Christmas as a</w:t>
      </w:r>
    </w:p>
    <w:p>
      <w:r>
        <w:t>Christian festival to celebrate</w:t>
      </w:r>
    </w:p>
    <w:p>
      <w:r>
        <w:t>the birth of Jesus Christ</w:t>
      </w:r>
    </w:p>
    <w:p>
      <w:r>
        <w:t>b)  role play a Christmas event</w:t>
      </w:r>
    </w:p>
    <w:p>
      <w:r>
        <w:t>c) sing Christmas  carols and</w:t>
      </w:r>
    </w:p>
    <w:p>
      <w:r>
        <w:t>Festivals</w:t>
      </w:r>
    </w:p>
    <w:p>
      <w:r>
        <w:t>d) appreciate Christmas as</w:t>
      </w:r>
    </w:p>
    <w:p>
      <w:r>
        <w:t>celebration of Jesus Christ’s</w:t>
      </w:r>
    </w:p>
    <w:p>
      <w:r>
        <w:t>birthday.</w:t>
      </w:r>
    </w:p>
    <w:p/>
    <w:p>
      <w:r>
        <w:t> Learners are guided to retell</w:t>
      </w:r>
    </w:p>
    <w:p>
      <w:r>
        <w:t>the story of the birth of Jesus</w:t>
      </w:r>
    </w:p>
    <w:p>
      <w:r>
        <w:t>Christ. .(Luke 2:1-7)</w:t>
      </w:r>
    </w:p>
    <w:p>
      <w:r>
        <w:t> In small groups learners walk</w:t>
      </w:r>
    </w:p>
    <w:p>
      <w:r>
        <w:t>around the classroom and</w:t>
      </w:r>
    </w:p>
    <w:p>
      <w:r>
        <w:t>observe the displayed pictures</w:t>
      </w:r>
    </w:p>
    <w:p>
      <w:r>
        <w:t>on events that take place</w:t>
      </w:r>
    </w:p>
    <w:p>
      <w:r>
        <w:t>during Christmas. (Luke2:8-</w:t>
      </w:r>
    </w:p>
    <w:p>
      <w:r>
        <w:t>20)</w:t>
      </w:r>
    </w:p>
    <w:p>
      <w:r>
        <w:t> Learners sing simple</w:t>
      </w:r>
    </w:p>
    <w:p>
      <w:r>
        <w:t>Christmas carols.</w:t>
      </w:r>
    </w:p>
    <w:p>
      <w:r>
        <w:t> Learners Listen or watch</w:t>
      </w:r>
    </w:p>
    <w:p>
      <w:r>
        <w:t>audio visual materials on the</w:t>
      </w:r>
    </w:p>
    <w:p>
      <w:r>
        <w:t>events that take place on</w:t>
      </w:r>
    </w:p>
    <w:p>
      <w:r>
        <w:t>Christmas Festival.</w:t>
      </w:r>
    </w:p>
    <w:p>
      <w:r>
        <w:t>1. When is your</w:t>
      </w:r>
    </w:p>
    <w:p>
      <w:r>
        <w:t>birthday?</w:t>
      </w:r>
    </w:p>
    <w:p>
      <w:r>
        <w:t>2. How do you</w:t>
      </w:r>
    </w:p>
    <w:p>
      <w:r>
        <w:t>celebrate your</w:t>
      </w:r>
    </w:p>
    <w:p>
      <w:r>
        <w:t>birth day?</w:t>
      </w:r>
    </w:p>
    <w:p>
      <w:r>
        <w:t>3. When was</w:t>
      </w:r>
    </w:p>
    <w:p>
      <w:r>
        <w:t>Jesus Christ</w:t>
      </w:r>
    </w:p>
    <w:p>
      <w:r>
        <w:t>born?</w:t>
      </w:r>
    </w:p>
    <w:p>
      <w:r>
        <w:t>4. How do we call</w:t>
      </w:r>
    </w:p>
    <w:p>
      <w:r>
        <w:t>the day Jesus</w:t>
      </w:r>
    </w:p>
    <w:p>
      <w:r>
        <w:t>was born?</w:t>
      </w:r>
    </w:p>
    <w:p>
      <w:r>
        <w:t>5. How do you</w:t>
      </w:r>
    </w:p>
    <w:p>
      <w:r>
        <w:t>celebrate on</w:t>
      </w:r>
    </w:p>
    <w:p>
      <w:r>
        <w:t>Christmas day?</w:t>
      </w:r>
    </w:p>
    <w:p/>
    <w:p>
      <w:r>
        <w:t>Core Competences to be developed:</w:t>
      </w:r>
    </w:p>
    <w:p>
      <w:r>
        <w:t>Communication and collaboration- singing songs on the birth of Jesus, Retelling the story of the birth of Jesus Christ,</w:t>
      </w:r>
    </w:p>
    <w:p>
      <w:r>
        <w:t>Learning to learn – Learners will participate in Christmas activities leading interaction and communication</w:t>
      </w:r>
    </w:p>
    <w:p>
      <w:r>
        <w:t>Digital Literacy - Learners will Listen and watch audio visual materials on the events that take place on Christmas Festival.</w:t>
      </w:r>
    </w:p>
    <w:p>
      <w:r>
        <w:t>Links to PCIs:</w:t>
      </w:r>
    </w:p>
    <w:p>
      <w:r>
        <w:t>Life skills: Effective Communication, assertiveness, self-esteem and decision making</w:t>
      </w:r>
    </w:p>
    <w:p>
      <w:r>
        <w:t>Link to values: Respect, sharing, love, Honesty and</w:t>
      </w:r>
    </w:p>
    <w:p>
      <w:r>
        <w:t>Integrity to promote proper  moral upbringing</w:t>
      </w:r>
    </w:p>
    <w:p>
      <w:r>
        <w:t>Links to other subjects: Environmental, Languages, Health and Hygiene activities. Suggested Community Service Learning activities:</w:t>
      </w:r>
    </w:p>
    <w:p>
      <w:r>
        <w:t>Learners will be guided to visit a nearby church to see</w:t>
      </w:r>
    </w:p>
    <w:p>
      <w:r>
        <w:t>what people do during Christmas</w:t>
      </w:r>
    </w:p>
    <w:p>
      <w:r>
        <w:t>Suggested non formal activity to support learning: Learners in a group will visit a</w:t>
      </w:r>
    </w:p>
    <w:p>
      <w:r>
        <w:t>church to participate in Christmas carols</w:t>
      </w:r>
    </w:p>
    <w:p>
      <w:r>
        <w:t>Suggested assessment: Group participation, observation</w:t>
      </w:r>
    </w:p>
    <w:p>
      <w:r>
        <w:t>and oral questions, check list.</w:t>
      </w:r>
    </w:p>
    <w:p>
      <w:r>
        <w:t>Suggested learning resource:</w:t>
      </w:r>
    </w:p>
    <w:p>
      <w:r>
        <w:t>Good News Bible, Charts, Pictures, Flash cards, Digital devices e.g Audio visual, Flash cards, Charts, Picture books, hand books</w:t>
      </w:r>
    </w:p>
    <w:p/>
    <w:p>
      <w:r>
        <w:t>162</w:t>
      </w:r>
    </w:p>
    <w:p/>
    <w:p>
      <w:r>
        <w:t>Suggested Assessment Rubrics</w:t>
      </w:r>
    </w:p>
    <w:p>
      <w:r>
        <w:t>Exceeds Expectation Meets Expectation Approaching Expectation Below Expectation</w:t>
      </w:r>
    </w:p>
    <w:p>
      <w:r>
        <w:t> Learner is able to observe the</w:t>
      </w:r>
    </w:p>
    <w:p>
      <w:r>
        <w:t>displayed pictures on events that</w:t>
      </w:r>
    </w:p>
    <w:p>
      <w:r>
        <w:t>take place during Christmas</w:t>
      </w:r>
    </w:p>
    <w:p>
      <w:r>
        <w:t> Learner is able to listen and watch</w:t>
      </w:r>
    </w:p>
    <w:p>
      <w:r>
        <w:t>audio visual materials on the</w:t>
      </w:r>
    </w:p>
    <w:p>
      <w:r>
        <w:t>events that take place on</w:t>
      </w:r>
    </w:p>
    <w:p>
      <w:r>
        <w:t>Christmas Festival.</w:t>
      </w:r>
    </w:p>
    <w:p>
      <w:r>
        <w:t> Learner is able to retell the story</w:t>
      </w:r>
    </w:p>
    <w:p>
      <w:r>
        <w:t>of the birth of Jesus Christ.</w:t>
      </w:r>
    </w:p>
    <w:p>
      <w:r>
        <w:t> Learner is able to sing simple</w:t>
      </w:r>
    </w:p>
    <w:p>
      <w:r>
        <w:t>Christmas carols.</w:t>
      </w:r>
    </w:p>
    <w:p>
      <w:r>
        <w:t> Appreciate Christmas as</w:t>
      </w:r>
    </w:p>
    <w:p>
      <w:r>
        <w:t>celebration of Jesus Christ</w:t>
      </w:r>
    </w:p>
    <w:p>
      <w:r>
        <w:t>birthday.</w:t>
      </w:r>
    </w:p>
    <w:p/>
    <w:p>
      <w:r>
        <w:t> Learner is able to observe</w:t>
      </w:r>
    </w:p>
    <w:p>
      <w:r>
        <w:t>the displayed pictures on</w:t>
      </w:r>
    </w:p>
    <w:p>
      <w:r>
        <w:t>events that take place during</w:t>
      </w:r>
    </w:p>
    <w:p>
      <w:r>
        <w:t>Christmas</w:t>
      </w:r>
    </w:p>
    <w:p>
      <w:r>
        <w:t> Learner is able to listen and</w:t>
      </w:r>
    </w:p>
    <w:p>
      <w:r>
        <w:t>watch audio visual materials</w:t>
      </w:r>
    </w:p>
    <w:p>
      <w:r>
        <w:t>on the events that take place</w:t>
      </w:r>
    </w:p>
    <w:p>
      <w:r>
        <w:t>on Christmas Festival.</w:t>
      </w:r>
    </w:p>
    <w:p>
      <w:r>
        <w:t> Learner is able to sing</w:t>
      </w:r>
    </w:p>
    <w:p>
      <w:r>
        <w:t>simple Christmas carols.</w:t>
      </w:r>
    </w:p>
    <w:p>
      <w:r>
        <w:t> Learner is able to retell the</w:t>
      </w:r>
    </w:p>
    <w:p>
      <w:r>
        <w:t>story of the birth of Jesus</w:t>
      </w:r>
    </w:p>
    <w:p>
      <w:r>
        <w:t>Christ.</w:t>
      </w:r>
    </w:p>
    <w:p/>
    <w:p>
      <w:r>
        <w:t> Learner is able to observe the</w:t>
      </w:r>
    </w:p>
    <w:p>
      <w:r>
        <w:t>displayed pictures on events that</w:t>
      </w:r>
    </w:p>
    <w:p>
      <w:r>
        <w:t>take place during Christmas</w:t>
      </w:r>
    </w:p>
    <w:p>
      <w:r>
        <w:t> Learner is able to listen and watch</w:t>
      </w:r>
    </w:p>
    <w:p>
      <w:r>
        <w:t>audio visual materials on the</w:t>
      </w:r>
    </w:p>
    <w:p>
      <w:r>
        <w:t>events that take place on</w:t>
      </w:r>
    </w:p>
    <w:p>
      <w:r>
        <w:t>Christmas Festival.</w:t>
      </w:r>
    </w:p>
    <w:p>
      <w:r>
        <w:t> Learner is able to sing simple</w:t>
      </w:r>
    </w:p>
    <w:p>
      <w:r>
        <w:t>Christmas carols.</w:t>
      </w:r>
    </w:p>
    <w:p/>
    <w:p>
      <w:r>
        <w:t> Learner is able to</w:t>
      </w:r>
    </w:p>
    <w:p>
      <w:r>
        <w:t>observe the displayed</w:t>
      </w:r>
    </w:p>
    <w:p>
      <w:r>
        <w:t>pictures on events that</w:t>
      </w:r>
    </w:p>
    <w:p>
      <w:r>
        <w:t>take place during</w:t>
      </w:r>
    </w:p>
    <w:p>
      <w:r>
        <w:t>Christmas</w:t>
      </w:r>
    </w:p>
    <w:p>
      <w:r>
        <w:t> Learner is able to listen</w:t>
      </w:r>
    </w:p>
    <w:p>
      <w:r>
        <w:t>and watch audio visual</w:t>
      </w:r>
    </w:p>
    <w:p>
      <w:r>
        <w:t>materials on the events</w:t>
      </w:r>
    </w:p>
    <w:p>
      <w:r>
        <w:t>that take place on</w:t>
      </w:r>
    </w:p>
    <w:p>
      <w:r>
        <w:t>Christmas Festival.</w:t>
      </w:r>
    </w:p>
    <w:p/>
    <w:p>
      <w:r>
        <w:t>Theme Sub-Theme</w:t>
      </w:r>
    </w:p>
    <w:p/>
    <w:p>
      <w:r>
        <w:t>Specific Learning Outcomes Suggested Learning Experiences</w:t>
      </w:r>
    </w:p>
    <w:p/>
    <w:p>
      <w:r>
        <w:t>Key Inquiry</w:t>
      </w:r>
    </w:p>
    <w:p>
      <w:r>
        <w:t>Questions</w:t>
      </w:r>
    </w:p>
    <w:p>
      <w:r>
        <w:t>3.0 CHRISTIAN</w:t>
      </w:r>
    </w:p>
    <w:p>
      <w:r>
        <w:t>RELIGIOUS</w:t>
      </w:r>
    </w:p>
    <w:p>
      <w:r>
        <w:t>FESTIVALS</w:t>
      </w:r>
    </w:p>
    <w:p>
      <w:r>
        <w:t>AND RITUALS</w:t>
      </w:r>
    </w:p>
    <w:p>
      <w:r>
        <w:t>3.3  Christian rituals</w:t>
      </w:r>
    </w:p>
    <w:p/>
    <w:p>
      <w:r>
        <w:t>( 6 lessons)</w:t>
      </w:r>
    </w:p>
    <w:p>
      <w:r>
        <w:t>By the end of the sub-theme the</w:t>
      </w:r>
    </w:p>
    <w:p>
      <w:r>
        <w:t>learner  should be able to:</w:t>
      </w:r>
    </w:p>
    <w:p>
      <w:r>
        <w:t>a) Name some Christian rituals</w:t>
      </w:r>
    </w:p>
    <w:p>
      <w:r>
        <w:t>performed in church to</w:t>
      </w:r>
    </w:p>
    <w:p>
      <w:r>
        <w:t>promote his/her spiritual</w:t>
      </w:r>
    </w:p>
    <w:p>
      <w:r>
        <w:t>growth</w:t>
      </w:r>
    </w:p>
    <w:p>
      <w:r>
        <w:t>b) Role play the giving of</w:t>
      </w:r>
    </w:p>
    <w:p>
      <w:r>
        <w:t>offerings as a ritual in church</w:t>
      </w:r>
    </w:p>
    <w:p>
      <w:r>
        <w:t>c) Demonstrate Chrstian rituals</w:t>
      </w:r>
    </w:p>
    <w:p>
      <w:r>
        <w:t>associated with prayer  to</w:t>
      </w:r>
    </w:p>
    <w:p>
      <w:r>
        <w:t>improve his/her prayer life</w:t>
      </w:r>
    </w:p>
    <w:p>
      <w:r>
        <w:t>d) Appreciate taking part in</w:t>
      </w:r>
    </w:p>
    <w:p>
      <w:r>
        <w:t>Christian rituals for example</w:t>
      </w:r>
    </w:p>
    <w:p>
      <w:r>
        <w:t>giving offerings and praying</w:t>
      </w:r>
    </w:p>
    <w:p>
      <w:r>
        <w:t> Learners are guided to name</w:t>
      </w:r>
    </w:p>
    <w:p>
      <w:r>
        <w:t>some simple Christian rituals</w:t>
      </w:r>
    </w:p>
    <w:p>
      <w:r>
        <w:t>for example giving offerings</w:t>
      </w:r>
    </w:p>
    <w:p>
      <w:r>
        <w:t>and prayers Luke 2: 23-24)</w:t>
      </w:r>
    </w:p>
    <w:p>
      <w:r>
        <w:t> Learners role play the Christian</w:t>
      </w:r>
    </w:p>
    <w:p>
      <w:r>
        <w:t>ritual of  giving offering</w:t>
      </w:r>
    </w:p>
    <w:p>
      <w:r>
        <w:t>(Proverbs 3:9-10)</w:t>
      </w:r>
    </w:p>
    <w:p>
      <w:r>
        <w:t> In groups learners practice</w:t>
      </w:r>
    </w:p>
    <w:p>
      <w:r>
        <w:t>some Christian rituals</w:t>
      </w:r>
    </w:p>
    <w:p>
      <w:r>
        <w:t>associated with prayer for</w:t>
      </w:r>
    </w:p>
    <w:p>
      <w:r>
        <w:t>example closing of the eyes</w:t>
      </w:r>
    </w:p>
    <w:p>
      <w:r>
        <w:t>during prayers</w:t>
      </w:r>
    </w:p>
    <w:p>
      <w:r>
        <w:t> Learners  observe Audio/ visual</w:t>
      </w:r>
    </w:p>
    <w:p>
      <w:r>
        <w:t>aids clips and  pictures of</w:t>
      </w:r>
    </w:p>
    <w:p>
      <w:r>
        <w:t>1. What do you do</w:t>
      </w:r>
    </w:p>
    <w:p>
      <w:r>
        <w:t>in the church?</w:t>
      </w:r>
    </w:p>
    <w:p>
      <w:r>
        <w:t>2. How should</w:t>
      </w:r>
    </w:p>
    <w:p>
      <w:r>
        <w:t>you behave</w:t>
      </w:r>
    </w:p>
    <w:p>
      <w:r>
        <w:t>while in</w:t>
      </w:r>
    </w:p>
    <w:p>
      <w:r>
        <w:t>church?</w:t>
      </w:r>
    </w:p>
    <w:p>
      <w:r>
        <w:t>3. What do you do</w:t>
      </w:r>
    </w:p>
    <w:p>
      <w:r>
        <w:t>when praying?</w:t>
      </w:r>
    </w:p>
    <w:p>
      <w:r>
        <w:t>4. What do you</w:t>
      </w:r>
    </w:p>
    <w:p>
      <w:r>
        <w:t>give to God in</w:t>
      </w:r>
    </w:p>
    <w:p>
      <w:r>
        <w:t>the church?</w:t>
      </w:r>
    </w:p>
    <w:p/>
    <w:p>
      <w:r>
        <w:t>163</w:t>
      </w:r>
    </w:p>
    <w:p/>
    <w:p>
      <w:r>
        <w:t>for his/her spiritual</w:t>
      </w:r>
    </w:p>
    <w:p>
      <w:r>
        <w:t>nourishment.</w:t>
      </w:r>
    </w:p>
    <w:p/>
    <w:p>
      <w:r>
        <w:t>people praying and giving</w:t>
      </w:r>
    </w:p>
    <w:p>
      <w:r>
        <w:t>offerings in the church</w:t>
      </w:r>
    </w:p>
    <w:p/>
    <w:p>
      <w:r>
        <w:t>Core competencies to be developed:</w:t>
      </w:r>
    </w:p>
    <w:p>
      <w:r>
        <w:t>Communication and collaboration- Learners through sharing will improve their vocabulary and communication skills.</w:t>
      </w:r>
    </w:p>
    <w:p>
      <w:r>
        <w:t>Learning to learn – Learners will participate in activities of giving offertory leading interaction and communication</w:t>
      </w:r>
    </w:p>
    <w:p>
      <w:r>
        <w:t>Digital literacy – viewing or listening to audio visual clips on people praying and giving offerings.</w:t>
      </w:r>
    </w:p>
    <w:p>
      <w:r>
        <w:t>Link to PCIs:</w:t>
      </w:r>
    </w:p>
    <w:p>
      <w:r>
        <w:t>Life Skill Education : Effective communication, self-awareness, self-esteem, decision</w:t>
      </w:r>
    </w:p>
    <w:p>
      <w:r>
        <w:t>making</w:t>
      </w:r>
    </w:p>
    <w:p>
      <w:r>
        <w:t>ESD: Financial literacy in giving offerings in the church</w:t>
      </w:r>
    </w:p>
    <w:p>
      <w:r>
        <w:t>Link to values: Respect, obedience love and integrity  to</w:t>
      </w:r>
    </w:p>
    <w:p>
      <w:r>
        <w:t>promote proper  moral upbringing</w:t>
      </w:r>
    </w:p>
    <w:p>
      <w:r>
        <w:t>Links to other subjects:</w:t>
      </w:r>
    </w:p>
    <w:p>
      <w:r>
        <w:t>Environmental, Language and psychomotor activities.</w:t>
      </w:r>
    </w:p>
    <w:p>
      <w:r>
        <w:t>Mathematical activities: Counting money as one of the items we give in the church</w:t>
      </w:r>
    </w:p>
    <w:p>
      <w:r>
        <w:t>Suggested Community learning activities: Learners</w:t>
      </w:r>
    </w:p>
    <w:p>
      <w:r>
        <w:t>will pay a visit to the church and participate in prayers</w:t>
      </w:r>
    </w:p>
    <w:p>
      <w:r>
        <w:t>and giving offerings as a sign of thanksgiving to God.</w:t>
      </w:r>
    </w:p>
    <w:p>
      <w:r>
        <w:t>Suggested non formal activity to support learning:</w:t>
      </w:r>
    </w:p>
    <w:p>
      <w:r>
        <w:t>Learners will visit a nearby church and observe how Christians are participating in</w:t>
      </w:r>
    </w:p>
    <w:p>
      <w:r>
        <w:t>prayers and giving of offerings.</w:t>
      </w:r>
    </w:p>
    <w:p>
      <w:r>
        <w:t>Learners participate in praying/worship activities in the school</w:t>
      </w:r>
    </w:p>
    <w:p>
      <w:r>
        <w:t>Suggested assessment: Observation and oral questions,</w:t>
      </w:r>
    </w:p>
    <w:p>
      <w:r>
        <w:t>check lists</w:t>
      </w:r>
    </w:p>
    <w:p>
      <w:r>
        <w:t>Suggested learning resource:</w:t>
      </w:r>
    </w:p>
    <w:p>
      <w:r>
        <w:t>Good News Bible, pictures, digital devices e.g audio visual, flash cards, charts, picture books, handbooks,  flash cards, Small baskets</w:t>
      </w:r>
    </w:p>
    <w:p/>
    <w:p>
      <w:r>
        <w:t>Suggested Assessment Rubrics</w:t>
      </w:r>
    </w:p>
    <w:p>
      <w:r>
        <w:t>Exceeds Expectation Meeting Expectation Approaching Expectation Below Expectation</w:t>
      </w:r>
    </w:p>
    <w:p>
      <w:r>
        <w:t> Learner is able  to name some</w:t>
      </w:r>
    </w:p>
    <w:p>
      <w:r>
        <w:t>simple Christian rituals for example</w:t>
      </w:r>
    </w:p>
    <w:p>
      <w:r>
        <w:t>giving offerings and prayers</w:t>
      </w:r>
    </w:p>
    <w:p>
      <w:r>
        <w:t> Learner is able to role play the ritual</w:t>
      </w:r>
    </w:p>
    <w:p>
      <w:r>
        <w:t>of  giving offering</w:t>
      </w:r>
    </w:p>
    <w:p>
      <w:r>
        <w:t> Learner is able to practice some</w:t>
      </w:r>
    </w:p>
    <w:p>
      <w:r>
        <w:t>rituals associated with prayer for</w:t>
      </w:r>
    </w:p>
    <w:p>
      <w:r>
        <w:t>example closing of the eyes during</w:t>
      </w:r>
    </w:p>
    <w:p>
      <w:r>
        <w:t>prayers</w:t>
      </w:r>
    </w:p>
    <w:p>
      <w:r>
        <w:t> Learner is able   to  observe and</w:t>
      </w:r>
    </w:p>
    <w:p>
      <w:r>
        <w:t>identify Audio/ visual aids clips and</w:t>
      </w:r>
    </w:p>
    <w:p>
      <w:r>
        <w:t> Learner is able  to name some</w:t>
      </w:r>
    </w:p>
    <w:p>
      <w:r>
        <w:t>simple Christian rituals for</w:t>
      </w:r>
    </w:p>
    <w:p>
      <w:r>
        <w:t>example giving offerings and</w:t>
      </w:r>
    </w:p>
    <w:p>
      <w:r>
        <w:t>prayers</w:t>
      </w:r>
    </w:p>
    <w:p>
      <w:r>
        <w:t> Learner is able to role play the</w:t>
      </w:r>
    </w:p>
    <w:p>
      <w:r>
        <w:t>ritual of  giving offering</w:t>
      </w:r>
    </w:p>
    <w:p>
      <w:r>
        <w:t> Learner is able to practice some</w:t>
      </w:r>
    </w:p>
    <w:p>
      <w:r>
        <w:t>rituals associated with prayer for</w:t>
      </w:r>
    </w:p>
    <w:p>
      <w:r>
        <w:t>example closing of the eyes</w:t>
      </w:r>
    </w:p>
    <w:p>
      <w:r>
        <w:t>during prayers</w:t>
      </w:r>
    </w:p>
    <w:p>
      <w:r>
        <w:t> Learner is able   to  observe  and</w:t>
      </w:r>
    </w:p>
    <w:p>
      <w:r>
        <w:t> Learner is able  to name some</w:t>
      </w:r>
    </w:p>
    <w:p>
      <w:r>
        <w:t>simple Christian rituals for</w:t>
      </w:r>
    </w:p>
    <w:p>
      <w:r>
        <w:t>example giving offerings and</w:t>
      </w:r>
    </w:p>
    <w:p>
      <w:r>
        <w:t>prayers</w:t>
      </w:r>
    </w:p>
    <w:p>
      <w:r>
        <w:t> Learner is able to role play</w:t>
      </w:r>
    </w:p>
    <w:p>
      <w:r>
        <w:t>the ritual of  giving offering</w:t>
      </w:r>
    </w:p>
    <w:p>
      <w:r>
        <w:t> Learner is able to practice</w:t>
      </w:r>
    </w:p>
    <w:p>
      <w:r>
        <w:t>some rituals associated with</w:t>
      </w:r>
    </w:p>
    <w:p>
      <w:r>
        <w:t>prayer for example closing of</w:t>
      </w:r>
    </w:p>
    <w:p>
      <w:r>
        <w:t>the eyes during prayers</w:t>
      </w:r>
    </w:p>
    <w:p/>
    <w:p>
      <w:r>
        <w:t> Learner is able  to</w:t>
      </w:r>
    </w:p>
    <w:p>
      <w:r>
        <w:t>name some simple</w:t>
      </w:r>
    </w:p>
    <w:p>
      <w:r>
        <w:t>Christian rituals for</w:t>
      </w:r>
    </w:p>
    <w:p>
      <w:r>
        <w:t>example giving</w:t>
      </w:r>
    </w:p>
    <w:p>
      <w:r>
        <w:t>offerings and prayers</w:t>
      </w:r>
    </w:p>
    <w:p/>
    <w:p>
      <w:r>
        <w:t>164</w:t>
      </w:r>
    </w:p>
    <w:p/>
    <w:p>
      <w:r>
        <w:t>pictures of  people praying and</w:t>
      </w:r>
    </w:p>
    <w:p>
      <w:r>
        <w:t>giving offerings in the church</w:t>
      </w:r>
    </w:p>
    <w:p>
      <w:r>
        <w:t> Leaner will desire taking part in</w:t>
      </w:r>
    </w:p>
    <w:p>
      <w:r>
        <w:t>Christian rituals for example giving</w:t>
      </w:r>
    </w:p>
    <w:p>
      <w:r>
        <w:t>offerings and praying for his/her</w:t>
      </w:r>
    </w:p>
    <w:p>
      <w:r>
        <w:t>spiritual nourishment.</w:t>
      </w:r>
    </w:p>
    <w:p/>
    <w:p>
      <w:r>
        <w:t>identify Audio/ visual aids clips</w:t>
      </w:r>
    </w:p>
    <w:p>
      <w:r>
        <w:t>and  pictures of  people praying</w:t>
      </w:r>
    </w:p>
    <w:p>
      <w:r>
        <w:t>and giving offerings in the</w:t>
      </w:r>
    </w:p>
    <w:p>
      <w:r>
        <w:t>church</w:t>
      </w:r>
    </w:p>
    <w:p/>
    <w:p>
      <w:r>
        <w:t>Theme Sub-Theme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CHRISTIAN</w:t>
      </w:r>
    </w:p>
    <w:p>
      <w:r>
        <w:t>VALUES</w:t>
      </w:r>
    </w:p>
    <w:p>
      <w:r>
        <w:t>4.1 Love of God and</w:t>
      </w:r>
    </w:p>
    <w:p>
      <w:r>
        <w:t>neighbor</w:t>
      </w:r>
    </w:p>
    <w:p>
      <w:r>
        <w:t>(The greatest</w:t>
      </w:r>
    </w:p>
    <w:p>
      <w:r>
        <w:t>commandment)</w:t>
      </w:r>
    </w:p>
    <w:p/>
    <w:p>
      <w:r>
        <w:t>(7 Lessons)</w:t>
      </w:r>
    </w:p>
    <w:p>
      <w:r>
        <w:t>By the end of the sub-theme the</w:t>
      </w:r>
    </w:p>
    <w:p>
      <w:r>
        <w:t>learner  should be able to:</w:t>
      </w:r>
    </w:p>
    <w:p>
      <w:r>
        <w:t>a) identify ways of showing love</w:t>
      </w:r>
    </w:p>
    <w:p>
      <w:r>
        <w:t>to God as the first</w:t>
      </w:r>
    </w:p>
    <w:p>
      <w:r>
        <w:t>commandment for their</w:t>
      </w:r>
    </w:p>
    <w:p>
      <w:r>
        <w:t>spiritual growth,</w:t>
      </w:r>
    </w:p>
    <w:p>
      <w:r>
        <w:t>b) sing songs in praise of God</w:t>
      </w:r>
    </w:p>
    <w:p>
      <w:r>
        <w:t>and their neighbour,</w:t>
      </w:r>
    </w:p>
    <w:p>
      <w:r>
        <w:t>c) recite memory verses about</w:t>
      </w:r>
    </w:p>
    <w:p>
      <w:r>
        <w:t>God’s love,</w:t>
      </w:r>
    </w:p>
    <w:p>
      <w:r>
        <w:t>d) appreciate the importance of</w:t>
      </w:r>
    </w:p>
    <w:p>
      <w:r>
        <w:t>showing love for God and</w:t>
      </w:r>
    </w:p>
    <w:p>
      <w:r>
        <w:t>his/her neighbor as one of the</w:t>
      </w:r>
    </w:p>
    <w:p>
      <w:r>
        <w:t>greatest commandments of</w:t>
      </w:r>
    </w:p>
    <w:p>
      <w:r>
        <w:t>God.</w:t>
      </w:r>
    </w:p>
    <w:p/>
    <w:p>
      <w:r>
        <w:t> Learners are guided to</w:t>
      </w:r>
    </w:p>
    <w:p>
      <w:r>
        <w:t>identify ways of showing</w:t>
      </w:r>
    </w:p>
    <w:p>
      <w:r>
        <w:t>love for God.</w:t>
      </w:r>
    </w:p>
    <w:p>
      <w:r>
        <w:t> Learners are guided to tell</w:t>
      </w:r>
    </w:p>
    <w:p>
      <w:r>
        <w:t>ways of showing love for</w:t>
      </w:r>
    </w:p>
    <w:p>
      <w:r>
        <w:t>their neighbours (John 15: 12</w:t>
      </w:r>
    </w:p>
    <w:p>
      <w:r>
        <w:t>- 13).</w:t>
      </w:r>
    </w:p>
    <w:p>
      <w:r>
        <w:t> Learners to sing songs in</w:t>
      </w:r>
    </w:p>
    <w:p>
      <w:r>
        <w:t>praise of God’s love.</w:t>
      </w:r>
    </w:p>
    <w:p>
      <w:r>
        <w:t> Learners to recite memory</w:t>
      </w:r>
    </w:p>
    <w:p>
      <w:r>
        <w:t>verses on God’s love (John</w:t>
      </w:r>
    </w:p>
    <w:p>
      <w:r>
        <w:t>3:16).</w:t>
      </w:r>
    </w:p>
    <w:p>
      <w:r>
        <w:t> Learners to demonstrate</w:t>
      </w:r>
    </w:p>
    <w:p>
      <w:r>
        <w:t>ways of showing love to</w:t>
      </w:r>
    </w:p>
    <w:p>
      <w:r>
        <w:t>their neighbour .</w:t>
      </w:r>
    </w:p>
    <w:p>
      <w:r>
        <w:t>  Learners are guided to</w:t>
      </w:r>
    </w:p>
    <w:p>
      <w:r>
        <w:t>observe pictures of people</w:t>
      </w:r>
    </w:p>
    <w:p>
      <w:r>
        <w:t>demonstrating love for</w:t>
      </w:r>
    </w:p>
    <w:p>
      <w:r>
        <w:t>others.</w:t>
      </w:r>
    </w:p>
    <w:p/>
    <w:p>
      <w:r>
        <w:t>1. Whom do you</w:t>
      </w:r>
    </w:p>
    <w:p>
      <w:r>
        <w:t>love at home</w:t>
      </w:r>
    </w:p>
    <w:p>
      <w:r>
        <w:t>2. Why do you</w:t>
      </w:r>
    </w:p>
    <w:p>
      <w:r>
        <w:t>love them?</w:t>
      </w:r>
    </w:p>
    <w:p>
      <w:r>
        <w:t>3. Do you love</w:t>
      </w:r>
    </w:p>
    <w:p>
      <w:r>
        <w:t>God?</w:t>
      </w:r>
    </w:p>
    <w:p>
      <w:r>
        <w:t>4. In which ways</w:t>
      </w:r>
    </w:p>
    <w:p>
      <w:r>
        <w:t>do you show</w:t>
      </w:r>
    </w:p>
    <w:p>
      <w:r>
        <w:t>love for God?</w:t>
      </w:r>
    </w:p>
    <w:p>
      <w:r>
        <w:t>5. In which ways</w:t>
      </w:r>
    </w:p>
    <w:p>
      <w:r>
        <w:t>do you show</w:t>
      </w:r>
    </w:p>
    <w:p>
      <w:r>
        <w:t>love for your</w:t>
      </w:r>
    </w:p>
    <w:p>
      <w:r>
        <w:t>neighbour?</w:t>
      </w:r>
    </w:p>
    <w:p/>
    <w:p>
      <w:r>
        <w:t>165</w:t>
      </w:r>
    </w:p>
    <w:p/>
    <w:p>
      <w:r>
        <w:t>Core Competence to be developed:</w:t>
      </w:r>
    </w:p>
    <w:p>
      <w:r>
        <w:t>Communication and collaboration - answering oral questions on love for God and neighbours, singing songs on God’s love and neighbour,</w:t>
      </w:r>
    </w:p>
    <w:p>
      <w:r>
        <w:t>reciting Bible verses.</w:t>
      </w:r>
    </w:p>
    <w:p>
      <w:r>
        <w:t>Citizenship - identifying ways of showing love for their neighbours as citizens of Kenya</w:t>
      </w:r>
    </w:p>
    <w:p>
      <w:r>
        <w:t>Learning to learning - Service Learning as a way of showing love for God and his people in their community.</w:t>
      </w:r>
    </w:p>
    <w:p>
      <w:r>
        <w:t>Creativity and imagination- as learners explore ways of demonstrating their love for God and others.</w:t>
      </w:r>
    </w:p>
    <w:p>
      <w:r>
        <w:t>Link to PCIs:</w:t>
      </w:r>
    </w:p>
    <w:p>
      <w:r>
        <w:t>Life skills - Assertiveness, self-esteem, conflict resolution and friendship formation.</w:t>
      </w:r>
    </w:p>
    <w:p>
      <w:r>
        <w:t>Citizenship - showing concern for others, being kind and fair to each other as citizens</w:t>
      </w:r>
    </w:p>
    <w:p>
      <w:r>
        <w:t>of Kenya.</w:t>
      </w:r>
    </w:p>
    <w:p>
      <w:r>
        <w:t>Suggested Community learning activities -  Visit the</w:t>
      </w:r>
    </w:p>
    <w:p>
      <w:r>
        <w:t>sick and aged in his/her local environment and show</w:t>
      </w:r>
    </w:p>
    <w:p>
      <w:r>
        <w:t>them Gods love through prayer and assisting/giving gifts</w:t>
      </w:r>
    </w:p>
    <w:p>
      <w:r>
        <w:t>to them.</w:t>
      </w:r>
    </w:p>
    <w:p>
      <w:r>
        <w:t>Suggested non formal activity to support learning - In groups learners will</w:t>
      </w:r>
    </w:p>
    <w:p>
      <w:r>
        <w:t>demonstrate practices that shows love for God and neghbours .</w:t>
      </w:r>
    </w:p>
    <w:p/>
    <w:p>
      <w:r>
        <w:t>Links to values - Integrity, respect, peace and</w:t>
      </w:r>
    </w:p>
    <w:p>
      <w:r>
        <w:t>responsibility, social.</w:t>
      </w:r>
    </w:p>
    <w:p>
      <w:r>
        <w:t>Links to other subjects - Environmental. Language and Psychomotor activities. Suggested assessments - Oral questions, check lists,</w:t>
      </w:r>
    </w:p>
    <w:p>
      <w:r>
        <w:t>portfolio, and observation.</w:t>
      </w:r>
    </w:p>
    <w:p>
      <w:r>
        <w:t>Suggested learning resource - Good News Bible, Picture books, hand books, pictures, digital devices e.g. Audio visual.</w:t>
      </w:r>
    </w:p>
    <w:p/>
    <w:p>
      <w:r>
        <w:t>Suggested Assessment Rubrics</w:t>
      </w:r>
    </w:p>
    <w:p>
      <w:r>
        <w:t>Exceeds expectation Meet expectation Approaches expectation Below expectation</w:t>
      </w:r>
    </w:p>
    <w:p>
      <w:r>
        <w:t> Learner is able to identify ways of</w:t>
      </w:r>
    </w:p>
    <w:p>
      <w:r>
        <w:t>showing love for God.</w:t>
      </w:r>
    </w:p>
    <w:p>
      <w:r>
        <w:t> Learner is able to tell ways of showing</w:t>
      </w:r>
    </w:p>
    <w:p>
      <w:r>
        <w:t>love for their neighbours.</w:t>
      </w:r>
    </w:p>
    <w:p>
      <w:r>
        <w:t> Learners to sing songs in praise of God’s</w:t>
      </w:r>
    </w:p>
    <w:p>
      <w:r>
        <w:t>love.</w:t>
      </w:r>
    </w:p>
    <w:p>
      <w:r>
        <w:t> Learner is able to recite memory verses</w:t>
      </w:r>
    </w:p>
    <w:p>
      <w:r>
        <w:t>on God’s love</w:t>
      </w:r>
    </w:p>
    <w:p>
      <w:r>
        <w:t> Learner is able to demonstrate showing</w:t>
      </w:r>
    </w:p>
    <w:p>
      <w:r>
        <w:t>love to their neighbour .</w:t>
      </w:r>
    </w:p>
    <w:p>
      <w:r>
        <w:t> Learner is able to observe pictures of</w:t>
      </w:r>
    </w:p>
    <w:p>
      <w:r>
        <w:t>people demonstrating love for others.</w:t>
      </w:r>
    </w:p>
    <w:p>
      <w:r>
        <w:t> Leaner will appreciate the importance of</w:t>
      </w:r>
    </w:p>
    <w:p>
      <w:r>
        <w:t>showing love for God and his/her</w:t>
      </w:r>
    </w:p>
    <w:p>
      <w:r>
        <w:t>neighbour.</w:t>
      </w:r>
    </w:p>
    <w:p>
      <w:r>
        <w:t> Learner is able to identify ways</w:t>
      </w:r>
    </w:p>
    <w:p>
      <w:r>
        <w:t>of showing love for God.</w:t>
      </w:r>
    </w:p>
    <w:p>
      <w:r>
        <w:t> Learner is able to tell ways of</w:t>
      </w:r>
    </w:p>
    <w:p>
      <w:r>
        <w:t>showing love for their</w:t>
      </w:r>
    </w:p>
    <w:p>
      <w:r>
        <w:t>neighbours.</w:t>
      </w:r>
    </w:p>
    <w:p>
      <w:r>
        <w:t> Learner is able to sing songs in</w:t>
      </w:r>
    </w:p>
    <w:p>
      <w:r>
        <w:t>praise of God’s .</w:t>
      </w:r>
    </w:p>
    <w:p>
      <w:r>
        <w:t> Learner is able to recite memory</w:t>
      </w:r>
    </w:p>
    <w:p>
      <w:r>
        <w:t>verses on God’s love.</w:t>
      </w:r>
    </w:p>
    <w:p>
      <w:r>
        <w:t> Learner is able to demonstrate</w:t>
      </w:r>
    </w:p>
    <w:p>
      <w:r>
        <w:t>showing love to their neighbour.</w:t>
      </w:r>
    </w:p>
    <w:p>
      <w:r>
        <w:t>  Learner is able to observe</w:t>
      </w:r>
    </w:p>
    <w:p>
      <w:r>
        <w:t>pictures of people demonstrating</w:t>
      </w:r>
    </w:p>
    <w:p>
      <w:r>
        <w:t>love for others.</w:t>
      </w:r>
    </w:p>
    <w:p>
      <w:r>
        <w:t> Learner is able to</w:t>
      </w:r>
    </w:p>
    <w:p>
      <w:r>
        <w:t>identify ways of</w:t>
      </w:r>
    </w:p>
    <w:p>
      <w:r>
        <w:t>showing love for God.</w:t>
      </w:r>
    </w:p>
    <w:p>
      <w:r>
        <w:t> Learner is able to tell</w:t>
      </w:r>
    </w:p>
    <w:p>
      <w:r>
        <w:t>ways of showing love</w:t>
      </w:r>
    </w:p>
    <w:p>
      <w:r>
        <w:t>for their neighbours.</w:t>
      </w:r>
    </w:p>
    <w:p>
      <w:r>
        <w:t> Learners is able to sing</w:t>
      </w:r>
    </w:p>
    <w:p>
      <w:r>
        <w:t>songs in praise of God’s</w:t>
      </w:r>
    </w:p>
    <w:p>
      <w:r>
        <w:t>love.</w:t>
      </w:r>
    </w:p>
    <w:p>
      <w:r>
        <w:t> Learner is able to recite</w:t>
      </w:r>
    </w:p>
    <w:p>
      <w:r>
        <w:t>memory verses on God’s</w:t>
      </w:r>
    </w:p>
    <w:p>
      <w:r>
        <w:t>love.</w:t>
      </w:r>
    </w:p>
    <w:p/>
    <w:p>
      <w:r>
        <w:t> Learner is able to</w:t>
      </w:r>
    </w:p>
    <w:p>
      <w:r>
        <w:t>identify ways of</w:t>
      </w:r>
    </w:p>
    <w:p>
      <w:r>
        <w:t>showing love for God.</w:t>
      </w:r>
    </w:p>
    <w:p>
      <w:r>
        <w:t> Learner is able to tell</w:t>
      </w:r>
    </w:p>
    <w:p>
      <w:r>
        <w:t>ways of showing love</w:t>
      </w:r>
    </w:p>
    <w:p>
      <w:r>
        <w:t>for their neighbours.</w:t>
      </w:r>
    </w:p>
    <w:p/>
    <w:p>
      <w:r>
        <w:t>166</w:t>
      </w:r>
    </w:p>
    <w:p/>
    <w:p>
      <w:r>
        <w:t>Theme Sub-Theme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5.0 PLACES OF</w:t>
      </w:r>
    </w:p>
    <w:p>
      <w:r>
        <w:t>WORSHIP</w:t>
      </w:r>
    </w:p>
    <w:p>
      <w:r>
        <w:t>5.1 Church as a place</w:t>
      </w:r>
    </w:p>
    <w:p>
      <w:r>
        <w:t>of worship</w:t>
      </w:r>
    </w:p>
    <w:p/>
    <w:p>
      <w:r>
        <w:t>(6 Lessons)</w:t>
      </w:r>
    </w:p>
    <w:p>
      <w:r>
        <w:t>By the end of the sub-theme the</w:t>
      </w:r>
    </w:p>
    <w:p>
      <w:r>
        <w:t>learner  should be able to:</w:t>
      </w:r>
    </w:p>
    <w:p>
      <w:r>
        <w:t>a) differentiate a church from</w:t>
      </w:r>
    </w:p>
    <w:p>
      <w:r>
        <w:t>other buildings</w:t>
      </w:r>
    </w:p>
    <w:p>
      <w:r>
        <w:t>b) identify the church as a place</w:t>
      </w:r>
    </w:p>
    <w:p>
      <w:r>
        <w:t>of worship for Christians.</w:t>
      </w:r>
    </w:p>
    <w:p>
      <w:r>
        <w:t>c) demonstrate activities that</w:t>
      </w:r>
    </w:p>
    <w:p>
      <w:r>
        <w:t>take place in the church for</w:t>
      </w:r>
    </w:p>
    <w:p>
      <w:r>
        <w:t>example singing, praying and</w:t>
      </w:r>
    </w:p>
    <w:p>
      <w:r>
        <w:t>giving of offerings as</w:t>
      </w:r>
    </w:p>
    <w:p>
      <w:r>
        <w:t>thanksgiving to God.</w:t>
      </w:r>
    </w:p>
    <w:p>
      <w:r>
        <w:t>d) appreciate the church as a</w:t>
      </w:r>
    </w:p>
    <w:p>
      <w:r>
        <w:t>place of worship</w:t>
      </w:r>
    </w:p>
    <w:p>
      <w:r>
        <w:t>e) respect other places of</w:t>
      </w:r>
    </w:p>
    <w:p>
      <w:r>
        <w:t>worship</w:t>
      </w:r>
    </w:p>
    <w:p/>
    <w:p>
      <w:r>
        <w:t> Learners are guided to</w:t>
      </w:r>
    </w:p>
    <w:p>
      <w:r>
        <w:t>differentiate the church from</w:t>
      </w:r>
    </w:p>
    <w:p>
      <w:r>
        <w:t>other buildings</w:t>
      </w:r>
    </w:p>
    <w:p>
      <w:r>
        <w:t> Learners are guided in</w:t>
      </w:r>
    </w:p>
    <w:p>
      <w:r>
        <w:t>groups to observe different</w:t>
      </w:r>
    </w:p>
    <w:p>
      <w:r>
        <w:t>places of worship as</w:t>
      </w:r>
    </w:p>
    <w:p>
      <w:r>
        <w:t>displayed on charts and</w:t>
      </w:r>
    </w:p>
    <w:p>
      <w:r>
        <w:t>posters in the</w:t>
      </w:r>
    </w:p>
    <w:p>
      <w:r>
        <w:t>classroom.(Isaiah 56:7)</w:t>
      </w:r>
    </w:p>
    <w:p>
      <w:r>
        <w:t> Learners are guided to</w:t>
      </w:r>
    </w:p>
    <w:p>
      <w:r>
        <w:t>mention different churches</w:t>
      </w:r>
    </w:p>
    <w:p>
      <w:r>
        <w:t>they know.</w:t>
      </w:r>
    </w:p>
    <w:p>
      <w:r>
        <w:t> In groups learners practice</w:t>
      </w:r>
    </w:p>
    <w:p>
      <w:r>
        <w:t>acceptable behaviors while</w:t>
      </w:r>
    </w:p>
    <w:p>
      <w:r>
        <w:t>inside the church.</w:t>
      </w:r>
    </w:p>
    <w:p>
      <w:r>
        <w:t> Learners sing songs on the</w:t>
      </w:r>
    </w:p>
    <w:p>
      <w:r>
        <w:t>church as a place of worship.</w:t>
      </w:r>
    </w:p>
    <w:p>
      <w:r>
        <w:t>(Matthew21:13)</w:t>
      </w:r>
    </w:p>
    <w:p>
      <w:r>
        <w:t> Learners to watch</w:t>
      </w:r>
    </w:p>
    <w:p>
      <w:r>
        <w:t>videos/digital display of</w:t>
      </w:r>
    </w:p>
    <w:p>
      <w:r>
        <w:t>different places of worship</w:t>
      </w:r>
    </w:p>
    <w:p>
      <w:r>
        <w:t>1. Have you ever</w:t>
      </w:r>
    </w:p>
    <w:p>
      <w:r>
        <w:t>seen a church?</w:t>
      </w:r>
    </w:p>
    <w:p>
      <w:r>
        <w:t>2. What tells you</w:t>
      </w:r>
    </w:p>
    <w:p>
      <w:r>
        <w:t>the building is a</w:t>
      </w:r>
    </w:p>
    <w:p>
      <w:r>
        <w:t>church</w:t>
      </w:r>
    </w:p>
    <w:p>
      <w:r>
        <w:t>3. Which churches</w:t>
      </w:r>
    </w:p>
    <w:p>
      <w:r>
        <w:t>do you know?</w:t>
      </w:r>
    </w:p>
    <w:p>
      <w:r>
        <w:t>4. How do you</w:t>
      </w:r>
    </w:p>
    <w:p>
      <w:r>
        <w:t>behave in the</w:t>
      </w:r>
    </w:p>
    <w:p>
      <w:r>
        <w:t>church?</w:t>
      </w:r>
    </w:p>
    <w:p/>
    <w:p>
      <w:r>
        <w:t>Core Competence to be developed:</w:t>
      </w:r>
    </w:p>
    <w:p>
      <w:r>
        <w:t>Communication and collaboration: Learners observing places of worship displayed on learning aids, answering oral questions and singing</w:t>
      </w:r>
    </w:p>
    <w:p>
      <w:r>
        <w:t>Citizenship: Learners working together and respecting their places of worship and other peoples places of worship</w:t>
      </w:r>
    </w:p>
    <w:p>
      <w:r>
        <w:t>Learning to learn: Differentiate the church from other buildings and understating its purpose</w:t>
      </w:r>
    </w:p>
    <w:p>
      <w:r>
        <w:t>Digital literacy: As they watch different places of worship</w:t>
      </w:r>
    </w:p>
    <w:p>
      <w:r>
        <w:t>Link to PCIs:</w:t>
      </w:r>
    </w:p>
    <w:p>
      <w:r>
        <w:t>Life skills: self-awareness, self-esteem, assertiveness, critical thinking,</w:t>
      </w:r>
    </w:p>
    <w:p>
      <w:r>
        <w:t>decision making</w:t>
      </w:r>
    </w:p>
    <w:p>
      <w:r>
        <w:t>Service Learning, parental empowerment and engagement in allowing</w:t>
      </w:r>
    </w:p>
    <w:p>
      <w:r>
        <w:t>learners participation in churches</w:t>
      </w:r>
    </w:p>
    <w:p>
      <w:r>
        <w:t>Citizenship: sense of belonging in a church as Gods people</w:t>
      </w:r>
    </w:p>
    <w:p/>
    <w:p>
      <w:r>
        <w:t>Links to values: Integrity, respect, love, unity  and responsibility</w:t>
      </w:r>
    </w:p>
    <w:p>
      <w:r>
        <w:t>to promote proper  moral upbringing</w:t>
      </w:r>
    </w:p>
    <w:p>
      <w:r>
        <w:t>167</w:t>
      </w:r>
    </w:p>
    <w:p/>
    <w:p>
      <w:r>
        <w:t>Suggested non formal activity to support learning:</w:t>
      </w:r>
    </w:p>
    <w:p>
      <w:r>
        <w:t>In groups learners will organize themselves and practice good behaviors that</w:t>
      </w:r>
    </w:p>
    <w:p>
      <w:r>
        <w:t>they should display while in church or during school worship day for example</w:t>
      </w:r>
    </w:p>
    <w:p>
      <w:r>
        <w:t>during PPI</w:t>
      </w:r>
    </w:p>
    <w:p>
      <w:r>
        <w:t>Suggested Community Service Learning activities: Pay a visit</w:t>
      </w:r>
    </w:p>
    <w:p>
      <w:r>
        <w:t>to a nearby church and observe how people behave in church and</w:t>
      </w:r>
    </w:p>
    <w:p>
      <w:r>
        <w:t>participate in church worship</w:t>
      </w:r>
    </w:p>
    <w:p>
      <w:r>
        <w:t>Links to other subjects:</w:t>
      </w:r>
    </w:p>
    <w:p>
      <w:r>
        <w:t>Language, Islamic Religious Education, Hindu Religious Education,</w:t>
      </w:r>
    </w:p>
    <w:p>
      <w:r>
        <w:t>Environmental and Psychomotor activities.</w:t>
      </w:r>
    </w:p>
    <w:p>
      <w:r>
        <w:t>Suggested assessments: Oral questions, check lists, portfolio,</w:t>
      </w:r>
    </w:p>
    <w:p>
      <w:r>
        <w:t>and observation</w:t>
      </w:r>
    </w:p>
    <w:p>
      <w:r>
        <w:t>Suggested learning resource:</w:t>
      </w:r>
    </w:p>
    <w:p>
      <w:r>
        <w:t>Good News Bible, pictures, picture books, hand books, audio visual, flash cards, check lists.</w:t>
      </w:r>
    </w:p>
    <w:p/>
    <w:p>
      <w:r>
        <w:t>Suggested Assessment Rubrics</w:t>
      </w:r>
    </w:p>
    <w:p>
      <w:r>
        <w:t>Exceeds Expectation Meet Expectation Approaches Expectation Below Expectation</w:t>
      </w:r>
    </w:p>
    <w:p>
      <w:r>
        <w:t> Learner is  able to</w:t>
      </w:r>
    </w:p>
    <w:p>
      <w:r>
        <w:t>differentiate the church from</w:t>
      </w:r>
    </w:p>
    <w:p>
      <w:r>
        <w:t>other buildings</w:t>
      </w:r>
    </w:p>
    <w:p>
      <w:r>
        <w:t> Learner is able to observe</w:t>
      </w:r>
    </w:p>
    <w:p>
      <w:r>
        <w:t>and identify different places</w:t>
      </w:r>
    </w:p>
    <w:p>
      <w:r>
        <w:t>of worship as displayed on</w:t>
      </w:r>
    </w:p>
    <w:p>
      <w:r>
        <w:t>charts and posters in the</w:t>
      </w:r>
    </w:p>
    <w:p>
      <w:r>
        <w:t>classroom.</w:t>
      </w:r>
    </w:p>
    <w:p>
      <w:r>
        <w:t> Learner is able to mention</w:t>
      </w:r>
    </w:p>
    <w:p>
      <w:r>
        <w:t>different churches they</w:t>
      </w:r>
    </w:p>
    <w:p>
      <w:r>
        <w:t>know.</w:t>
      </w:r>
    </w:p>
    <w:p>
      <w:r>
        <w:t> Learner is able to practice</w:t>
      </w:r>
    </w:p>
    <w:p>
      <w:r>
        <w:t>acceptable behaviors while</w:t>
      </w:r>
    </w:p>
    <w:p>
      <w:r>
        <w:t>inside the church.</w:t>
      </w:r>
    </w:p>
    <w:p>
      <w:r>
        <w:t> Learner is able to sing songs</w:t>
      </w:r>
    </w:p>
    <w:p>
      <w:r>
        <w:t>about the church as a place of</w:t>
      </w:r>
    </w:p>
    <w:p>
      <w:r>
        <w:t>worship.</w:t>
      </w:r>
    </w:p>
    <w:p>
      <w:r>
        <w:t> Leaner appreciates the</w:t>
      </w:r>
    </w:p>
    <w:p>
      <w:r>
        <w:t>church as a place of worship</w:t>
      </w:r>
    </w:p>
    <w:p>
      <w:r>
        <w:t> Learner respects other places</w:t>
      </w:r>
    </w:p>
    <w:p>
      <w:r>
        <w:t>of worship</w:t>
      </w:r>
    </w:p>
    <w:p/>
    <w:p>
      <w:r>
        <w:t> Learner is  able to differentiate</w:t>
      </w:r>
    </w:p>
    <w:p>
      <w:r>
        <w:t>the church from other</w:t>
      </w:r>
    </w:p>
    <w:p>
      <w:r>
        <w:t>buildings</w:t>
      </w:r>
    </w:p>
    <w:p>
      <w:r>
        <w:t> Learner is able to observe and</w:t>
      </w:r>
    </w:p>
    <w:p>
      <w:r>
        <w:t>identify different places of</w:t>
      </w:r>
    </w:p>
    <w:p>
      <w:r>
        <w:t>worship as displayed on charts</w:t>
      </w:r>
    </w:p>
    <w:p>
      <w:r>
        <w:t>and posters in the classroom.</w:t>
      </w:r>
    </w:p>
    <w:p>
      <w:r>
        <w:t> Learner is able to mention</w:t>
      </w:r>
    </w:p>
    <w:p>
      <w:r>
        <w:t>different churches they know.</w:t>
      </w:r>
    </w:p>
    <w:p>
      <w:r>
        <w:t> Learner is able to practice</w:t>
      </w:r>
    </w:p>
    <w:p>
      <w:r>
        <w:t>acceptable behaviors while</w:t>
      </w:r>
    </w:p>
    <w:p>
      <w:r>
        <w:t>inside the church.</w:t>
      </w:r>
    </w:p>
    <w:p>
      <w:r>
        <w:t> Learner is able to sing songs</w:t>
      </w:r>
    </w:p>
    <w:p>
      <w:r>
        <w:t>about the church as a place of</w:t>
      </w:r>
    </w:p>
    <w:p>
      <w:r>
        <w:t>worship.</w:t>
      </w:r>
    </w:p>
    <w:p>
      <w:r>
        <w:t> Learner is  able to differentiate the</w:t>
      </w:r>
    </w:p>
    <w:p>
      <w:r>
        <w:t>church from other buildings</w:t>
      </w:r>
    </w:p>
    <w:p>
      <w:r>
        <w:t> Learner is able to observe and</w:t>
      </w:r>
    </w:p>
    <w:p>
      <w:r>
        <w:t>identify different places of worship</w:t>
      </w:r>
    </w:p>
    <w:p>
      <w:r>
        <w:t>as displayed on charts and posters in</w:t>
      </w:r>
    </w:p>
    <w:p>
      <w:r>
        <w:t>the classroom.</w:t>
      </w:r>
    </w:p>
    <w:p>
      <w:r>
        <w:t> Learner is able to mention different</w:t>
      </w:r>
    </w:p>
    <w:p>
      <w:r>
        <w:t>churches they know.</w:t>
      </w:r>
    </w:p>
    <w:p/>
    <w:p>
      <w:r>
        <w:t> Learner is  able to</w:t>
      </w:r>
    </w:p>
    <w:p>
      <w:r>
        <w:t>differentiate the church</w:t>
      </w:r>
    </w:p>
    <w:p>
      <w:r>
        <w:t>from other buildings</w:t>
      </w:r>
    </w:p>
    <w:p>
      <w:r>
        <w:t> Learner is able to</w:t>
      </w:r>
    </w:p>
    <w:p>
      <w:r>
        <w:t>observe and identify</w:t>
      </w:r>
    </w:p>
    <w:p>
      <w:r>
        <w:t>different places of</w:t>
      </w:r>
    </w:p>
    <w:p>
      <w:r>
        <w:t>worship as displayed on</w:t>
      </w:r>
    </w:p>
    <w:p>
      <w:r>
        <w:t>charts and posters in the</w:t>
      </w:r>
    </w:p>
    <w:p>
      <w:r>
        <w:t>classroom.</w:t>
      </w:r>
    </w:p>
    <w:p/>
    <w:p>
      <w:r>
        <w:t>168</w:t>
      </w:r>
    </w:p>
    <w:p/>
    <w:p>
      <w:r>
        <w:t>ISLAMIC RELIGIOUS EDUCATION ACTIVITIES</w:t>
      </w:r>
    </w:p>
    <w:p/>
    <w:p>
      <w:r>
        <w:t>169</w:t>
      </w:r>
    </w:p>
    <w:p/>
    <w:p>
      <w:r>
        <w:t>ISLAMIC RELIGIOUS EDUCATION</w:t>
      </w:r>
    </w:p>
    <w:p/>
    <w:p>
      <w:r>
        <w:t>ESSENCE STATEMENT</w:t>
      </w:r>
    </w:p>
    <w:p/>
    <w:p>
      <w:r>
        <w:t>Religious activities at the pre-primary level comprise learning about the supernatural being (Allah S.W.T.). The aim of Islamic religious education</w:t>
      </w:r>
    </w:p>
    <w:p>
      <w:r>
        <w:t>activities at the pre -primary level is to develop awareness and appreciation of the generosity, love and care of Allah (S.W.T.) to all His creation .</w:t>
      </w:r>
    </w:p>
    <w:p>
      <w:r>
        <w:t>This will enable children acquire  the values of sharing, care, respect, love, empathy, obedience, kindness, being social, helping those in need and</w:t>
      </w:r>
    </w:p>
    <w:p>
      <w:r>
        <w:t>the ability to tell right from wrong.  These activities are geared towards the continuous moral and spiritual development of young children.</w:t>
      </w:r>
    </w:p>
    <w:p>
      <w:r>
        <w:t>Children need to participate in activities that integrate religion and moral values. Teachers should help them appreciate people of different</w:t>
      </w:r>
    </w:p>
    <w:p>
      <w:r>
        <w:t>religious backgrounds and inculcate these values at an early age so that they can grow up as upright members of the society.</w:t>
      </w:r>
    </w:p>
    <w:p/>
    <w:p>
      <w:r>
        <w:t>GENERAL LEARNING OUTCOMES</w:t>
      </w:r>
    </w:p>
    <w:p/>
    <w:p>
      <w:r>
        <w:t>By the end of Early Years Education, the learner should be able to:</w:t>
      </w:r>
    </w:p>
    <w:p/>
    <w:p>
      <w:r>
        <w:t>a) exhibit basic literacy skills in Arabic alphabet</w:t>
      </w:r>
    </w:p>
    <w:p>
      <w:r>
        <w:t>b) recite short selected Surah with confidence</w:t>
      </w:r>
    </w:p>
    <w:p>
      <w:r>
        <w:t>c) demonstrate love, appreciation and awareness of Allah (S.W.T.) and His creation</w:t>
      </w:r>
    </w:p>
    <w:p>
      <w:r>
        <w:t>d) demonstrate love and appreciation for Prophet Muhammad (S.A.W.) by emulating his actions</w:t>
      </w:r>
    </w:p>
    <w:p>
      <w:r>
        <w:t>e) practice Islamic etiquettes and values for interpersonal relations</w:t>
      </w:r>
    </w:p>
    <w:p>
      <w:r>
        <w:t>f) celebrate Islamic festivals to appreciate the Islamic culture.</w:t>
      </w:r>
    </w:p>
    <w:p/>
    <w:p>
      <w:r>
        <w:t>170</w:t>
      </w:r>
    </w:p>
    <w:p/>
    <w:p>
      <w:r>
        <w:t>PRE-PRIMARY ONE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1.0  QUR’AN</w:t>
      </w:r>
    </w:p>
    <w:p/>
    <w:p>
      <w:r>
        <w:t>1.1 The Arabic</w:t>
      </w:r>
    </w:p>
    <w:p>
      <w:r>
        <w:t>alphabet</w:t>
      </w:r>
    </w:p>
    <w:p/>
    <w:p>
      <w:r>
        <w:t>(Suggested time:</w:t>
      </w:r>
    </w:p>
    <w:p>
      <w:r>
        <w:t>8 lessons)</w:t>
      </w:r>
    </w:p>
    <w:p/>
    <w:p>
      <w:r>
        <w:t>By the end of the sub strand</w:t>
      </w:r>
    </w:p>
    <w:p>
      <w:r>
        <w:t>the learner should be able to:</w:t>
      </w:r>
    </w:p>
    <w:p>
      <w:r>
        <w:t>a) recognise  the Alphabet</w:t>
      </w:r>
    </w:p>
    <w:p>
      <w:r>
        <w:t>in the Arabic text</w:t>
      </w:r>
    </w:p>
    <w:p>
      <w:r>
        <w:t>b) articulate correctly  the</w:t>
      </w:r>
    </w:p>
    <w:p>
      <w:r>
        <w:t>sounds of the Arabic</w:t>
      </w:r>
    </w:p>
    <w:p>
      <w:r>
        <w:t>alphabet</w:t>
      </w:r>
    </w:p>
    <w:p>
      <w:r>
        <w:t>c) read the Arabic alphabet</w:t>
      </w:r>
    </w:p>
    <w:p>
      <w:r>
        <w:t>from right to left.</w:t>
      </w:r>
    </w:p>
    <w:p/>
    <w:p>
      <w:r>
        <w:t> Learners are introduced to the sounds</w:t>
      </w:r>
    </w:p>
    <w:p>
      <w:r>
        <w:t>of the Arabic alphabet through:</w:t>
      </w:r>
    </w:p>
    <w:p>
      <w:r>
        <w:t>­ flash cards</w:t>
      </w:r>
    </w:p>
    <w:p>
      <w:r>
        <w:t>­ cut-outs</w:t>
      </w:r>
    </w:p>
    <w:p>
      <w:r>
        <w:t>­ models</w:t>
      </w:r>
    </w:p>
    <w:p>
      <w:r>
        <w:t>­ stories</w:t>
      </w:r>
    </w:p>
    <w:p>
      <w:r>
        <w:t>­ video clip in a digital device</w:t>
      </w:r>
    </w:p>
    <w:p>
      <w:r>
        <w:t> Learners listen and repeat  Arabic</w:t>
      </w:r>
    </w:p>
    <w:p>
      <w:r>
        <w:t>alphabet as pronounced by the teacher</w:t>
      </w:r>
    </w:p>
    <w:p>
      <w:r>
        <w:t>or from a recorded video</w:t>
      </w:r>
    </w:p>
    <w:p>
      <w:r>
        <w:t> Learners are guided to use digital</w:t>
      </w:r>
    </w:p>
    <w:p>
      <w:r>
        <w:t>educational materials on Arabic</w:t>
      </w:r>
    </w:p>
    <w:p>
      <w:r>
        <w:t>alphabet e.g.. Qaidah Al-Nourania</w:t>
      </w:r>
    </w:p>
    <w:p>
      <w:r>
        <w:t>website</w:t>
      </w:r>
    </w:p>
    <w:p>
      <w:r>
        <w:t> Learners listen to and sing songs on</w:t>
      </w:r>
    </w:p>
    <w:p>
      <w:r>
        <w:t>Arabic alphabet.</w:t>
      </w:r>
    </w:p>
    <w:p>
      <w:r>
        <w:t> Learners practice pronouncing the</w:t>
      </w:r>
    </w:p>
    <w:p>
      <w:r>
        <w:t>sounds of the Arabic alphabet in pairs</w:t>
      </w:r>
    </w:p>
    <w:p>
      <w:r>
        <w:t>or small groups.</w:t>
      </w:r>
    </w:p>
    <w:p>
      <w:r>
        <w:t> Learners are guided to identify Arabic</w:t>
      </w:r>
    </w:p>
    <w:p>
      <w:r>
        <w:t>alphabet through digital devices and</w:t>
      </w:r>
    </w:p>
    <w:p>
      <w:r>
        <w:t>games</w:t>
      </w:r>
    </w:p>
    <w:p>
      <w:r>
        <w:t> Arabic alphabet should be</w:t>
      </w:r>
    </w:p>
    <w:p>
      <w:r>
        <w:t>displayed for reference and used</w:t>
      </w:r>
    </w:p>
    <w:p>
      <w:r>
        <w:t>appropriately.</w:t>
      </w:r>
    </w:p>
    <w:p>
      <w:r>
        <w:t> Learners practice the correct</w:t>
      </w:r>
    </w:p>
    <w:p>
      <w:r>
        <w:t>orientation of reading and writing the</w:t>
      </w:r>
    </w:p>
    <w:p>
      <w:r>
        <w:t>Arabic alphabet (Right to left).</w:t>
      </w:r>
    </w:p>
    <w:p>
      <w:r>
        <w:t> Learners are engaged in hands-on</w:t>
      </w:r>
    </w:p>
    <w:p>
      <w:r>
        <w:t>and pre-writing activities.</w:t>
      </w:r>
    </w:p>
    <w:p>
      <w:r>
        <w:t>1. Where do we find the</w:t>
      </w:r>
    </w:p>
    <w:p>
      <w:r>
        <w:t>Arabic alphabet?</w:t>
      </w:r>
    </w:p>
    <w:p>
      <w:r>
        <w:t>2. How do you identify</w:t>
      </w:r>
    </w:p>
    <w:p>
      <w:r>
        <w:t>the Arabic alphabet?</w:t>
      </w:r>
    </w:p>
    <w:p>
      <w:r>
        <w:t>3. How do we relate the</w:t>
      </w:r>
    </w:p>
    <w:p>
      <w:r>
        <w:t>alphabet to the</w:t>
      </w:r>
    </w:p>
    <w:p>
      <w:r>
        <w:t>environment?</w:t>
      </w:r>
    </w:p>
    <w:p/>
    <w:p>
      <w:r>
        <w:t>Core Competences Developed:</w:t>
      </w:r>
    </w:p>
    <w:p>
      <w:r>
        <w:t>Communication and collaboration, Digital literacy</w:t>
      </w:r>
    </w:p>
    <w:p>
      <w:r>
        <w:t>171</w:t>
      </w:r>
    </w:p>
    <w:p/>
    <w:p>
      <w:r>
        <w:t>Link to PCIs:  Life skills, Skills of Knowing and living with others,</w:t>
      </w:r>
    </w:p>
    <w:p>
      <w:r>
        <w:t>Effective Communication , listening and Responding,</w:t>
      </w:r>
    </w:p>
    <w:p>
      <w:r>
        <w:t>Parental empowerment and engagement: Guidance</w:t>
      </w:r>
    </w:p>
    <w:p>
      <w:r>
        <w:t>Link to Values:   Unity, Love.</w:t>
      </w:r>
    </w:p>
    <w:p>
      <w:r>
        <w:t>Link to other Activities: Language Activities</w:t>
      </w:r>
    </w:p>
    <w:p/>
    <w:p>
      <w:r>
        <w:t>Suggested Community Service Learning:</w:t>
      </w:r>
    </w:p>
    <w:p>
      <w:r>
        <w:t>Sing songs related to Arabic alphabet to their parents/guardians</w:t>
      </w:r>
    </w:p>
    <w:p>
      <w:r>
        <w:t>Suggested non-formal activity to support learning:</w:t>
      </w:r>
    </w:p>
    <w:p>
      <w:r>
        <w:t>The learners participate in exhibition of their creative work on Arabic</w:t>
      </w:r>
    </w:p>
    <w:p>
      <w:r>
        <w:t>alphabet during parents meeting</w:t>
      </w:r>
    </w:p>
    <w:p>
      <w:r>
        <w:t>Suggested Assessment</w:t>
      </w:r>
    </w:p>
    <w:p>
      <w:r>
        <w:t>Checklist, observation, portfolio,</w:t>
      </w:r>
    </w:p>
    <w:p/>
    <w:p>
      <w:r>
        <w:t>Suggested Learning Resources:</w:t>
      </w:r>
    </w:p>
    <w:p>
      <w:r>
        <w:t>flashcards, cut-outs, charts, models, picture book, Yasarnal Qur’an ,Juz amma, digital educational resources e.g.. Qaidah Al-Nourania website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Reads correctly</w:t>
      </w:r>
    </w:p>
    <w:p>
      <w:r>
        <w:t>the  Alphabet in the Arabic text</w:t>
      </w:r>
    </w:p>
    <w:p>
      <w:r>
        <w:t>Recognises  the  alphabet in the</w:t>
      </w:r>
    </w:p>
    <w:p>
      <w:r>
        <w:t>Arabic text</w:t>
      </w:r>
    </w:p>
    <w:p/>
    <w:p>
      <w:r>
        <w:t>Recognises most of  the  alphabet</w:t>
      </w:r>
    </w:p>
    <w:p>
      <w:r>
        <w:t>in the Arabic text</w:t>
      </w:r>
    </w:p>
    <w:p/>
    <w:p>
      <w:r>
        <w:t>Recognises a few of the  alphabet</w:t>
      </w:r>
    </w:p>
    <w:p>
      <w:r>
        <w:t>in the Arabic text</w:t>
      </w:r>
    </w:p>
    <w:p/>
    <w:p>
      <w:r>
        <w:t>Consistently and correctly</w:t>
      </w:r>
    </w:p>
    <w:p>
      <w:r>
        <w:t>articulates the sounds of the</w:t>
      </w:r>
    </w:p>
    <w:p>
      <w:r>
        <w:t>Arabic alphabet</w:t>
      </w:r>
    </w:p>
    <w:p/>
    <w:p>
      <w:r>
        <w:t>Consistently and correctly reads</w:t>
      </w:r>
    </w:p>
    <w:p>
      <w:r>
        <w:t>the Arabic alphabet from right to</w:t>
      </w:r>
    </w:p>
    <w:p>
      <w:r>
        <w:t>left</w:t>
      </w:r>
    </w:p>
    <w:p>
      <w:r>
        <w:t>Correctly articulates the sounds of</w:t>
      </w:r>
    </w:p>
    <w:p>
      <w:r>
        <w:t>the Arabic alphabet</w:t>
      </w:r>
    </w:p>
    <w:p/>
    <w:p>
      <w:r>
        <w:t>Correctly reads the Arabic</w:t>
      </w:r>
    </w:p>
    <w:p>
      <w:r>
        <w:t>alphabet from right to left</w:t>
      </w:r>
    </w:p>
    <w:p/>
    <w:p>
      <w:r>
        <w:t>Articulates the sounds of most of</w:t>
      </w:r>
    </w:p>
    <w:p>
      <w:r>
        <w:t>the Arabic alphabet</w:t>
      </w:r>
    </w:p>
    <w:p/>
    <w:p>
      <w:r>
        <w:t>Sometimes reads the Arabic</w:t>
      </w:r>
    </w:p>
    <w:p>
      <w:r>
        <w:t>alphabet from right to left</w:t>
      </w:r>
    </w:p>
    <w:p/>
    <w:p>
      <w:r>
        <w:t>Articulates the sounds of some of</w:t>
      </w:r>
    </w:p>
    <w:p>
      <w:r>
        <w:t>the Arabic alphabet</w:t>
      </w:r>
    </w:p>
    <w:p/>
    <w:p>
      <w:r>
        <w:t>Rarely reads the Arabic alphabet</w:t>
      </w:r>
    </w:p>
    <w:p>
      <w:r>
        <w:t>from right to left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 question(s)</w:t>
      </w:r>
    </w:p>
    <w:p>
      <w:r>
        <w:t>1.0 QUR’AN</w:t>
      </w:r>
    </w:p>
    <w:p/>
    <w:p>
      <w:r>
        <w:t>1.2 Surah</w:t>
      </w:r>
    </w:p>
    <w:p>
      <w:r>
        <w:t>Fatiha</w:t>
      </w:r>
    </w:p>
    <w:p/>
    <w:p>
      <w:r>
        <w:t>(Suggested</w:t>
      </w:r>
    </w:p>
    <w:p>
      <w:r>
        <w:t>time: 5 lessons)</w:t>
      </w:r>
    </w:p>
    <w:p/>
    <w:p>
      <w:r>
        <w:t>By the end of the sub strand the</w:t>
      </w:r>
    </w:p>
    <w:p>
      <w:r>
        <w:t>learner should be able to:</w:t>
      </w:r>
    </w:p>
    <w:p>
      <w:r>
        <w:t>a) recite correctly Surah</w:t>
      </w:r>
    </w:p>
    <w:p>
      <w:r>
        <w:t>Fatiha for use in Swalah</w:t>
      </w:r>
    </w:p>
    <w:p>
      <w:r>
        <w:t>b) handle the Qurán with</w:t>
      </w:r>
    </w:p>
    <w:p>
      <w:r>
        <w:t>respect as a Holy Book</w:t>
      </w:r>
    </w:p>
    <w:p>
      <w:r>
        <w:t>c) appreciate reciting Surah</w:t>
      </w:r>
    </w:p>
    <w:p>
      <w:r>
        <w:t>Fatiha during Swalah.</w:t>
      </w:r>
    </w:p>
    <w:p>
      <w:r>
        <w:t> Learners are engaged in listening</w:t>
      </w:r>
    </w:p>
    <w:p>
      <w:r>
        <w:t>to and reciting Surah Fatiha using</w:t>
      </w:r>
    </w:p>
    <w:p>
      <w:r>
        <w:t>varied digital educational materials</w:t>
      </w:r>
    </w:p>
    <w:p>
      <w:r>
        <w:t>like audio recordings or resource</w:t>
      </w:r>
    </w:p>
    <w:p>
      <w:r>
        <w:t>persons.</w:t>
      </w:r>
    </w:p>
    <w:p>
      <w:r>
        <w:t> Learners recite Surah Fatiha in</w:t>
      </w:r>
    </w:p>
    <w:p>
      <w:r>
        <w:t>pairs and small groups.</w:t>
      </w:r>
    </w:p>
    <w:p>
      <w:r>
        <w:t> Learners memorize Surah Fatiha</w:t>
      </w:r>
    </w:p>
    <w:p>
      <w:r>
        <w:t>1. When do we recite Surah</w:t>
      </w:r>
    </w:p>
    <w:p>
      <w:r>
        <w:t>Fatiha?</w:t>
      </w:r>
    </w:p>
    <w:p>
      <w:r>
        <w:t>2. Which Surah do we recite</w:t>
      </w:r>
    </w:p>
    <w:p>
      <w:r>
        <w:t>when praying?</w:t>
      </w:r>
    </w:p>
    <w:p>
      <w:r>
        <w:t>3. Who can recite Surah Fatiha</w:t>
      </w:r>
    </w:p>
    <w:p>
      <w:r>
        <w:t>4. How do we take care of the</w:t>
      </w:r>
    </w:p>
    <w:p>
      <w:r>
        <w:t>Qur’an?</w:t>
      </w:r>
    </w:p>
    <w:p>
      <w:r>
        <w:t>172</w:t>
      </w:r>
    </w:p>
    <w:p/>
    <w:p>
      <w:r>
        <w:t>Suggested Assessment Rubrics</w:t>
      </w:r>
    </w:p>
    <w:p/>
    <w:p>
      <w:r>
        <w:t>through repetitive recitation</w:t>
      </w:r>
    </w:p>
    <w:p>
      <w:r>
        <w:t> Learners are guided on how to</w:t>
      </w:r>
    </w:p>
    <w:p>
      <w:r>
        <w:t>handle the Qur’an e.g. not placing</w:t>
      </w:r>
    </w:p>
    <w:p>
      <w:r>
        <w:t>other books/items on it.</w:t>
      </w:r>
    </w:p>
    <w:p>
      <w:r>
        <w:t>Core competence to be developed:    Learning to learn, Digital literacy</w:t>
      </w:r>
    </w:p>
    <w:p/>
    <w:p>
      <w:r>
        <w:t>Link to PCIs and Values:</w:t>
      </w:r>
    </w:p>
    <w:p>
      <w:r>
        <w:t>Life skills: Skills of knowing and living with others, Effective</w:t>
      </w:r>
    </w:p>
    <w:p>
      <w:r>
        <w:t>communication: Reciting Surah Fatiha</w:t>
      </w:r>
    </w:p>
    <w:p>
      <w:r>
        <w:t>Parental empowerment and engagement: Guidance</w:t>
      </w:r>
    </w:p>
    <w:p>
      <w:r>
        <w:t>Link to Values: Respect ,Love, Unity, Responsibility</w:t>
      </w:r>
    </w:p>
    <w:p/>
    <w:p>
      <w:r>
        <w:t>Link to other Activity Areas: Language Activities Suggested Community Service Learning</w:t>
      </w:r>
    </w:p>
    <w:p>
      <w:r>
        <w:t>Recite Surah Fatiha to parents/guardians and siblings at home</w:t>
      </w:r>
    </w:p>
    <w:p>
      <w:r>
        <w:t>Suggested non formal activity to Support learning :</w:t>
      </w:r>
    </w:p>
    <w:p>
      <w:r>
        <w:t>Participate in Qur’an recitation reading competition</w:t>
      </w:r>
    </w:p>
    <w:p>
      <w:r>
        <w:t>Suggested Assessment</w:t>
      </w:r>
    </w:p>
    <w:p>
      <w:r>
        <w:t>Checklist, observation, portfolio</w:t>
      </w:r>
    </w:p>
    <w:p/>
    <w:p>
      <w:r>
        <w:t>Suggested Learning Resources: flashcards, Juz’uu Amma,Yasarnal Qurán, charts, digital educational resources e.g. Qaidah Al-Nourania website</w:t>
      </w:r>
    </w:p>
    <w:p>
      <w:r>
        <w:t>Exceeds expectation Meets expectation Approaches expectation Below expectation</w:t>
      </w:r>
    </w:p>
    <w:p>
      <w:r>
        <w:t>Fluently and confidently recites</w:t>
      </w:r>
    </w:p>
    <w:p>
      <w:r>
        <w:t>Surah Fatiha</w:t>
      </w:r>
    </w:p>
    <w:p>
      <w:r>
        <w:t>Recites  Surah Fatiha fluently</w:t>
      </w:r>
    </w:p>
    <w:p/>
    <w:p>
      <w:r>
        <w:t>Recites Surah Fatiha with some</w:t>
      </w:r>
    </w:p>
    <w:p>
      <w:r>
        <w:t>difficulty</w:t>
      </w:r>
    </w:p>
    <w:p>
      <w:r>
        <w:t>Attempts to recite Surah Fatiha</w:t>
      </w:r>
    </w:p>
    <w:p>
      <w:r>
        <w:t>Handles the Qur’an  respectfully</w:t>
      </w:r>
    </w:p>
    <w:p>
      <w:r>
        <w:t>and carefully</w:t>
      </w:r>
    </w:p>
    <w:p>
      <w:r>
        <w:t>Respectfully handles the Qur’an  Sometimes handles the Qur’an</w:t>
      </w:r>
    </w:p>
    <w:p>
      <w:r>
        <w:t>carefully</w:t>
      </w:r>
    </w:p>
    <w:p>
      <w:r>
        <w:t>Handles the Qur’an with  less</w:t>
      </w:r>
    </w:p>
    <w:p>
      <w:r>
        <w:t>care</w:t>
      </w:r>
    </w:p>
    <w:p/>
    <w:p>
      <w:r>
        <w:t>173</w:t>
      </w:r>
    </w:p>
    <w:p/>
    <w:p>
      <w:r>
        <w:t>Strand Sub Strand Specific Learning Outcomes Suggested Learning Experiences Key Inquiry Question(S)</w:t>
      </w:r>
    </w:p>
    <w:p>
      <w:r>
        <w:t>2.0 PILLARS</w:t>
      </w:r>
    </w:p>
    <w:p>
      <w:r>
        <w:t>OF IMAN</w:t>
      </w:r>
    </w:p>
    <w:p/>
    <w:p>
      <w:r>
        <w:t>2.1 Belief in Allah</w:t>
      </w:r>
    </w:p>
    <w:p>
      <w:r>
        <w:t>(SWT)</w:t>
      </w:r>
    </w:p>
    <w:p/>
    <w:p>
      <w:r>
        <w:t>Allah’s Creation</w:t>
      </w:r>
    </w:p>
    <w:p>
      <w:r>
        <w:t>Myself</w:t>
      </w:r>
    </w:p>
    <w:p/>
    <w:p>
      <w:r>
        <w:t>(Suggested time: 4</w:t>
      </w:r>
    </w:p>
    <w:p>
      <w:r>
        <w:t>lessons)</w:t>
      </w:r>
    </w:p>
    <w:p/>
    <w:p>
      <w:r>
        <w:t>By the end of the sub strand the</w:t>
      </w:r>
    </w:p>
    <w:p>
      <w:r>
        <w:t>learner should be able to:</w:t>
      </w:r>
    </w:p>
    <w:p>
      <w:r>
        <w:t>a) identify oneself as a creation</w:t>
      </w:r>
    </w:p>
    <w:p>
      <w:r>
        <w:t>of Allah as stated in the</w:t>
      </w:r>
    </w:p>
    <w:p>
      <w:r>
        <w:t>Qur’an (Al Khaliq- the</w:t>
      </w:r>
    </w:p>
    <w:p>
      <w:r>
        <w:t>Creator)</w:t>
      </w:r>
    </w:p>
    <w:p>
      <w:r>
        <w:t>b) appreciate the uniqueness of</w:t>
      </w:r>
    </w:p>
    <w:p>
      <w:r>
        <w:t>oneself as   Allah’s creation</w:t>
      </w:r>
    </w:p>
    <w:p/>
    <w:p>
      <w:r>
        <w:t> Learners are engaged in</w:t>
      </w:r>
    </w:p>
    <w:p>
      <w:r>
        <w:t>activities that show their images</w:t>
      </w:r>
    </w:p>
    <w:p>
      <w:r>
        <w:t>e.g.. looking at themselves in</w:t>
      </w:r>
    </w:p>
    <w:p>
      <w:r>
        <w:t>the mirror, observing their</w:t>
      </w:r>
    </w:p>
    <w:p>
      <w:r>
        <w:t>shadow etc</w:t>
      </w:r>
    </w:p>
    <w:p>
      <w:r>
        <w:t> Learners are engaged in</w:t>
      </w:r>
    </w:p>
    <w:p>
      <w:r>
        <w:t>mentioning their body parts and</w:t>
      </w:r>
    </w:p>
    <w:p>
      <w:r>
        <w:t>relate them to Allah as the</w:t>
      </w:r>
    </w:p>
    <w:p>
      <w:r>
        <w:t>creator (Al-Khaliq )</w:t>
      </w:r>
    </w:p>
    <w:p>
      <w:r>
        <w:t> Engage learners in group</w:t>
      </w:r>
    </w:p>
    <w:p>
      <w:r>
        <w:t>discussion about  themselves</w:t>
      </w:r>
    </w:p>
    <w:p>
      <w:r>
        <w:t> Sing songs / Anashid /qasida</w:t>
      </w:r>
    </w:p>
    <w:p>
      <w:r>
        <w:t>and recite poems related to the</w:t>
      </w:r>
    </w:p>
    <w:p>
      <w:r>
        <w:t>strand</w:t>
      </w:r>
    </w:p>
    <w:p>
      <w:r>
        <w:t> Learners are exposed to</w:t>
      </w:r>
    </w:p>
    <w:p>
      <w:r>
        <w:t>games/hands-on activities</w:t>
      </w:r>
    </w:p>
    <w:p>
      <w:r>
        <w:t>related to the strand</w:t>
      </w:r>
    </w:p>
    <w:p>
      <w:r>
        <w:t> Learners are engaged in</w:t>
      </w:r>
    </w:p>
    <w:p>
      <w:r>
        <w:t>discussion on good and bad</w:t>
      </w:r>
    </w:p>
    <w:p>
      <w:r>
        <w:t>touches</w:t>
      </w:r>
    </w:p>
    <w:p>
      <w:r>
        <w:t> Learners are introduced to</w:t>
      </w:r>
    </w:p>
    <w:p>
      <w:r>
        <w:t>activities such as painting</w:t>
      </w:r>
    </w:p>
    <w:p>
      <w:r>
        <w:t>oneself and printing hand and</w:t>
      </w:r>
    </w:p>
    <w:p>
      <w:r>
        <w:t>foot</w:t>
      </w:r>
    </w:p>
    <w:p/>
    <w:p>
      <w:r>
        <w:t>1. Who am I?</w:t>
      </w:r>
    </w:p>
    <w:p>
      <w:r>
        <w:t>2. How am I similar/</w:t>
      </w:r>
    </w:p>
    <w:p>
      <w:r>
        <w:t>different from others?</w:t>
      </w:r>
    </w:p>
    <w:p>
      <w:r>
        <w:t>3. Who created me?</w:t>
      </w:r>
    </w:p>
    <w:p/>
    <w:p>
      <w:r>
        <w:t>Core competence to be developed:  Self efficacy</w:t>
      </w:r>
    </w:p>
    <w:p>
      <w:r>
        <w:t>Link to PCIs: Life skills – Skills of knowing and living with oneself, self</w:t>
      </w:r>
    </w:p>
    <w:p>
      <w:r>
        <w:t>awareness and self esteem, personal identity</w:t>
      </w:r>
    </w:p>
    <w:p>
      <w:r>
        <w:t>Education for Sustainable Development(ESD):Environmental education-</w:t>
      </w:r>
    </w:p>
    <w:p>
      <w:r>
        <w:t>caring for environment,</w:t>
      </w:r>
    </w:p>
    <w:p>
      <w:r>
        <w:t>Parental empowerment and engagement: Guidance</w:t>
      </w:r>
    </w:p>
    <w:p>
      <w:r>
        <w:t>Link to Values: Love, Respect, Responsibility,</w:t>
      </w:r>
    </w:p>
    <w:p>
      <w:r>
        <w:t>174</w:t>
      </w:r>
    </w:p>
    <w:p/>
    <w:p>
      <w:r>
        <w:t>Link to other Activity Areas: Psychomotor and creative activities Suggested Community Service Learning Activities</w:t>
      </w:r>
    </w:p>
    <w:p>
      <w:r>
        <w:t>Sing simple songs on body parts to parents/guardians at home</w:t>
      </w:r>
    </w:p>
    <w:p>
      <w:r>
        <w:t>Suggested non-formal Activity to support learning: Develop a picture</w:t>
      </w:r>
    </w:p>
    <w:p>
      <w:r>
        <w:t>book with their photos/ prints/ drawing</w:t>
      </w:r>
    </w:p>
    <w:p>
      <w:r>
        <w:t>Suggested Assessment</w:t>
      </w:r>
    </w:p>
    <w:p>
      <w:r>
        <w:t>Observation, oral questions</w:t>
      </w:r>
    </w:p>
    <w:p>
      <w:r>
        <w:t>Suggested Learning Resources: flashcards, charts, digital educational resources, items for reflection(mirror, ), paint, crayons, paper, pencils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Expresses self clearly and</w:t>
      </w:r>
    </w:p>
    <w:p>
      <w:r>
        <w:t>confidently  by identifying</w:t>
      </w:r>
    </w:p>
    <w:p>
      <w:r>
        <w:t>oneself as Allah’s creation</w:t>
      </w:r>
    </w:p>
    <w:p>
      <w:r>
        <w:t>Confidently identifies oneself as</w:t>
      </w:r>
    </w:p>
    <w:p>
      <w:r>
        <w:t>Allah’s creation</w:t>
      </w:r>
    </w:p>
    <w:p>
      <w:r>
        <w:t>Sometimes identifies oneself as</w:t>
      </w:r>
    </w:p>
    <w:p>
      <w:r>
        <w:t>Allah’s creation</w:t>
      </w:r>
    </w:p>
    <w:p>
      <w:r>
        <w:t>Rarely identifies oneself as</w:t>
      </w:r>
    </w:p>
    <w:p>
      <w:r>
        <w:t>Allah’s creation</w:t>
      </w:r>
    </w:p>
    <w:p>
      <w:r>
        <w:t>Confidently  states that they are</w:t>
      </w:r>
    </w:p>
    <w:p>
      <w:r>
        <w:t>alike and different in many ways</w:t>
      </w:r>
    </w:p>
    <w:p>
      <w:r>
        <w:t>yet special</w:t>
      </w:r>
    </w:p>
    <w:p>
      <w:r>
        <w:t>States that they are alike and</w:t>
      </w:r>
    </w:p>
    <w:p>
      <w:r>
        <w:t>different in many ways yet special</w:t>
      </w:r>
    </w:p>
    <w:p>
      <w:r>
        <w:t>States that they are alike and</w:t>
      </w:r>
    </w:p>
    <w:p>
      <w:r>
        <w:t>different</w:t>
      </w:r>
    </w:p>
    <w:p>
      <w:r>
        <w:t>Rarely states that they are alike</w:t>
      </w:r>
    </w:p>
    <w:p>
      <w:r>
        <w:t>and different</w:t>
      </w:r>
    </w:p>
    <w:p/>
    <w:p>
      <w:r>
        <w:t>175</w:t>
      </w:r>
    </w:p>
    <w:p/>
    <w:p>
      <w:r>
        <w:t>Strand Sub Strand Specific Learning Outcomes Suggested Learning Experiences Key Inquiry Question(S)</w:t>
      </w:r>
    </w:p>
    <w:p/>
    <w:p>
      <w:r>
        <w:t>2.2 Belief in His</w:t>
      </w:r>
    </w:p>
    <w:p>
      <w:r>
        <w:t>prophets</w:t>
      </w:r>
    </w:p>
    <w:p/>
    <w:p>
      <w:r>
        <w:t>Prophet Muhammad</w:t>
      </w:r>
    </w:p>
    <w:p>
      <w:r>
        <w:t>(S.A.W.)</w:t>
      </w:r>
    </w:p>
    <w:p>
      <w:r>
        <w:t>His name</w:t>
      </w:r>
    </w:p>
    <w:p/>
    <w:p>
      <w:r>
        <w:t>(Suggested time: 2</w:t>
      </w:r>
    </w:p>
    <w:p>
      <w:r>
        <w:t>lessons)</w:t>
      </w:r>
    </w:p>
    <w:p/>
    <w:p>
      <w:r>
        <w:t>By the end of the sub strand</w:t>
      </w:r>
    </w:p>
    <w:p>
      <w:r>
        <w:t>the learner should be able to:</w:t>
      </w:r>
    </w:p>
    <w:p>
      <w:r>
        <w:t>a) mention the prophet’s</w:t>
      </w:r>
    </w:p>
    <w:p>
      <w:r>
        <w:t>name and accompany it</w:t>
      </w:r>
    </w:p>
    <w:p>
      <w:r>
        <w:t>with the phrase</w:t>
      </w:r>
    </w:p>
    <w:p>
      <w:r>
        <w:t>(Swalallahu Aleyhi</w:t>
      </w:r>
    </w:p>
    <w:p>
      <w:r>
        <w:t>Wassalaam – Peace be</w:t>
      </w:r>
    </w:p>
    <w:p>
      <w:r>
        <w:t>upon him) as a sign of</w:t>
      </w:r>
    </w:p>
    <w:p>
      <w:r>
        <w:t>love and respect</w:t>
      </w:r>
    </w:p>
    <w:p>
      <w:r>
        <w:t>b) narrate confidently simple</w:t>
      </w:r>
    </w:p>
    <w:p>
      <w:r>
        <w:t>short stories on prophet</w:t>
      </w:r>
    </w:p>
    <w:p>
      <w:r>
        <w:t>Muhammad (S.A.W.)</w:t>
      </w:r>
    </w:p>
    <w:p>
      <w:r>
        <w:t>c) demonstrate love for</w:t>
      </w:r>
    </w:p>
    <w:p>
      <w:r>
        <w:t>prophet Muhammad</w:t>
      </w:r>
    </w:p>
    <w:p>
      <w:r>
        <w:t>(S.A.W.) by emulating his</w:t>
      </w:r>
    </w:p>
    <w:p>
      <w:r>
        <w:t>character</w:t>
      </w:r>
    </w:p>
    <w:p>
      <w:r>
        <w:t> Learners are introduced to</w:t>
      </w:r>
    </w:p>
    <w:p>
      <w:r>
        <w:t>stories on the character of the</w:t>
      </w:r>
    </w:p>
    <w:p>
      <w:r>
        <w:t>Prophet Muhammad (S.A.W.)</w:t>
      </w:r>
    </w:p>
    <w:p>
      <w:r>
        <w:t>e.g.. use of picture book, slides</w:t>
      </w:r>
    </w:p>
    <w:p>
      <w:r>
        <w:t>from digital resource material</w:t>
      </w:r>
    </w:p>
    <w:p>
      <w:r>
        <w:t>etc</w:t>
      </w:r>
    </w:p>
    <w:p>
      <w:r>
        <w:t> Learners are engaged in simple</w:t>
      </w:r>
    </w:p>
    <w:p>
      <w:r>
        <w:t>short stories on the character of</w:t>
      </w:r>
    </w:p>
    <w:p>
      <w:r>
        <w:t>the prophet Muhammad</w:t>
      </w:r>
    </w:p>
    <w:p>
      <w:r>
        <w:t>(S.A.W.) through digital</w:t>
      </w:r>
    </w:p>
    <w:p>
      <w:r>
        <w:t>educational materials.</w:t>
      </w:r>
    </w:p>
    <w:p>
      <w:r>
        <w:t> Learners sing Anashid/qasida</w:t>
      </w:r>
    </w:p>
    <w:p>
      <w:r>
        <w:t>and recite poems on prophet</w:t>
      </w:r>
    </w:p>
    <w:p>
      <w:r>
        <w:t>Muhammad (S.A.W.) and his</w:t>
      </w:r>
    </w:p>
    <w:p>
      <w:r>
        <w:t>character by listening to audio</w:t>
      </w:r>
    </w:p>
    <w:p>
      <w:r>
        <w:t>recording or watching video</w:t>
      </w:r>
    </w:p>
    <w:p>
      <w:r>
        <w:t>recordings.</w:t>
      </w:r>
    </w:p>
    <w:p>
      <w:r>
        <w:t> Learners are guided to role play</w:t>
      </w:r>
    </w:p>
    <w:p>
      <w:r>
        <w:t>on Prophet Muhammad’s</w:t>
      </w:r>
    </w:p>
    <w:p>
      <w:r>
        <w:t>character (Al Amin – the</w:t>
      </w:r>
    </w:p>
    <w:p>
      <w:r>
        <w:t>trustworthy).</w:t>
      </w:r>
    </w:p>
    <w:p>
      <w:r>
        <w:t> Learners are engaged in pre-</w:t>
      </w:r>
    </w:p>
    <w:p>
      <w:r>
        <w:t>writing activities such as</w:t>
      </w:r>
    </w:p>
    <w:p>
      <w:r>
        <w:t>colouring e.g. the Kaaba, palm</w:t>
      </w:r>
    </w:p>
    <w:p>
      <w:r>
        <w:t>trees etc related to the story of</w:t>
      </w:r>
    </w:p>
    <w:p>
      <w:r>
        <w:t>the prophet Muhammad</w:t>
      </w:r>
    </w:p>
    <w:p>
      <w:r>
        <w:t>(S.A.W.).</w:t>
      </w:r>
    </w:p>
    <w:p/>
    <w:p>
      <w:r>
        <w:t>1. Who is our prophet?</w:t>
      </w:r>
    </w:p>
    <w:p>
      <w:r>
        <w:t>2. How was the character of</w:t>
      </w:r>
    </w:p>
    <w:p>
      <w:r>
        <w:t>the prophet Muhammad</w:t>
      </w:r>
    </w:p>
    <w:p>
      <w:r>
        <w:t>(S.A.W.)</w:t>
      </w:r>
    </w:p>
    <w:p>
      <w:r>
        <w:t>3. How  do we praise</w:t>
      </w:r>
    </w:p>
    <w:p>
      <w:r>
        <w:t>prophet Muhammad</w:t>
      </w:r>
    </w:p>
    <w:p>
      <w:r>
        <w:t>(S.A.W.)</w:t>
      </w:r>
    </w:p>
    <w:p/>
    <w:p>
      <w:r>
        <w:t>Core competence to be developed : Critical thinking and problem solving</w:t>
      </w:r>
    </w:p>
    <w:p>
      <w:r>
        <w:t>Link to PCIs: Life skills, Skills of Knowing and living with others,</w:t>
      </w:r>
    </w:p>
    <w:p>
      <w:r>
        <w:t>Effective communication, listening and responding,</w:t>
      </w:r>
    </w:p>
    <w:p>
      <w:r>
        <w:t>Link to Values:  Love, Integrity, Respect</w:t>
      </w:r>
    </w:p>
    <w:p>
      <w:r>
        <w:t>176</w:t>
      </w:r>
    </w:p>
    <w:p/>
    <w:p>
      <w:r>
        <w:t>Parental empowerment and engagement: Guidance</w:t>
      </w:r>
    </w:p>
    <w:p>
      <w:r>
        <w:t>Link to other activity areas: Psychomotor and creative Activities Suggested Community Service Learning: could be engaged at</w:t>
      </w:r>
    </w:p>
    <w:p>
      <w:r>
        <w:t>home in activities that show honesty, humility and love</w:t>
      </w:r>
    </w:p>
    <w:p>
      <w:r>
        <w:t>Suggested non formal activity to support learning: Learners play</w:t>
      </w:r>
    </w:p>
    <w:p>
      <w:r>
        <w:t>games and sing songs on honesty with  others</w:t>
      </w:r>
    </w:p>
    <w:p>
      <w:r>
        <w:t>Suggested Assessment Oral questions, observation</w:t>
      </w:r>
    </w:p>
    <w:p>
      <w:r>
        <w:t>Suggested Learning  Resources</w:t>
      </w:r>
    </w:p>
    <w:p>
      <w:r>
        <w:t>Pictures, digital materials, charts, picture book, resource person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Mentions the prophet’s name and</w:t>
      </w:r>
    </w:p>
    <w:p>
      <w:r>
        <w:t>accompanies it with the phrase</w:t>
      </w:r>
    </w:p>
    <w:p>
      <w:r>
        <w:t>(S.A.W.) and gives its meaning</w:t>
      </w:r>
    </w:p>
    <w:p>
      <w:r>
        <w:t>(Peace Be Upon Him)</w:t>
      </w:r>
    </w:p>
    <w:p>
      <w:r>
        <w:t>Mentions the prophet’s name and</w:t>
      </w:r>
    </w:p>
    <w:p>
      <w:r>
        <w:t>accompanies it with the phrase</w:t>
      </w:r>
    </w:p>
    <w:p>
      <w:r>
        <w:t>S.A.W – (Peace Be Upon Him)</w:t>
      </w:r>
    </w:p>
    <w:p>
      <w:r>
        <w:t>Mention the prophet’s name and</w:t>
      </w:r>
    </w:p>
    <w:p>
      <w:r>
        <w:t>sometimes accompanies it with</w:t>
      </w:r>
    </w:p>
    <w:p>
      <w:r>
        <w:t>the phrase S.A.W – (Peace Be</w:t>
      </w:r>
    </w:p>
    <w:p>
      <w:r>
        <w:t>Upon Him)</w:t>
      </w:r>
    </w:p>
    <w:p>
      <w:r>
        <w:t>Mentions the prophet’s name but</w:t>
      </w:r>
    </w:p>
    <w:p>
      <w:r>
        <w:t>rarely accompanies it with the</w:t>
      </w:r>
    </w:p>
    <w:p>
      <w:r>
        <w:t>phrase S.A.W. – Peace Be Upon</w:t>
      </w:r>
    </w:p>
    <w:p>
      <w:r>
        <w:t>Him</w:t>
      </w:r>
    </w:p>
    <w:p>
      <w:r>
        <w:t>Narrates confidently and logically</w:t>
      </w:r>
    </w:p>
    <w:p>
      <w:r>
        <w:t>simple short story on prophet</w:t>
      </w:r>
    </w:p>
    <w:p>
      <w:r>
        <w:t>Muhammad (S.A.W.)</w:t>
      </w:r>
    </w:p>
    <w:p>
      <w:r>
        <w:t>Narrates confidently simple short</w:t>
      </w:r>
    </w:p>
    <w:p>
      <w:r>
        <w:t>story on prophet Muhammad</w:t>
      </w:r>
    </w:p>
    <w:p>
      <w:r>
        <w:t>(S.A.W.)</w:t>
      </w:r>
    </w:p>
    <w:p>
      <w:r>
        <w:t>Attempts to narrate simple short</w:t>
      </w:r>
    </w:p>
    <w:p>
      <w:r>
        <w:t>story on prophet Muhammad</w:t>
      </w:r>
    </w:p>
    <w:p>
      <w:r>
        <w:t>(S.A.W.)</w:t>
      </w:r>
    </w:p>
    <w:p>
      <w:r>
        <w:t>Rarely narrates simple short story</w:t>
      </w:r>
    </w:p>
    <w:p>
      <w:r>
        <w:t>on prophet Muhammad (S.A.W.)</w:t>
      </w:r>
    </w:p>
    <w:p/>
    <w:p>
      <w:r>
        <w:t>Always tells the truth confidently</w:t>
      </w:r>
    </w:p>
    <w:p>
      <w:r>
        <w:t>in all circumstances</w:t>
      </w:r>
    </w:p>
    <w:p/>
    <w:p>
      <w:r>
        <w:t>Tells the truth in any circumstance</w:t>
      </w:r>
    </w:p>
    <w:p/>
    <w:p>
      <w:r>
        <w:t>Hesitant to tell the truth</w:t>
      </w:r>
    </w:p>
    <w:p/>
    <w:p>
      <w:r>
        <w:t>Rarely tells the truth</w:t>
      </w:r>
    </w:p>
    <w:p/>
    <w:p>
      <w:r>
        <w:t>177</w:t>
      </w:r>
    </w:p>
    <w:p/>
    <w:p>
      <w:r>
        <w:t>Strand</w:t>
      </w:r>
    </w:p>
    <w:p>
      <w:r>
        <w:t>Sub strand</w:t>
      </w:r>
    </w:p>
    <w:p/>
    <w:p>
      <w:r>
        <w:t>Specific  learning outcomes</w:t>
      </w:r>
    </w:p>
    <w:p/>
    <w:p>
      <w:r>
        <w:t>Suggested learning</w:t>
      </w:r>
    </w:p>
    <w:p>
      <w:r>
        <w:t>experiences</w:t>
      </w:r>
    </w:p>
    <w:p/>
    <w:p>
      <w:r>
        <w:t>Key inquiry questions</w:t>
      </w:r>
    </w:p>
    <w:p>
      <w:r>
        <w:t>3.0 DEVOTIONAL</w:t>
      </w:r>
    </w:p>
    <w:p>
      <w:r>
        <w:t>ACTS</w:t>
      </w:r>
    </w:p>
    <w:p>
      <w:r>
        <w:t>3.1 Pillars of Islam</w:t>
      </w:r>
    </w:p>
    <w:p>
      <w:r>
        <w:t>Shahadah</w:t>
      </w:r>
    </w:p>
    <w:p/>
    <w:p>
      <w:r>
        <w:t>Al- wahid</w:t>
      </w:r>
    </w:p>
    <w:p>
      <w:r>
        <w:t>(Suggested time:  3</w:t>
      </w:r>
    </w:p>
    <w:p>
      <w:r>
        <w:t>lessons)</w:t>
      </w:r>
    </w:p>
    <w:p/>
    <w:p>
      <w:r>
        <w:t>By the end of the sub strand</w:t>
      </w:r>
    </w:p>
    <w:p>
      <w:r>
        <w:t>the learner should be able to:</w:t>
      </w:r>
    </w:p>
    <w:p>
      <w:r>
        <w:t>a) recite correctly the</w:t>
      </w:r>
    </w:p>
    <w:p>
      <w:r>
        <w:t>shahada (Testify that</w:t>
      </w:r>
    </w:p>
    <w:p>
      <w:r>
        <w:t>Allah is one and</w:t>
      </w:r>
    </w:p>
    <w:p>
      <w:r>
        <w:t>Muhammad is His</w:t>
      </w:r>
    </w:p>
    <w:p>
      <w:r>
        <w:t>messenger) as  a pillar of</w:t>
      </w:r>
    </w:p>
    <w:p>
      <w:r>
        <w:t>Islam</w:t>
      </w:r>
    </w:p>
    <w:p>
      <w:r>
        <w:t>b) demonstrate love for</w:t>
      </w:r>
    </w:p>
    <w:p>
      <w:r>
        <w:t>Allah (S.W.T) by</w:t>
      </w:r>
    </w:p>
    <w:p>
      <w:r>
        <w:t>exalting His name with</w:t>
      </w:r>
    </w:p>
    <w:p>
      <w:r>
        <w:t>the phrase ‘Subhanahu</w:t>
      </w:r>
    </w:p>
    <w:p>
      <w:r>
        <w:t>wa taala’ when</w:t>
      </w:r>
    </w:p>
    <w:p>
      <w:r>
        <w:t>mentioned</w:t>
      </w:r>
    </w:p>
    <w:p>
      <w:r>
        <w:t>c) demonstrate love for</w:t>
      </w:r>
    </w:p>
    <w:p>
      <w:r>
        <w:t>prophet Muhammad by</w:t>
      </w:r>
    </w:p>
    <w:p>
      <w:r>
        <w:t>praising him with</w:t>
      </w:r>
    </w:p>
    <w:p>
      <w:r>
        <w:t>Swalallahu Aleyhi</w:t>
      </w:r>
    </w:p>
    <w:p>
      <w:r>
        <w:t>Wassalaam when his</w:t>
      </w:r>
    </w:p>
    <w:p>
      <w:r>
        <w:t>name is mentioned</w:t>
      </w:r>
    </w:p>
    <w:p/>
    <w:p>
      <w:r>
        <w:t> Learners listen to audio-</w:t>
      </w:r>
    </w:p>
    <w:p>
      <w:r>
        <w:t>visual recordings on</w:t>
      </w:r>
    </w:p>
    <w:p>
      <w:r>
        <w:t>shahadah and repeat what</w:t>
      </w:r>
    </w:p>
    <w:p>
      <w:r>
        <w:t>they have heard using digital</w:t>
      </w:r>
    </w:p>
    <w:p>
      <w:r>
        <w:t>devices e.g.. smart phone,</w:t>
      </w:r>
    </w:p>
    <w:p>
      <w:r>
        <w:t>computer etc.</w:t>
      </w:r>
    </w:p>
    <w:p>
      <w:r>
        <w:t> Learners recite the</w:t>
      </w:r>
    </w:p>
    <w:p>
      <w:r>
        <w:t>shahadha.</w:t>
      </w:r>
    </w:p>
    <w:p>
      <w:r>
        <w:t> Learners sing Anashid.</w:t>
      </w:r>
    </w:p>
    <w:p>
      <w:r>
        <w:t>/qasida and recite poems on</w:t>
      </w:r>
    </w:p>
    <w:p>
      <w:r>
        <w:t>shahadah/oneness of Allah.</w:t>
      </w:r>
    </w:p>
    <w:p>
      <w:r>
        <w:t> Learners are engaged in</w:t>
      </w:r>
    </w:p>
    <w:p>
      <w:r>
        <w:t>discussion in pairs or small</w:t>
      </w:r>
    </w:p>
    <w:p>
      <w:r>
        <w:t>groups on oneness of Allah</w:t>
      </w:r>
    </w:p>
    <w:p>
      <w:r>
        <w:t>(Shahadah).</w:t>
      </w:r>
    </w:p>
    <w:p>
      <w:r>
        <w:t> Learners are given hands-on</w:t>
      </w:r>
    </w:p>
    <w:p>
      <w:r>
        <w:t>activities to reinforce on the</w:t>
      </w:r>
    </w:p>
    <w:p>
      <w:r>
        <w:t>shahadate e.g. stencil</w:t>
      </w:r>
    </w:p>
    <w:p>
      <w:r>
        <w:t>printing, picture frame,</w:t>
      </w:r>
    </w:p>
    <w:p>
      <w:r>
        <w:t>painting.</w:t>
      </w:r>
    </w:p>
    <w:p>
      <w:r>
        <w:t>1. Who can recite the</w:t>
      </w:r>
    </w:p>
    <w:p>
      <w:r>
        <w:t>shahadah?</w:t>
      </w:r>
    </w:p>
    <w:p>
      <w:r>
        <w:t>2. Who says the shahadah?</w:t>
      </w:r>
    </w:p>
    <w:p>
      <w:r>
        <w:t>Core competence to be developed: Communication and Collaboration</w:t>
      </w:r>
    </w:p>
    <w:p>
      <w:r>
        <w:t>Link to PCIs:Life skills – Skills of Knowing and living with oneself:  self awareness,</w:t>
      </w:r>
    </w:p>
    <w:p>
      <w:r>
        <w:t>Citizenship, understanding integrity, – Religious virtues,</w:t>
      </w:r>
    </w:p>
    <w:p>
      <w:r>
        <w:t>parental empowerment and engagement: Guidance</w:t>
      </w:r>
    </w:p>
    <w:p>
      <w:r>
        <w:t>Link to Values: Love, Respect, Integrity</w:t>
      </w:r>
    </w:p>
    <w:p>
      <w:r>
        <w:t>Link to other activities: Language Activities Suggested Community Service Learning Activities:</w:t>
      </w:r>
    </w:p>
    <w:p>
      <w:r>
        <w:t>Learners to be encouraged to recite the shahadah at</w:t>
      </w:r>
    </w:p>
    <w:p>
      <w:r>
        <w:t>home</w:t>
      </w:r>
    </w:p>
    <w:p>
      <w:r>
        <w:t>Suggested non formal Activity to support learning: Learners participate in shahadah</w:t>
      </w:r>
    </w:p>
    <w:p>
      <w:r>
        <w:t>recitation competition</w:t>
      </w:r>
    </w:p>
    <w:p>
      <w:r>
        <w:t>Suggested Assessment: Checklist, oral questions</w:t>
      </w:r>
    </w:p>
    <w:p>
      <w:r>
        <w:t>Suggested Learning  Resources: stencil, paint, pictures, audio visual materials</w:t>
      </w:r>
    </w:p>
    <w:p/>
    <w:p>
      <w:r>
        <w:t>178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Confidently and correctly recites the shahadah with</w:t>
      </w:r>
    </w:p>
    <w:p>
      <w:r>
        <w:t>meaning</w:t>
      </w:r>
    </w:p>
    <w:p>
      <w:r>
        <w:t>Recites correctly the</w:t>
      </w:r>
    </w:p>
    <w:p>
      <w:r>
        <w:t>shahadah with confidence</w:t>
      </w:r>
    </w:p>
    <w:p>
      <w:r>
        <w:t>Recites the shahadah Attempts to recite the</w:t>
      </w:r>
    </w:p>
    <w:p>
      <w:r>
        <w:t>shahadah</w:t>
      </w:r>
    </w:p>
    <w:p>
      <w:r>
        <w:t>Always says Subhanahu Wa Taala whenever Allah’s</w:t>
      </w:r>
    </w:p>
    <w:p>
      <w:r>
        <w:t>name is mentioned and reminds others</w:t>
      </w:r>
    </w:p>
    <w:p>
      <w:r>
        <w:t>Always says Subhanahu Wa</w:t>
      </w:r>
    </w:p>
    <w:p>
      <w:r>
        <w:t>Taala when Allah’s name is</w:t>
      </w:r>
    </w:p>
    <w:p>
      <w:r>
        <w:t>mentioned</w:t>
      </w:r>
    </w:p>
    <w:p>
      <w:r>
        <w:t>Sometimes says Subhanahu</w:t>
      </w:r>
    </w:p>
    <w:p>
      <w:r>
        <w:t>Wa Taala when Allah’s</w:t>
      </w:r>
    </w:p>
    <w:p>
      <w:r>
        <w:t>name is mentioned</w:t>
      </w:r>
    </w:p>
    <w:p>
      <w:r>
        <w:t>Rarely says Subhanahu Wa</w:t>
      </w:r>
    </w:p>
    <w:p>
      <w:r>
        <w:t>Taala when Allah’s name is</w:t>
      </w:r>
    </w:p>
    <w:p>
      <w:r>
        <w:t>mentioned</w:t>
      </w:r>
    </w:p>
    <w:p/>
    <w:p>
      <w:r>
        <w:t>Strand Sub Strand Specific 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4.0 MORAL</w:t>
      </w:r>
    </w:p>
    <w:p>
      <w:r>
        <w:t>TEACHINGS</w:t>
      </w:r>
    </w:p>
    <w:p>
      <w:r>
        <w:t>4.1 Islamic</w:t>
      </w:r>
    </w:p>
    <w:p>
      <w:r>
        <w:t>Etiquette</w:t>
      </w:r>
    </w:p>
    <w:p>
      <w:r>
        <w:t>4.1.1 Greetings</w:t>
      </w:r>
    </w:p>
    <w:p>
      <w:r>
        <w:t>(1 lesson)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acquire appropriate</w:t>
      </w:r>
    </w:p>
    <w:p>
      <w:r>
        <w:t>spoken phrases related</w:t>
      </w:r>
    </w:p>
    <w:p>
      <w:r>
        <w:t>to Islamic greeting</w:t>
      </w:r>
    </w:p>
    <w:p>
      <w:r>
        <w:t>b) appreciate the</w:t>
      </w:r>
    </w:p>
    <w:p>
      <w:r>
        <w:t>importance of using</w:t>
      </w:r>
    </w:p>
    <w:p>
      <w:r>
        <w:t>Islamic greeting in daily</w:t>
      </w:r>
    </w:p>
    <w:p>
      <w:r>
        <w:t>life</w:t>
      </w:r>
    </w:p>
    <w:p>
      <w:r>
        <w:t>c) apply Islamic greeting</w:t>
      </w:r>
    </w:p>
    <w:p>
      <w:r>
        <w:t>appropriately while</w:t>
      </w:r>
    </w:p>
    <w:p>
      <w:r>
        <w:t>interacting with others</w:t>
      </w:r>
    </w:p>
    <w:p/>
    <w:p>
      <w:r>
        <w:t> Learners are shown pictures/videos</w:t>
      </w:r>
    </w:p>
    <w:p>
      <w:r>
        <w:t>on Islamic greeting in different</w:t>
      </w:r>
    </w:p>
    <w:p>
      <w:r>
        <w:t>situations e.g.. when you meet a</w:t>
      </w:r>
    </w:p>
    <w:p>
      <w:r>
        <w:t>Muslim or before entering the</w:t>
      </w:r>
    </w:p>
    <w:p>
      <w:r>
        <w:t>house and are encouraged to talk</w:t>
      </w:r>
    </w:p>
    <w:p>
      <w:r>
        <w:t>about it.</w:t>
      </w:r>
    </w:p>
    <w:p>
      <w:r>
        <w:t> Learners practice Islamic greeting</w:t>
      </w:r>
    </w:p>
    <w:p>
      <w:r>
        <w:t>e.g.. skit/role-play.</w:t>
      </w:r>
    </w:p>
    <w:p>
      <w:r>
        <w:t> Learners listen to and sing songs</w:t>
      </w:r>
    </w:p>
    <w:p>
      <w:r>
        <w:t>related to Islamic greeting.</w:t>
      </w:r>
    </w:p>
    <w:p>
      <w:r>
        <w:t> In pairs or small groups learners</w:t>
      </w:r>
    </w:p>
    <w:p>
      <w:r>
        <w:t>mention the different situations of</w:t>
      </w:r>
    </w:p>
    <w:p>
      <w:r>
        <w:t>using the Islamic greeting</w:t>
      </w:r>
    </w:p>
    <w:p>
      <w:r>
        <w:t>1. When do you greet</w:t>
      </w:r>
    </w:p>
    <w:p>
      <w:r>
        <w:t>one another?</w:t>
      </w:r>
    </w:p>
    <w:p>
      <w:r>
        <w:t>2. Whom do you</w:t>
      </w:r>
    </w:p>
    <w:p>
      <w:r>
        <w:t>greet?</w:t>
      </w:r>
    </w:p>
    <w:p>
      <w:r>
        <w:t>3. How do we greet?</w:t>
      </w:r>
    </w:p>
    <w:p/>
    <w:p>
      <w:r>
        <w:t>Core competence to be developed: Communication and collaboration</w:t>
      </w:r>
    </w:p>
    <w:p>
      <w:r>
        <w:t>Link to PCIs:Life skills, Skills of knowing and living with others: Effective</w:t>
      </w:r>
    </w:p>
    <w:p>
      <w:r>
        <w:t>communication, interpersonal relationship, exchange greetings, parental</w:t>
      </w:r>
    </w:p>
    <w:p>
      <w:r>
        <w:t>empowerment and engagement: Guidance</w:t>
      </w:r>
    </w:p>
    <w:p>
      <w:r>
        <w:t>Link to Values: Respect, Love, Peace, Responsibility</w:t>
      </w:r>
    </w:p>
    <w:p/>
    <w:p>
      <w:r>
        <w:t>Link to other Activity Areas: Environmental and language activities Suggested Community Service Learning Activities: Greeting</w:t>
      </w:r>
    </w:p>
    <w:p>
      <w:r>
        <w:t>family members</w:t>
      </w:r>
    </w:p>
    <w:p>
      <w:r>
        <w:t>Suggested non formal activity to support learning: Learners practice</w:t>
      </w:r>
    </w:p>
    <w:p>
      <w:r>
        <w:t>Islamic greeting in the morning before entering their class.</w:t>
      </w:r>
    </w:p>
    <w:p>
      <w:r>
        <w:t>Suggested Assessment: Observation, oral questions</w:t>
      </w:r>
    </w:p>
    <w:p>
      <w:r>
        <w:t>179</w:t>
      </w:r>
    </w:p>
    <w:p/>
    <w:p>
      <w:r>
        <w:t>Suggested Learning Resources: Pictures, digital materials, charts, costumes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Confidently and fluently says the</w:t>
      </w:r>
    </w:p>
    <w:p>
      <w:r>
        <w:t>complete Islamic greeting</w:t>
      </w:r>
    </w:p>
    <w:p>
      <w:r>
        <w:t>Fluently says the Islamic greeting Sometimes says the Islamic</w:t>
      </w:r>
    </w:p>
    <w:p>
      <w:r>
        <w:t>greeting correctly</w:t>
      </w:r>
    </w:p>
    <w:p>
      <w:r>
        <w:t>Rarely says the Islamic greeting</w:t>
      </w:r>
    </w:p>
    <w:p>
      <w:r>
        <w:t>correctly</w:t>
      </w:r>
    </w:p>
    <w:p>
      <w:r>
        <w:t>Always uses appropriately the</w:t>
      </w:r>
    </w:p>
    <w:p>
      <w:r>
        <w:t>complete Islamic greeting while</w:t>
      </w:r>
    </w:p>
    <w:p>
      <w:r>
        <w:t>interacting with other people</w:t>
      </w:r>
    </w:p>
    <w:p>
      <w:r>
        <w:t>Uses the Islamic greeting</w:t>
      </w:r>
    </w:p>
    <w:p>
      <w:r>
        <w:t>appropriately while interacting with</w:t>
      </w:r>
    </w:p>
    <w:p>
      <w:r>
        <w:t>people</w:t>
      </w:r>
    </w:p>
    <w:p>
      <w:r>
        <w:t>Sometimes uses the Islamic</w:t>
      </w:r>
    </w:p>
    <w:p>
      <w:r>
        <w:t>greeting while interacting with</w:t>
      </w:r>
    </w:p>
    <w:p>
      <w:r>
        <w:t>others</w:t>
      </w:r>
    </w:p>
    <w:p>
      <w:r>
        <w:t>Rarely uses the Islamic greeting</w:t>
      </w:r>
    </w:p>
    <w:p>
      <w:r>
        <w:t>while interacting with others</w:t>
      </w:r>
    </w:p>
    <w:p/>
    <w:p>
      <w:r>
        <w:t>Strand Sub Strand Specific 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/>
    <w:p>
      <w:r>
        <w:t>4.1.2 Toileting</w:t>
      </w:r>
    </w:p>
    <w:p/>
    <w:p>
      <w:r>
        <w:t>(Suggested time  – 2</w:t>
      </w:r>
    </w:p>
    <w:p>
      <w:r>
        <w:t>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exhibit appropriate</w:t>
      </w:r>
    </w:p>
    <w:p>
      <w:r>
        <w:t>manners of entering</w:t>
      </w:r>
    </w:p>
    <w:p>
      <w:r>
        <w:t>and leaving the toilet</w:t>
      </w:r>
    </w:p>
    <w:p>
      <w:r>
        <w:t>b) identify proper way of</w:t>
      </w:r>
    </w:p>
    <w:p>
      <w:r>
        <w:t>toileting in their day to</w:t>
      </w:r>
    </w:p>
    <w:p>
      <w:r>
        <w:t>day life</w:t>
      </w:r>
    </w:p>
    <w:p>
      <w:r>
        <w:t>c) demonstrate proper use</w:t>
      </w:r>
    </w:p>
    <w:p>
      <w:r>
        <w:t>of water during</w:t>
      </w:r>
    </w:p>
    <w:p>
      <w:r>
        <w:t>toileting</w:t>
      </w:r>
    </w:p>
    <w:p/>
    <w:p>
      <w:r>
        <w:t> Learners are guided on entering and</w:t>
      </w:r>
    </w:p>
    <w:p>
      <w:r>
        <w:t>leaving the toilet according to</w:t>
      </w:r>
    </w:p>
    <w:p>
      <w:r>
        <w:t>Islamic teachings through use of</w:t>
      </w:r>
    </w:p>
    <w:p>
      <w:r>
        <w:t>digital educational materials.</w:t>
      </w:r>
    </w:p>
    <w:p>
      <w:r>
        <w:t> Learners are shown charts</w:t>
      </w:r>
    </w:p>
    <w:p>
      <w:r>
        <w:t>displaying the proper use of toilet.</w:t>
      </w:r>
    </w:p>
    <w:p>
      <w:r>
        <w:t> Learners sing simple songs/ qasida/</w:t>
      </w:r>
    </w:p>
    <w:p>
      <w:r>
        <w:t>Anashid on toilet manners.</w:t>
      </w:r>
    </w:p>
    <w:p>
      <w:r>
        <w:t> Learners are guided to demonstrate</w:t>
      </w:r>
    </w:p>
    <w:p>
      <w:r>
        <w:t>proper way of toileting and use of</w:t>
      </w:r>
    </w:p>
    <w:p>
      <w:r>
        <w:t>water.</w:t>
      </w:r>
    </w:p>
    <w:p>
      <w:r>
        <w:t> Learners sequence pictures showing</w:t>
      </w:r>
    </w:p>
    <w:p>
      <w:r>
        <w:t>proper use of toilet (four different</w:t>
      </w:r>
    </w:p>
    <w:p>
      <w:r>
        <w:t>pictures i.e.entering toilet with left</w:t>
      </w:r>
    </w:p>
    <w:p>
      <w:r>
        <w:t>foot, use of toilet while</w:t>
      </w:r>
    </w:p>
    <w:p>
      <w:r>
        <w:t>sitting/squatting, leaving toilet with</w:t>
      </w:r>
    </w:p>
    <w:p>
      <w:r>
        <w:t>right foot and hand washing).</w:t>
      </w:r>
    </w:p>
    <w:p>
      <w:r>
        <w:t>1. How do we enter</w:t>
      </w:r>
    </w:p>
    <w:p>
      <w:r>
        <w:t>and leave the</w:t>
      </w:r>
    </w:p>
    <w:p>
      <w:r>
        <w:t>toilet?</w:t>
      </w:r>
    </w:p>
    <w:p>
      <w:r>
        <w:t>2. How do we use the</w:t>
      </w:r>
    </w:p>
    <w:p>
      <w:r>
        <w:t>toilet properly?</w:t>
      </w:r>
    </w:p>
    <w:p>
      <w:r>
        <w:t>3. What do we do</w:t>
      </w:r>
    </w:p>
    <w:p>
      <w:r>
        <w:t>after leaving the</w:t>
      </w:r>
    </w:p>
    <w:p>
      <w:r>
        <w:t>toilet?</w:t>
      </w:r>
    </w:p>
    <w:p/>
    <w:p>
      <w:r>
        <w:t>180</w:t>
      </w:r>
    </w:p>
    <w:p/>
    <w:p>
      <w:r>
        <w:t>Core competence to  be developed: Self efficacy</w:t>
      </w:r>
    </w:p>
    <w:p>
      <w:r>
        <w:t>Link to PCIs:  Life skills: Skills of knowing and living with oneself – self</w:t>
      </w:r>
    </w:p>
    <w:p>
      <w:r>
        <w:t>awareness and self-esteem, Effective Decision making ,making choices,</w:t>
      </w:r>
    </w:p>
    <w:p>
      <w:r>
        <w:t>washing hands</w:t>
      </w:r>
    </w:p>
    <w:p>
      <w:r>
        <w:t>Learner support Programme: Guidance, hygiene and etiquette,</w:t>
      </w:r>
    </w:p>
    <w:p>
      <w:r>
        <w:t>Parental: empowerment and engagement: Guidance</w:t>
      </w:r>
    </w:p>
    <w:p>
      <w:r>
        <w:t>Link to Values: Responsibility</w:t>
      </w:r>
    </w:p>
    <w:p>
      <w:r>
        <w:t>Link to other Activity Areas: Environmental Activities Suggested Community Service Learning Activities: Fill water</w:t>
      </w:r>
    </w:p>
    <w:p>
      <w:r>
        <w:t>in portable containers for use in the toilet at home</w:t>
      </w:r>
    </w:p>
    <w:p>
      <w:r>
        <w:t>Suggested non formal activity to support learning: Practice proper</w:t>
      </w:r>
    </w:p>
    <w:p>
      <w:r>
        <w:t>manners of toileting at school.</w:t>
      </w:r>
    </w:p>
    <w:p>
      <w:r>
        <w:t>Suggested Assessment: Observation, oral question, portfolio</w:t>
      </w:r>
    </w:p>
    <w:p>
      <w:r>
        <w:t>Suggested Resources: Pictures, digital materials, charts, water, bottles, toilet papers</w:t>
      </w:r>
    </w:p>
    <w:p/>
    <w:p>
      <w:r>
        <w:t>Suggested Assessment Rubrics</w:t>
      </w:r>
    </w:p>
    <w:p/>
    <w:p>
      <w:r>
        <w:t>Exceeds expectation Meets expectation Approaches expectation Below expectation</w:t>
      </w:r>
    </w:p>
    <w:p>
      <w:r>
        <w:t>Always uses the left foot when</w:t>
      </w:r>
    </w:p>
    <w:p>
      <w:r>
        <w:t>entering the toilet and leaves with</w:t>
      </w:r>
    </w:p>
    <w:p>
      <w:r>
        <w:t>the right foot and says the dua</w:t>
      </w:r>
    </w:p>
    <w:p>
      <w:r>
        <w:t>respectively</w:t>
      </w:r>
    </w:p>
    <w:p>
      <w:r>
        <w:t>Always uses the left foot when</w:t>
      </w:r>
    </w:p>
    <w:p>
      <w:r>
        <w:t>entering the toilet and leaves with</w:t>
      </w:r>
    </w:p>
    <w:p>
      <w:r>
        <w:t>the right foot</w:t>
      </w:r>
    </w:p>
    <w:p>
      <w:r>
        <w:t>Sometimes uses the correct foot</w:t>
      </w:r>
    </w:p>
    <w:p>
      <w:r>
        <w:t>when entering and leaving the</w:t>
      </w:r>
    </w:p>
    <w:p>
      <w:r>
        <w:t>toilet</w:t>
      </w:r>
    </w:p>
    <w:p>
      <w:r>
        <w:t>Rarely uses the correct foot when</w:t>
      </w:r>
    </w:p>
    <w:p>
      <w:r>
        <w:t>entering and leaving the toilet</w:t>
      </w:r>
    </w:p>
    <w:p>
      <w:r>
        <w:t>Properly uses the toilet</w:t>
      </w:r>
    </w:p>
    <w:p>
      <w:r>
        <w:t>independently</w:t>
      </w:r>
    </w:p>
    <w:p>
      <w:r>
        <w:t>Able to use the toilet independently Able to use the toilet with</w:t>
      </w:r>
    </w:p>
    <w:p>
      <w:r>
        <w:t>minimal assistance</w:t>
      </w:r>
    </w:p>
    <w:p>
      <w:r>
        <w:t>Uses the toilet with assistance</w:t>
      </w:r>
    </w:p>
    <w:p/>
    <w:p>
      <w:r>
        <w:t>Strand Sub Strand Specific 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/>
    <w:p>
      <w:r>
        <w:t>4.1.3 Islamic</w:t>
      </w:r>
    </w:p>
    <w:p>
      <w:r>
        <w:t>phrases</w:t>
      </w:r>
    </w:p>
    <w:p/>
    <w:p>
      <w:r>
        <w:t>Bismillah and</w:t>
      </w:r>
    </w:p>
    <w:p>
      <w:r>
        <w:t>Alhamdulillah</w:t>
      </w:r>
    </w:p>
    <w:p/>
    <w:p>
      <w:r>
        <w:t>(Suggested time – 1</w:t>
      </w:r>
    </w:p>
    <w:p>
      <w:r>
        <w:t>lesson)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pronounce correctly the</w:t>
      </w:r>
    </w:p>
    <w:p>
      <w:r>
        <w:t>Islamic phrases as a</w:t>
      </w:r>
    </w:p>
    <w:p>
      <w:r>
        <w:t>form of worship</w:t>
      </w:r>
    </w:p>
    <w:p>
      <w:r>
        <w:t>b) use appropriately the</w:t>
      </w:r>
    </w:p>
    <w:p>
      <w:r>
        <w:t>given Islamic phrases in</w:t>
      </w:r>
    </w:p>
    <w:p>
      <w:r>
        <w:t>their day to day</w:t>
      </w:r>
    </w:p>
    <w:p>
      <w:r>
        <w:t> Learners listen to and repeat</w:t>
      </w:r>
    </w:p>
    <w:p>
      <w:r>
        <w:t>what has been said in the audio</w:t>
      </w:r>
    </w:p>
    <w:p>
      <w:r>
        <w:t>recording.</w:t>
      </w:r>
    </w:p>
    <w:p>
      <w:r>
        <w:t> In pairs or small group learners</w:t>
      </w:r>
    </w:p>
    <w:p>
      <w:r>
        <w:t>practice the Islamic phrases in</w:t>
      </w:r>
    </w:p>
    <w:p>
      <w:r>
        <w:t>their activities: By saying</w:t>
      </w:r>
    </w:p>
    <w:p>
      <w:r>
        <w:t>Bismillah before any activity</w:t>
      </w:r>
    </w:p>
    <w:p>
      <w:r>
        <w:t>and Alhamdulillah after every</w:t>
      </w:r>
    </w:p>
    <w:p>
      <w:r>
        <w:t>activity.</w:t>
      </w:r>
    </w:p>
    <w:p>
      <w:r>
        <w:t>1. When do we use</w:t>
      </w:r>
    </w:p>
    <w:p>
      <w:r>
        <w:t>the phrases</w:t>
      </w:r>
    </w:p>
    <w:p>
      <w:r>
        <w:t>Bismillah and</w:t>
      </w:r>
    </w:p>
    <w:p>
      <w:r>
        <w:t>Alhamdulillah?</w:t>
      </w:r>
    </w:p>
    <w:p>
      <w:r>
        <w:t>2. What do these</w:t>
      </w:r>
    </w:p>
    <w:p>
      <w:r>
        <w:t>phrases mean?</w:t>
      </w:r>
    </w:p>
    <w:p>
      <w:r>
        <w:t>3. Why do we say</w:t>
      </w:r>
    </w:p>
    <w:p>
      <w:r>
        <w:t>Bismillah and</w:t>
      </w:r>
    </w:p>
    <w:p>
      <w:r>
        <w:t>Alhamdulillah?</w:t>
      </w:r>
    </w:p>
    <w:p>
      <w:r>
        <w:t>181</w:t>
      </w:r>
    </w:p>
    <w:p/>
    <w:p>
      <w:r>
        <w:t>activities</w:t>
      </w:r>
    </w:p>
    <w:p>
      <w:r>
        <w:t>c) appreciate the</w:t>
      </w:r>
    </w:p>
    <w:p>
      <w:r>
        <w:t>importance of Islamic</w:t>
      </w:r>
    </w:p>
    <w:p>
      <w:r>
        <w:t>phrases in daily life</w:t>
      </w:r>
    </w:p>
    <w:p/>
    <w:p>
      <w:r>
        <w:t> Listen and sing simple</w:t>
      </w:r>
    </w:p>
    <w:p>
      <w:r>
        <w:t>songs/Anashid and recite</w:t>
      </w:r>
    </w:p>
    <w:p>
      <w:r>
        <w:t>poems related to the Islamic</w:t>
      </w:r>
    </w:p>
    <w:p>
      <w:r>
        <w:t>phrases.</w:t>
      </w:r>
    </w:p>
    <w:p/>
    <w:p>
      <w:r>
        <w:t>Core competence to be developed: Communication and collaboration, Learning to learn</w:t>
      </w:r>
    </w:p>
    <w:p/>
    <w:p>
      <w:r>
        <w:t>Link to PCIs: Life skills, Skills of knowing and living with others, Effective</w:t>
      </w:r>
    </w:p>
    <w:p>
      <w:r>
        <w:t>communication, listening and responding,</w:t>
      </w:r>
    </w:p>
    <w:p>
      <w:r>
        <w:t>Parental empowerment and engagement: Guidance</w:t>
      </w:r>
    </w:p>
    <w:p>
      <w:r>
        <w:t>Link to values: Love, Respect</w:t>
      </w:r>
    </w:p>
    <w:p>
      <w:r>
        <w:t>Link to other Activity Areas :Language Activities Suggested Community service learning Activities:Encouraging</w:t>
      </w:r>
    </w:p>
    <w:p>
      <w:r>
        <w:t>their peers and family members to use the phrases when doing any</w:t>
      </w:r>
    </w:p>
    <w:p>
      <w:r>
        <w:t>activity</w:t>
      </w:r>
    </w:p>
    <w:p>
      <w:r>
        <w:t>Suggested non formal activity to support learning: Practice the Islamic</w:t>
      </w:r>
    </w:p>
    <w:p>
      <w:r>
        <w:t>phrases at school</w:t>
      </w:r>
    </w:p>
    <w:p>
      <w:r>
        <w:t>Suggested Assessment: Observation, checklist, oral questions</w:t>
      </w:r>
    </w:p>
    <w:p/>
    <w:p>
      <w:r>
        <w:t>Suggested  Learning Resources: flash cards, pictures, Audio  aids, charts,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Says confidently and fluently the</w:t>
      </w:r>
    </w:p>
    <w:p>
      <w:r>
        <w:t>given Islamic phrases</w:t>
      </w:r>
    </w:p>
    <w:p>
      <w:r>
        <w:t>Says correctly the given Islamic</w:t>
      </w:r>
    </w:p>
    <w:p>
      <w:r>
        <w:t>phrases</w:t>
      </w:r>
    </w:p>
    <w:p>
      <w:r>
        <w:t>Sometimes uses given Islamic</w:t>
      </w:r>
    </w:p>
    <w:p>
      <w:r>
        <w:t>phrases</w:t>
      </w:r>
    </w:p>
    <w:p>
      <w:r>
        <w:t>Attempts to say the given Islamic</w:t>
      </w:r>
    </w:p>
    <w:p>
      <w:r>
        <w:t>phrases</w:t>
      </w:r>
    </w:p>
    <w:p>
      <w:r>
        <w:t>Always says Bismillah before any</w:t>
      </w:r>
    </w:p>
    <w:p>
      <w:r>
        <w:t>activity and Alhamdulillah after</w:t>
      </w:r>
    </w:p>
    <w:p>
      <w:r>
        <w:t>every activity and reminds others</w:t>
      </w:r>
    </w:p>
    <w:p>
      <w:r>
        <w:t>Says Bismillah before any activity</w:t>
      </w:r>
    </w:p>
    <w:p>
      <w:r>
        <w:t>and Alhamdulillah after every</w:t>
      </w:r>
    </w:p>
    <w:p>
      <w:r>
        <w:t>activity</w:t>
      </w:r>
    </w:p>
    <w:p>
      <w:r>
        <w:t>Sometimes uses the Islamic</w:t>
      </w:r>
    </w:p>
    <w:p>
      <w:r>
        <w:t>phrases</w:t>
      </w:r>
    </w:p>
    <w:p/>
    <w:p>
      <w:r>
        <w:t>Rarely uses the Islamic phrases</w:t>
      </w:r>
    </w:p>
    <w:p/>
    <w:p>
      <w:r>
        <w:t>182</w:t>
      </w:r>
    </w:p>
    <w:p/>
    <w:p>
      <w:r>
        <w:t>Strand Sub strand Specific  learning outcomes Suggested learning experiences Key inquiry questions</w:t>
      </w:r>
    </w:p>
    <w:p/>
    <w:p>
      <w:r>
        <w:t>4.3 Relationship</w:t>
      </w:r>
    </w:p>
    <w:p>
      <w:r>
        <w:t>Respect for</w:t>
      </w:r>
    </w:p>
    <w:p>
      <w:r>
        <w:t>places of</w:t>
      </w:r>
    </w:p>
    <w:p>
      <w:r>
        <w:t>worship (</w:t>
      </w:r>
    </w:p>
    <w:p>
      <w:r>
        <w:t>Masjid)</w:t>
      </w:r>
    </w:p>
    <w:p/>
    <w:p>
      <w:r>
        <w:t>(Suggested</w:t>
      </w:r>
    </w:p>
    <w:p>
      <w:r>
        <w:t>time – 2</w:t>
      </w:r>
    </w:p>
    <w:p>
      <w:r>
        <w:t>lessons)</w:t>
      </w:r>
    </w:p>
    <w:p>
      <w:r>
        <w:t>By the end of the sub strand</w:t>
      </w:r>
    </w:p>
    <w:p>
      <w:r>
        <w:t>the learner should be able to:</w:t>
      </w:r>
    </w:p>
    <w:p>
      <w:r>
        <w:t>a) identify  the Islamic place</w:t>
      </w:r>
    </w:p>
    <w:p>
      <w:r>
        <w:t>of worship in their</w:t>
      </w:r>
    </w:p>
    <w:p>
      <w:r>
        <w:t>environment</w:t>
      </w:r>
    </w:p>
    <w:p>
      <w:r>
        <w:t>b) appreciate the importance</w:t>
      </w:r>
    </w:p>
    <w:p>
      <w:r>
        <w:t>of a Masjid  as a place of</w:t>
      </w:r>
    </w:p>
    <w:p>
      <w:r>
        <w:t>worship</w:t>
      </w:r>
    </w:p>
    <w:p>
      <w:r>
        <w:t>c) use Masjid as a place of</w:t>
      </w:r>
    </w:p>
    <w:p>
      <w:r>
        <w:t>worship</w:t>
      </w:r>
    </w:p>
    <w:p/>
    <w:p>
      <w:r>
        <w:t> Learners view pictures of Masjid</w:t>
      </w:r>
    </w:p>
    <w:p>
      <w:r>
        <w:t>through digital educational</w:t>
      </w:r>
    </w:p>
    <w:p>
      <w:r>
        <w:t>materials like computer, smart</w:t>
      </w:r>
    </w:p>
    <w:p>
      <w:r>
        <w:t>phone, smart board etc or other</w:t>
      </w:r>
    </w:p>
    <w:p>
      <w:r>
        <w:t>resources like charts, flash cards</w:t>
      </w:r>
    </w:p>
    <w:p>
      <w:r>
        <w:t>etc</w:t>
      </w:r>
    </w:p>
    <w:p>
      <w:r>
        <w:t> Discuss in pairs or in small groups</w:t>
      </w:r>
    </w:p>
    <w:p>
      <w:r>
        <w:t>about a Masjid</w:t>
      </w:r>
    </w:p>
    <w:p>
      <w:r>
        <w:t> Learners are engaged in hands-on</w:t>
      </w:r>
    </w:p>
    <w:p>
      <w:r>
        <w:t>activities e.g..  picture puzzles of a</w:t>
      </w:r>
    </w:p>
    <w:p>
      <w:r>
        <w:t>Masjid using slices of timber,</w:t>
      </w:r>
    </w:p>
    <w:p>
      <w:r>
        <w:t>cartons etc</w:t>
      </w:r>
    </w:p>
    <w:p>
      <w:r>
        <w:t> Learners use creative art activities</w:t>
      </w:r>
    </w:p>
    <w:p>
      <w:r>
        <w:t>to make a Masjid e.g. modelling</w:t>
      </w:r>
    </w:p>
    <w:p>
      <w:r>
        <w:t>using  plasticine or clay,</w:t>
      </w:r>
    </w:p>
    <w:p>
      <w:r>
        <w:t>constructing a Masjid using boxes</w:t>
      </w:r>
    </w:p>
    <w:p>
      <w:r>
        <w:t>or legos etc</w:t>
      </w:r>
    </w:p>
    <w:p>
      <w:r>
        <w:t> Sing simple songs</w:t>
      </w:r>
    </w:p>
    <w:p>
      <w:r>
        <w:t>/Anashid/qasida   and recite</w:t>
      </w:r>
    </w:p>
    <w:p>
      <w:r>
        <w:t>poems on a Masjid</w:t>
      </w:r>
    </w:p>
    <w:p>
      <w:r>
        <w:t> Learners to complete masjid</w:t>
      </w:r>
    </w:p>
    <w:p>
      <w:r>
        <w:t>puzzles Sometimes uses</w:t>
      </w:r>
    </w:p>
    <w:p>
      <w:r>
        <w:t>Sometimes uses</w:t>
      </w:r>
    </w:p>
    <w:p>
      <w:r>
        <w:t>1. What is a Masjid?</w:t>
      </w:r>
    </w:p>
    <w:p>
      <w:r>
        <w:t>2. Why do we go to the</w:t>
      </w:r>
    </w:p>
    <w:p>
      <w:r>
        <w:t>Masjid?</w:t>
      </w:r>
    </w:p>
    <w:p>
      <w:r>
        <w:t>3. What do you find in a</w:t>
      </w:r>
    </w:p>
    <w:p>
      <w:r>
        <w:t>Masjid?</w:t>
      </w:r>
    </w:p>
    <w:p>
      <w:r>
        <w:t>Core competence to be developed: Creativity and imagination</w:t>
      </w:r>
    </w:p>
    <w:p>
      <w:r>
        <w:t>Link to PCIs: Life skills, Skills of knowing and living with others,</w:t>
      </w:r>
    </w:p>
    <w:p>
      <w:r>
        <w:t>interpersonal relationship,</w:t>
      </w:r>
    </w:p>
    <w:p>
      <w:r>
        <w:t>Parental empowerment and engagement: Guidance</w:t>
      </w:r>
    </w:p>
    <w:p>
      <w:r>
        <w:t>Link to Values: Respect, Responsibility</w:t>
      </w:r>
    </w:p>
    <w:p>
      <w:r>
        <w:t>Link to other Activity Areas: Psychomotor and creative activities Suggested community service learning Activities: Arrange</w:t>
      </w:r>
    </w:p>
    <w:p>
      <w:r>
        <w:t>Qur’an/ books in the Masjid</w:t>
      </w:r>
    </w:p>
    <w:p>
      <w:r>
        <w:t>Suggested non-formal activity to support learning: Compete in arranging</w:t>
      </w:r>
    </w:p>
    <w:p>
      <w:r>
        <w:t>Masjid puzzles</w:t>
      </w:r>
    </w:p>
    <w:p>
      <w:r>
        <w:t>Suggested assessment: Oral questions, observations</w:t>
      </w:r>
    </w:p>
    <w:p>
      <w:r>
        <w:t>Suggested Learning Resources: flash cards, pictures, paint, crayons, digital materials, charts, play dough/clay, boxes, materials for mosaic,</w:t>
      </w:r>
    </w:p>
    <w:p/>
    <w:p>
      <w:r>
        <w:t>Suggested Assessment Rubrics</w:t>
      </w:r>
    </w:p>
    <w:p>
      <w:r>
        <w:t>183</w:t>
      </w:r>
    </w:p>
    <w:p/>
    <w:p>
      <w:r>
        <w:t>Exceeds expectation Meets expectation Approaches expectation Below expectation</w:t>
      </w:r>
    </w:p>
    <w:p>
      <w:r>
        <w:t>Identifies and names the Masjid in</w:t>
      </w:r>
    </w:p>
    <w:p>
      <w:r>
        <w:t>their environment</w:t>
      </w:r>
    </w:p>
    <w:p>
      <w:r>
        <w:t>Identifies the Masjid in their</w:t>
      </w:r>
    </w:p>
    <w:p>
      <w:r>
        <w:t>environment</w:t>
      </w:r>
    </w:p>
    <w:p>
      <w:r>
        <w:t>Sometimes identifies the Masjid in</w:t>
      </w:r>
    </w:p>
    <w:p>
      <w:r>
        <w:t>their environment</w:t>
      </w:r>
    </w:p>
    <w:p>
      <w:r>
        <w:t>Rarely identifies Masjid in their</w:t>
      </w:r>
    </w:p>
    <w:p>
      <w:r>
        <w:t>environment</w:t>
      </w:r>
    </w:p>
    <w:p>
      <w:r>
        <w:t>Clearly and logically expresses</w:t>
      </w:r>
    </w:p>
    <w:p>
      <w:r>
        <w:t>their experiences in the Masjid</w:t>
      </w:r>
    </w:p>
    <w:p>
      <w:r>
        <w:t>Clearly expresses their</w:t>
      </w:r>
    </w:p>
    <w:p>
      <w:r>
        <w:t>experiences in the Masjid</w:t>
      </w:r>
    </w:p>
    <w:p>
      <w:r>
        <w:t>Expresses their experiences in the</w:t>
      </w:r>
    </w:p>
    <w:p>
      <w:r>
        <w:t>Masjid</w:t>
      </w:r>
    </w:p>
    <w:p>
      <w:r>
        <w:t>Attempts to express their</w:t>
      </w:r>
    </w:p>
    <w:p>
      <w:r>
        <w:t>experiences in the Masjid</w:t>
      </w:r>
    </w:p>
    <w:p>
      <w:r>
        <w:t>Regularly goes to the Masjid for</w:t>
      </w:r>
    </w:p>
    <w:p>
      <w:r>
        <w:t>prayers</w:t>
      </w:r>
    </w:p>
    <w:p>
      <w:r>
        <w:t>Often goes to the Masjid for</w:t>
      </w:r>
    </w:p>
    <w:p>
      <w:r>
        <w:t>prayers</w:t>
      </w:r>
    </w:p>
    <w:p>
      <w:r>
        <w:t>Rarely goes to the Masjid for</w:t>
      </w:r>
    </w:p>
    <w:p>
      <w:r>
        <w:t>prayers</w:t>
      </w:r>
    </w:p>
    <w:p>
      <w:r>
        <w:t>Hardly goes to the Masjid for</w:t>
      </w:r>
    </w:p>
    <w:p>
      <w:r>
        <w:t>prayers</w:t>
      </w:r>
    </w:p>
    <w:p/>
    <w:p>
      <w:r>
        <w:t>Strand Sub strand Specific  learning outcomes Suggested learning experiences Key inquiry questions</w:t>
      </w:r>
    </w:p>
    <w:p>
      <w:r>
        <w:t>5.0 ISLAMIC</w:t>
      </w:r>
    </w:p>
    <w:p>
      <w:r>
        <w:t>FESTIVALS</w:t>
      </w:r>
    </w:p>
    <w:p/>
    <w:p>
      <w:r>
        <w:t>5.1 Eid</w:t>
      </w:r>
    </w:p>
    <w:p>
      <w:r>
        <w:t>Celebrations</w:t>
      </w:r>
    </w:p>
    <w:p>
      <w:r>
        <w:t>(Suggested time –</w:t>
      </w:r>
    </w:p>
    <w:p>
      <w:r>
        <w:t>2 lessons)</w:t>
      </w:r>
    </w:p>
    <w:p>
      <w:r>
        <w:t>By the end of the sub strand the</w:t>
      </w:r>
    </w:p>
    <w:p>
      <w:r>
        <w:t>learner should be able to:</w:t>
      </w:r>
    </w:p>
    <w:p>
      <w:r>
        <w:t>a) identify Eid as an Islamic</w:t>
      </w:r>
    </w:p>
    <w:p>
      <w:r>
        <w:t>festival</w:t>
      </w:r>
    </w:p>
    <w:p>
      <w:r>
        <w:t>b) appreciate the importance</w:t>
      </w:r>
    </w:p>
    <w:p>
      <w:r>
        <w:t>of  Eid activities by</w:t>
      </w:r>
    </w:p>
    <w:p>
      <w:r>
        <w:t>participating in the</w:t>
      </w:r>
    </w:p>
    <w:p>
      <w:r>
        <w:t>celebrations</w:t>
      </w:r>
    </w:p>
    <w:p>
      <w:r>
        <w:t>c) show happiness and joy</w:t>
      </w:r>
    </w:p>
    <w:p>
      <w:r>
        <w:t>during Eid by exchanging</w:t>
      </w:r>
    </w:p>
    <w:p>
      <w:r>
        <w:t>gifts</w:t>
      </w:r>
    </w:p>
    <w:p>
      <w:r>
        <w:t> Learners sing simple</w:t>
      </w:r>
    </w:p>
    <w:p>
      <w:r>
        <w:t>songs/Anashid on Eid</w:t>
      </w:r>
    </w:p>
    <w:p>
      <w:r>
        <w:t>sourced from audio</w:t>
      </w:r>
    </w:p>
    <w:p>
      <w:r>
        <w:t>recording, resource person,</w:t>
      </w:r>
    </w:p>
    <w:p>
      <w:r>
        <w:t>video recording on digital</w:t>
      </w:r>
    </w:p>
    <w:p>
      <w:r>
        <w:t>devices i.e. laptop, computer</w:t>
      </w:r>
    </w:p>
    <w:p>
      <w:r>
        <w:t>etc</w:t>
      </w:r>
    </w:p>
    <w:p>
      <w:r>
        <w:t> Learners watch Eid</w:t>
      </w:r>
    </w:p>
    <w:p>
      <w:r>
        <w:t>celebrations on audio-visual</w:t>
      </w:r>
    </w:p>
    <w:p>
      <w:r>
        <w:t>aids e.g. smart phone, smart</w:t>
      </w:r>
    </w:p>
    <w:p>
      <w:r>
        <w:t>board etc and/or discuss Eid</w:t>
      </w:r>
    </w:p>
    <w:p>
      <w:r>
        <w:t>activities in pairs or small</w:t>
      </w:r>
    </w:p>
    <w:p>
      <w:r>
        <w:t>groups.</w:t>
      </w:r>
    </w:p>
    <w:p>
      <w:r>
        <w:t> Learners colour pictures on</w:t>
      </w:r>
    </w:p>
    <w:p>
      <w:r>
        <w:t>Eid greeting cards and</w:t>
      </w:r>
    </w:p>
    <w:p>
      <w:r>
        <w:t>exchange different gifts.</w:t>
      </w:r>
    </w:p>
    <w:p>
      <w:r>
        <w:t> Learner’s news tells on Eid</w:t>
      </w:r>
    </w:p>
    <w:p>
      <w:r>
        <w:t>Activities.</w:t>
      </w:r>
    </w:p>
    <w:p>
      <w:r>
        <w:t>1. What is Eid?</w:t>
      </w:r>
    </w:p>
    <w:p>
      <w:r>
        <w:t>2. How do we celebrate Eid?</w:t>
      </w:r>
    </w:p>
    <w:p>
      <w:r>
        <w:t>3. How did you celebrate Eid?</w:t>
      </w:r>
    </w:p>
    <w:p/>
    <w:p>
      <w:r>
        <w:t>Core Competence to be developed: Communication and Collaboration, Learning to learn</w:t>
      </w:r>
    </w:p>
    <w:p>
      <w:r>
        <w:t>184</w:t>
      </w:r>
    </w:p>
    <w:p/>
    <w:p>
      <w:r>
        <w:t>Link to PCIs: Life skills, Skills of knowing and living with others: Effective</w:t>
      </w:r>
    </w:p>
    <w:p>
      <w:r>
        <w:t>communication: responding to simple instructions, Citizenship, Understanding</w:t>
      </w:r>
    </w:p>
    <w:p>
      <w:r>
        <w:t>integrity, sharing,</w:t>
      </w:r>
    </w:p>
    <w:p>
      <w:r>
        <w:t>Parental empowerment and engagement: Guidance</w:t>
      </w:r>
    </w:p>
    <w:p>
      <w:r>
        <w:t>Link to Values;  Love,  Responsibility, Peace, Unity</w:t>
      </w:r>
    </w:p>
    <w:p/>
    <w:p>
      <w:r>
        <w:t>Link to other activity areas: Environmental Activities Suggested Community Service Learning: sharing</w:t>
      </w:r>
    </w:p>
    <w:p>
      <w:r>
        <w:t>gifts during Eid with family members.</w:t>
      </w:r>
    </w:p>
    <w:p>
      <w:r>
        <w:t>Suggested non-formal activity to support learning: Children to be encouraged to</w:t>
      </w:r>
    </w:p>
    <w:p>
      <w:r>
        <w:t>share food and gifts with their friends at school.</w:t>
      </w:r>
    </w:p>
    <w:p>
      <w:r>
        <w:t>Suggested Assessment: Observation, oral questions</w:t>
      </w:r>
    </w:p>
    <w:p>
      <w:r>
        <w:t>Suggested Learning Resources: Pictures, audio-visual aids, charts, manila papers, crayons, flowers, boxes</w:t>
      </w:r>
    </w:p>
    <w:p/>
    <w:p>
      <w:r>
        <w:t>Suggested Assessment Rubrics</w:t>
      </w:r>
    </w:p>
    <w:p>
      <w:r>
        <w:t>Exceeds expectation Meets expectation Approaches expectation Below expectation</w:t>
      </w:r>
    </w:p>
    <w:p>
      <w:r>
        <w:t>Clearly and systematically</w:t>
      </w:r>
    </w:p>
    <w:p>
      <w:r>
        <w:t>expresses  Eid experiences</w:t>
      </w:r>
    </w:p>
    <w:p>
      <w:r>
        <w:t>Clearly expresses  Eid experiences Expresses  Eid experiences Rarely expresses  Eid experiences</w:t>
      </w:r>
    </w:p>
    <w:p>
      <w:r>
        <w:t>Willing and ready to share Willing to share Hesitant to share Not willing to share</w:t>
      </w:r>
    </w:p>
    <w:p/>
    <w:p>
      <w:r>
        <w:t>185</w:t>
      </w:r>
    </w:p>
    <w:p/>
    <w:p>
      <w:r>
        <w:t>HINDU RELIGIOUS EDUCATION</w:t>
      </w:r>
    </w:p>
    <w:p/>
    <w:p>
      <w:r>
        <w:t>186</w:t>
      </w:r>
    </w:p>
    <w:p/>
    <w:p>
      <w:r>
        <w:t>Religious Activity - Hindu Religious Education</w:t>
      </w:r>
    </w:p>
    <w:p>
      <w:r>
        <w:t>Essence Statement</w:t>
      </w:r>
    </w:p>
    <w:p>
      <w:r>
        <w:t>Hindu Religious Education (HRE) offers an opportunity to learn the Hindu religion and its aspects. Hindu Religion is a way of life and its teaching</w:t>
      </w:r>
    </w:p>
    <w:p>
      <w:r>
        <w:t>starts in early childhood.</w:t>
      </w:r>
    </w:p>
    <w:p>
      <w:r>
        <w:t>HRE in the schools is a continuation of the knowledge acquired at home in early childhood. HRE is an integration  of four faiths: Hinduism,</w:t>
      </w:r>
    </w:p>
    <w:p>
      <w:r>
        <w:t>Sikhism, Buddhism and Jainism.</w:t>
      </w:r>
    </w:p>
    <w:p/>
    <w:p>
      <w:r>
        <w:t>The teaching of HRE in PP1 level aims at nurturing faith in Paramatma and recognising self -awareness and understanding social obligations and</w:t>
      </w:r>
    </w:p>
    <w:p>
      <w:r>
        <w:t>responsibility to the immediate environment. HRE thus, enables learners to enjoy learning and living through play. It provide s an opportunity to</w:t>
      </w:r>
    </w:p>
    <w:p>
      <w:r>
        <w:t>instil in children good social habits and moral values for effective living as righteous individuals and useful members of th e community, Nation</w:t>
      </w:r>
    </w:p>
    <w:p>
      <w:r>
        <w:t>and as responsible global citizens. The HRE curriculum, therefore, provides avenues for holistic physical mental, emotional and spiritual growth</w:t>
      </w:r>
    </w:p>
    <w:p>
      <w:r>
        <w:t>for learners. It enables them to develop personal beliefs while appreciating the beliefs of others.  HRE also covers pertinen t and contemporary</w:t>
      </w:r>
    </w:p>
    <w:p>
      <w:r>
        <w:t>issues in society such as children’s rights, life skills and community service.</w:t>
      </w:r>
    </w:p>
    <w:p/>
    <w:p>
      <w:r>
        <w:t>The learners acquire  requisite competencies such as Communication and Collaboration, Imagination and Creativity, Digital Literacy, Critical</w:t>
      </w:r>
    </w:p>
    <w:p>
      <w:r>
        <w:t>Thinking and Problem solving, Learning to Learn and Self-efficacy.</w:t>
      </w:r>
    </w:p>
    <w:p/>
    <w:p>
      <w:r>
        <w:t>General Learning Outcomes:</w:t>
      </w:r>
    </w:p>
    <w:p>
      <w:r>
        <w:t>By the end of Early Years Education, the learner should be able to:</w:t>
      </w:r>
    </w:p>
    <w:p>
      <w:r>
        <w:t>a) appreciate and thank Paramatma for His Creation in relation to our existence</w:t>
      </w:r>
    </w:p>
    <w:p>
      <w:r>
        <w:t>b) develop faith in Paramatma’s Love and provision to enhance self-efficacy</w:t>
      </w:r>
    </w:p>
    <w:p>
      <w:r>
        <w:t>c) demonstrate the Omnipresence of Paramatma through prayer, saying and singing bhajans/stavans/shabad/mantras for their spiritual growth</w:t>
      </w:r>
    </w:p>
    <w:p>
      <w:r>
        <w:t>d) demonstrate the understanding that all Scriptures are Holy and that one should handle them carefully and with respect</w:t>
      </w:r>
    </w:p>
    <w:p>
      <w:r>
        <w:t>e) demonstrate their awareness of festivals and participating in them to enhance cohesion and co-existence</w:t>
      </w:r>
    </w:p>
    <w:p>
      <w:r>
        <w:t>f) perform simple rhythmic Yoga exercises to become healthy Citizens</w:t>
      </w:r>
    </w:p>
    <w:p>
      <w:r>
        <w:t>g) acquire a sound foundation to develop into an ideal, ethical and moral human being.</w:t>
      </w:r>
    </w:p>
    <w:p/>
    <w:p>
      <w:r>
        <w:t>187</w:t>
      </w:r>
    </w:p>
    <w:p/>
    <w:p>
      <w:r>
        <w:t>Strand Sub strand  Specific learning outcomes  Suggested learning experiences Key inquiry question(s)</w:t>
      </w:r>
    </w:p>
    <w:p>
      <w:r>
        <w:t>1.0 Creation</w:t>
      </w:r>
    </w:p>
    <w:p/>
    <w:p>
      <w:r>
        <w:t>1.1 Myself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recognize self, parents and</w:t>
      </w:r>
    </w:p>
    <w:p>
      <w:r>
        <w:t>siblings by names in order</w:t>
      </w:r>
    </w:p>
    <w:p>
      <w:r>
        <w:t>to enhance self-identity</w:t>
      </w:r>
    </w:p>
    <w:p>
      <w:r>
        <w:t>b) identify plants and flowers</w:t>
      </w:r>
    </w:p>
    <w:p>
      <w:r>
        <w:t>in their immediate</w:t>
      </w:r>
    </w:p>
    <w:p>
      <w:r>
        <w:t>Environment as part of</w:t>
      </w:r>
    </w:p>
    <w:p>
      <w:r>
        <w:t>Paramatma’s creation</w:t>
      </w:r>
    </w:p>
    <w:p>
      <w:r>
        <w:t>c) appreciate Paramatma’s</w:t>
      </w:r>
    </w:p>
    <w:p>
      <w:r>
        <w:t>creation through watering</w:t>
      </w:r>
    </w:p>
    <w:p>
      <w:r>
        <w:t>plants for continuity of life.</w:t>
      </w:r>
    </w:p>
    <w:p/>
    <w:p>
      <w:r>
        <w:t> The learner be given practice to</w:t>
      </w:r>
    </w:p>
    <w:p>
      <w:r>
        <w:t>introduce his/her name and</w:t>
      </w:r>
    </w:p>
    <w:p>
      <w:r>
        <w:t>Gender.</w:t>
      </w:r>
    </w:p>
    <w:p>
      <w:r>
        <w:t> The learner be guided to</w:t>
      </w:r>
    </w:p>
    <w:p>
      <w:r>
        <w:t>mention the names of the</w:t>
      </w:r>
    </w:p>
    <w:p>
      <w:r>
        <w:t>members of their family.</w:t>
      </w:r>
    </w:p>
    <w:p>
      <w:r>
        <w:t> The learner be guided on how</w:t>
      </w:r>
    </w:p>
    <w:p>
      <w:r>
        <w:t>to care for their immediate</w:t>
      </w:r>
    </w:p>
    <w:p>
      <w:r>
        <w:t>environment. -E.g. Plants and</w:t>
      </w:r>
    </w:p>
    <w:p>
      <w:r>
        <w:t>Flowers)</w:t>
      </w:r>
    </w:p>
    <w:p/>
    <w:p>
      <w:r>
        <w:t>1. What is your name?</w:t>
      </w:r>
    </w:p>
    <w:p>
      <w:r>
        <w:t>2. Are you a boy or girl?</w:t>
      </w:r>
    </w:p>
    <w:p>
      <w:r>
        <w:t>3. What are the names of your</w:t>
      </w:r>
    </w:p>
    <w:p>
      <w:r>
        <w:t>mother and father?</w:t>
      </w:r>
    </w:p>
    <w:p>
      <w:r>
        <w:t>4. Do you have plants and</w:t>
      </w:r>
    </w:p>
    <w:p>
      <w:r>
        <w:t>flowers in your</w:t>
      </w:r>
    </w:p>
    <w:p>
      <w:r>
        <w:t>surrounding?</w:t>
      </w:r>
    </w:p>
    <w:p>
      <w:r>
        <w:t>5. How do you take care of</w:t>
      </w:r>
    </w:p>
    <w:p>
      <w:r>
        <w:t>your plants?</w:t>
      </w:r>
    </w:p>
    <w:p>
      <w:r>
        <w:t>Core Competences to be developed: Communication and Collaboration, Digital literacy, Learning to Learn, Self-Efficacy, Critical thinking.</w:t>
      </w:r>
    </w:p>
    <w:p>
      <w:r>
        <w:t>Link to PCIs: Life Skills: -  Skills of knowing and living with oneself -</w:t>
      </w:r>
    </w:p>
    <w:p>
      <w:r>
        <w:t>Self-awareness, Personal identity</w:t>
      </w:r>
    </w:p>
    <w:p>
      <w:r>
        <w:t> Skills of knowing and living with others-Interpersonal relationships</w:t>
      </w:r>
    </w:p>
    <w:p>
      <w:r>
        <w:t>(with parents and Creator), Effective Communication (meanings of</w:t>
      </w:r>
    </w:p>
    <w:p>
      <w:r>
        <w:t>name)</w:t>
      </w:r>
    </w:p>
    <w:p>
      <w:r>
        <w:t>Education for Sustainable Development(ESD)-Environmental</w:t>
      </w:r>
    </w:p>
    <w:p>
      <w:r>
        <w:t>Awareness-Caring of plants</w:t>
      </w:r>
    </w:p>
    <w:p>
      <w:r>
        <w:t>Parental engagement and Empowerment: Telling stories and singing</w:t>
      </w:r>
    </w:p>
    <w:p>
      <w:r>
        <w:t>songs on Paramatma’s Creation, Naming immediate family members as</w:t>
      </w:r>
    </w:p>
    <w:p>
      <w:r>
        <w:t>part of creation</w:t>
      </w:r>
    </w:p>
    <w:p>
      <w:r>
        <w:t>Link to Values: Respect, Love, responsibility.</w:t>
      </w:r>
    </w:p>
    <w:p/>
    <w:p>
      <w:r>
        <w:t>Links to other learning activity areas:</w:t>
      </w:r>
    </w:p>
    <w:p>
      <w:r>
        <w:t>Environmental Studies – Self-identity and awareness of Plants &amp; flowers</w:t>
      </w:r>
    </w:p>
    <w:p>
      <w:r>
        <w:t>Language Activities –Names and other vocabulary</w:t>
      </w:r>
    </w:p>
    <w:p>
      <w:r>
        <w:t>Suggested Community Service Learning activities: Learner be</w:t>
      </w:r>
    </w:p>
    <w:p>
      <w:r>
        <w:t>taken to the place of worship and to water the plants in the ground as a</w:t>
      </w:r>
    </w:p>
    <w:p>
      <w:r>
        <w:t>part of caring for Paramatma’s creation.</w:t>
      </w:r>
    </w:p>
    <w:p>
      <w:r>
        <w:t>Suggested non-formal activity to support learning:</w:t>
      </w:r>
    </w:p>
    <w:p>
      <w:r>
        <w:t>The learner could be encouraged to visit places of worship accompanied</w:t>
      </w:r>
    </w:p>
    <w:p>
      <w:r>
        <w:t>by their parents to strengthen the knowledge. They will be encouraged to</w:t>
      </w:r>
    </w:p>
    <w:p>
      <w:r>
        <w:t>look after the plants in the school/home garden</w:t>
      </w:r>
    </w:p>
    <w:p>
      <w:r>
        <w:t>Suggested assessment: Oral questions, portfolio, observation</w:t>
      </w:r>
    </w:p>
    <w:p/>
    <w:p>
      <w:r>
        <w:t>Suggested Learning Resources Pictorial books, Audio-visual aids, Resource person, cut out pictures</w:t>
      </w:r>
    </w:p>
    <w:p/>
    <w:p>
      <w:r>
        <w:t>188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expectations</w:t>
      </w:r>
    </w:p>
    <w:p/>
    <w:p>
      <w:r>
        <w:t>Confidently states the names of all</w:t>
      </w:r>
    </w:p>
    <w:p>
      <w:r>
        <w:t>family members, extended family</w:t>
      </w:r>
    </w:p>
    <w:p>
      <w:r>
        <w:t>and is aware of his/her gender.</w:t>
      </w:r>
    </w:p>
    <w:p>
      <w:r>
        <w:t>The learner can correctly state the</w:t>
      </w:r>
    </w:p>
    <w:p>
      <w:r>
        <w:t>names of siblings as well as</w:t>
      </w:r>
    </w:p>
    <w:p>
      <w:r>
        <w:t>parents and their names.</w:t>
      </w:r>
    </w:p>
    <w:p>
      <w:r>
        <w:t>Occasionally states the correct</w:t>
      </w:r>
    </w:p>
    <w:p>
      <w:r>
        <w:t>names of siblings as well as those of</w:t>
      </w:r>
    </w:p>
    <w:p>
      <w:r>
        <w:t>the parents</w:t>
      </w:r>
    </w:p>
    <w:p>
      <w:r>
        <w:t>The learner always makes</w:t>
      </w:r>
    </w:p>
    <w:p>
      <w:r>
        <w:t>mistakes in stating the correct</w:t>
      </w:r>
    </w:p>
    <w:p>
      <w:r>
        <w:t>names of siblings as well as</w:t>
      </w:r>
    </w:p>
    <w:p>
      <w:r>
        <w:t>parents.</w:t>
      </w:r>
    </w:p>
    <w:p>
      <w:r>
        <w:t>Identifies and fairly mentions the</w:t>
      </w:r>
    </w:p>
    <w:p>
      <w:r>
        <w:t>names of flowers of immediate</w:t>
      </w:r>
    </w:p>
    <w:p>
      <w:r>
        <w:t>environment and demonstrates</w:t>
      </w:r>
    </w:p>
    <w:p>
      <w:r>
        <w:t>ability to take care of them</w:t>
      </w:r>
    </w:p>
    <w:p>
      <w:r>
        <w:t>Correctly mentions names of few</w:t>
      </w:r>
    </w:p>
    <w:p>
      <w:r>
        <w:t>flowers in the immediate</w:t>
      </w:r>
    </w:p>
    <w:p>
      <w:r>
        <w:t>environment and waters them</w:t>
      </w:r>
    </w:p>
    <w:p>
      <w:r>
        <w:t>regularly.</w:t>
      </w:r>
    </w:p>
    <w:p>
      <w:r>
        <w:t>The learner is aware of the</w:t>
      </w:r>
    </w:p>
    <w:p>
      <w:r>
        <w:t>immediate environment can name</w:t>
      </w:r>
    </w:p>
    <w:p>
      <w:r>
        <w:t>few of the flowers and waters them</w:t>
      </w:r>
    </w:p>
    <w:p>
      <w:r>
        <w:t>sometimes.</w:t>
      </w:r>
    </w:p>
    <w:p>
      <w:r>
        <w:t>Hardly able to name the flowers</w:t>
      </w:r>
    </w:p>
    <w:p>
      <w:r>
        <w:t>in the immediate environment</w:t>
      </w:r>
    </w:p>
    <w:p>
      <w:r>
        <w:t>and shows no interest to water</w:t>
      </w:r>
    </w:p>
    <w:p>
      <w:r>
        <w:t>them.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>
      <w:r>
        <w:t>2.0 Worship</w:t>
      </w:r>
    </w:p>
    <w:p/>
    <w:p>
      <w:r>
        <w:t>2.1 Places of</w:t>
      </w:r>
    </w:p>
    <w:p>
      <w:r>
        <w:t>Worship</w:t>
      </w:r>
    </w:p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acknowledge the</w:t>
      </w:r>
    </w:p>
    <w:p>
      <w:r>
        <w:t>places of worship as</w:t>
      </w:r>
    </w:p>
    <w:p>
      <w:r>
        <w:t>sacred.</w:t>
      </w:r>
    </w:p>
    <w:p>
      <w:r>
        <w:t>b) demonstrate</w:t>
      </w:r>
    </w:p>
    <w:p>
      <w:r>
        <w:t>appropriate behaviour</w:t>
      </w:r>
    </w:p>
    <w:p>
      <w:r>
        <w:t>in a place of worship.</w:t>
      </w:r>
    </w:p>
    <w:p>
      <w:r>
        <w:t>c) appreciate a place of</w:t>
      </w:r>
    </w:p>
    <w:p>
      <w:r>
        <w:t>worship as holy.</w:t>
      </w:r>
    </w:p>
    <w:p>
      <w:r>
        <w:t> Learner is guided in groups to</w:t>
      </w:r>
    </w:p>
    <w:p>
      <w:r>
        <w:t>observe Mandir, Derasar,</w:t>
      </w:r>
    </w:p>
    <w:p>
      <w:r>
        <w:t>Gurudwara and Stupa</w:t>
      </w:r>
    </w:p>
    <w:p>
      <w:r>
        <w:t>displayed on</w:t>
      </w:r>
    </w:p>
    <w:p>
      <w:r>
        <w:t>charts/pictures/video.</w:t>
      </w:r>
    </w:p>
    <w:p>
      <w:r>
        <w:t> The learner be encouraged to</w:t>
      </w:r>
    </w:p>
    <w:p>
      <w:r>
        <w:t>visit different places of worship</w:t>
      </w:r>
    </w:p>
    <w:p>
      <w:r>
        <w:t> Learner be guided by the</w:t>
      </w:r>
    </w:p>
    <w:p>
      <w:r>
        <w:t>teacher to differentiate the</w:t>
      </w:r>
    </w:p>
    <w:p>
      <w:r>
        <w:t>places of worship of the four</w:t>
      </w:r>
    </w:p>
    <w:p>
      <w:r>
        <w:t>faiths.</w:t>
      </w:r>
    </w:p>
    <w:p>
      <w:r>
        <w:t>1. Where do we go to pray?</w:t>
      </w:r>
    </w:p>
    <w:p>
      <w:r>
        <w:t>2. Who do you go with?</w:t>
      </w:r>
    </w:p>
    <w:p>
      <w:r>
        <w:t>3. What do you see there?</w:t>
      </w:r>
    </w:p>
    <w:p/>
    <w:p>
      <w:r>
        <w:t>2.2 Basic postures</w:t>
      </w:r>
    </w:p>
    <w:p>
      <w:r>
        <w:t>for worship</w:t>
      </w:r>
    </w:p>
    <w:p>
      <w:r>
        <w:t>(3 lessons)</w:t>
      </w:r>
    </w:p>
    <w:p/>
    <w:p>
      <w:r>
        <w:t>a) demonstrate basic</w:t>
      </w:r>
    </w:p>
    <w:p>
      <w:r>
        <w:t>postures for daily</w:t>
      </w:r>
    </w:p>
    <w:p>
      <w:r>
        <w:t>worship</w:t>
      </w:r>
    </w:p>
    <w:p>
      <w:r>
        <w:t>b) appreciate the places</w:t>
      </w:r>
    </w:p>
    <w:p>
      <w:r>
        <w:t>of worship.</w:t>
      </w:r>
    </w:p>
    <w:p/>
    <w:p>
      <w:r>
        <w:t> The learner be shown the</w:t>
      </w:r>
    </w:p>
    <w:p>
      <w:r>
        <w:t>correct way of</w:t>
      </w:r>
    </w:p>
    <w:p>
      <w:r>
        <w:t>standing/sitting/joining palms</w:t>
      </w:r>
    </w:p>
    <w:p>
      <w:r>
        <w:t>in worship by the teacher</w:t>
      </w:r>
    </w:p>
    <w:p>
      <w:r>
        <w:t> The learner be taught about the</w:t>
      </w:r>
    </w:p>
    <w:p>
      <w:r>
        <w:t>benefits of correct postures for</w:t>
      </w:r>
    </w:p>
    <w:p>
      <w:r>
        <w:t>worship as well as for good</w:t>
      </w:r>
    </w:p>
    <w:p>
      <w:r>
        <w:t>health.</w:t>
      </w:r>
    </w:p>
    <w:p/>
    <w:p>
      <w:r>
        <w:t>2.What is the appropriate</w:t>
      </w:r>
    </w:p>
    <w:p>
      <w:r>
        <w:t>posture for worship in the</w:t>
      </w:r>
    </w:p>
    <w:p>
      <w:r>
        <w:t>Temple?</w:t>
      </w:r>
    </w:p>
    <w:p/>
    <w:p>
      <w:r>
        <w:t>189</w:t>
      </w:r>
    </w:p>
    <w:p/>
    <w:p>
      <w:r>
        <w:t>Core Competences to be developed:  Communication and Collaboration, Digital literacy, Learning to Learn, Self-Efficacy</w:t>
      </w:r>
    </w:p>
    <w:p>
      <w:r>
        <w:t>Link to PCIs: Life Skills-1. Skills of knowing and living with oneself -</w:t>
      </w:r>
    </w:p>
    <w:p>
      <w:r>
        <w:t>Self-awareness – self-efficacy Self-esteem.</w:t>
      </w:r>
    </w:p>
    <w:p>
      <w:r>
        <w:t>Skills of knowing and living with others- Effective Communication-</w:t>
      </w:r>
    </w:p>
    <w:p>
      <w:r>
        <w:t>Listening attentively</w:t>
      </w:r>
    </w:p>
    <w:p>
      <w:r>
        <w:t>Parental empowerment and engagement: Guidance.</w:t>
      </w:r>
    </w:p>
    <w:p>
      <w:r>
        <w:t>Link to Values:</w:t>
      </w:r>
    </w:p>
    <w:p>
      <w:r>
        <w:t>Respect, Love, Responsibility, Unity, Peace.</w:t>
      </w:r>
    </w:p>
    <w:p>
      <w:r>
        <w:t>Links to other learning activity areas:</w:t>
      </w:r>
    </w:p>
    <w:p>
      <w:r>
        <w:t>Psychomotor: Poses for worship</w:t>
      </w:r>
    </w:p>
    <w:p>
      <w:r>
        <w:t>Mathematical Activity: counting number of Jaaps on Mala</w:t>
      </w:r>
    </w:p>
    <w:p>
      <w:r>
        <w:t>Language activity: Learning new words</w:t>
      </w:r>
    </w:p>
    <w:p>
      <w:r>
        <w:t>Suggested Community Service Learning activities:</w:t>
      </w:r>
    </w:p>
    <w:p/>
    <w:p>
      <w:r>
        <w:t>Suggested non-formal activity to support learning:  The learner be</w:t>
      </w:r>
    </w:p>
    <w:p>
      <w:r>
        <w:t>given opportunity to practice the Jaap and chanting during morning</w:t>
      </w:r>
    </w:p>
    <w:p>
      <w:r>
        <w:t>prayer session at the school, home and at place of worship.</w:t>
      </w:r>
    </w:p>
    <w:p/>
    <w:p>
      <w:r>
        <w:t>Suggested assessment: Oral questions, portfolio, observation</w:t>
      </w:r>
    </w:p>
    <w:p/>
    <w:p>
      <w:r>
        <w:t>Suggested Learning Resources Resource person, Pictorial books, Audio-visual aids,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and correctly-</w:t>
      </w:r>
    </w:p>
    <w:p>
      <w:r>
        <w:t>identifies and performs the correct</w:t>
      </w:r>
    </w:p>
    <w:p>
      <w:r>
        <w:t>pose during worship</w:t>
      </w:r>
    </w:p>
    <w:p>
      <w:r>
        <w:t>- Demonstrate the appropriate pose</w:t>
      </w:r>
    </w:p>
    <w:p>
      <w:r>
        <w:t>at his/her place of worship. Also</w:t>
      </w:r>
    </w:p>
    <w:p>
      <w:r>
        <w:t>inspires peers for the correct pose</w:t>
      </w:r>
    </w:p>
    <w:p>
      <w:r>
        <w:t>at different places of worship of all</w:t>
      </w:r>
    </w:p>
    <w:p>
      <w:r>
        <w:t>faiths.</w:t>
      </w:r>
    </w:p>
    <w:p>
      <w:r>
        <w:t>The learner can correctly</w:t>
      </w:r>
    </w:p>
    <w:p>
      <w:r>
        <w:t>identifies the correct pose during</w:t>
      </w:r>
    </w:p>
    <w:p>
      <w:r>
        <w:t>worship.</w:t>
      </w:r>
    </w:p>
    <w:p>
      <w:r>
        <w:t>- pose appropriately for worship</w:t>
      </w:r>
    </w:p>
    <w:p>
      <w:r>
        <w:t>- -demonstrate the appropriate</w:t>
      </w:r>
    </w:p>
    <w:p>
      <w:r>
        <w:t>pose for their place of worship.</w:t>
      </w:r>
    </w:p>
    <w:p/>
    <w:p>
      <w:r>
        <w:t>The learner can at times -  identifies</w:t>
      </w:r>
    </w:p>
    <w:p>
      <w:r>
        <w:t>the correct pose during worship</w:t>
      </w:r>
    </w:p>
    <w:p>
      <w:r>
        <w:t>- pose appropriately for worship</w:t>
      </w:r>
    </w:p>
    <w:p>
      <w:r>
        <w:t>- -demonstrate the appropriate pose</w:t>
      </w:r>
    </w:p>
    <w:p>
      <w:r>
        <w:t>for their place of worship.</w:t>
      </w:r>
    </w:p>
    <w:p>
      <w:r>
        <w:t>The learner can rarely identify</w:t>
      </w:r>
    </w:p>
    <w:p>
      <w:r>
        <w:t>the correct pose during worship</w:t>
      </w:r>
    </w:p>
    <w:p>
      <w:r>
        <w:t>- pose appropriately for worship.</w:t>
      </w:r>
    </w:p>
    <w:p/>
    <w:p>
      <w:r>
        <w:t>190</w:t>
      </w:r>
    </w:p>
    <w:p/>
    <w:p>
      <w:r>
        <w:t>Strand Sub Strand  Specific Learning Outcomes  Suggested Learning</w:t>
      </w:r>
    </w:p>
    <w:p>
      <w:r>
        <w:t>Experiences</w:t>
      </w:r>
    </w:p>
    <w:p/>
    <w:p>
      <w:r>
        <w:t>Key Inquiry Question(S)</w:t>
      </w:r>
    </w:p>
    <w:p>
      <w:r>
        <w:t>1.0 Manifestations</w:t>
      </w:r>
    </w:p>
    <w:p/>
    <w:p>
      <w:r>
        <w:t>3.1 The Enlightened</w:t>
      </w:r>
    </w:p>
    <w:p>
      <w:r>
        <w:t>Beings</w:t>
      </w:r>
    </w:p>
    <w:p>
      <w:r>
        <w:t>(5 lessons)</w:t>
      </w:r>
    </w:p>
    <w:p/>
    <w:p>
      <w:r>
        <w:t>By the end of the Sub-strand</w:t>
      </w:r>
    </w:p>
    <w:p>
      <w:r>
        <w:t>the learner should be able to:</w:t>
      </w:r>
    </w:p>
    <w:p>
      <w:r>
        <w:t>a) name the Enlightened</w:t>
      </w:r>
    </w:p>
    <w:p>
      <w:r>
        <w:t>Beings as per the four</w:t>
      </w:r>
    </w:p>
    <w:p>
      <w:r>
        <w:t>faiths</w:t>
      </w:r>
    </w:p>
    <w:p>
      <w:r>
        <w:t>b) recognize pictures and</w:t>
      </w:r>
    </w:p>
    <w:p>
      <w:r>
        <w:t>images of the Enlightened</w:t>
      </w:r>
    </w:p>
    <w:p>
      <w:r>
        <w:t>Beings to associate</w:t>
      </w:r>
    </w:p>
    <w:p>
      <w:r>
        <w:t>themselves with the</w:t>
      </w:r>
    </w:p>
    <w:p>
      <w:r>
        <w:t>Enlightened Beings as per</w:t>
      </w:r>
    </w:p>
    <w:p>
      <w:r>
        <w:t>their faith.</w:t>
      </w:r>
    </w:p>
    <w:p>
      <w:r>
        <w:t>c) c. appreciate the</w:t>
      </w:r>
    </w:p>
    <w:p>
      <w:r>
        <w:t>Enlightened Beings for</w:t>
      </w:r>
    </w:p>
    <w:p>
      <w:r>
        <w:t>divine knowledge.</w:t>
      </w:r>
    </w:p>
    <w:p>
      <w:r>
        <w:t> The learner be shown the</w:t>
      </w:r>
    </w:p>
    <w:p>
      <w:r>
        <w:t>pictures/images/murtis/animat</w:t>
      </w:r>
    </w:p>
    <w:p>
      <w:r>
        <w:t>ed stories, of Shri Ram, Shri</w:t>
      </w:r>
    </w:p>
    <w:p>
      <w:r>
        <w:t>Krishna, Guru Nanak Dev Ji,</w:t>
      </w:r>
    </w:p>
    <w:p>
      <w:r>
        <w:t>Lord Buddha and Lord</w:t>
      </w:r>
    </w:p>
    <w:p>
      <w:r>
        <w:t>Mahavir</w:t>
      </w:r>
    </w:p>
    <w:p>
      <w:r>
        <w:t>from all the four faiths.</w:t>
      </w:r>
    </w:p>
    <w:p>
      <w:r>
        <w:t> The learner be guided to pick</w:t>
      </w:r>
    </w:p>
    <w:p>
      <w:r>
        <w:t>the pictures/images of</w:t>
      </w:r>
    </w:p>
    <w:p>
      <w:r>
        <w:t>Enlightened Beings from</w:t>
      </w:r>
    </w:p>
    <w:p>
      <w:r>
        <w:t>other pictures as a group</w:t>
      </w:r>
    </w:p>
    <w:p>
      <w:r>
        <w:t>activity.</w:t>
      </w:r>
    </w:p>
    <w:p>
      <w:r>
        <w:t> The learner be taught</w:t>
      </w:r>
    </w:p>
    <w:p>
      <w:r>
        <w:t>songs/stories about</w:t>
      </w:r>
    </w:p>
    <w:p>
      <w:r>
        <w:t>Paramatma and the</w:t>
      </w:r>
    </w:p>
    <w:p>
      <w:r>
        <w:t>Enlightened Beings</w:t>
      </w:r>
    </w:p>
    <w:p>
      <w:r>
        <w:t> The learner be encouraged to</w:t>
      </w:r>
    </w:p>
    <w:p>
      <w:r>
        <w:t>tell a short story of the</w:t>
      </w:r>
    </w:p>
    <w:p>
      <w:r>
        <w:t>Enlightened Beings listed</w:t>
      </w:r>
    </w:p>
    <w:p>
      <w:r>
        <w:t>above.</w:t>
      </w:r>
    </w:p>
    <w:p/>
    <w:p>
      <w:r>
        <w:t>1. Whom do you see in the</w:t>
      </w:r>
    </w:p>
    <w:p>
      <w:r>
        <w:t>picture?</w:t>
      </w:r>
    </w:p>
    <w:p>
      <w:r>
        <w:t>2. Name any two</w:t>
      </w:r>
    </w:p>
    <w:p>
      <w:r>
        <w:t>Enlightened Beings.</w:t>
      </w:r>
    </w:p>
    <w:p/>
    <w:p>
      <w:r>
        <w:t>Core Competences to be developed:  Communication and Collaboration, Creativity and Imagination, Digital Literacy, Learning to learn.</w:t>
      </w:r>
    </w:p>
    <w:p>
      <w:r>
        <w:t>Link to PCIs: Life Skills: The skills of Knowing and living with others, -</w:t>
      </w:r>
    </w:p>
    <w:p>
      <w:r>
        <w:t>Effective Communication, Interpersonal relationships-responding to simple</w:t>
      </w:r>
    </w:p>
    <w:p>
      <w:r>
        <w:t>verbal and non-verbal instructions.</w:t>
      </w:r>
    </w:p>
    <w:p>
      <w:r>
        <w:t>Link to Values: Respect, Love, Unity, Peace.</w:t>
      </w:r>
    </w:p>
    <w:p/>
    <w:p>
      <w:r>
        <w:t>Links to other learning activity areas:1. Mathematical Activity: counting,</w:t>
      </w:r>
    </w:p>
    <w:p>
      <w:r>
        <w:t>sorting and matching</w:t>
      </w:r>
    </w:p>
    <w:p>
      <w:r>
        <w:t>2. Language activity: Picture reading, Story telling</w:t>
      </w:r>
    </w:p>
    <w:p>
      <w:r>
        <w:t>3. Movement and Creative Activities – Picture/image recognition, singing</w:t>
      </w:r>
    </w:p>
    <w:p>
      <w:r>
        <w:t>songs.</w:t>
      </w:r>
    </w:p>
    <w:p>
      <w:r>
        <w:t>Suggested Community Service Learning activities:</w:t>
      </w:r>
    </w:p>
    <w:p/>
    <w:p>
      <w:r>
        <w:t>Suggested non-formal activity to support learning:</w:t>
      </w:r>
    </w:p>
    <w:p>
      <w:r>
        <w:t>Invite a resource person to come and tell the children about Paramatma and</w:t>
      </w:r>
    </w:p>
    <w:p>
      <w:r>
        <w:t>Suggested assessment: Oral questions, portfolio, observation</w:t>
      </w:r>
    </w:p>
    <w:p/>
    <w:p>
      <w:r>
        <w:t>191</w:t>
      </w:r>
    </w:p>
    <w:p/>
    <w:p>
      <w:r>
        <w:t>the Enlightened Beings</w:t>
      </w:r>
    </w:p>
    <w:p>
      <w:r>
        <w:t>Suggested Learning Resources Resource person, Pictures and flash cards, audio visual media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The learner confidently recognises</w:t>
      </w:r>
    </w:p>
    <w:p>
      <w:r>
        <w:t>and identifies the images of</w:t>
      </w:r>
    </w:p>
    <w:p>
      <w:r>
        <w:t>Enlightened Beings of their Hindu</w:t>
      </w:r>
    </w:p>
    <w:p>
      <w:r>
        <w:t>faiths.</w:t>
      </w:r>
    </w:p>
    <w:p>
      <w:r>
        <w:t>The learner can identify images of</w:t>
      </w:r>
    </w:p>
    <w:p>
      <w:r>
        <w:t>Enlightened Beings with correct</w:t>
      </w:r>
    </w:p>
    <w:p>
      <w:r>
        <w:t>names as per different faiths.</w:t>
      </w:r>
    </w:p>
    <w:p>
      <w:r>
        <w:t>(Require at least three out of four</w:t>
      </w:r>
    </w:p>
    <w:p>
      <w:r>
        <w:t>faiths)</w:t>
      </w:r>
    </w:p>
    <w:p>
      <w:r>
        <w:t>The learner is inconsistent in</w:t>
      </w:r>
    </w:p>
    <w:p>
      <w:r>
        <w:t>recognizing the images of</w:t>
      </w:r>
    </w:p>
    <w:p>
      <w:r>
        <w:t>Enlightened Beings with their</w:t>
      </w:r>
    </w:p>
    <w:p>
      <w:r>
        <w:t>respective names. (Between one</w:t>
      </w:r>
    </w:p>
    <w:p>
      <w:r>
        <w:t>and two faiths)</w:t>
      </w:r>
    </w:p>
    <w:p>
      <w:r>
        <w:t>The learner is unable to relate the</w:t>
      </w:r>
    </w:p>
    <w:p>
      <w:r>
        <w:t>image with correct name of</w:t>
      </w:r>
    </w:p>
    <w:p>
      <w:r>
        <w:t>Enlightened Beings to any of the</w:t>
      </w:r>
    </w:p>
    <w:p>
      <w:r>
        <w:t>four faiths.</w:t>
      </w:r>
    </w:p>
    <w:p/>
    <w:p>
      <w:r>
        <w:t>Strand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/>
    <w:p>
      <w:r>
        <w:t>Key Inquiry Question(S)</w:t>
      </w:r>
    </w:p>
    <w:p>
      <w:r>
        <w:t>4.0 Scriptures 4.1 Names of Scriptures</w:t>
      </w:r>
    </w:p>
    <w:p/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name scriptures to</w:t>
      </w:r>
    </w:p>
    <w:p>
      <w:r>
        <w:t>promote religious</w:t>
      </w:r>
    </w:p>
    <w:p>
      <w:r>
        <w:t>identity and unity</w:t>
      </w:r>
    </w:p>
    <w:p>
      <w:r>
        <w:t>b) recognise scriptures</w:t>
      </w:r>
    </w:p>
    <w:p>
      <w:r>
        <w:t>from the four faiths</w:t>
      </w:r>
    </w:p>
    <w:p>
      <w:r>
        <w:t>for awareness of</w:t>
      </w:r>
    </w:p>
    <w:p>
      <w:r>
        <w:t>his/her faith</w:t>
      </w:r>
    </w:p>
    <w:p>
      <w:r>
        <w:t>c) appreciate the</w:t>
      </w:r>
    </w:p>
    <w:p>
      <w:r>
        <w:t>scriptures as sacred.</w:t>
      </w:r>
    </w:p>
    <w:p>
      <w:r>
        <w:t> Through displayed images</w:t>
      </w:r>
    </w:p>
    <w:p>
      <w:r>
        <w:t>learner could be familiarised</w:t>
      </w:r>
    </w:p>
    <w:p>
      <w:r>
        <w:t>with Ramayan, Sri Guru</w:t>
      </w:r>
    </w:p>
    <w:p>
      <w:r>
        <w:t>Granth Sahib Ji, Kalpasutra</w:t>
      </w:r>
    </w:p>
    <w:p>
      <w:r>
        <w:t>and Dhammapada Scriptures.</w:t>
      </w:r>
    </w:p>
    <w:p>
      <w:r>
        <w:t> Learner to be engaged in</w:t>
      </w:r>
    </w:p>
    <w:p>
      <w:r>
        <w:t>answering questions on the</w:t>
      </w:r>
    </w:p>
    <w:p>
      <w:r>
        <w:t>images of the scriptures</w:t>
      </w:r>
    </w:p>
    <w:p>
      <w:r>
        <w:t>displayed.</w:t>
      </w:r>
    </w:p>
    <w:p>
      <w:r>
        <w:t> The learner be encouraged to</w:t>
      </w:r>
    </w:p>
    <w:p>
      <w:r>
        <w:t>participate in colouring</w:t>
      </w:r>
    </w:p>
    <w:p>
      <w:r>
        <w:t>activities.</w:t>
      </w:r>
    </w:p>
    <w:p>
      <w:r>
        <w:t>1. Name the Scriptures you</w:t>
      </w:r>
    </w:p>
    <w:p>
      <w:r>
        <w:t>have seen at home.</w:t>
      </w:r>
    </w:p>
    <w:p>
      <w:r>
        <w:t>2. Where is the Scripture</w:t>
      </w:r>
    </w:p>
    <w:p>
      <w:r>
        <w:t>kept in your house?</w:t>
      </w:r>
    </w:p>
    <w:p>
      <w:r>
        <w:t>3. Who reads this Scripture</w:t>
      </w:r>
    </w:p>
    <w:p>
      <w:r>
        <w:t>in your house?</w:t>
      </w:r>
    </w:p>
    <w:p/>
    <w:p>
      <w:r>
        <w:t>Core Competences to be developed:  Communication and Collaboration, Learning to Learn, Digital literacy</w:t>
      </w:r>
    </w:p>
    <w:p>
      <w:r>
        <w:t>Link to PCIs: Life-skills: 2. Skills of knowing and living with others-</w:t>
      </w:r>
    </w:p>
    <w:p>
      <w:r>
        <w:t>Effective communication.</w:t>
      </w:r>
    </w:p>
    <w:p>
      <w:r>
        <w:t>Citizenship: Peace Education-Integrity-Social cohesion-</w:t>
      </w:r>
    </w:p>
    <w:p>
      <w:r>
        <w:t>Parental empowerment and engagement: Guidance</w:t>
      </w:r>
    </w:p>
    <w:p>
      <w:r>
        <w:t>Link to Values: Respect, Love, Peace, Unity, Responsibility.</w:t>
      </w:r>
    </w:p>
    <w:p/>
    <w:p>
      <w:r>
        <w:t>Links to other learning activity areas: Suggested Community Service Learning activities:</w:t>
      </w:r>
    </w:p>
    <w:p>
      <w:r>
        <w:t>192</w:t>
      </w:r>
    </w:p>
    <w:p/>
    <w:p>
      <w:r>
        <w:t>Mathematics by knowing the number of scriptures</w:t>
      </w:r>
    </w:p>
    <w:p>
      <w:r>
        <w:t>Hygiene in handling the scriptures</w:t>
      </w:r>
    </w:p>
    <w:p/>
    <w:p>
      <w:r>
        <w:t>Suggested non-formal activity to support learning:  To have a class project</w:t>
      </w:r>
    </w:p>
    <w:p>
      <w:r>
        <w:t>that portrays all the scriptures on one display by pasting pictures</w:t>
      </w:r>
    </w:p>
    <w:p>
      <w:r>
        <w:t>Suggested assessment: Oral questions, portfolio, observation</w:t>
      </w:r>
    </w:p>
    <w:p/>
    <w:p>
      <w:r>
        <w:t>Suggested Learning Resources Resource person, Pictorial books, Flash cards, digital images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Confidently and correctly mention</w:t>
      </w:r>
    </w:p>
    <w:p>
      <w:r>
        <w:t>the names of Scriptures always</w:t>
      </w:r>
    </w:p>
    <w:p>
      <w:r>
        <w:t>Confidently and correctly</w:t>
      </w:r>
    </w:p>
    <w:p>
      <w:r>
        <w:t>mention the names of Scriptures</w:t>
      </w:r>
    </w:p>
    <w:p>
      <w:r>
        <w:t>Correctly mention the names of</w:t>
      </w:r>
    </w:p>
    <w:p>
      <w:r>
        <w:t>Scriptures at times</w:t>
      </w:r>
    </w:p>
    <w:p>
      <w:r>
        <w:t>Sometimes mention the names of</w:t>
      </w:r>
    </w:p>
    <w:p>
      <w:r>
        <w:t>Scriptures correctly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</w:t>
      </w:r>
    </w:p>
    <w:p/>
    <w:p>
      <w:r>
        <w:t>Key Inquiry Question(S)</w:t>
      </w:r>
    </w:p>
    <w:p>
      <w:r>
        <w:t>1.0 Yoga</w:t>
      </w:r>
    </w:p>
    <w:p/>
    <w:p>
      <w:r>
        <w:t>5.1 Simple</w:t>
      </w:r>
    </w:p>
    <w:p>
      <w:r>
        <w:t>postures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name the body parts used</w:t>
      </w:r>
    </w:p>
    <w:p>
      <w:r>
        <w:t>for postures in the</w:t>
      </w:r>
    </w:p>
    <w:p>
      <w:r>
        <w:t>practice of yoga</w:t>
      </w:r>
    </w:p>
    <w:p>
      <w:r>
        <w:t>b) demonstrate simple yoga</w:t>
      </w:r>
    </w:p>
    <w:p>
      <w:r>
        <w:t>for physical wellbeing</w:t>
      </w:r>
    </w:p>
    <w:p>
      <w:r>
        <w:t>c) c. appreciate the</w:t>
      </w:r>
    </w:p>
    <w:p>
      <w:r>
        <w:t>importance of    yoga for</w:t>
      </w:r>
    </w:p>
    <w:p>
      <w:r>
        <w:t>better health.</w:t>
      </w:r>
    </w:p>
    <w:p/>
    <w:p>
      <w:r>
        <w:t> Learner be shown</w:t>
      </w:r>
    </w:p>
    <w:p>
      <w:r>
        <w:t>charts/pictures/flash</w:t>
      </w:r>
    </w:p>
    <w:p>
      <w:r>
        <w:t>cards/videos displaying</w:t>
      </w:r>
    </w:p>
    <w:p>
      <w:r>
        <w:t>postures emphasising</w:t>
      </w:r>
    </w:p>
    <w:p>
      <w:r>
        <w:t>specific parts of body used in</w:t>
      </w:r>
    </w:p>
    <w:p>
      <w:r>
        <w:t>performing Rhythmic</w:t>
      </w:r>
    </w:p>
    <w:p>
      <w:r>
        <w:t>exercises in Yoga.</w:t>
      </w:r>
    </w:p>
    <w:p>
      <w:r>
        <w:t> Learner be guided correctly</w:t>
      </w:r>
    </w:p>
    <w:p>
      <w:r>
        <w:t>in the practice of simple</w:t>
      </w:r>
    </w:p>
    <w:p>
      <w:r>
        <w:t>postures as a group activity</w:t>
      </w:r>
    </w:p>
    <w:p/>
    <w:p>
      <w:r>
        <w:t>1. How does yoga help us?</w:t>
      </w:r>
    </w:p>
    <w:p>
      <w:r>
        <w:t>2. What parts of the body are</w:t>
      </w:r>
    </w:p>
    <w:p>
      <w:r>
        <w:t>used in the practice of</w:t>
      </w:r>
    </w:p>
    <w:p>
      <w:r>
        <w:t>yoga?</w:t>
      </w:r>
    </w:p>
    <w:p>
      <w:r>
        <w:t>3. 3.Why do you like Yoga?</w:t>
      </w:r>
    </w:p>
    <w:p/>
    <w:p>
      <w:r>
        <w:t>Core Competences to be developed:  Digital literacy, Learning to Learn</w:t>
      </w:r>
    </w:p>
    <w:p>
      <w:r>
        <w:t>Link to PCIs: Life Skills: 1. Skills of knowing and living with oneself -</w:t>
      </w:r>
    </w:p>
    <w:p>
      <w:r>
        <w:t>Self-awareness-parts of the body, coping with emotions</w:t>
      </w:r>
    </w:p>
    <w:p>
      <w:r>
        <w:t>Skills of knowing and living with others-  Effective Communication</w:t>
      </w:r>
    </w:p>
    <w:p>
      <w:r>
        <w:t>Parental empowerment and engagement: Guidance and coaching.</w:t>
      </w:r>
    </w:p>
    <w:p>
      <w:r>
        <w:t>Link to Values: Responsibility, Integrity, Peace, Unity.</w:t>
      </w:r>
    </w:p>
    <w:p/>
    <w:p>
      <w:r>
        <w:t>Links to other learning activity areas:  Movement and Psychomotor</w:t>
      </w:r>
    </w:p>
    <w:p>
      <w:r>
        <w:t>activities</w:t>
      </w:r>
    </w:p>
    <w:p>
      <w:r>
        <w:t>Suggested Community Service Learning activities:  The learner be</w:t>
      </w:r>
    </w:p>
    <w:p>
      <w:r>
        <w:t>encouraged to participate in the Yoga camps.</w:t>
      </w:r>
    </w:p>
    <w:p>
      <w:r>
        <w:t>193</w:t>
      </w:r>
    </w:p>
    <w:p/>
    <w:p>
      <w:r>
        <w:t>Language activity: learning new vocabulary in Yoga.</w:t>
      </w:r>
    </w:p>
    <w:p>
      <w:r>
        <w:t>Suggested non-formal activity to support learning:  With parental</w:t>
      </w:r>
    </w:p>
    <w:p>
      <w:r>
        <w:t>engagement learner to make a collage, using pictures of simple Yoga</w:t>
      </w:r>
    </w:p>
    <w:p>
      <w:r>
        <w:t>postures from old magazines.</w:t>
      </w:r>
    </w:p>
    <w:p>
      <w:r>
        <w:t>Invite a yoga master to demonstrate simple correct yoga postures.</w:t>
      </w:r>
    </w:p>
    <w:p>
      <w:r>
        <w:t>Suggested assessment: Oral questions, portfolio, observation</w:t>
      </w:r>
    </w:p>
    <w:p/>
    <w:p>
      <w:r>
        <w:t>Suggested Learning Resources Resource person, Pictorial books, Audio visual aids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Consistently and correctly knows</w:t>
      </w:r>
    </w:p>
    <w:p>
      <w:r>
        <w:t>the body parts involved in for</w:t>
      </w:r>
    </w:p>
    <w:p>
      <w:r>
        <w:t>specific postures. Articulate body</w:t>
      </w:r>
    </w:p>
    <w:p>
      <w:r>
        <w:t>parts and demonstrates correctly</w:t>
      </w:r>
    </w:p>
    <w:p>
      <w:r>
        <w:t>the postures and practice</w:t>
      </w:r>
    </w:p>
    <w:p>
      <w:r>
        <w:t>religiously.</w:t>
      </w:r>
    </w:p>
    <w:p>
      <w:r>
        <w:t>Correctly knows the body parts</w:t>
      </w:r>
    </w:p>
    <w:p>
      <w:r>
        <w:t>involved in for specific postures.</w:t>
      </w:r>
    </w:p>
    <w:p>
      <w:r>
        <w:t>Articulates and demonstrates</w:t>
      </w:r>
    </w:p>
    <w:p>
      <w:r>
        <w:t>correctly the postures.</w:t>
      </w:r>
    </w:p>
    <w:p>
      <w:r>
        <w:t>The learner can at times correctly</w:t>
      </w:r>
    </w:p>
    <w:p>
      <w:r>
        <w:t>state the body parts involved in a</w:t>
      </w:r>
    </w:p>
    <w:p>
      <w:r>
        <w:t>posture and demonstrates the</w:t>
      </w:r>
    </w:p>
    <w:p>
      <w:r>
        <w:t>correct posture.</w:t>
      </w:r>
    </w:p>
    <w:p>
      <w:r>
        <w:t>The learner can rarely recognize</w:t>
      </w:r>
    </w:p>
    <w:p>
      <w:r>
        <w:t>the body parts involved in the</w:t>
      </w:r>
    </w:p>
    <w:p>
      <w:r>
        <w:t>postures or demonstrates the</w:t>
      </w:r>
    </w:p>
    <w:p>
      <w:r>
        <w:t>correct posture.</w:t>
      </w:r>
    </w:p>
    <w:p>
      <w:r>
        <w:t>Correctly and consistently</w:t>
      </w:r>
    </w:p>
    <w:p>
      <w:r>
        <w:t>demonstrates simple yoga for</w:t>
      </w:r>
    </w:p>
    <w:p>
      <w:r>
        <w:t>physical fitness and spiritual</w:t>
      </w:r>
    </w:p>
    <w:p>
      <w:r>
        <w:t>growth. Display confidence in</w:t>
      </w:r>
    </w:p>
    <w:p>
      <w:r>
        <w:t>daily actions. Appreciate the</w:t>
      </w:r>
    </w:p>
    <w:p>
      <w:r>
        <w:t>importance of the practice of yoga</w:t>
      </w:r>
    </w:p>
    <w:p/>
    <w:p>
      <w:r>
        <w:t>The learner can correctly and</w:t>
      </w:r>
    </w:p>
    <w:p>
      <w:r>
        <w:t>consistently demonstrate simple</w:t>
      </w:r>
    </w:p>
    <w:p>
      <w:r>
        <w:t>yoga for physical fitness and</w:t>
      </w:r>
    </w:p>
    <w:p>
      <w:r>
        <w:t>spiritual growth. Display</w:t>
      </w:r>
    </w:p>
    <w:p>
      <w:r>
        <w:t>confidence in daily actions.</w:t>
      </w:r>
    </w:p>
    <w:p/>
    <w:p>
      <w:r>
        <w:t>The learner is aware of the correct</w:t>
      </w:r>
    </w:p>
    <w:p>
      <w:r>
        <w:t>postures for physical fitness and</w:t>
      </w:r>
    </w:p>
    <w:p>
      <w:r>
        <w:t>spiritual growth. At times displays</w:t>
      </w:r>
    </w:p>
    <w:p>
      <w:r>
        <w:t>confidence in daily actions.</w:t>
      </w:r>
    </w:p>
    <w:p/>
    <w:p>
      <w:r>
        <w:t>The learner rarely demonstrates</w:t>
      </w:r>
    </w:p>
    <w:p>
      <w:r>
        <w:t>correct Yoga postures for</w:t>
      </w:r>
    </w:p>
    <w:p>
      <w:r>
        <w:t>physical fitness and spiritual</w:t>
      </w:r>
    </w:p>
    <w:p>
      <w:r>
        <w:t>growth and lacks confidence in</w:t>
      </w:r>
    </w:p>
    <w:p>
      <w:r>
        <w:t>daily actions.</w:t>
      </w:r>
    </w:p>
    <w:p/>
    <w:p>
      <w:r>
        <w:t>Strand Sub strand  Specific learning outcomes  Suggested learning</w:t>
      </w:r>
    </w:p>
    <w:p>
      <w:r>
        <w:t>experiences</w:t>
      </w:r>
    </w:p>
    <w:p/>
    <w:p>
      <w:r>
        <w:t>Key inquiry question(s)</w:t>
      </w:r>
    </w:p>
    <w:p>
      <w:r>
        <w:t>6.0 Sadachar</w:t>
      </w:r>
    </w:p>
    <w:p/>
    <w:p>
      <w:r>
        <w:t>6.1 General</w:t>
      </w:r>
    </w:p>
    <w:p>
      <w:r>
        <w:t>Etiquette</w:t>
      </w:r>
    </w:p>
    <w:p/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mention different ways of</w:t>
      </w:r>
    </w:p>
    <w:p>
      <w:r>
        <w:t>greetings used at places of</w:t>
      </w:r>
    </w:p>
    <w:p>
      <w:r>
        <w:t>worship and for social</w:t>
      </w:r>
    </w:p>
    <w:p>
      <w:r>
        <w:t>interaction</w:t>
      </w:r>
    </w:p>
    <w:p>
      <w:r>
        <w:t>b) demonstrate appropriate</w:t>
      </w:r>
    </w:p>
    <w:p>
      <w:r>
        <w:t> Learner be guided/using</w:t>
      </w:r>
    </w:p>
    <w:p>
      <w:r>
        <w:t>digital</w:t>
      </w:r>
    </w:p>
    <w:p>
      <w:r>
        <w:t>media/charts/pictures on</w:t>
      </w:r>
    </w:p>
    <w:p>
      <w:r>
        <w:t>the different forms of</w:t>
      </w:r>
    </w:p>
    <w:p>
      <w:r>
        <w:t>greetings at Places of</w:t>
      </w:r>
    </w:p>
    <w:p>
      <w:r>
        <w:t>Worship for different</w:t>
      </w:r>
    </w:p>
    <w:p>
      <w:r>
        <w:t>ages.</w:t>
      </w:r>
    </w:p>
    <w:p>
      <w:r>
        <w:t>1. How do you greet your</w:t>
      </w:r>
    </w:p>
    <w:p>
      <w:r>
        <w:t>parents/guardians/elders/frie</w:t>
      </w:r>
    </w:p>
    <w:p>
      <w:r>
        <w:t>nds?</w:t>
      </w:r>
    </w:p>
    <w:p>
      <w:r>
        <w:t>2. How do you greet the priest</w:t>
      </w:r>
    </w:p>
    <w:p>
      <w:r>
        <w:t>at the place of worship?</w:t>
      </w:r>
    </w:p>
    <w:p/>
    <w:p>
      <w:r>
        <w:t>194</w:t>
      </w:r>
    </w:p>
    <w:p/>
    <w:p>
      <w:r>
        <w:t>greetings to show respect for</w:t>
      </w:r>
    </w:p>
    <w:p>
      <w:r>
        <w:t>different ages</w:t>
      </w:r>
    </w:p>
    <w:p>
      <w:r>
        <w:t>c) appreciate the importance of</w:t>
      </w:r>
    </w:p>
    <w:p>
      <w:r>
        <w:t>greetings for love and respect</w:t>
      </w:r>
    </w:p>
    <w:p>
      <w:r>
        <w:t>to all.</w:t>
      </w:r>
    </w:p>
    <w:p>
      <w:r>
        <w:t> Learner practices and</w:t>
      </w:r>
    </w:p>
    <w:p>
      <w:r>
        <w:t>role play greetings in</w:t>
      </w:r>
    </w:p>
    <w:p>
      <w:r>
        <w:t>pairs or groups.</w:t>
      </w:r>
    </w:p>
    <w:p/>
    <w:p>
      <w:r>
        <w:t>Core Competences to be developed:  Communication and collaboration, Citizenship, Self-efficacy</w:t>
      </w:r>
    </w:p>
    <w:p>
      <w:r>
        <w:t>Link to PCIs:  Life Skills- Skills of knowing and living with others-</w:t>
      </w:r>
    </w:p>
    <w:p>
      <w:r>
        <w:t>Effective Communication-Listening attentively, Interpersonal relationship,</w:t>
      </w:r>
    </w:p>
    <w:p>
      <w:r>
        <w:t>Parental engagement and empowerment: Guidance, counselling</w:t>
      </w:r>
    </w:p>
    <w:p>
      <w:r>
        <w:t>Link to Values:  Respect, Love, Responsibility, Peace, Social</w:t>
      </w:r>
    </w:p>
    <w:p>
      <w:r>
        <w:t>justice.</w:t>
      </w:r>
    </w:p>
    <w:p/>
    <w:p>
      <w:r>
        <w:t>Links to other learning activity areas:</w:t>
      </w:r>
    </w:p>
    <w:p>
      <w:r>
        <w:t>Psychosocial activity: greetings</w:t>
      </w:r>
    </w:p>
    <w:p>
      <w:r>
        <w:t>Language: greetings</w:t>
      </w:r>
    </w:p>
    <w:p>
      <w:r>
        <w:t>Hygiene: No contact through hands or any part of the face by covering the</w:t>
      </w:r>
    </w:p>
    <w:p>
      <w:r>
        <w:t>mouth with a piece of cloth.</w:t>
      </w:r>
    </w:p>
    <w:p>
      <w:r>
        <w:t>Suggested Community Service Learning activities: Visit to an</w:t>
      </w:r>
    </w:p>
    <w:p>
      <w:r>
        <w:t>old age home or children’s home to spend time, to entertain and</w:t>
      </w:r>
    </w:p>
    <w:p>
      <w:r>
        <w:t>distribute food during festivals and give alms..</w:t>
      </w:r>
    </w:p>
    <w:p>
      <w:r>
        <w:t>Suggested non-formal activity to support learning:  Teacher could plan a</w:t>
      </w:r>
    </w:p>
    <w:p>
      <w:r>
        <w:t>short enactment to depict greetings for different ages and people</w:t>
      </w:r>
    </w:p>
    <w:p>
      <w:r>
        <w:t>Suggested assessment: Oral questions, portfolio, observation</w:t>
      </w:r>
    </w:p>
    <w:p/>
    <w:p>
      <w:r>
        <w:t>Suggested Learning Resources Resource Person, Audio Visual, Posters</w:t>
      </w:r>
    </w:p>
    <w:p/>
    <w:p>
      <w:r>
        <w:t>Suggested Assessment Rubric</w:t>
      </w:r>
    </w:p>
    <w:p/>
    <w:p>
      <w:r>
        <w:t>Exceeds expectation</w:t>
      </w:r>
    </w:p>
    <w:p/>
    <w:p>
      <w:r>
        <w:t>Meets expectation</w:t>
      </w:r>
    </w:p>
    <w:p/>
    <w:p>
      <w:r>
        <w:t>Approaches expectation</w:t>
      </w:r>
    </w:p>
    <w:p/>
    <w:p>
      <w:r>
        <w:t>Below expectation</w:t>
      </w:r>
    </w:p>
    <w:p/>
    <w:p>
      <w:r>
        <w:t>Confidently and consistently</w:t>
      </w:r>
    </w:p>
    <w:p>
      <w:r>
        <w:t>practice different forms and ways</w:t>
      </w:r>
    </w:p>
    <w:p>
      <w:r>
        <w:t>of greetings used at places of</w:t>
      </w:r>
    </w:p>
    <w:p>
      <w:r>
        <w:t>worship, for different ages using</w:t>
      </w:r>
    </w:p>
    <w:p>
      <w:r>
        <w:t>appropriate words in addition to</w:t>
      </w:r>
    </w:p>
    <w:p>
      <w:r>
        <w:t>his own faith.</w:t>
      </w:r>
    </w:p>
    <w:p>
      <w:r>
        <w:t>Confidently and consistently</w:t>
      </w:r>
    </w:p>
    <w:p>
      <w:r>
        <w:t>practice different forms and ways</w:t>
      </w:r>
    </w:p>
    <w:p>
      <w:r>
        <w:t>of greetings used at places of</w:t>
      </w:r>
    </w:p>
    <w:p>
      <w:r>
        <w:t>worship, for different ages using</w:t>
      </w:r>
    </w:p>
    <w:p>
      <w:r>
        <w:t>appropriate words.</w:t>
      </w:r>
    </w:p>
    <w:p>
      <w:r>
        <w:t>At times practice different forms</w:t>
      </w:r>
    </w:p>
    <w:p>
      <w:r>
        <w:t>and ways of greetings used at places</w:t>
      </w:r>
    </w:p>
    <w:p>
      <w:r>
        <w:t>of worship, for different ages using</w:t>
      </w:r>
    </w:p>
    <w:p>
      <w:r>
        <w:t>appropriate words.</w:t>
      </w:r>
    </w:p>
    <w:p>
      <w:r>
        <w:t>Sometimes practices different</w:t>
      </w:r>
    </w:p>
    <w:p>
      <w:r>
        <w:t>forms and ways of greetings used</w:t>
      </w:r>
    </w:p>
    <w:p>
      <w:r>
        <w:t>at places of worship, for different</w:t>
      </w:r>
    </w:p>
    <w:p>
      <w:r>
        <w:t>ages using appropriate words.</w:t>
      </w:r>
    </w:p>
    <w:p>
      <w:r>
        <w:t>Always confident to respond and</w:t>
      </w:r>
    </w:p>
    <w:p>
      <w:r>
        <w:t>greet people from different</w:t>
      </w:r>
    </w:p>
    <w:p>
      <w:r>
        <w:t>backgrounds with respect to</w:t>
      </w:r>
    </w:p>
    <w:p>
      <w:r>
        <w:t>promote social cohesion in the</w:t>
      </w:r>
    </w:p>
    <w:p>
      <w:r>
        <w:t>immediate environment.</w:t>
      </w:r>
    </w:p>
    <w:p>
      <w:r>
        <w:t>Correctly responds and greet</w:t>
      </w:r>
    </w:p>
    <w:p>
      <w:r>
        <w:t>people from different</w:t>
      </w:r>
    </w:p>
    <w:p>
      <w:r>
        <w:t>backgrounds with respect to</w:t>
      </w:r>
    </w:p>
    <w:p>
      <w:r>
        <w:t>promote social cohesion.</w:t>
      </w:r>
    </w:p>
    <w:p>
      <w:r>
        <w:t>Fairly responds and greet people</w:t>
      </w:r>
    </w:p>
    <w:p>
      <w:r>
        <w:t>from different backgrounds with</w:t>
      </w:r>
    </w:p>
    <w:p>
      <w:r>
        <w:t>respect at times to promote social</w:t>
      </w:r>
    </w:p>
    <w:p>
      <w:r>
        <w:t>cohesion.</w:t>
      </w:r>
    </w:p>
    <w:p>
      <w:r>
        <w:t>Hardly responds and greet</w:t>
      </w:r>
    </w:p>
    <w:p>
      <w:r>
        <w:t>people from different</w:t>
      </w:r>
    </w:p>
    <w:p>
      <w:r>
        <w:t>backgrounds with respect.</w:t>
      </w:r>
    </w:p>
    <w:p>
      <w:r>
        <w:t>195</w:t>
      </w:r>
    </w:p>
    <w:p/>
    <w:p>
      <w:r>
        <w:t>KENYA INSTITUTE OF CURRICULUM DEVELOPMENT</w:t>
      </w:r>
    </w:p>
    <w:p>
      <w:r>
        <w:t>Desai Road, off Thika Rd.</w:t>
      </w:r>
    </w:p>
    <w:p>
      <w:r>
        <w:t>P.O.Box 30231-00100 Nairobi, Kenya.</w:t>
      </w:r>
    </w:p>
    <w:p>
      <w:r>
        <w:t>Telephone: +254(020)3749900-9,3748204,3747994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ironmental Psychomotor Download 1 a href https drive google com uc export 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