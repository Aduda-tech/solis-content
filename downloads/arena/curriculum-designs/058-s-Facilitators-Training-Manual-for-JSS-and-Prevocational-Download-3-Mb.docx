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 Facilitators Training Manual for JSS and Prevocational Download 3 Mb</w:t>
      </w:r>
    </w:p>
    <w:p>
      <w:r>
        <w:t>KENYA INSTITUTE OF CURRICULUM DEVELOPMENT</w:t>
      </w:r>
    </w:p>
    <w:p/>
    <w:p>
      <w:r>
        <w:t>NOVEMBER 2024</w:t>
      </w:r>
    </w:p>
    <w:p/>
    <w:p>
      <w:r>
        <w:t>FACILITATORS MANUAL FOR</w:t>
      </w:r>
    </w:p>
    <w:p>
      <w:r>
        <w:t>JUNIOR SCHOOL AND</w:t>
      </w:r>
    </w:p>
    <w:p>
      <w:r>
        <w:t>PREVOCATIONAL LEVEL</w:t>
      </w:r>
    </w:p>
    <w:p>
      <w:r>
        <w:t>CURRICULUM</w:t>
      </w:r>
    </w:p>
    <w:p>
      <w:r>
        <w:t>SPECIAL NEEDS EDUCATION</w:t>
      </w:r>
    </w:p>
    <w:p/>
    <w:p>
      <w:r>
        <w:t>ii</w:t>
      </w:r>
    </w:p>
    <w:p/>
    <w:p>
      <w:r>
        <w:t>ii</w:t>
      </w:r>
    </w:p>
    <w:p>
      <w:r>
        <w:t>Table of Contents</w:t>
      </w:r>
    </w:p>
    <w:p/>
    <w:p>
      <w:r>
        <w:t>SESSION 1: INTRODUCTION .............................................................................................. 1</w:t>
      </w:r>
    </w:p>
    <w:p>
      <w:r>
        <w:t>SESSION 2: INTERPRETATION OF CURRICULUM DESIGNS ....................................... 15</w:t>
      </w:r>
    </w:p>
    <w:p>
      <w:r>
        <w:t>PEDAGOGICAL APPROACHES OF FACILITATING LEARNING TO DIFFERENT</w:t>
      </w:r>
    </w:p>
    <w:p>
      <w:r>
        <w:t>CATEGORIES OF SPECIAL NEEDS.................................................................................. 21</w:t>
      </w:r>
    </w:p>
    <w:p>
      <w:r>
        <w:t>SESSION 3: MATHEMATICS FOR LEARNERS WITH VISUAL, HEARING AND</w:t>
      </w:r>
    </w:p>
    <w:p>
      <w:r>
        <w:t>PHYSICAL IMPAIRMENTS AND PREVOCATIONAL SKILLS FOR LEARNERS AT</w:t>
      </w:r>
    </w:p>
    <w:p>
      <w:r>
        <w:t>PREVOCATIONAL LEVEL. ................................................................................................. 21</w:t>
      </w:r>
    </w:p>
    <w:p>
      <w:r>
        <w:t>SESSION 4: INTEGRATED SCIENCE  FOR LEARNERS WITH VISUAL, HEARING AND</w:t>
      </w:r>
    </w:p>
    <w:p>
      <w:r>
        <w:t>PHYSICAL IMPAIRMENT AND COMMUNICATION AND FUNCTIONAL LITERACY</w:t>
      </w:r>
    </w:p>
    <w:p>
      <w:r>
        <w:t>SKILLS FOR LEARNERS AT PREVOCATIONAL LEVEL.................................................. 41</w:t>
      </w:r>
    </w:p>
    <w:p>
      <w:r>
        <w:t>SESSION 5: PRE TECHNICAL STUDIES  FOR LEARNERS WITH VISUAL, HEARING</w:t>
      </w:r>
    </w:p>
    <w:p>
      <w:r>
        <w:t>AND PHYSICAL IMPAIRMENT AND DAILY LIVING SKILLS AND NUTRITION  FOR</w:t>
      </w:r>
    </w:p>
    <w:p>
      <w:r>
        <w:t>LEARNERS AT PREVOCATIONAL LEVEL. ....................................................................... 55</w:t>
      </w:r>
    </w:p>
    <w:p>
      <w:r>
        <w:t>SESSION 6: HUMANITIES (SOCIAL STUDIES, AND RELIGIOUS EDUCATION) FOR</w:t>
      </w:r>
    </w:p>
    <w:p>
      <w:r>
        <w:t>LEARNERS WITH VISUAL, HEARING AND PHYSICAL IMPAIRMENT AND PHYSICAL</w:t>
      </w:r>
    </w:p>
    <w:p>
      <w:r>
        <w:t>EDUCATION FOR LEARNERS AT PREVOCATIONAL LEVEL. ....................................... 66</w:t>
      </w:r>
    </w:p>
    <w:p>
      <w:r>
        <w:t>SESSION 7: LANGUAGES  FOR LEARNERS WITH VISUAL, HEARING AND PHYSICAL</w:t>
      </w:r>
    </w:p>
    <w:p>
      <w:r>
        <w:t>IMPAIRMENT AND MUSIC AND MOVEMENT FOR LEARNERS AT PREVOCATIONAL</w:t>
      </w:r>
    </w:p>
    <w:p>
      <w:r>
        <w:t>LEVEL. ................................................................................................................................. 84</w:t>
      </w:r>
    </w:p>
    <w:p>
      <w:r>
        <w:t>SESSION 8: CREATIVE ARTS AND SPORTS FOR LEARNERS WITH VISUAL,</w:t>
      </w:r>
    </w:p>
    <w:p>
      <w:r>
        <w:t>HEARING AND PHYSICAL IMPAIRMENT AND SOCIAL STUDIES FOR LEARNERS AT</w:t>
      </w:r>
    </w:p>
    <w:p>
      <w:r>
        <w:t>PREVOCATIONAL LEVEL. ............................................................................................... 109</w:t>
      </w:r>
    </w:p>
    <w:p>
      <w:r>
        <w:t>SESSION 9: AGRICULTURE FOR LEARNERS WITH VISUAL, HEARING AND</w:t>
      </w:r>
    </w:p>
    <w:p>
      <w:r>
        <w:t>PHYSICAL IMPAIRMENT AND RELIGIOUS EDUCATION (CRE/HRE/IRE)  FOR</w:t>
      </w:r>
    </w:p>
    <w:p>
      <w:r>
        <w:t>LEARNERS AT PREVOCATIONAL LEVEL. ..................................................................... 127</w:t>
      </w:r>
    </w:p>
    <w:p>
      <w:r>
        <w:t>SESSION 10: COMPETENCY BASED ASSESSMENT (CBA) ........................................ 153</w:t>
      </w:r>
    </w:p>
    <w:p>
      <w:r>
        <w:t>SESSION 11: PROFESSIONAL DOCUMENTS. .............................................................. 162</w:t>
      </w:r>
    </w:p>
    <w:p>
      <w:r>
        <w:t>SESSION 12: ROLES OF CSOS – SNE IN THE IMPLEMENTATION OF CURRICULUM</w:t>
      </w:r>
    </w:p>
    <w:p>
      <w:r>
        <w:t>FOR LEARNERS WITH SPECIAL NEEDS AND DISABILITIES ...................................... 206</w:t>
      </w:r>
    </w:p>
    <w:p/>
    <w:p>
      <w:r>
        <w:t>iii</w:t>
      </w:r>
    </w:p>
    <w:p>
      <w:r>
        <w:t>1.0 INTRODUCTION</w:t>
      </w:r>
    </w:p>
    <w:p>
      <w:r>
        <w:t>The Kenya Institute of Curriculum Development (KICD) has developed curriculum designs</w:t>
      </w:r>
    </w:p>
    <w:p>
      <w:r>
        <w:t>for Grade 7, 8 and 9 for learners following age based pathway and Prevocational  Level for</w:t>
      </w:r>
    </w:p>
    <w:p>
      <w:r>
        <w:t>learners following stage based pathway. To ensure effective delivery of the cur riculum, the</w:t>
      </w:r>
    </w:p>
    <w:p>
      <w:r>
        <w:t>Institute in collaboration with the Teachers Service Commission (TSC) has organised</w:t>
      </w:r>
    </w:p>
    <w:p>
      <w:r>
        <w:t>elaborate training programmes for teachers in Junior School and Prevocational Level.</w:t>
      </w:r>
    </w:p>
    <w:p/>
    <w:p>
      <w:r>
        <w:t>KICD has developed this Facilitators Training Manual to enable training of curriculum</w:t>
      </w:r>
    </w:p>
    <w:p>
      <w:r>
        <w:t>implementers for efficient curriculum implementation in Grade 7, 8 and 9 and Prevocational</w:t>
      </w:r>
    </w:p>
    <w:p>
      <w:r>
        <w:t>Level. The training manual focuses on the pedagogical approaches of facilitating learning to</w:t>
      </w:r>
    </w:p>
    <w:p>
      <w:r>
        <w:t>different categories of learners with special needs. Further, the manual guides participants on</w:t>
      </w:r>
    </w:p>
    <w:p>
      <w:r>
        <w:t>how to adapt resources and assessment methods in the various subjects/learning areas in</w:t>
      </w:r>
    </w:p>
    <w:p>
      <w:r>
        <w:t>junior school and pre vocational level.</w:t>
      </w:r>
    </w:p>
    <w:p/>
    <w:p>
      <w:r>
        <w:t>Aims of the Training</w:t>
      </w:r>
    </w:p>
    <w:p>
      <w:r>
        <w:t>The aims of the training are to:</w:t>
      </w:r>
    </w:p>
    <w:p>
      <w:r>
        <w:t>a) equip participants with the necessary knowledge, skills and attitudes to effectively</w:t>
      </w:r>
    </w:p>
    <w:p>
      <w:r>
        <w:t>implement the Competency Based Curriculum;</w:t>
      </w:r>
    </w:p>
    <w:p>
      <w:r>
        <w:t>b) equip participants with skills to facilitate differentiated inclusive learning to ensure</w:t>
      </w:r>
    </w:p>
    <w:p>
      <w:r>
        <w:t>that all learners are fully engaged in the learning process.</w:t>
      </w:r>
    </w:p>
    <w:p/>
    <w:p>
      <w:r>
        <w:t>Structure of the Manual</w:t>
      </w:r>
    </w:p>
    <w:p>
      <w:r>
        <w:t>In each session, the manual outlines the following:</w:t>
      </w:r>
    </w:p>
    <w:p>
      <w:r>
        <w:t>• Session outcomes.</w:t>
      </w:r>
    </w:p>
    <w:p>
      <w:r>
        <w:t>• Session activity.</w:t>
      </w:r>
    </w:p>
    <w:p>
      <w:r>
        <w:t>• Facilitators notes.</w:t>
      </w:r>
    </w:p>
    <w:p>
      <w:r>
        <w:t>• Reflections.</w:t>
      </w:r>
    </w:p>
    <w:p/>
    <w:p>
      <w:r>
        <w:t>SESSION 1: INTRODUCTION</w:t>
      </w:r>
    </w:p>
    <w:p>
      <w:r>
        <w:t>This session addresses the overview of Junior school for learners with visual, hearing,</w:t>
      </w:r>
    </w:p>
    <w:p>
      <w:r>
        <w:t>physical impairment as well as learners in pre vocational level of the stage based pathway.</w:t>
      </w:r>
    </w:p>
    <w:p/>
    <w:p>
      <w:r>
        <w:t>Note : Graduate from primary school joins junior school at grade 7.</w:t>
      </w:r>
    </w:p>
    <w:p/>
    <w:p>
      <w:r>
        <w:t>By the end of the session, the participant should be able to</w:t>
      </w:r>
    </w:p>
    <w:p>
      <w:r>
        <w:t>a) describe characteristics of learners in junior school and pre-vocational level.</w:t>
      </w:r>
    </w:p>
    <w:p>
      <w:r>
        <w:t>b) examine learner centres pedagogies for junior school and pre vocational level</w:t>
      </w:r>
    </w:p>
    <w:p/>
    <w:p>
      <w:r>
        <w:t>In groups, participants</w:t>
      </w:r>
    </w:p>
    <w:p>
      <w:r>
        <w:t>a) brainstorm on the overview of junior school and pre-vocational level and do a plenary</w:t>
      </w:r>
    </w:p>
    <w:p>
      <w:r>
        <w:t>presentation</w:t>
      </w:r>
    </w:p>
    <w:p>
      <w:r>
        <w:t>b) discuss on the characteristics of learners in junior school and at pre vocational level</w:t>
      </w:r>
    </w:p>
    <w:p>
      <w:r>
        <w:t>c) search the learner centred pedagogies for junior school and pre vocational level.</w:t>
      </w:r>
    </w:p>
    <w:p>
      <w:r>
        <w:t>Facilitator’s notes</w:t>
      </w:r>
    </w:p>
    <w:p>
      <w:r>
        <w:t>Learners join the junior school after completing upper primary.  Junior School exposes learners</w:t>
      </w:r>
    </w:p>
    <w:p>
      <w:r>
        <w:t>to a broad based curriculum to enable them to explore their own abilities, personality and</w:t>
      </w:r>
    </w:p>
    <w:p>
      <w:r>
        <w:t>potential as a basis for choosing subjects according to career paths of interest at the senior</w:t>
      </w:r>
    </w:p>
    <w:p>
      <w:r>
        <w:t>school. Learners in junior school are exposed to all  learning areas to enable them make</w:t>
      </w:r>
    </w:p>
    <w:p>
      <w:r>
        <w:t>informed choices as they transition to senior school. Learners learn in junior school for a</w:t>
      </w:r>
    </w:p>
    <w:p>
      <w:r>
        <w:t>duration of three years.</w:t>
      </w:r>
    </w:p>
    <w:p/>
    <w:p>
      <w:r>
        <w:t>Learning Outcomes for Middle School Education</w:t>
      </w:r>
    </w:p>
    <w:p>
      <w:r>
        <w:t>By the end of Middle School Education, the learner should be able to:</w:t>
      </w:r>
    </w:p>
    <w:p/>
    <w:p>
      <w:r>
        <w:t>Figure 1: Level learning Outcomes</w:t>
      </w:r>
    </w:p>
    <w:p>
      <w:r>
        <w:t>Characteristics of Learners in Junior School 12-14 year olds:</w:t>
      </w:r>
    </w:p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Physical</w:t>
      </w:r>
    </w:p>
    <w:p>
      <w:r>
        <w:t>Development</w:t>
      </w:r>
    </w:p>
    <w:p>
      <w:r>
        <w:t>• Increase in</w:t>
      </w:r>
    </w:p>
    <w:p>
      <w:r>
        <w:t>size and</w:t>
      </w:r>
    </w:p>
    <w:p>
      <w:r>
        <w:t>weight</w:t>
      </w:r>
    </w:p>
    <w:p>
      <w:r>
        <w:t>• Acne</w:t>
      </w:r>
    </w:p>
    <w:p>
      <w:r>
        <w:t>• Hormonal</w:t>
      </w:r>
    </w:p>
    <w:p>
      <w:r>
        <w:t>imbalances</w:t>
      </w:r>
    </w:p>
    <w:p>
      <w:r>
        <w:t>• Voice changes</w:t>
      </w:r>
    </w:p>
    <w:p>
      <w:r>
        <w:t>for boys</w:t>
      </w:r>
    </w:p>
    <w:p>
      <w:r>
        <w:t>• Growth of pubic</w:t>
      </w:r>
    </w:p>
    <w:p>
      <w:r>
        <w:t>hair</w:t>
      </w:r>
    </w:p>
    <w:p>
      <w:r>
        <w:t>• Hips enlarge for</w:t>
      </w:r>
    </w:p>
    <w:p>
      <w:r>
        <w:t>girls</w:t>
      </w:r>
    </w:p>
    <w:p>
      <w:r>
        <w:t>• Breast</w:t>
      </w:r>
    </w:p>
    <w:p>
      <w:r>
        <w:t>Development</w:t>
      </w:r>
    </w:p>
    <w:p>
      <w:r>
        <w:t>for girls</w:t>
      </w:r>
    </w:p>
    <w:p>
      <w:r>
        <w:t>• Restlessness and</w:t>
      </w:r>
    </w:p>
    <w:p>
      <w:r>
        <w:t>lack of</w:t>
      </w:r>
    </w:p>
    <w:p>
      <w:r>
        <w:t>concentration in</w:t>
      </w:r>
    </w:p>
    <w:p>
      <w:r>
        <w:t>studies especially</w:t>
      </w:r>
    </w:p>
    <w:p>
      <w:r>
        <w:t>for girls during</w:t>
      </w:r>
    </w:p>
    <w:p>
      <w:r>
        <w:t>their menstrual</w:t>
      </w:r>
    </w:p>
    <w:p>
      <w:r>
        <w:t>period.</w:t>
      </w:r>
    </w:p>
    <w:p>
      <w:r>
        <w:t>• Shy away from</w:t>
      </w:r>
    </w:p>
    <w:p>
      <w:r>
        <w:t>participating in</w:t>
      </w:r>
    </w:p>
    <w:p>
      <w:r>
        <w:t>learning</w:t>
      </w:r>
    </w:p>
    <w:p>
      <w:r>
        <w:t>activities such</w:t>
      </w:r>
    </w:p>
    <w:p>
      <w:r>
        <w:t>as sports.</w:t>
      </w:r>
    </w:p>
    <w:p>
      <w:r>
        <w:t>• Highly sensitive</w:t>
      </w:r>
    </w:p>
    <w:p>
      <w:r>
        <w:t>to comments</w:t>
      </w:r>
    </w:p>
    <w:p>
      <w:r>
        <w:t>relating to their</w:t>
      </w:r>
    </w:p>
    <w:p>
      <w:r>
        <w:t>body.</w:t>
      </w:r>
    </w:p>
    <w:p>
      <w:r>
        <w:t>• Some may miss</w:t>
      </w:r>
    </w:p>
    <w:p>
      <w:r>
        <w:t>• Engage learners in</w:t>
      </w:r>
    </w:p>
    <w:p>
      <w:r>
        <w:t>physical activities to</w:t>
      </w:r>
    </w:p>
    <w:p>
      <w:r>
        <w:t>maintain healthy</w:t>
      </w:r>
    </w:p>
    <w:p>
      <w:r>
        <w:t>body weight.</w:t>
      </w:r>
    </w:p>
    <w:p>
      <w:r>
        <w:t>• Have peer/gender</w:t>
      </w:r>
    </w:p>
    <w:p>
      <w:r>
        <w:t>groupings to talk</w:t>
      </w:r>
    </w:p>
    <w:p>
      <w:r>
        <w:t>candidly about</w:t>
      </w:r>
    </w:p>
    <w:p>
      <w:r>
        <w:t>changes during</w:t>
      </w:r>
    </w:p>
    <w:p>
      <w:r>
        <w:t>adolescence from a</w:t>
      </w:r>
    </w:p>
    <w:p>
      <w:r>
        <w:t>scientific to the socio-</w:t>
      </w:r>
    </w:p>
    <w:p>
      <w:r>
        <w:t>cultural perspectives.</w:t>
      </w:r>
    </w:p>
    <w:p>
      <w:r>
        <w:t>• Involve parents to</w:t>
      </w:r>
    </w:p>
    <w:p>
      <w:r>
        <w:t>sensitize them on</w:t>
      </w:r>
    </w:p>
    <w:p>
      <w:r>
        <w:t>parental guidance</w:t>
      </w:r>
    </w:p>
    <w:p>
      <w:r>
        <w:t>during adolescence</w:t>
      </w:r>
    </w:p>
    <w:p>
      <w:r>
        <w:t>and the need for</w:t>
      </w:r>
    </w:p>
    <w:p>
      <w:r>
        <w:t>them to provide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Testicular</w:t>
      </w:r>
    </w:p>
    <w:p>
      <w:r>
        <w:t>Development</w:t>
      </w:r>
    </w:p>
    <w:p>
      <w:r>
        <w:t>for boys</w:t>
      </w:r>
    </w:p>
    <w:p>
      <w:r>
        <w:t>• Wet dreams for</w:t>
      </w:r>
    </w:p>
    <w:p>
      <w:r>
        <w:t>boys</w:t>
      </w:r>
    </w:p>
    <w:p>
      <w:r>
        <w:t>• Uterus and</w:t>
      </w:r>
    </w:p>
    <w:p>
      <w:r>
        <w:t>ovarian</w:t>
      </w:r>
    </w:p>
    <w:p>
      <w:r>
        <w:t>development</w:t>
      </w:r>
    </w:p>
    <w:p>
      <w:r>
        <w:t>for girls</w:t>
      </w:r>
    </w:p>
    <w:p>
      <w:r>
        <w:t>school if they lack</w:t>
      </w:r>
    </w:p>
    <w:p>
      <w:r>
        <w:t>dignity kits to use</w:t>
      </w:r>
    </w:p>
    <w:p>
      <w:r>
        <w:t>during their</w:t>
      </w:r>
    </w:p>
    <w:p>
      <w:r>
        <w:t>menstrual period.</w:t>
      </w:r>
    </w:p>
    <w:p>
      <w:r>
        <w:t>• Weight gain</w:t>
      </w:r>
    </w:p>
    <w:p>
      <w:r>
        <w:t>and acne</w:t>
      </w:r>
    </w:p>
    <w:p>
      <w:r>
        <w:t>affect the</w:t>
      </w:r>
    </w:p>
    <w:p>
      <w:r>
        <w:t>self-</w:t>
      </w:r>
    </w:p>
    <w:p>
      <w:r>
        <w:t>confidence of</w:t>
      </w:r>
    </w:p>
    <w:p>
      <w:r>
        <w:t>some</w:t>
      </w:r>
    </w:p>
    <w:p>
      <w:r>
        <w:t>learners.</w:t>
      </w:r>
    </w:p>
    <w:p>
      <w:r>
        <w:t>• Prone to mood</w:t>
      </w:r>
    </w:p>
    <w:p>
      <w:r>
        <w:t>swings and</w:t>
      </w:r>
    </w:p>
    <w:p>
      <w:r>
        <w:t>intense</w:t>
      </w:r>
    </w:p>
    <w:p>
      <w:r>
        <w:t>arguments due to</w:t>
      </w:r>
    </w:p>
    <w:p>
      <w:r>
        <w:t>hormonal</w:t>
      </w:r>
    </w:p>
    <w:p>
      <w:r>
        <w:t>imbalances.</w:t>
      </w:r>
    </w:p>
    <w:p>
      <w:r>
        <w:t>• Deepening of</w:t>
      </w:r>
    </w:p>
    <w:p>
      <w:r>
        <w:t>the voice makes</w:t>
      </w:r>
    </w:p>
    <w:p>
      <w:r>
        <w:t>boys too self-</w:t>
      </w:r>
    </w:p>
    <w:p>
      <w:r>
        <w:t>conscious which</w:t>
      </w:r>
    </w:p>
    <w:p>
      <w:r>
        <w:t>affects their</w:t>
      </w:r>
    </w:p>
    <w:p>
      <w:r>
        <w:t>confidence and</w:t>
      </w:r>
    </w:p>
    <w:p>
      <w:r>
        <w:t>can deter their</w:t>
      </w:r>
    </w:p>
    <w:p>
      <w:r>
        <w:t>participation in</w:t>
      </w:r>
    </w:p>
    <w:p>
      <w:r>
        <w:t>learning activities.</w:t>
      </w:r>
    </w:p>
    <w:p>
      <w:r>
        <w:t>• Random erections</w:t>
      </w:r>
    </w:p>
    <w:p>
      <w:r>
        <w:t>experienced at this</w:t>
      </w:r>
    </w:p>
    <w:p>
      <w:r>
        <w:t>age makes boys</w:t>
      </w:r>
    </w:p>
    <w:p>
      <w:r>
        <w:t>shy away from</w:t>
      </w:r>
    </w:p>
    <w:p>
      <w:r>
        <w:t>activities that may</w:t>
      </w:r>
    </w:p>
    <w:p>
      <w:r>
        <w:t>expose their body</w:t>
      </w:r>
    </w:p>
    <w:p>
      <w:r>
        <w:t>such as presenting</w:t>
      </w:r>
    </w:p>
    <w:p>
      <w:r>
        <w:t>in front of the</w:t>
      </w:r>
    </w:p>
    <w:p>
      <w:r>
        <w:t>class.</w:t>
      </w:r>
    </w:p>
    <w:p>
      <w:r>
        <w:t>learners with</w:t>
      </w:r>
    </w:p>
    <w:p>
      <w:r>
        <w:t>requirements such</w:t>
      </w:r>
    </w:p>
    <w:p>
      <w:r>
        <w:t>as the sanitary</w:t>
      </w:r>
    </w:p>
    <w:p>
      <w:r>
        <w:t>pads.</w:t>
      </w:r>
    </w:p>
    <w:p>
      <w:r>
        <w:t>• Develop and implement</w:t>
      </w:r>
    </w:p>
    <w:p>
      <w:r>
        <w:t>proper strategies of</w:t>
      </w:r>
    </w:p>
    <w:p>
      <w:r>
        <w:t>conflict resolution and</w:t>
      </w:r>
    </w:p>
    <w:p>
      <w:r>
        <w:t>encourage learners to</w:t>
      </w:r>
    </w:p>
    <w:p>
      <w:r>
        <w:t>use them.</w:t>
      </w:r>
    </w:p>
    <w:p>
      <w:r>
        <w:t>• Encourage healthy</w:t>
      </w:r>
    </w:p>
    <w:p>
      <w:r>
        <w:t>relationships among</w:t>
      </w:r>
    </w:p>
    <w:p>
      <w:r>
        <w:t>learners.</w:t>
      </w:r>
    </w:p>
    <w:p/>
    <w:p>
      <w:r>
        <w:t>Cognitive</w:t>
      </w:r>
    </w:p>
    <w:p>
      <w:r>
        <w:t>Development</w:t>
      </w:r>
    </w:p>
    <w:p>
      <w:r>
        <w:t>• Abstract thinking</w:t>
      </w:r>
    </w:p>
    <w:p>
      <w:r>
        <w:t>• Critical thinking</w:t>
      </w:r>
    </w:p>
    <w:p>
      <w:r>
        <w:t>• Deductive</w:t>
      </w:r>
    </w:p>
    <w:p>
      <w:r>
        <w:t>reasoning</w:t>
      </w:r>
    </w:p>
    <w:p>
      <w:r>
        <w:t>• Improved</w:t>
      </w:r>
    </w:p>
    <w:p>
      <w:r>
        <w:t>communication</w:t>
      </w:r>
    </w:p>
    <w:p>
      <w:r>
        <w:t>skills</w:t>
      </w:r>
    </w:p>
    <w:p>
      <w:r>
        <w:t>• Keen on</w:t>
      </w:r>
    </w:p>
    <w:p>
      <w:r>
        <w:t>performance</w:t>
      </w:r>
    </w:p>
    <w:p>
      <w:r>
        <w:t>• Girls due to poor</w:t>
      </w:r>
    </w:p>
    <w:p>
      <w:r>
        <w:t>hygiene and foul</w:t>
      </w:r>
    </w:p>
    <w:p>
      <w:r>
        <w:t>smell may be</w:t>
      </w:r>
    </w:p>
    <w:p>
      <w:r>
        <w:t>ostracized from</w:t>
      </w:r>
    </w:p>
    <w:p>
      <w:r>
        <w:t>discussion</w:t>
      </w:r>
    </w:p>
    <w:p>
      <w:r>
        <w:t>groups.</w:t>
      </w:r>
    </w:p>
    <w:p>
      <w:r>
        <w:t>• The learners</w:t>
      </w:r>
    </w:p>
    <w:p>
      <w:r>
        <w:t>become conscious</w:t>
      </w:r>
    </w:p>
    <w:p>
      <w:r>
        <w:t>and attracted to</w:t>
      </w:r>
    </w:p>
    <w:p>
      <w:r>
        <w:t>• Provide for</w:t>
      </w:r>
    </w:p>
    <w:p>
      <w:r>
        <w:t>experiential</w:t>
      </w:r>
    </w:p>
    <w:p>
      <w:r>
        <w:t>learning.</w:t>
      </w:r>
    </w:p>
    <w:p>
      <w:r>
        <w:t>• Employ</w:t>
      </w:r>
    </w:p>
    <w:p>
      <w:r>
        <w:t>Learner-</w:t>
      </w:r>
    </w:p>
    <w:p>
      <w:r>
        <w:t>centred</w:t>
      </w:r>
    </w:p>
    <w:p>
      <w:r>
        <w:t>pedagogy.</w:t>
      </w:r>
    </w:p>
    <w:p>
      <w:r>
        <w:t>• Provide</w:t>
      </w:r>
    </w:p>
    <w:p>
      <w:r>
        <w:t>opportunity for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Academically</w:t>
      </w:r>
    </w:p>
    <w:p>
      <w:r>
        <w:t>Engaged</w:t>
      </w:r>
    </w:p>
    <w:p>
      <w:r>
        <w:t>• (Real life</w:t>
      </w:r>
    </w:p>
    <w:p>
      <w:r>
        <w:t>experiences)</w:t>
      </w:r>
    </w:p>
    <w:p>
      <w:r>
        <w:t>• Self and peer</w:t>
      </w:r>
    </w:p>
    <w:p>
      <w:r>
        <w:t>assessment</w:t>
      </w:r>
    </w:p>
    <w:p>
      <w:r>
        <w:t>the opposite sex.</w:t>
      </w:r>
    </w:p>
    <w:p>
      <w:r>
        <w:t>This is a result of</w:t>
      </w:r>
    </w:p>
    <w:p>
      <w:r>
        <w:t>the changes they</w:t>
      </w:r>
    </w:p>
    <w:p>
      <w:r>
        <w:t>see and also the</w:t>
      </w:r>
    </w:p>
    <w:p>
      <w:r>
        <w:t>body odour</w:t>
      </w:r>
    </w:p>
    <w:p>
      <w:r>
        <w:t>emitted by the</w:t>
      </w:r>
    </w:p>
    <w:p>
      <w:r>
        <w:t>human body</w:t>
      </w:r>
    </w:p>
    <w:p>
      <w:r>
        <w:t>(Pheronomes).</w:t>
      </w:r>
    </w:p>
    <w:p>
      <w:r>
        <w:t>• Learners seek</w:t>
      </w:r>
    </w:p>
    <w:p>
      <w:r>
        <w:t>deeper</w:t>
      </w:r>
    </w:p>
    <w:p>
      <w:r>
        <w:t>understanding of</w:t>
      </w:r>
    </w:p>
    <w:p>
      <w:r>
        <w:t>concepts learnt.</w:t>
      </w:r>
    </w:p>
    <w:p>
      <w:r>
        <w:t>• They feel the need</w:t>
      </w:r>
    </w:p>
    <w:p>
      <w:r>
        <w:t>to apply what is</w:t>
      </w:r>
    </w:p>
    <w:p>
      <w:r>
        <w:t>learnt.</w:t>
      </w:r>
    </w:p>
    <w:p>
      <w:r>
        <w:t>• Desire to be part of</w:t>
      </w:r>
    </w:p>
    <w:p>
      <w:r>
        <w:t>the learning</w:t>
      </w:r>
    </w:p>
    <w:p>
      <w:r>
        <w:t>process.</w:t>
      </w:r>
    </w:p>
    <w:p>
      <w:r>
        <w:t>• Compare their</w:t>
      </w:r>
    </w:p>
    <w:p>
      <w:r>
        <w:t>performance in</w:t>
      </w:r>
    </w:p>
    <w:p>
      <w:r>
        <w:t>assessment with</w:t>
      </w:r>
    </w:p>
    <w:p>
      <w:r>
        <w:t>others and desire to</w:t>
      </w:r>
    </w:p>
    <w:p>
      <w:r>
        <w:t>excel.</w:t>
      </w:r>
    </w:p>
    <w:p>
      <w:r>
        <w:t>• Logical thinking is</w:t>
      </w:r>
    </w:p>
    <w:p>
      <w:r>
        <w:t>guided by the three</w:t>
      </w:r>
    </w:p>
    <w:p>
      <w:r>
        <w:t>conditions of</w:t>
      </w:r>
    </w:p>
    <w:p>
      <w:r>
        <w:t>knowledge (Belief,</w:t>
      </w:r>
    </w:p>
    <w:p>
      <w:r>
        <w:t>Truth and</w:t>
      </w:r>
    </w:p>
    <w:p>
      <w:r>
        <w:t>Justification).</w:t>
      </w:r>
    </w:p>
    <w:p>
      <w:r>
        <w:t>• Desire for</w:t>
      </w:r>
    </w:p>
    <w:p>
      <w:r>
        <w:t>independence in</w:t>
      </w:r>
    </w:p>
    <w:p>
      <w:r>
        <w:t>learning. They want</w:t>
      </w:r>
    </w:p>
    <w:p>
      <w:r>
        <w:t>to guide their own</w:t>
      </w:r>
    </w:p>
    <w:p>
      <w:r>
        <w:t>learning.</w:t>
      </w:r>
    </w:p>
    <w:p>
      <w:r>
        <w:t>• Just as they use</w:t>
      </w:r>
    </w:p>
    <w:p>
      <w:r>
        <w:t>logical thought to</w:t>
      </w:r>
    </w:p>
    <w:p>
      <w:r>
        <w:t>gain understanding,</w:t>
      </w:r>
    </w:p>
    <w:p>
      <w:r>
        <w:t>they seek</w:t>
      </w:r>
    </w:p>
    <w:p>
      <w:r>
        <w:t>justification behind</w:t>
      </w:r>
    </w:p>
    <w:p>
      <w:r>
        <w:t>rules, beliefs and</w:t>
      </w:r>
    </w:p>
    <w:p>
      <w:r>
        <w:t>values.</w:t>
      </w:r>
    </w:p>
    <w:p>
      <w:r>
        <w:t>• They marvel at</w:t>
      </w:r>
    </w:p>
    <w:p>
      <w:r>
        <w:t>technology</w:t>
      </w:r>
    </w:p>
    <w:p>
      <w:r>
        <w:t>and are quick</w:t>
      </w:r>
    </w:p>
    <w:p>
      <w:r>
        <w:t>at learning to</w:t>
      </w:r>
    </w:p>
    <w:p>
      <w:r>
        <w:t>peer and self-</w:t>
      </w:r>
    </w:p>
    <w:p>
      <w:r>
        <w:t>assessment</w:t>
      </w:r>
    </w:p>
    <w:p>
      <w:r>
        <w:t>• Enhance practical</w:t>
      </w:r>
    </w:p>
    <w:p>
      <w:r>
        <w:t>activities during</w:t>
      </w:r>
    </w:p>
    <w:p>
      <w:r>
        <w:t>lessons. This will</w:t>
      </w:r>
    </w:p>
    <w:p>
      <w:r>
        <w:t>be effective in</w:t>
      </w:r>
    </w:p>
    <w:p>
      <w:r>
        <w:t>promoting</w:t>
      </w:r>
    </w:p>
    <w:p>
      <w:r>
        <w:t>learning. A</w:t>
      </w:r>
    </w:p>
    <w:p>
      <w:r>
        <w:t>pragmatic</w:t>
      </w:r>
    </w:p>
    <w:p>
      <w:r>
        <w:t>approach to</w:t>
      </w:r>
    </w:p>
    <w:p>
      <w:r>
        <w:t>instruction will</w:t>
      </w:r>
    </w:p>
    <w:p>
      <w:r>
        <w:t>enhance the</w:t>
      </w:r>
    </w:p>
    <w:p>
      <w:r>
        <w:t>achievement of</w:t>
      </w:r>
    </w:p>
    <w:p>
      <w:r>
        <w:t>learning</w:t>
      </w:r>
    </w:p>
    <w:p>
      <w:r>
        <w:t>outcomes.</w:t>
      </w:r>
    </w:p>
    <w:p>
      <w:r>
        <w:t>• Involve the</w:t>
      </w:r>
    </w:p>
    <w:p>
      <w:r>
        <w:t>learner in</w:t>
      </w:r>
    </w:p>
    <w:p>
      <w:r>
        <w:t>discussions,</w:t>
      </w:r>
    </w:p>
    <w:p>
      <w:r>
        <w:t>experimentations,</w:t>
      </w:r>
    </w:p>
    <w:p>
      <w:r>
        <w:t>research and</w:t>
      </w:r>
    </w:p>
    <w:p>
      <w:r>
        <w:t>debates over</w:t>
      </w:r>
    </w:p>
    <w:p>
      <w:r>
        <w:t>curricula, social,</w:t>
      </w:r>
    </w:p>
    <w:p>
      <w:r>
        <w:t>moral and global</w:t>
      </w:r>
    </w:p>
    <w:p>
      <w:r>
        <w:t>issues. This will</w:t>
      </w:r>
    </w:p>
    <w:p>
      <w:r>
        <w:t>allow them to</w:t>
      </w:r>
    </w:p>
    <w:p>
      <w:r>
        <w:t>think critically.</w:t>
      </w:r>
    </w:p>
    <w:p>
      <w:r>
        <w:t>• Focus on</w:t>
      </w:r>
    </w:p>
    <w:p>
      <w:r>
        <w:t>facilitating learning</w:t>
      </w:r>
    </w:p>
    <w:p>
      <w:r>
        <w:t>experiences that</w:t>
      </w:r>
    </w:p>
    <w:p>
      <w:r>
        <w:t>enhance the</w:t>
      </w:r>
    </w:p>
    <w:p>
      <w:r>
        <w:t>development of</w:t>
      </w:r>
    </w:p>
    <w:p>
      <w:r>
        <w:t>core competencies</w:t>
      </w:r>
    </w:p>
    <w:p>
      <w:r>
        <w:t>and values.</w:t>
      </w:r>
    </w:p>
    <w:p>
      <w:r>
        <w:t>• Provide learning</w:t>
      </w:r>
    </w:p>
    <w:p>
      <w:r>
        <w:t>experiences that</w:t>
      </w:r>
    </w:p>
    <w:p>
      <w:r>
        <w:t>allow for</w:t>
      </w:r>
    </w:p>
    <w:p>
      <w:r>
        <w:t>manipulation of</w:t>
      </w:r>
    </w:p>
    <w:p>
      <w:r>
        <w:t>various ICT</w:t>
      </w:r>
    </w:p>
    <w:p>
      <w:r>
        <w:t>devices. Integration</w:t>
      </w:r>
    </w:p>
    <w:p>
      <w:r>
        <w:t>of ICT in learning</w:t>
      </w:r>
    </w:p>
    <w:p>
      <w:r>
        <w:t>will cater to the</w:t>
      </w:r>
    </w:p>
    <w:p>
      <w:r>
        <w:t>interest of the</w:t>
      </w:r>
    </w:p>
    <w:p>
      <w:r>
        <w:t>learner thus making</w:t>
      </w:r>
    </w:p>
    <w:p>
      <w:r>
        <w:t>learning enjoyable.</w:t>
      </w:r>
    </w:p>
    <w:p>
      <w:r>
        <w:t>• Learners can tell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use ICT to</w:t>
      </w:r>
    </w:p>
    <w:p>
      <w:r>
        <w:t>carry out</w:t>
      </w:r>
    </w:p>
    <w:p>
      <w:r>
        <w:t>learning tasks.</w:t>
      </w:r>
    </w:p>
    <w:p>
      <w:r>
        <w:t>their strengths and</w:t>
      </w:r>
    </w:p>
    <w:p>
      <w:r>
        <w:t>weaknesses.</w:t>
      </w:r>
    </w:p>
    <w:p>
      <w:r>
        <w:t>Furthermore, they</w:t>
      </w:r>
    </w:p>
    <w:p>
      <w:r>
        <w:t>often self- advocate.</w:t>
      </w:r>
    </w:p>
    <w:p>
      <w:r>
        <w:t>They are now able</w:t>
      </w:r>
    </w:p>
    <w:p>
      <w:r>
        <w:t>to identify areas</w:t>
      </w:r>
    </w:p>
    <w:p>
      <w:r>
        <w:t>they are good in</w:t>
      </w:r>
    </w:p>
    <w:p>
      <w:r>
        <w:t>and take up tasks</w:t>
      </w:r>
    </w:p>
    <w:p>
      <w:r>
        <w:t>that they can</w:t>
      </w:r>
    </w:p>
    <w:p>
      <w:r>
        <w:t>competently</w:t>
      </w:r>
    </w:p>
    <w:p>
      <w:r>
        <w:t>execute.</w:t>
      </w:r>
    </w:p>
    <w:p>
      <w:r>
        <w:t>• Learners should</w:t>
      </w:r>
    </w:p>
    <w:p>
      <w:r>
        <w:t>therefore be guided</w:t>
      </w:r>
    </w:p>
    <w:p>
      <w:r>
        <w:t>to set realistic goals</w:t>
      </w:r>
    </w:p>
    <w:p>
      <w:r>
        <w:t>for the future. Their</w:t>
      </w:r>
    </w:p>
    <w:p>
      <w:r>
        <w:t>input is crucial in</w:t>
      </w:r>
    </w:p>
    <w:p>
      <w:r>
        <w:t>identifying skills</w:t>
      </w:r>
    </w:p>
    <w:p>
      <w:r>
        <w:t>and talents.</w:t>
      </w:r>
    </w:p>
    <w:p>
      <w:r>
        <w:t>• Career guidance</w:t>
      </w:r>
    </w:p>
    <w:p>
      <w:r>
        <w:t>may also be given</w:t>
      </w:r>
    </w:p>
    <w:p>
      <w:r>
        <w:t>in line with the</w:t>
      </w:r>
    </w:p>
    <w:p>
      <w:r>
        <w:t>interests</w:t>
      </w:r>
    </w:p>
    <w:p>
      <w:r>
        <w:t>of the learner.</w:t>
      </w:r>
    </w:p>
    <w:p>
      <w:r>
        <w:t>Social and</w:t>
      </w:r>
    </w:p>
    <w:p>
      <w:r>
        <w:t>Emotional</w:t>
      </w:r>
    </w:p>
    <w:p>
      <w:r>
        <w:t>Development</w:t>
      </w:r>
    </w:p>
    <w:p>
      <w:r>
        <w:t>• Need to</w:t>
      </w:r>
    </w:p>
    <w:p>
      <w:r>
        <w:t>establish</w:t>
      </w:r>
    </w:p>
    <w:p>
      <w:r>
        <w:t>identity.</w:t>
      </w:r>
    </w:p>
    <w:p>
      <w:r>
        <w:t>Understanding</w:t>
      </w:r>
    </w:p>
    <w:p>
      <w:r>
        <w:t>self and roles.</w:t>
      </w:r>
    </w:p>
    <w:p>
      <w:r>
        <w:t>• Prone to bullying</w:t>
      </w:r>
    </w:p>
    <w:p>
      <w:r>
        <w:t>• Seek</w:t>
      </w:r>
    </w:p>
    <w:p>
      <w:r>
        <w:t>independence</w:t>
      </w:r>
    </w:p>
    <w:p>
      <w:r>
        <w:t>from parents and</w:t>
      </w:r>
    </w:p>
    <w:p>
      <w:r>
        <w:t>have a growing</w:t>
      </w:r>
    </w:p>
    <w:p>
      <w:r>
        <w:t>need for privacy.</w:t>
      </w:r>
    </w:p>
    <w:p>
      <w:r>
        <w:t>• Take up new</w:t>
      </w:r>
    </w:p>
    <w:p>
      <w:r>
        <w:t>roles such as</w:t>
      </w:r>
    </w:p>
    <w:p>
      <w:r>
        <w:t>youth leaders in</w:t>
      </w:r>
    </w:p>
    <w:p>
      <w:r>
        <w:t>Church.</w:t>
      </w:r>
    </w:p>
    <w:p>
      <w:r>
        <w:t>• Some exhibit</w:t>
      </w:r>
    </w:p>
    <w:p>
      <w:r>
        <w:t>low self-</w:t>
      </w:r>
    </w:p>
    <w:p>
      <w:r>
        <w:t>esteem due to</w:t>
      </w:r>
    </w:p>
    <w:p>
      <w:r>
        <w:t>the physical</w:t>
      </w:r>
    </w:p>
    <w:p>
      <w:r>
        <w:t>changes at</w:t>
      </w:r>
    </w:p>
    <w:p>
      <w:r>
        <w:t>puberty.</w:t>
      </w:r>
    </w:p>
    <w:p>
      <w:r>
        <w:t>• Relish the idea of</w:t>
      </w:r>
    </w:p>
    <w:p>
      <w:r>
        <w:t>working with peers</w:t>
      </w:r>
    </w:p>
    <w:p>
      <w:r>
        <w:t>in groups.</w:t>
      </w:r>
    </w:p>
    <w:p>
      <w:r>
        <w:t>• Poor academic</w:t>
      </w:r>
    </w:p>
    <w:p>
      <w:r>
        <w:t>performance</w:t>
      </w:r>
    </w:p>
    <w:p>
      <w:r>
        <w:t>may lead to one</w:t>
      </w:r>
    </w:p>
    <w:p>
      <w:r>
        <w:t>being asocial.</w:t>
      </w:r>
    </w:p>
    <w:p>
      <w:r>
        <w:t>• Adapt to labels</w:t>
      </w:r>
    </w:p>
    <w:p>
      <w:r>
        <w:t>given such as</w:t>
      </w:r>
    </w:p>
    <w:p>
      <w:r>
        <w:t>‘failure’ or</w:t>
      </w:r>
    </w:p>
    <w:p>
      <w:r>
        <w:t>‘intelligence’, the</w:t>
      </w:r>
    </w:p>
    <w:p>
      <w:r>
        <w:t>labels given moulds</w:t>
      </w:r>
    </w:p>
    <w:p>
      <w:r>
        <w:t>their attitude</w:t>
      </w:r>
    </w:p>
    <w:p>
      <w:r>
        <w:t>towards learning.</w:t>
      </w:r>
    </w:p>
    <w:p>
      <w:r>
        <w:t>• Tend to group</w:t>
      </w:r>
    </w:p>
    <w:p>
      <w:r>
        <w:t>themselves with</w:t>
      </w:r>
    </w:p>
    <w:p>
      <w:r>
        <w:t>peers of the same</w:t>
      </w:r>
    </w:p>
    <w:p>
      <w:r>
        <w:t>sex.</w:t>
      </w:r>
    </w:p>
    <w:p>
      <w:r>
        <w:t>• Bullying may</w:t>
      </w:r>
    </w:p>
    <w:p>
      <w:r>
        <w:t>affect</w:t>
      </w:r>
    </w:p>
    <w:p>
      <w:r>
        <w:t>participation in</w:t>
      </w:r>
    </w:p>
    <w:p>
      <w:r>
        <w:t>class activities.</w:t>
      </w:r>
    </w:p>
    <w:p>
      <w:r>
        <w:t>• Teachers should</w:t>
      </w:r>
    </w:p>
    <w:p>
      <w:r>
        <w:t>posses socially and</w:t>
      </w:r>
    </w:p>
    <w:p>
      <w:r>
        <w:t>emotionally sound</w:t>
      </w:r>
    </w:p>
    <w:p>
      <w:r>
        <w:t>behaviour that</w:t>
      </w:r>
    </w:p>
    <w:p>
      <w:r>
        <w:t>learners can emulate.</w:t>
      </w:r>
    </w:p>
    <w:p>
      <w:r>
        <w:t>• Provide learner support</w:t>
      </w:r>
    </w:p>
    <w:p>
      <w:r>
        <w:t>programmes in the</w:t>
      </w:r>
    </w:p>
    <w:p>
      <w:r>
        <w:t>school such as Peer</w:t>
      </w:r>
    </w:p>
    <w:p>
      <w:r>
        <w:t>support groups and</w:t>
      </w:r>
    </w:p>
    <w:p>
      <w:r>
        <w:t>Guidance and</w:t>
      </w:r>
    </w:p>
    <w:p>
      <w:r>
        <w:t>counseling.</w:t>
      </w:r>
    </w:p>
    <w:p>
      <w:r>
        <w:t>• Promote the Whole</w:t>
      </w:r>
    </w:p>
    <w:p>
      <w:r>
        <w:t>School Approach to the</w:t>
      </w:r>
    </w:p>
    <w:p>
      <w:r>
        <w:t>development of values.</w:t>
      </w:r>
    </w:p>
    <w:p>
      <w:r>
        <w:t>• Promote healthy</w:t>
      </w:r>
    </w:p>
    <w:p>
      <w:r>
        <w:t>interaction in</w:t>
      </w:r>
    </w:p>
    <w:p>
      <w:r>
        <w:t>school through a</w:t>
      </w:r>
    </w:p>
    <w:p>
      <w:r>
        <w:t>positive school</w:t>
      </w:r>
    </w:p>
    <w:p>
      <w:r>
        <w:t>culture.</w:t>
      </w:r>
    </w:p>
    <w:p>
      <w:r>
        <w:t>• Monitor the use of</w:t>
      </w:r>
    </w:p>
    <w:p>
      <w:r>
        <w:t>ICT devices,</w:t>
      </w:r>
    </w:p>
    <w:p/>
    <w:p>
      <w:r>
        <w:t>Characteristics Implications on</w:t>
      </w:r>
    </w:p>
    <w:p>
      <w:r>
        <w:t>learning</w:t>
      </w:r>
    </w:p>
    <w:p>
      <w:r>
        <w:t>Interventions</w:t>
      </w:r>
    </w:p>
    <w:p>
      <w:r>
        <w:t>• Are attracted</w:t>
      </w:r>
    </w:p>
    <w:p>
      <w:r>
        <w:t>to the opposite</w:t>
      </w:r>
    </w:p>
    <w:p>
      <w:r>
        <w:t>sex.</w:t>
      </w:r>
    </w:p>
    <w:p>
      <w:r>
        <w:t>• Have emotional</w:t>
      </w:r>
    </w:p>
    <w:p>
      <w:r>
        <w:t>outbursts.</w:t>
      </w:r>
    </w:p>
    <w:p>
      <w:r>
        <w:t>• Desire to fit in</w:t>
      </w:r>
    </w:p>
    <w:p>
      <w:r>
        <w:t>and seek to</w:t>
      </w:r>
    </w:p>
    <w:p>
      <w:r>
        <w:t>have relevance</w:t>
      </w:r>
    </w:p>
    <w:p>
      <w:r>
        <w:t>in a peer group.</w:t>
      </w:r>
    </w:p>
    <w:p>
      <w:r>
        <w:t>• Behaviour of</w:t>
      </w:r>
    </w:p>
    <w:p>
      <w:r>
        <w:t>the peer group</w:t>
      </w:r>
    </w:p>
    <w:p>
      <w:r>
        <w:t>may negatively</w:t>
      </w:r>
    </w:p>
    <w:p>
      <w:r>
        <w:t>or positively</w:t>
      </w:r>
    </w:p>
    <w:p>
      <w:r>
        <w:t>affect learning.</w:t>
      </w:r>
    </w:p>
    <w:p>
      <w:r>
        <w:t>• Relate cordially</w:t>
      </w:r>
    </w:p>
    <w:p>
      <w:r>
        <w:t>with teachers</w:t>
      </w:r>
    </w:p>
    <w:p>
      <w:r>
        <w:t>who they</w:t>
      </w:r>
    </w:p>
    <w:p>
      <w:r>
        <w:t>perceive to be</w:t>
      </w:r>
    </w:p>
    <w:p>
      <w:r>
        <w:t>understanding</w:t>
      </w:r>
    </w:p>
    <w:p>
      <w:r>
        <w:t>and less rigid.</w:t>
      </w:r>
    </w:p>
    <w:p>
      <w:r>
        <w:t>especially access to</w:t>
      </w:r>
    </w:p>
    <w:p>
      <w:r>
        <w:t>internet sites.</w:t>
      </w:r>
    </w:p>
    <w:p>
      <w:r>
        <w:t>Moral</w:t>
      </w:r>
    </w:p>
    <w:p>
      <w:r>
        <w:t>Development</w:t>
      </w:r>
    </w:p>
    <w:p>
      <w:r>
        <w:t>• They reason</w:t>
      </w:r>
    </w:p>
    <w:p>
      <w:r>
        <w:t>about do’s and</w:t>
      </w:r>
    </w:p>
    <w:p>
      <w:r>
        <w:t>don’ts in terms</w:t>
      </w:r>
    </w:p>
    <w:p>
      <w:r>
        <w:t>of what they</w:t>
      </w:r>
    </w:p>
    <w:p>
      <w:r>
        <w:t>consider logical.</w:t>
      </w:r>
    </w:p>
    <w:p>
      <w:r>
        <w:t>• Behaviour is</w:t>
      </w:r>
    </w:p>
    <w:p>
      <w:r>
        <w:t>easily influenced</w:t>
      </w:r>
    </w:p>
    <w:p>
      <w:r>
        <w:t>by peers.</w:t>
      </w:r>
    </w:p>
    <w:p>
      <w:r>
        <w:t>• Attempt to</w:t>
      </w:r>
    </w:p>
    <w:p>
      <w:r>
        <w:t>justify wrong</w:t>
      </w:r>
    </w:p>
    <w:p>
      <w:r>
        <w:t>behaviour. Some</w:t>
      </w:r>
    </w:p>
    <w:p>
      <w:r>
        <w:t>resort to pointing</w:t>
      </w:r>
    </w:p>
    <w:p>
      <w:r>
        <w:t>out the same</w:t>
      </w:r>
    </w:p>
    <w:p>
      <w:r>
        <w:t>behaviour in</w:t>
      </w:r>
    </w:p>
    <w:p>
      <w:r>
        <w:t>adults as</w:t>
      </w:r>
    </w:p>
    <w:p>
      <w:r>
        <w:t>justification.</w:t>
      </w:r>
    </w:p>
    <w:p>
      <w:r>
        <w:t>• Are often</w:t>
      </w:r>
    </w:p>
    <w:p>
      <w:r>
        <w:t>rebellious and</w:t>
      </w:r>
    </w:p>
    <w:p>
      <w:r>
        <w:t>derive pleasure in</w:t>
      </w:r>
    </w:p>
    <w:p>
      <w:r>
        <w:t>breaking rules.</w:t>
      </w:r>
    </w:p>
    <w:p>
      <w:r>
        <w:t>• Make</w:t>
      </w:r>
    </w:p>
    <w:p>
      <w:r>
        <w:t>comparisons</w:t>
      </w:r>
    </w:p>
    <w:p>
      <w:r>
        <w:t>between rules</w:t>
      </w:r>
    </w:p>
    <w:p>
      <w:r>
        <w:t>and individual</w:t>
      </w:r>
    </w:p>
    <w:p>
      <w:r>
        <w:t>rights.</w:t>
      </w:r>
    </w:p>
    <w:p>
      <w:r>
        <w:t>• Pick on those</w:t>
      </w:r>
    </w:p>
    <w:p>
      <w:r>
        <w:t>around them to</w:t>
      </w:r>
    </w:p>
    <w:p>
      <w:r>
        <w:t>be role models</w:t>
      </w:r>
    </w:p>
    <w:p>
      <w:r>
        <w:t>in terms of</w:t>
      </w:r>
    </w:p>
    <w:p>
      <w:r>
        <w:t>behaviour.</w:t>
      </w:r>
    </w:p>
    <w:p>
      <w:r>
        <w:t>• Hardly participate</w:t>
      </w:r>
    </w:p>
    <w:p>
      <w:r>
        <w:t>in classes of ‘strict’</w:t>
      </w:r>
    </w:p>
    <w:p>
      <w:r>
        <w:t>teachers.</w:t>
      </w:r>
    </w:p>
    <w:p>
      <w:r>
        <w:t>• Moral behaviour</w:t>
      </w:r>
    </w:p>
    <w:p>
      <w:r>
        <w:t>influences</w:t>
      </w:r>
    </w:p>
    <w:p>
      <w:r>
        <w:t>academic</w:t>
      </w:r>
    </w:p>
    <w:p>
      <w:r>
        <w:t>performance (Those</w:t>
      </w:r>
    </w:p>
    <w:p>
      <w:r>
        <w:t>who are morally</w:t>
      </w:r>
    </w:p>
    <w:p>
      <w:r>
        <w:t>upright being keen</w:t>
      </w:r>
    </w:p>
    <w:p>
      <w:r>
        <w:t>on what they learn</w:t>
      </w:r>
    </w:p>
    <w:p>
      <w:r>
        <w:t>while those with</w:t>
      </w:r>
    </w:p>
    <w:p>
      <w:r>
        <w:t>deviant behaviour</w:t>
      </w:r>
    </w:p>
    <w:p>
      <w:r>
        <w:t>having little time</w:t>
      </w:r>
    </w:p>
    <w:p>
      <w:r>
        <w:t>for their studies).</w:t>
      </w:r>
    </w:p>
    <w:p>
      <w:r>
        <w:t>• School culture</w:t>
      </w:r>
    </w:p>
    <w:p>
      <w:r>
        <w:t>influences student</w:t>
      </w:r>
    </w:p>
    <w:p>
      <w:r>
        <w:t>behaviour.</w:t>
      </w:r>
    </w:p>
    <w:p>
      <w:r>
        <w:t>• Often need the</w:t>
      </w:r>
    </w:p>
    <w:p>
      <w:r>
        <w:t>support of</w:t>
      </w:r>
    </w:p>
    <w:p>
      <w:r>
        <w:t>teachers and</w:t>
      </w:r>
    </w:p>
    <w:p>
      <w:r>
        <w:t>parents to make</w:t>
      </w:r>
    </w:p>
    <w:p>
      <w:r>
        <w:t>informed moral</w:t>
      </w:r>
    </w:p>
    <w:p>
      <w:r>
        <w:t>decisions.</w:t>
      </w:r>
    </w:p>
    <w:p>
      <w:r>
        <w:t>• Teachers should</w:t>
      </w:r>
    </w:p>
    <w:p>
      <w:r>
        <w:t>posses morally</w:t>
      </w:r>
    </w:p>
    <w:p>
      <w:r>
        <w:t>sound behaviour</w:t>
      </w:r>
    </w:p>
    <w:p>
      <w:r>
        <w:t>that learners can</w:t>
      </w:r>
    </w:p>
    <w:p>
      <w:r>
        <w:t>emulate.</w:t>
      </w:r>
    </w:p>
    <w:p>
      <w:r>
        <w:t>• Promote the</w:t>
      </w:r>
    </w:p>
    <w:p>
      <w:r>
        <w:t>Whole School</w:t>
      </w:r>
    </w:p>
    <w:p>
      <w:r>
        <w:t>Approach to the</w:t>
      </w:r>
    </w:p>
    <w:p>
      <w:r>
        <w:t>development of</w:t>
      </w:r>
    </w:p>
    <w:p>
      <w:r>
        <w:t>values.</w:t>
      </w:r>
    </w:p>
    <w:p>
      <w:r>
        <w:t>• Monitor the use of</w:t>
      </w:r>
    </w:p>
    <w:p>
      <w:r>
        <w:t>ICT devices,</w:t>
      </w:r>
    </w:p>
    <w:p>
      <w:r>
        <w:t>• especially access to</w:t>
      </w:r>
    </w:p>
    <w:p>
      <w:r>
        <w:t>internet sites.</w:t>
      </w:r>
    </w:p>
    <w:p>
      <w:r>
        <w:t>• Strengthen pastoral</w:t>
      </w:r>
    </w:p>
    <w:p>
      <w:r>
        <w:t>programs</w:t>
      </w:r>
    </w:p>
    <w:p>
      <w:r>
        <w:t>• in school to</w:t>
      </w:r>
    </w:p>
    <w:p>
      <w:r>
        <w:t>support the</w:t>
      </w:r>
    </w:p>
    <w:p>
      <w:r>
        <w:t>moral</w:t>
      </w:r>
    </w:p>
    <w:p>
      <w:r>
        <w:t>development of</w:t>
      </w:r>
    </w:p>
    <w:p>
      <w:r>
        <w:t>learners.</w:t>
      </w:r>
    </w:p>
    <w:p/>
    <w:p>
      <w:r>
        <w:t>Subjects In Junior School For Learner With Visual, Hearing And Physical</w:t>
      </w:r>
    </w:p>
    <w:p>
      <w:r>
        <w:t>Impairments</w:t>
      </w:r>
    </w:p>
    <w:p>
      <w:r>
        <w:t>S/No Learning Area Number of Lessons</w:t>
      </w:r>
    </w:p>
    <w:p>
      <w:r>
        <w:t>1.</w:t>
      </w:r>
    </w:p>
    <w:p>
      <w:r>
        <w:t>English  5</w:t>
      </w:r>
    </w:p>
    <w:p>
      <w:r>
        <w:t>2.</w:t>
      </w:r>
    </w:p>
    <w:p>
      <w:r>
        <w:t>Kiswahili / Kenya Sign Language 4</w:t>
      </w:r>
    </w:p>
    <w:p>
      <w:r>
        <w:t>3.</w:t>
      </w:r>
    </w:p>
    <w:p>
      <w:r>
        <w:t>Mathematics 5</w:t>
      </w:r>
    </w:p>
    <w:p>
      <w:r>
        <w:t>4.</w:t>
      </w:r>
    </w:p>
    <w:p>
      <w:r>
        <w:t>Religious Education 4</w:t>
      </w:r>
    </w:p>
    <w:p>
      <w:r>
        <w:t>5.</w:t>
      </w:r>
    </w:p>
    <w:p>
      <w:r>
        <w:t>Social Studies 4</w:t>
      </w:r>
    </w:p>
    <w:p>
      <w:r>
        <w:t>6.</w:t>
      </w:r>
    </w:p>
    <w:p>
      <w:r>
        <w:t>Integrated Science 5</w:t>
      </w:r>
    </w:p>
    <w:p>
      <w:r>
        <w:t>7.</w:t>
      </w:r>
    </w:p>
    <w:p>
      <w:r>
        <w:t>Pre-Technical Studies 4</w:t>
      </w:r>
    </w:p>
    <w:p>
      <w:r>
        <w:t>8.</w:t>
      </w:r>
    </w:p>
    <w:p>
      <w:r>
        <w:t>Agriculture and Nutrition  4</w:t>
      </w:r>
    </w:p>
    <w:p>
      <w:r>
        <w:t>9.</w:t>
      </w:r>
    </w:p>
    <w:p>
      <w:r>
        <w:t>Creative Arts and Sports 5</w:t>
      </w:r>
    </w:p>
    <w:p>
      <w:r>
        <w:t>10.</w:t>
      </w:r>
    </w:p>
    <w:p>
      <w:r>
        <w:t>Pastoral /Religious Instructional Program 1</w:t>
      </w:r>
    </w:p>
    <w:p>
      <w:r>
        <w:t>Total 40 + 1</w:t>
      </w:r>
    </w:p>
    <w:p/>
    <w:p>
      <w:r>
        <w:t>LEARNER CENTRED PEDAGOGIES FOR JUNIOR SCHOOL</w:t>
      </w:r>
    </w:p>
    <w:p>
      <w:r>
        <w:t>Pedagogy refers to sets of learning experiences that facilitate achievement of specified learning</w:t>
      </w:r>
    </w:p>
    <w:p>
      <w:r>
        <w:t>outcomes. Learner centered pedagogical approaches include:</w:t>
      </w:r>
    </w:p>
    <w:p>
      <w:r>
        <w:t>Inquiry Based learning:</w:t>
      </w:r>
    </w:p>
    <w:p>
      <w:r>
        <w:t>• Learners construct knowledge and meaning from their own experiences.</w:t>
      </w:r>
    </w:p>
    <w:p>
      <w:r>
        <w:t>• Learners are engaged in, questioning, reasoning and experiential (hands-on activities).</w:t>
      </w:r>
    </w:p>
    <w:p>
      <w:r>
        <w:t>Problem-based learning (PBL)</w:t>
      </w:r>
    </w:p>
    <w:p>
      <w:r>
        <w:t>• Learners are involved in solving authentic, open-ended, structured, real-world problems.</w:t>
      </w:r>
    </w:p>
    <w:p>
      <w:r>
        <w:t>• Learners are engaged in extended processes of asking questions, finding resources and</w:t>
      </w:r>
    </w:p>
    <w:p>
      <w:r>
        <w:t>applying learnt information.</w:t>
      </w:r>
    </w:p>
    <w:p>
      <w:r>
        <w:t>Play Based Learning</w:t>
      </w:r>
    </w:p>
    <w:p>
      <w:r>
        <w:t>• Employs plays as the primary means for learners to explore the world, investigate its properties</w:t>
      </w:r>
    </w:p>
    <w:p>
      <w:r>
        <w:t>and build an understanding of how it works.</w:t>
      </w:r>
    </w:p>
    <w:p>
      <w:r>
        <w:t>• Play fosters curiosity, creativity, and problem-solving skills. It supports learners’ well-being,</w:t>
      </w:r>
    </w:p>
    <w:p>
      <w:r>
        <w:t>resilience, motivation and engagement &amp; prepares learners for life- long learning.</w:t>
      </w:r>
    </w:p>
    <w:p/>
    <w:p>
      <w:r>
        <w:t>Project Based Learning</w:t>
      </w:r>
    </w:p>
    <w:p>
      <w:r>
        <w:t>• Learners gain knowledge and skills by working for an extended period of time to investigate</w:t>
      </w:r>
    </w:p>
    <w:p>
      <w:r>
        <w:t>and respond to authentic, engaging and complex tasks, questions, problems or challenges.</w:t>
      </w:r>
    </w:p>
    <w:p>
      <w:r>
        <w:t>• Learners drive their own learning through inquiry, as they work collaboratively to research and</w:t>
      </w:r>
    </w:p>
    <w:p>
      <w:r>
        <w:t>create projects that reflect their innate potential and talents.</w:t>
      </w:r>
    </w:p>
    <w:p>
      <w:r>
        <w:t>Blended Learning</w:t>
      </w:r>
    </w:p>
    <w:p>
      <w:r>
        <w:t>Involves integrating traditional face-to-face instruction with technology.</w:t>
      </w:r>
    </w:p>
    <w:p>
      <w:r>
        <w:t>Cooperative learning</w:t>
      </w:r>
    </w:p>
    <w:p>
      <w:r>
        <w:t>Involves learners working in small groups collaboratively to accomplish assigned tasks.</w:t>
      </w:r>
    </w:p>
    <w:p>
      <w:r>
        <w:t>Design-based learning (DBL)</w:t>
      </w:r>
    </w:p>
    <w:p>
      <w:r>
        <w:t>Entails the use of open ended, hands -on and challenging experiences that allow learners to apply</w:t>
      </w:r>
    </w:p>
    <w:p>
      <w:r>
        <w:t>theoretical knowledge to develop new ways of solving real-life problems.</w:t>
      </w:r>
    </w:p>
    <w:p>
      <w:r>
        <w:t>Experiential learning</w:t>
      </w:r>
    </w:p>
    <w:p>
      <w:r>
        <w:t>This is learning through reflection, where Learning Experiences are structured and learners take</w:t>
      </w:r>
    </w:p>
    <w:p>
      <w:r>
        <w:t>initiative, make decisions and are accountable for the results. Examples include field trips and</w:t>
      </w:r>
    </w:p>
    <w:p>
      <w:r>
        <w:t>excursions.</w:t>
      </w:r>
    </w:p>
    <w:p/>
    <w:p>
      <w:r>
        <w:t>OVERVIEW OF PREVOCATIONAL LEVEL</w:t>
      </w:r>
    </w:p>
    <w:p>
      <w:r>
        <w:t>PREVOCATIONAL LEVEL CURRICULUM</w:t>
      </w:r>
    </w:p>
    <w:p>
      <w:r>
        <w:t>The specialised curriculum at the prevocational level, which is predominantly skill- based,</w:t>
      </w:r>
    </w:p>
    <w:p>
      <w:r>
        <w:t>prepares learners with disabilities for basic work skills. At this level, learners are introduced to the</w:t>
      </w:r>
    </w:p>
    <w:p>
      <w:r>
        <w:t>pre-requisite skills in various vocational skill areas to enable them to identify their abilities and</w:t>
      </w:r>
    </w:p>
    <w:p>
      <w:r>
        <w:t>interests in a given field.</w:t>
      </w:r>
    </w:p>
    <w:p>
      <w:r>
        <w:t>The Prevocational Level curriculum designs have been developed for the following categories of</w:t>
      </w:r>
    </w:p>
    <w:p>
      <w:r>
        <w:t>learners with special needs; learners with Intellectual Disability, Deafblindness, Severe Autism,</w:t>
      </w:r>
    </w:p>
    <w:p>
      <w:r>
        <w:t>Severe Cerebral Palsy and Multiple Disabilities.</w:t>
      </w:r>
    </w:p>
    <w:p/>
    <w:p>
      <w:r>
        <w:t>Categories of Learners at Prevocational Level</w:t>
      </w:r>
    </w:p>
    <w:p>
      <w:r>
        <w:t>Learners with Intellectual disabilities</w:t>
      </w:r>
    </w:p>
    <w:p>
      <w:r>
        <w:t>These are learners with significant subaverage general intellectual functioning existing concurrently</w:t>
      </w:r>
    </w:p>
    <w:p>
      <w:r>
        <w:t>with deficits in adaptive behaviour and manifested during the developmental period that adversely</w:t>
      </w:r>
    </w:p>
    <w:p>
      <w:r>
        <w:t>affects the learner’s educational performance. Learners with intellectual disabilities are classified</w:t>
      </w:r>
    </w:p>
    <w:p>
      <w:r>
        <w:t>into four major categories. These are learners with:</w:t>
      </w:r>
    </w:p>
    <w:p>
      <w:r>
        <w:t>• Mild Intellectual Disabilities</w:t>
      </w:r>
    </w:p>
    <w:p>
      <w:r>
        <w:t>• Moderate Intellectual Disabilities</w:t>
      </w:r>
    </w:p>
    <w:p>
      <w:r>
        <w:t>• Severe Intellectual Disabilities</w:t>
      </w:r>
    </w:p>
    <w:p>
      <w:r>
        <w:t>• Profound Intellectual Disabilities</w:t>
      </w:r>
    </w:p>
    <w:p/>
    <w:p>
      <w:r>
        <w:t>Characteristics of learners with intellectual disabilities</w:t>
      </w:r>
    </w:p>
    <w:p>
      <w:r>
        <w:t>● Slowness in learning due to delayed rate of intellectual development.</w:t>
      </w:r>
    </w:p>
    <w:p/>
    <w:p>
      <w:r>
        <w:t>● Being unnecessarily slow in carrying out tasks.</w:t>
      </w:r>
    </w:p>
    <w:p>
      <w:r>
        <w:t>● Learning and memory capabilities are significantly below average in comparison to peers</w:t>
      </w:r>
    </w:p>
    <w:p>
      <w:r>
        <w:t>without disabilities.</w:t>
      </w:r>
    </w:p>
    <w:p>
      <w:r>
        <w:t>● Are deficient in relating information to new situations</w:t>
      </w:r>
    </w:p>
    <w:p>
      <w:r>
        <w:t>● Not able to understand what is said or follow instructions.</w:t>
      </w:r>
    </w:p>
    <w:p>
      <w:r>
        <w:t>● Having trouble focusing on relevant stimuli in learning and in real life situations.</w:t>
      </w:r>
    </w:p>
    <w:p>
      <w:r>
        <w:t>● Having difficulty in both learning and applying skills for a number of reasons, including a</w:t>
      </w:r>
    </w:p>
    <w:p>
      <w:r>
        <w:t>higher level of distractibility, inattentiveness, failure to read social cues, and impulsive</w:t>
      </w:r>
    </w:p>
    <w:p>
      <w:r>
        <w:t>behaviour.</w:t>
      </w:r>
    </w:p>
    <w:p>
      <w:r>
        <w:t>● Having delayed speech, language comprehension and formulation difficulties.</w:t>
      </w:r>
    </w:p>
    <w:p>
      <w:r>
        <w:t>● Failing to develop social and emotional relationships</w:t>
      </w:r>
    </w:p>
    <w:p>
      <w:r>
        <w:t>● Having retarded motor development.</w:t>
      </w:r>
    </w:p>
    <w:p>
      <w:r>
        <w:t>● Lacking rhythm in movement</w:t>
      </w:r>
    </w:p>
    <w:p>
      <w:r>
        <w:t>● Having difficulties in remembering experiences or things learnt.</w:t>
      </w:r>
    </w:p>
    <w:p>
      <w:r>
        <w:t>● Lacking motivation.</w:t>
      </w:r>
    </w:p>
    <w:p>
      <w:r>
        <w:t>● Excessive drooling</w:t>
      </w:r>
    </w:p>
    <w:p>
      <w:r>
        <w:t>● Having excessive purposeless movements</w:t>
      </w:r>
    </w:p>
    <w:p>
      <w:r>
        <w:t>● Having difficulty in paying attention or focusing on an activity to its completion.</w:t>
      </w:r>
    </w:p>
    <w:p>
      <w:r>
        <w:t>● Having difficulty in seeing the consequences of their actions.</w:t>
      </w:r>
    </w:p>
    <w:p>
      <w:r>
        <w:t>● Have slow cognitive processing time.</w:t>
      </w:r>
    </w:p>
    <w:p>
      <w:r>
        <w:t>● Have limited self-care skills and independent living skills</w:t>
      </w:r>
    </w:p>
    <w:p/>
    <w:p>
      <w:r>
        <w:t>Learners with Deafblindness</w:t>
      </w:r>
    </w:p>
    <w:p>
      <w:r>
        <w:t>These are learners with concomitant visual and hearing impairments, the combination of which</w:t>
      </w:r>
    </w:p>
    <w:p>
      <w:r>
        <w:t>causes such severe communication and other developmental and education needs.</w:t>
      </w:r>
    </w:p>
    <w:p/>
    <w:p>
      <w:r>
        <w:t>Categories of Learners who are deafblind</w:t>
      </w:r>
    </w:p>
    <w:p>
      <w:r>
        <w:t>Learners with deafblindness are of four categories:</w:t>
      </w:r>
    </w:p>
    <w:p>
      <w:r>
        <w:t>• Congenitally deafblind.</w:t>
      </w:r>
    </w:p>
    <w:p>
      <w:r>
        <w:t>• Congenitally deaf with acquired blindness</w:t>
      </w:r>
    </w:p>
    <w:p>
      <w:r>
        <w:t>• Congenitally blind with acquired deafness.</w:t>
      </w:r>
    </w:p>
    <w:p>
      <w:r>
        <w:t>• Adventitiously deafblind (Aquired Deafness and Aquired Blindness).</w:t>
      </w:r>
    </w:p>
    <w:p>
      <w:r>
        <w:t>General Characteristics of learners who are deafblind</w:t>
      </w:r>
    </w:p>
    <w:p>
      <w:r>
        <w:t>● Difficulty communicating or an inability to communicate in a meaningful way.</w:t>
      </w:r>
    </w:p>
    <w:p>
      <w:r>
        <w:t>● Have a distorted perception of the world.</w:t>
      </w:r>
    </w:p>
    <w:p>
      <w:r>
        <w:t>● Have difficulty in establishing and maintaining interpersonal relationships information from</w:t>
      </w:r>
    </w:p>
    <w:p>
      <w:r>
        <w:t>the surrounding.</w:t>
      </w:r>
    </w:p>
    <w:p>
      <w:r>
        <w:t>● Have medical problems that lead to serious developmental delays.</w:t>
      </w:r>
    </w:p>
    <w:p>
      <w:r>
        <w:t>● Presence of a combined vision and hearing losses</w:t>
      </w:r>
    </w:p>
    <w:p/>
    <w:p>
      <w:r>
        <w:t>10</w:t>
      </w:r>
    </w:p>
    <w:p>
      <w:r>
        <w:t>● Tactile sensitivity and resistance to being touched.</w:t>
      </w:r>
    </w:p>
    <w:p>
      <w:r>
        <w:t>● Delays in motor development.</w:t>
      </w:r>
    </w:p>
    <w:p>
      <w:r>
        <w:t>● Difficulty following a conversation</w:t>
      </w:r>
    </w:p>
    <w:p>
      <w:r>
        <w:t>● Appear to be withdrawn and isolated</w:t>
      </w:r>
    </w:p>
    <w:p>
      <w:r>
        <w:t>● May be deprived of many of the most basic extrinsic motivations</w:t>
      </w:r>
    </w:p>
    <w:p>
      <w:r>
        <w:t>● Self-stimulatory behaviours resulting from sensory deprivation, isolation, frustration,</w:t>
      </w:r>
    </w:p>
    <w:p>
      <w:r>
        <w:t>confusion and fear.</w:t>
      </w:r>
    </w:p>
    <w:p>
      <w:r>
        <w:t>● Have unique learning styles.</w:t>
      </w:r>
    </w:p>
    <w:p>
      <w:r>
        <w:t>● Difficulty in generalizing information learned to other settings.</w:t>
      </w:r>
    </w:p>
    <w:p>
      <w:r>
        <w:t>● Feeding difficulties and or unusual sleeping patterns.</w:t>
      </w:r>
    </w:p>
    <w:p>
      <w:r>
        <w:t>● May have difficulty anticipating what is going to happen. Clues from the environment or from</w:t>
      </w:r>
    </w:p>
    <w:p>
      <w:r>
        <w:t>the faces/actions of others may be difficult to read.</w:t>
      </w:r>
    </w:p>
    <w:p>
      <w:r>
        <w:t>● Difficulty navigating the environment</w:t>
      </w:r>
    </w:p>
    <w:p>
      <w:r>
        <w:t>Learners with Autism spectrum disorders (ASDs)</w:t>
      </w:r>
    </w:p>
    <w:p>
      <w:r>
        <w:t>Autism spectrum disorders are neurodevelopmental disorders characterized by an impairment in</w:t>
      </w:r>
    </w:p>
    <w:p>
      <w:r>
        <w:t>social reciprocity, atypical communication, and repetitive behaviours. Learners with ASDs often</w:t>
      </w:r>
    </w:p>
    <w:p>
      <w:r>
        <w:t>have difficulties with social communication and interaction, and restricted or repetitive behaviors</w:t>
      </w:r>
    </w:p>
    <w:p>
      <w:r>
        <w:t>or interests. Further, they may also have different ways of learning, moving, or paying attention.</w:t>
      </w:r>
    </w:p>
    <w:p>
      <w:r>
        <w:t>Characteristics of learners with Autism spectrum disorders</w:t>
      </w:r>
    </w:p>
    <w:p>
      <w:r>
        <w:t>● Lines up toys or other objects and gets upset when order is changed.</w:t>
      </w:r>
    </w:p>
    <w:p>
      <w:r>
        <w:t>● Repeats words or phrases over and over (echolalia).</w:t>
      </w:r>
    </w:p>
    <w:p>
      <w:r>
        <w:t>● Plays with toys the same way every time.</w:t>
      </w:r>
    </w:p>
    <w:p>
      <w:r>
        <w:t>● Is focused on parts of objects (for example, wheels).</w:t>
      </w:r>
    </w:p>
    <w:p>
      <w:r>
        <w:t>● Gets upset by minor changes.</w:t>
      </w:r>
    </w:p>
    <w:p>
      <w:r>
        <w:t>● Has obsessive interests.</w:t>
      </w:r>
    </w:p>
    <w:p>
      <w:r>
        <w:t>● Tendency toward following certain routines routine.</w:t>
      </w:r>
    </w:p>
    <w:p>
      <w:r>
        <w:t>● Difficult time with social interactions.</w:t>
      </w:r>
    </w:p>
    <w:p>
      <w:r>
        <w:t>● Stereotyped movements such as flaps hands, rocks body, or runs/spins self in circles, flipping</w:t>
      </w:r>
    </w:p>
    <w:p>
      <w:r>
        <w:t>light switches, hand waving, toe walking.</w:t>
      </w:r>
    </w:p>
    <w:p>
      <w:r>
        <w:t>● Has unusual reactions to the way things sound, smell, taste, look, or feel.</w:t>
      </w:r>
    </w:p>
    <w:p>
      <w:r>
        <w:t>● Delayed language skills.</w:t>
      </w:r>
    </w:p>
    <w:p>
      <w:r>
        <w:t>● Delayed movement skills.</w:t>
      </w:r>
    </w:p>
    <w:p>
      <w:r>
        <w:t>● Delayed cognitive or learning skills.</w:t>
      </w:r>
    </w:p>
    <w:p>
      <w:r>
        <w:t>● Hyperactive, impulsive, and/or inattentive behaviour.</w:t>
      </w:r>
    </w:p>
    <w:p>
      <w:r>
        <w:t>● Has epilepsy or seizure disorder.</w:t>
      </w:r>
    </w:p>
    <w:p>
      <w:r>
        <w:t>● Unusual eating and sleeping habits.</w:t>
      </w:r>
    </w:p>
    <w:p>
      <w:r>
        <w:t>● Gastrointestinal issues (for example, constipation)</w:t>
      </w:r>
    </w:p>
    <w:p>
      <w:r>
        <w:t>● Unusual mood or emotional reactions.</w:t>
      </w:r>
    </w:p>
    <w:p/>
    <w:p>
      <w:r>
        <w:t>11</w:t>
      </w:r>
    </w:p>
    <w:p>
      <w:r>
        <w:t>● Anxiety, stress, or excessive worry.</w:t>
      </w:r>
    </w:p>
    <w:p>
      <w:r>
        <w:t>● Lack of fear or more fear than expected.</w:t>
      </w:r>
    </w:p>
    <w:p/>
    <w:p>
      <w:r>
        <w:t>Learners with Severe Cerebral palsy (CP)</w:t>
      </w:r>
    </w:p>
    <w:p>
      <w:r>
        <w:t>Cerebral palsy is a disorder of movement and posture that is caused by a nonprogressive</w:t>
      </w:r>
    </w:p>
    <w:p>
      <w:r>
        <w:t>abnormality of the immature brain that affect the learner’s ability to move and maintain balance</w:t>
      </w:r>
    </w:p>
    <w:p>
      <w:r>
        <w:t>and posture. Learners with Cerebral Palsy are classified into four major categories. These are</w:t>
      </w:r>
    </w:p>
    <w:p>
      <w:r>
        <w:t>learners with;</w:t>
      </w:r>
    </w:p>
    <w:p>
      <w:r>
        <w:t>• increased muscle tone/ stiff muscles (Spastic Cerebral Palsy)</w:t>
      </w:r>
    </w:p>
    <w:p>
      <w:r>
        <w:t>• abnormalities in muscle tone that involve the whole body/ uncontrollable movements</w:t>
      </w:r>
    </w:p>
    <w:p>
      <w:r>
        <w:t>(Dyskinetic Cerebral Palsy.)</w:t>
      </w:r>
    </w:p>
    <w:p>
      <w:r>
        <w:t>• abnormalities of voluntary movement involving balance and position of the trunk and</w:t>
      </w:r>
    </w:p>
    <w:p>
      <w:r>
        <w:t>limbs in space/ poor balance and coordination (Ataxic Cerebral Palsy.)</w:t>
      </w:r>
    </w:p>
    <w:p>
      <w:r>
        <w:t>• more than one type of cerebral palsy/ more than one type of motor pattern is present</w:t>
      </w:r>
    </w:p>
    <w:p>
      <w:r>
        <w:t>(Mixed Cerebral Palsy.)</w:t>
      </w:r>
    </w:p>
    <w:p/>
    <w:p>
      <w:r>
        <w:t>General characteristics of learners with severe cerebral palsy</w:t>
      </w:r>
    </w:p>
    <w:p>
      <w:r>
        <w:t>● Stiff muscles and exaggerated reflexes (spasticity)</w:t>
      </w:r>
    </w:p>
    <w:p>
      <w:r>
        <w:t>● Variations in muscle tone, such as being either too stiff or too floppy</w:t>
      </w:r>
    </w:p>
    <w:p>
      <w:r>
        <w:t>● Stiff muscles with normal reflexes (rigidity)</w:t>
      </w:r>
    </w:p>
    <w:p>
      <w:r>
        <w:t>Lack of balance and muscle coordination (ataxia)</w:t>
      </w:r>
    </w:p>
    <w:p>
      <w:r>
        <w:t>● Tremors or jerky involuntary movement</w:t>
      </w:r>
    </w:p>
    <w:p>
      <w:r>
        <w:t>● Slow, writhing movements</w:t>
      </w:r>
    </w:p>
    <w:p>
      <w:r>
        <w:t>● Difficulty walking</w:t>
      </w:r>
    </w:p>
    <w:p>
      <w:r>
        <w:t>● Difficulty with fine motor skills</w:t>
      </w:r>
    </w:p>
    <w:p>
      <w:r>
        <w:t>● Difficulty speaking</w:t>
      </w:r>
    </w:p>
    <w:p>
      <w:r>
        <w:t>● Excessive drooling or problems with swallowing</w:t>
      </w:r>
    </w:p>
    <w:p>
      <w:r>
        <w:t>● Intellectual disabilities</w:t>
      </w:r>
    </w:p>
    <w:p>
      <w:r>
        <w:t>● Delayed growth, resulting in smaller size than would be expected</w:t>
      </w:r>
    </w:p>
    <w:p>
      <w:r>
        <w:t>● Presence of Seizures (epilepsy)</w:t>
      </w:r>
    </w:p>
    <w:p>
      <w:r>
        <w:t>● Difficulty hearing (deafness)</w:t>
      </w:r>
    </w:p>
    <w:p>
      <w:r>
        <w:t>● Problems with vision and abnormal eye movements</w:t>
      </w:r>
    </w:p>
    <w:p>
      <w:r>
        <w:t>● Abnormal touch or pain sensations</w:t>
      </w:r>
    </w:p>
    <w:p>
      <w:r>
        <w:t>● Bladder and bowel problems, including constipation and urinary incontinence</w:t>
      </w:r>
    </w:p>
    <w:p/>
    <w:p>
      <w:r>
        <w:t>Learners with Multiple disabilities.</w:t>
      </w:r>
    </w:p>
    <w:p>
      <w:r>
        <w:t>These are learners who have a combination of disabilities. For example, some learners have a</w:t>
      </w:r>
    </w:p>
    <w:p>
      <w:r>
        <w:t>sensory disability with autism, intellectual and/or physical disabilities.</w:t>
      </w:r>
    </w:p>
    <w:p/>
    <w:p>
      <w:r>
        <w:t>12</w:t>
      </w:r>
    </w:p>
    <w:p>
      <w:r>
        <w:t>General characteristics of learners with multiple disabilities</w:t>
      </w:r>
    </w:p>
    <w:p>
      <w:r>
        <w:t>● Appear to be withdrawn and isolated</w:t>
      </w:r>
    </w:p>
    <w:p>
      <w:r>
        <w:t>● Have difficulty in establishing and maintaining interpersonal relationships</w:t>
      </w:r>
    </w:p>
    <w:p>
      <w:r>
        <w:t>● Have limited self-care skills and independent living skills</w:t>
      </w:r>
    </w:p>
    <w:p>
      <w:r>
        <w:t>● Have medical problems that leads to serious developmental delays.</w:t>
      </w:r>
    </w:p>
    <w:p>
      <w:r>
        <w:t>● Are defensive of being touched.</w:t>
      </w:r>
    </w:p>
    <w:p>
      <w:r>
        <w:t>● Have feeding difficulties and or unusual sleeping patterns.</w:t>
      </w:r>
    </w:p>
    <w:p>
      <w:r>
        <w:t>● May display an immature behavior inconsistent with chronological age.</w:t>
      </w:r>
    </w:p>
    <w:p>
      <w:r>
        <w:t>● May exhibit an impulsive behavior and low frustration level.</w:t>
      </w:r>
    </w:p>
    <w:p>
      <w:r>
        <w:t>● May execute self-injurious behavior.</w:t>
      </w:r>
    </w:p>
    <w:p>
      <w:r>
        <w:t>● Limited speech or communication.</w:t>
      </w:r>
    </w:p>
    <w:p>
      <w:r>
        <w:t>● Difficulty in basic physical mobility.</w:t>
      </w:r>
    </w:p>
    <w:p>
      <w:r>
        <w:t>● Trouble generalizing skills from one situation to another.</w:t>
      </w:r>
    </w:p>
    <w:p>
      <w:r>
        <w:t>● Need for support in major life activities.</w:t>
      </w:r>
    </w:p>
    <w:p>
      <w:r>
        <w:t>LEARNING AT PREVOCATIONAL LEVEL</w:t>
      </w:r>
    </w:p>
    <w:p>
      <w:r>
        <w:t>Learning is individualised for learners with special needs and therefore, time allocation is</w:t>
      </w:r>
    </w:p>
    <w:p>
      <w:r>
        <w:t>dependent on completion and mastery of specific tasks. The suggested time of 35 minutes per</w:t>
      </w:r>
    </w:p>
    <w:p>
      <w:r>
        <w:t>lesson is a guide.</w:t>
      </w:r>
    </w:p>
    <w:p/>
    <w:p>
      <w:r>
        <w:t>Learning Area</w:t>
      </w:r>
    </w:p>
    <w:p>
      <w:r>
        <w:t>Number of Lessons</w:t>
      </w:r>
    </w:p>
    <w:p>
      <w:r>
        <w:t>Per Week</w:t>
      </w:r>
    </w:p>
    <w:p>
      <w:r>
        <w:t>1. Prevocational Skills 18</w:t>
      </w:r>
    </w:p>
    <w:p>
      <w:r>
        <w:t>2. Communication and Functional Literacy Skills 4</w:t>
      </w:r>
    </w:p>
    <w:p>
      <w:r>
        <w:t>3. Daily Living Skills and Nutrition 4</w:t>
      </w:r>
    </w:p>
    <w:p>
      <w:r>
        <w:t>4. Physical Education 5</w:t>
      </w:r>
    </w:p>
    <w:p>
      <w:r>
        <w:t>5. Religious Education (CRE/IRE/HRE) 2</w:t>
      </w:r>
    </w:p>
    <w:p>
      <w:r>
        <w:t>6. Music and Movement 2</w:t>
      </w:r>
    </w:p>
    <w:p>
      <w:r>
        <w:t>7. Social Studies 4</w:t>
      </w:r>
    </w:p>
    <w:p>
      <w:r>
        <w:t>Pastoral Programme Instruction 1</w:t>
      </w:r>
    </w:p>
    <w:p>
      <w:r>
        <w:t>Total 40</w:t>
      </w:r>
    </w:p>
    <w:p>
      <w:r>
        <w:t>LEARNER CENTRED PEDAGOGIES FOR PREVOCATIONAL LEVEL</w:t>
      </w:r>
    </w:p>
    <w:p>
      <w:r>
        <w:t>Pedagogy refers to sets of learning experiences that facilitate achievement of specific learning</w:t>
      </w:r>
    </w:p>
    <w:p>
      <w:r>
        <w:t>outcomes. Some of the learner centred pedagogical approaches for Prevocational level include:</w:t>
      </w:r>
    </w:p>
    <w:p>
      <w:r>
        <w:t>a)     Task Analysis</w:t>
      </w:r>
    </w:p>
    <w:p>
      <w:r>
        <w:t>● Involves breaking down of concepts into smaller, manageable steps to make learning</w:t>
      </w:r>
    </w:p>
    <w:p>
      <w:r>
        <w:t>more achievable.</w:t>
      </w:r>
    </w:p>
    <w:p>
      <w:r>
        <w:t>b)    Diagnostic Prescriptive Instruction approach</w:t>
      </w:r>
    </w:p>
    <w:p>
      <w:r>
        <w:t>● Emphasises assessing (diagnosing) the learners' individual learning needs and</w:t>
      </w:r>
    </w:p>
    <w:p>
      <w:r>
        <w:t>providing adapted instruction (prescribing) to address those specific needs.</w:t>
      </w:r>
    </w:p>
    <w:p>
      <w:r>
        <w:t>● This approach is highly learner-centred and focuses on understanding learners'</w:t>
      </w:r>
    </w:p>
    <w:p>
      <w:r>
        <w:t>strengths and weaknesses to create targeted interventions for improvement.</w:t>
      </w:r>
    </w:p>
    <w:p>
      <w:r>
        <w:t>c)     Multisensory Approach</w:t>
      </w:r>
    </w:p>
    <w:p/>
    <w:p>
      <w:r>
        <w:t>13</w:t>
      </w:r>
    </w:p>
    <w:p>
      <w:r>
        <w:t>● This involves incorporating visual, auditory, tactile and kinesthetic elements into the</w:t>
      </w:r>
    </w:p>
    <w:p>
      <w:r>
        <w:t>instruction during learning. It also employs use of gestures, facial expressions, and</w:t>
      </w:r>
    </w:p>
    <w:p>
      <w:r>
        <w:t>tactile cues to convey meaning and pairing spoken language with corresponding signs</w:t>
      </w:r>
    </w:p>
    <w:p>
      <w:r>
        <w:t>or tactile representations to reinforce comprehension.</w:t>
      </w:r>
    </w:p>
    <w:p>
      <w:r>
        <w:t>d)    Differentiated learning</w:t>
      </w:r>
    </w:p>
    <w:p>
      <w:r>
        <w:t>● This is an instructional approach that tailors learning strategies, content, and</w:t>
      </w:r>
    </w:p>
    <w:p>
      <w:r>
        <w:t>assessments to accommodate the diverse needs, skills, interests, and learning styles of</w:t>
      </w:r>
    </w:p>
    <w:p>
      <w:r>
        <w:t>learners. Its goal is to ensure that all learners, regardless of their abilities or</w:t>
      </w:r>
    </w:p>
    <w:p>
      <w:r>
        <w:t>backgrounds, have access to the same educational opportunities and can achieve their</w:t>
      </w:r>
    </w:p>
    <w:p>
      <w:r>
        <w:t>highest potential. Differentiation can be applied in various areas of instruction,</w:t>
      </w:r>
    </w:p>
    <w:p>
      <w:r>
        <w:t>including content, process, product, and learning environment.</w:t>
      </w:r>
    </w:p>
    <w:p>
      <w:r>
        <w:t>e)     Modelling</w:t>
      </w:r>
    </w:p>
    <w:p>
      <w:r>
        <w:t>● Modelling is a teaching strategy where the teacher demonstrates a task, skill, or concept</w:t>
      </w:r>
    </w:p>
    <w:p>
      <w:r>
        <w:t>for the learners to observe and imitate. It involves the teacher showing how to perform</w:t>
      </w:r>
    </w:p>
    <w:p>
      <w:r>
        <w:t>a task or solve a problem step-by-step while providing clear, direct examples of the</w:t>
      </w:r>
    </w:p>
    <w:p>
      <w:r>
        <w:t>desired behaviors, tasks, or learning outcomes for learners to observe and imitate.</w:t>
      </w:r>
    </w:p>
    <w:p>
      <w:r>
        <w:t>f)      Tactile Communication and feedback</w:t>
      </w:r>
    </w:p>
    <w:p>
      <w:r>
        <w:t>● Involves using tactile Sign Language, hand-under- hand guidance, or tactile cues</w:t>
      </w:r>
    </w:p>
    <w:p>
      <w:r>
        <w:t>depending on the individual needs of the learner.</w:t>
      </w:r>
    </w:p>
    <w:p>
      <w:r>
        <w:t>● Learners are provided with meaningful touch cues to convey information and reinforce</w:t>
      </w:r>
    </w:p>
    <w:p>
      <w:r>
        <w:t>learning.</w:t>
      </w:r>
    </w:p>
    <w:p>
      <w:r>
        <w:t>g)     Routines</w:t>
      </w:r>
    </w:p>
    <w:p>
      <w:r>
        <w:t>● Involves creating a structured, predictable sequences of activities or behaviours that are</w:t>
      </w:r>
    </w:p>
    <w:p>
      <w:r>
        <w:t>consistently followed in the learning environment and communicating changes on time.</w:t>
      </w:r>
    </w:p>
    <w:p>
      <w:r>
        <w:t>● Routines are integral to creating a structured and safe classroom atmosphere and helps</w:t>
      </w:r>
    </w:p>
    <w:p>
      <w:r>
        <w:t>learners to anticipate what comes next and engage more fully.</w:t>
      </w:r>
    </w:p>
    <w:p>
      <w:r>
        <w:t>● Routines provide stability and a sense of security, which can significantly reduce</w:t>
      </w:r>
    </w:p>
    <w:p>
      <w:r>
        <w:t>anxiety and improve focus.</w:t>
      </w:r>
    </w:p>
    <w:p>
      <w:r>
        <w:t>h)    Repetition</w:t>
      </w:r>
    </w:p>
    <w:p>
      <w:r>
        <w:t>● This refers to the practice of repeatedly presenting information, instructions, tasks, or</w:t>
      </w:r>
    </w:p>
    <w:p>
      <w:r>
        <w:t>activities to help learners gain mastery over them. It provides learners with additional</w:t>
      </w:r>
    </w:p>
    <w:p>
      <w:r>
        <w:t>opportunities to practice and reinforce concepts until they are understood and can be</w:t>
      </w:r>
    </w:p>
    <w:p>
      <w:r>
        <w:t>performed independently.</w:t>
      </w:r>
    </w:p>
    <w:p>
      <w:r>
        <w:t>i)   Picture Exchange Communication System (PECS)</w:t>
      </w:r>
    </w:p>
    <w:p>
      <w:r>
        <w:t>● This is an augmentative and alternative communication (AAC) approach used to</w:t>
      </w:r>
    </w:p>
    <w:p>
      <w:r>
        <w:t>support learners with communication difficulties, particularly those with autism</w:t>
      </w:r>
    </w:p>
    <w:p>
      <w:r>
        <w:t>spectrum disorder (ASD) and other developmental disabilities. PECS utilises pictures</w:t>
      </w:r>
    </w:p>
    <w:p>
      <w:r>
        <w:t>or symbols to help students express their wants, needs, and ideas when verbal</w:t>
      </w:r>
    </w:p>
    <w:p>
      <w:r>
        <w:t>communication is limited or absent. PECS empowers learners to communicate more</w:t>
      </w:r>
    </w:p>
    <w:p>
      <w:r>
        <w:t>effectively, increasing their social interaction, independence, and overall quality of life.</w:t>
      </w:r>
    </w:p>
    <w:p>
      <w:r>
        <w:t>j)      Inquiry Based Learning</w:t>
      </w:r>
    </w:p>
    <w:p>
      <w:r>
        <w:t>● Learners construct knowledge and meaning from their own experiences.</w:t>
      </w:r>
    </w:p>
    <w:p/>
    <w:p>
      <w:r>
        <w:t>14</w:t>
      </w:r>
    </w:p>
    <w:p>
      <w:r>
        <w:t>● Learners are engaged in questioning, reasoning and experiential (hands-on activities)</w:t>
      </w:r>
    </w:p>
    <w:p>
      <w:r>
        <w:t>k)    Problem-Based Learning (PBL)</w:t>
      </w:r>
    </w:p>
    <w:p>
      <w:r>
        <w:t>● Learners are involved in solving authentic, open-ended, structured, real-world</w:t>
      </w:r>
    </w:p>
    <w:p>
      <w:r>
        <w:t>problems.</w:t>
      </w:r>
    </w:p>
    <w:p>
      <w:r>
        <w:t>● Learners are engaged in extended processes of asking questions, finding resources and</w:t>
      </w:r>
    </w:p>
    <w:p>
      <w:r>
        <w:t>applying learnt information.</w:t>
      </w:r>
    </w:p>
    <w:p>
      <w:r>
        <w:t>l)      Play Based Learning</w:t>
      </w:r>
    </w:p>
    <w:p>
      <w:r>
        <w:t>● Employs play as the primary means for learners to explore the world, investigate its</w:t>
      </w:r>
    </w:p>
    <w:p>
      <w:r>
        <w:t>properties and build an understanding of how it works.</w:t>
      </w:r>
    </w:p>
    <w:p>
      <w:r>
        <w:t>● Play fosters curiosity, creativity, and problem-solving skills. It supports learners’ well-</w:t>
      </w:r>
    </w:p>
    <w:p>
      <w:r>
        <w:t>being, resilience, motivation and engagement and prepares learners for life-long</w:t>
      </w:r>
    </w:p>
    <w:p>
      <w:r>
        <w:t>learning.</w:t>
      </w:r>
    </w:p>
    <w:p>
      <w:r>
        <w:t>● Play improves coordination, motor and social skills.</w:t>
      </w:r>
    </w:p>
    <w:p>
      <w:r>
        <w:t>m)   Project Based Learning</w:t>
      </w:r>
    </w:p>
    <w:p>
      <w:r>
        <w:t>● Learners gain knowledge and skills by working for an extended period of time to</w:t>
      </w:r>
    </w:p>
    <w:p>
      <w:r>
        <w:t>investigate and respond to authentic, engaging and complex tasks, questions, problems</w:t>
      </w:r>
    </w:p>
    <w:p>
      <w:r>
        <w:t>or challenges.</w:t>
      </w:r>
    </w:p>
    <w:p>
      <w:r>
        <w:t>● Learners drive their own learning through inquiry, as they work collaboratively to</w:t>
      </w:r>
    </w:p>
    <w:p>
      <w:r>
        <w:t>research and create projects that reflect their innate potential and talents.</w:t>
      </w:r>
    </w:p>
    <w:p>
      <w:r>
        <w:t>n)    Blended Learning</w:t>
      </w:r>
    </w:p>
    <w:p>
      <w:r>
        <w:t>● Involves integrating traditional face-to-face instruction with technology.</w:t>
      </w:r>
    </w:p>
    <w:p>
      <w:r>
        <w:t>● Encourages incorporating use of assistive technology tools and software that can</w:t>
      </w:r>
    </w:p>
    <w:p>
      <w:r>
        <w:t>support  the different categories learners  in their learning</w:t>
      </w:r>
    </w:p>
    <w:p>
      <w:r>
        <w:t>o)     Design-Based Learning (DBL)</w:t>
      </w:r>
    </w:p>
    <w:p>
      <w:r>
        <w:t>● Entails the use of open-ended, hands-on and challenging experiences that allow</w:t>
      </w:r>
    </w:p>
    <w:p>
      <w:r>
        <w:t>learners to apply theoretical knowledge to develop new ways of solving real-life</w:t>
      </w:r>
    </w:p>
    <w:p>
      <w:r>
        <w:t>problems.</w:t>
      </w:r>
    </w:p>
    <w:p>
      <w:r>
        <w:t>● It encourages active learning through pursuing individual learner’s interests, providing</w:t>
      </w:r>
    </w:p>
    <w:p>
      <w:r>
        <w:t>a real-world context to learning, while providing intrinsic motivation.</w:t>
      </w:r>
    </w:p>
    <w:p>
      <w:r>
        <w:t>p)    Cooperative learning</w:t>
      </w:r>
    </w:p>
    <w:p>
      <w:r>
        <w:t>● Involves learners working in small groups collaboratively to accomplish assigned tasks.</w:t>
      </w:r>
    </w:p>
    <w:p>
      <w:r>
        <w:t>q)    Experiential Learning</w:t>
      </w:r>
    </w:p>
    <w:p>
      <w:r>
        <w:t>● This is learning through active engagement with materials. Experiential learning helps</w:t>
      </w:r>
    </w:p>
    <w:p>
      <w:r>
        <w:t>learners to gain practical skills, develop critical thinking skills, problem-solving</w:t>
      </w:r>
    </w:p>
    <w:p>
      <w:r>
        <w:t>abilities and positive attitudes and help to enhance their communication and</w:t>
      </w:r>
    </w:p>
    <w:p>
      <w:r>
        <w:t>collaboration skills. This type of learning can take many forms, including hands-on</w:t>
      </w:r>
    </w:p>
    <w:p>
      <w:r>
        <w:t>activities, simulations, group projects, field trips, apprenticeships that allow learners to</w:t>
      </w:r>
    </w:p>
    <w:p>
      <w:r>
        <w:t>apply theoretical knowledge to real-world experiences.</w:t>
      </w:r>
    </w:p>
    <w:p/>
    <w:p>
      <w:r>
        <w:t>15</w:t>
      </w:r>
    </w:p>
    <w:p>
      <w:r>
        <w:t>SESSION 2: INTERPRETATION OF CURRICULUM DESIGNS</w:t>
      </w:r>
    </w:p>
    <w:p/>
    <w:p>
      <w:r>
        <w:t>Introduction</w:t>
      </w:r>
    </w:p>
    <w:p>
      <w:r>
        <w:t>This session guides participants to identify and interpret the components of the curriculum design</w:t>
      </w:r>
    </w:p>
    <w:p>
      <w:r>
        <w:t>for effective implementation of CBC.</w:t>
      </w:r>
    </w:p>
    <w:p/>
    <w:p>
      <w:r>
        <w:t>By the end of the session, the participant should be able to:</w:t>
      </w:r>
    </w:p>
    <w:p>
      <w:r>
        <w:t>a) Identify the components of the curriculum designs for effective implementation.</w:t>
      </w:r>
    </w:p>
    <w:p>
      <w:r>
        <w:t>b) Interpret the curriculum designs for effective implementation of learning.</w:t>
      </w:r>
    </w:p>
    <w:p/>
    <w:p>
      <w:r>
        <w:t>a) Participants peruse through extracts of curriculum designs to identify the components of</w:t>
      </w:r>
    </w:p>
    <w:p>
      <w:r>
        <w:t>curriculum designs.</w:t>
      </w:r>
    </w:p>
    <w:p>
      <w:r>
        <w:t>b) Participants discuss the various components of curriculum designs with emphasis on how</w:t>
      </w:r>
    </w:p>
    <w:p>
      <w:r>
        <w:t>they are interrelated and developed and make presentations in plenary.</w:t>
      </w:r>
    </w:p>
    <w:p/>
    <w:p>
      <w:r>
        <w:t>Facilitators Notes</w:t>
      </w:r>
    </w:p>
    <w:p/>
    <w:p>
      <w:r>
        <w:t>Components and interpretation of the curriculum design</w:t>
      </w:r>
    </w:p>
    <w:p>
      <w:r>
        <w:t>The following are the components of a curriculum design and how they are interpreted in CBC.</w:t>
      </w:r>
    </w:p>
    <w:p>
      <w:r>
        <w:t>● National Goals of Education</w:t>
      </w:r>
    </w:p>
    <w:p>
      <w:r>
        <w:t>● Level learning outcomes</w:t>
      </w:r>
    </w:p>
    <w:p>
      <w:r>
        <w:t>● Essence statement</w:t>
      </w:r>
    </w:p>
    <w:p>
      <w:r>
        <w:t>● Subject general learning outcomes</w:t>
      </w:r>
    </w:p>
    <w:p>
      <w:r>
        <w:t>● Strands and sub strands</w:t>
      </w:r>
    </w:p>
    <w:p>
      <w:r>
        <w:t>● Specific learning outcomes</w:t>
      </w:r>
    </w:p>
    <w:p>
      <w:r>
        <w:t>● Suggested learning experiences</w:t>
      </w:r>
    </w:p>
    <w:p>
      <w:r>
        <w:t>● Suggested Key Inquiry Question(s)</w:t>
      </w:r>
    </w:p>
    <w:p>
      <w:r>
        <w:t>● Core competences</w:t>
      </w:r>
    </w:p>
    <w:p>
      <w:r>
        <w:t>● Pertinent and Contemporary Issues</w:t>
      </w:r>
    </w:p>
    <w:p>
      <w:r>
        <w:t>● Values</w:t>
      </w:r>
    </w:p>
    <w:p>
      <w:r>
        <w:t>● Link to other subjects</w:t>
      </w:r>
    </w:p>
    <w:p>
      <w:r>
        <w:t>● Suggested Non-formal activity to support learning</w:t>
      </w:r>
    </w:p>
    <w:p>
      <w:r>
        <w:t>● Suggested learning resources</w:t>
      </w:r>
    </w:p>
    <w:p>
      <w:r>
        <w:t>● Suggested assessment methods</w:t>
      </w:r>
    </w:p>
    <w:p>
      <w:r>
        <w:t>● Suggested assessment rubric</w:t>
      </w:r>
    </w:p>
    <w:p>
      <w:r>
        <w:t>● Community Service Learning</w:t>
      </w:r>
    </w:p>
    <w:p/>
    <w:p>
      <w:r>
        <w:t>16</w:t>
      </w:r>
    </w:p>
    <w:p>
      <w:r>
        <w:t>National goals of education</w:t>
      </w:r>
    </w:p>
    <w:p/>
    <w:p>
      <w:r>
        <w:t>These are the goals that the country has set to achieve through provision of accessible, quality and</w:t>
      </w:r>
    </w:p>
    <w:p>
      <w:r>
        <w:t>relevant education. Kenya has eight national goals that should be achieved through education.</w:t>
      </w:r>
    </w:p>
    <w:p>
      <w:r>
        <w:t>Level learning outcomes</w:t>
      </w:r>
    </w:p>
    <w:p/>
    <w:p>
      <w:r>
        <w:t>These are demonstrable attributes that are expected in a learner after completing a given level of</w:t>
      </w:r>
    </w:p>
    <w:p>
      <w:r>
        <w:t>education, for example middle school education or Prevocational level.</w:t>
      </w:r>
    </w:p>
    <w:p/>
    <w:p>
      <w:r>
        <w:t>Essence Statement</w:t>
      </w:r>
    </w:p>
    <w:p>
      <w:r>
        <w:t>An essence statement gives a general overview of a subject. It summarises the fundamental ideas of</w:t>
      </w:r>
    </w:p>
    <w:p>
      <w:r>
        <w:t>each subject. It also explains the rationale and justification of inclusion of the subjects in the</w:t>
      </w:r>
    </w:p>
    <w:p>
      <w:r>
        <w:t>curriculum</w:t>
      </w:r>
    </w:p>
    <w:p/>
    <w:p>
      <w:r>
        <w:t>Strand and Sub Strand</w:t>
      </w:r>
    </w:p>
    <w:p>
      <w:r>
        <w:t>● A strand is a broad area of study within a specific subject. It is a consistent phenomenological</w:t>
      </w:r>
    </w:p>
    <w:p>
      <w:r>
        <w:t>idea or concept that runs through the subject.</w:t>
      </w:r>
    </w:p>
    <w:p>
      <w:r>
        <w:t>● A strand also cuts across all levels of education.</w:t>
      </w:r>
    </w:p>
    <w:p>
      <w:r>
        <w:t>● A sub-strand represents smaller concepts within the strand.</w:t>
      </w:r>
    </w:p>
    <w:p>
      <w:r>
        <w:t>Learning outcomes</w:t>
      </w:r>
    </w:p>
    <w:p>
      <w:r>
        <w:t>They are the end result of what the learner is able to demonstrate upon completion of a lesson, sub -</w:t>
      </w:r>
    </w:p>
    <w:p>
      <w:r>
        <w:t>strand, strand, subject or level.</w:t>
      </w:r>
    </w:p>
    <w:p/>
    <w:p>
      <w:r>
        <w:t>Categories of learning outcomes</w:t>
      </w:r>
    </w:p>
    <w:p/>
    <w:p>
      <w:r>
        <w:t>i) Level learning outcomes</w:t>
      </w:r>
    </w:p>
    <w:p>
      <w:r>
        <w:t>These are the demonstrable end results expected in learners after having gone through a specific</w:t>
      </w:r>
    </w:p>
    <w:p>
      <w:r>
        <w:t>level of CBC education. For example, Early Years, Middle School Education and Senior School</w:t>
      </w:r>
    </w:p>
    <w:p>
      <w:r>
        <w:t>Education. They are stated in general terms.</w:t>
      </w:r>
    </w:p>
    <w:p>
      <w:r>
        <w:t>ii) General learning outcomes</w:t>
      </w:r>
    </w:p>
    <w:p>
      <w:r>
        <w:t>These learning outcomes indicate what the learner is expected to achieve in a given subject</w:t>
      </w:r>
    </w:p>
    <w:p>
      <w:r>
        <w:t>iii) Specific Learning Outcomes</w:t>
      </w:r>
    </w:p>
    <w:p>
      <w:r>
        <w:t>Specific learning outcomes indicate the expected observable changes in the learner after covering</w:t>
      </w:r>
    </w:p>
    <w:p>
      <w:r>
        <w:t>a sub -strand or a lesson. They specify what the learner should know, is able to do and</w:t>
      </w:r>
    </w:p>
    <w:p>
      <w:r>
        <w:t>demonstrate after participating and completing a given sub-strand or lesson.</w:t>
      </w:r>
    </w:p>
    <w:p>
      <w:r>
        <w:t>• Outcomes are usually expressed through the application of knowledge, skills and attitudes.</w:t>
      </w:r>
    </w:p>
    <w:p>
      <w:r>
        <w:t>Specific learning outcome should have the following components:</w:t>
      </w:r>
    </w:p>
    <w:p>
      <w:r>
        <w:t>• The action verb (the verb represents the three domains of learning including knowledge,</w:t>
      </w:r>
    </w:p>
    <w:p>
      <w:r>
        <w:t>skills and attitudes).</w:t>
      </w:r>
    </w:p>
    <w:p>
      <w:r>
        <w:t>• The object of the verb (the outcome should also have an object, which answers the question</w:t>
      </w:r>
    </w:p>
    <w:p>
      <w:r>
        <w:t>“what”).</w:t>
      </w:r>
    </w:p>
    <w:p>
      <w:r>
        <w:t>• The context (the outcome also has a context, which answers the questions “why”, “where”,</w:t>
      </w:r>
    </w:p>
    <w:p>
      <w:r>
        <w:t>‘’how” and “when”).</w:t>
      </w:r>
    </w:p>
    <w:p/>
    <w:p>
      <w:r>
        <w:t>17</w:t>
      </w:r>
    </w:p>
    <w:p>
      <w:r>
        <w:t>Suggested learning experiences</w:t>
      </w:r>
    </w:p>
    <w:p>
      <w:r>
        <w:t>Learning experiences comprise of activities that the learner is engaged in during the lesson. The</w:t>
      </w:r>
    </w:p>
    <w:p>
      <w:r>
        <w:t>activities may be carried out by an individual learner or as a group work activity. However, they</w:t>
      </w:r>
    </w:p>
    <w:p>
      <w:r>
        <w:t>should ultimately enable the learner to achieve the intended specific learning outcomes of the lesson.</w:t>
      </w:r>
    </w:p>
    <w:p>
      <w:r>
        <w:t>Learning experiences enable the learner to:</w:t>
      </w:r>
    </w:p>
    <w:p>
      <w:r>
        <w:t>• Acquire knowledge, skills and develop attitudes</w:t>
      </w:r>
    </w:p>
    <w:p>
      <w:r>
        <w:t>• Acquire the intended competences</w:t>
      </w:r>
    </w:p>
    <w:p>
      <w:r>
        <w:t>• Acquire values, pertinent and contemporary issues</w:t>
      </w:r>
    </w:p>
    <w:p>
      <w:r>
        <w:t>• Learn from one another</w:t>
      </w:r>
    </w:p>
    <w:p>
      <w:r>
        <w:t>• Self-regulate and evaluate</w:t>
      </w:r>
    </w:p>
    <w:p>
      <w:r>
        <w:t>• Engage deeply in the subject matter</w:t>
      </w:r>
    </w:p>
    <w:p>
      <w:r>
        <w:t>• Reflect on the learning process</w:t>
      </w:r>
    </w:p>
    <w:p>
      <w:r>
        <w:t>• Interact with others during the learning process</w:t>
      </w:r>
    </w:p>
    <w:p/>
    <w:p>
      <w:r>
        <w:t>Key Inquiry Question(s)</w:t>
      </w:r>
    </w:p>
    <w:p>
      <w:r>
        <w:t>Key Inquiry Question(s) (KIQ) is an approach where the teacher uses questions to prod learners</w:t>
      </w:r>
    </w:p>
    <w:p>
      <w:r>
        <w:t>thinking to allow them to create information using their own words and understanding. They;</w:t>
      </w:r>
    </w:p>
    <w:p>
      <w:r>
        <w:t>• help to focus the learning,</w:t>
      </w:r>
    </w:p>
    <w:p>
      <w:r>
        <w:t>• probe for deeper meaning and set the stage for further questioning,</w:t>
      </w:r>
    </w:p>
    <w:p>
      <w:r>
        <w:t>• foster the development of critical thinking skills and higher order capabilities such as</w:t>
      </w:r>
    </w:p>
    <w:p>
      <w:r>
        <w:t>problem solving,</w:t>
      </w:r>
    </w:p>
    <w:p>
      <w:r>
        <w:t>• allow learners to explore ideas in an open-ended, non-judgmental, meaningful and</w:t>
      </w:r>
    </w:p>
    <w:p>
      <w:r>
        <w:t>purposeful way,</w:t>
      </w:r>
    </w:p>
    <w:p>
      <w:r>
        <w:t>• encourage collaboration amongst learners, teachers, and the community and integrate</w:t>
      </w:r>
    </w:p>
    <w:p>
      <w:r>
        <w:t>technology to support the learning process.</w:t>
      </w:r>
    </w:p>
    <w:p/>
    <w:p>
      <w:r>
        <w:t>Writing Key Inquiry Question(s)</w:t>
      </w:r>
    </w:p>
    <w:p>
      <w:r>
        <w:t>Consider the focus of your learning outcome and the sub strands as given in the curriculum design</w:t>
      </w:r>
    </w:p>
    <w:p>
      <w:r>
        <w:t>Core Competencies to be developed</w:t>
      </w:r>
    </w:p>
    <w:p>
      <w:r>
        <w:t>A competency is the ability to apply appropriate knowledge, skills, attitudes and values to</w:t>
      </w:r>
    </w:p>
    <w:p>
      <w:r>
        <w:t>successfully perform a task. Core Competencies are sets of intellectual, personal, social and</w:t>
      </w:r>
    </w:p>
    <w:p>
      <w:r>
        <w:t>emotional proficiencies that students should develop in order to engag e in deep, lifelong</w:t>
      </w:r>
    </w:p>
    <w:p>
      <w:r>
        <w:t>learning. The core competencies are developed through exposing the learner to stimulating</w:t>
      </w:r>
    </w:p>
    <w:p>
      <w:r>
        <w:t>learning experiences. The learning areas serve as vehicles through which the core competencies</w:t>
      </w:r>
    </w:p>
    <w:p>
      <w:r>
        <w:t>are developed over time.</w:t>
      </w:r>
    </w:p>
    <w:p/>
    <w:p>
      <w:r>
        <w:t>The seven core competencies to be developed are:</w:t>
      </w:r>
    </w:p>
    <w:p>
      <w:r>
        <w:t>• Communication and collaboration</w:t>
      </w:r>
    </w:p>
    <w:p>
      <w:r>
        <w:t>• Critical thinking and problem solving</w:t>
      </w:r>
    </w:p>
    <w:p>
      <w:r>
        <w:t>• Imagination and creativity</w:t>
      </w:r>
    </w:p>
    <w:p>
      <w:r>
        <w:t>• Digital literacy</w:t>
      </w:r>
    </w:p>
    <w:p>
      <w:r>
        <w:t>• Citizenship</w:t>
      </w:r>
    </w:p>
    <w:p>
      <w:r>
        <w:t>• Learning to learn and</w:t>
      </w:r>
    </w:p>
    <w:p>
      <w:r>
        <w:t>• Self-efficacy.</w:t>
      </w:r>
    </w:p>
    <w:p/>
    <w:p>
      <w:r>
        <w:t>18</w:t>
      </w:r>
    </w:p>
    <w:p>
      <w:r>
        <w:t>VALUES</w:t>
      </w:r>
    </w:p>
    <w:p>
      <w:r>
        <w:t>These are principles, qualities ,  beliefs or standards that guide an individual  to respond or</w:t>
      </w:r>
    </w:p>
    <w:p>
      <w:r>
        <w:t>behave in a given circumstance or situation.Values influence how we feel, act and make</w:t>
      </w:r>
    </w:p>
    <w:p>
      <w:r>
        <w:t>choices in life. Nurturing of values will facilitate the achievement of moulding ethical citizens.</w:t>
      </w:r>
    </w:p>
    <w:p>
      <w:r>
        <w:t>Values are intended to address the prevailing societal challenges and usher in a desirable future.</w:t>
      </w:r>
    </w:p>
    <w:p>
      <w:r>
        <w:t>The eight core values which have been mainstreamed in CBC are:</w:t>
      </w:r>
    </w:p>
    <w:p>
      <w:r>
        <w:t>▪ Love</w:t>
      </w:r>
    </w:p>
    <w:p>
      <w:r>
        <w:t>▪ Responsibility</w:t>
      </w:r>
    </w:p>
    <w:p>
      <w:r>
        <w:t>▪ Respect</w:t>
      </w:r>
    </w:p>
    <w:p>
      <w:r>
        <w:t>▪ Unity</w:t>
      </w:r>
    </w:p>
    <w:p>
      <w:r>
        <w:t>▪ Peace</w:t>
      </w:r>
    </w:p>
    <w:p>
      <w:r>
        <w:t>▪ Patriotism</w:t>
      </w:r>
    </w:p>
    <w:p>
      <w:r>
        <w:t>▪ Social Justice</w:t>
      </w:r>
    </w:p>
    <w:p>
      <w:r>
        <w:t>▪ Integrity</w:t>
      </w:r>
    </w:p>
    <w:p>
      <w:r>
        <w:t>Values  should be mainstreamed through the whole  school approach. Mainstreaming is the</w:t>
      </w:r>
    </w:p>
    <w:p>
      <w:r>
        <w:t>process of identifying suitable opportunities in specific learning areas, where values can be</w:t>
      </w:r>
    </w:p>
    <w:p>
      <w:r>
        <w:t>incorporated in the learning experiences.</w:t>
      </w:r>
    </w:p>
    <w:p/>
    <w:p>
      <w:r>
        <w:t>PERTINENT AND CONTEMPORARY ISSUES (PCIS)</w:t>
      </w:r>
    </w:p>
    <w:p>
      <w:r>
        <w:t>PCIs are salient issues that have the potential to affect learner’s psychosocial wellbeing,</w:t>
      </w:r>
    </w:p>
    <w:p>
      <w:r>
        <w:t>access to education, retention, transition, completion and ultimately advancement in the</w:t>
      </w:r>
    </w:p>
    <w:p>
      <w:r>
        <w:t>world of work. Education is supposed to equip learners with cognitive and psychosocial</w:t>
      </w:r>
    </w:p>
    <w:p>
      <w:r>
        <w:t>competencies and values necessary in addressing challenges of everyday life.</w:t>
      </w:r>
    </w:p>
    <w:p/>
    <w:p>
      <w:r>
        <w:t>The PCIs mainstreamed in the learning areas are in four categories:</w:t>
      </w:r>
    </w:p>
    <w:p>
      <w:r>
        <w:t>1. Citizenship: Peace education, Integrity, Ethnic and racial relations, Social cohesion,</w:t>
      </w:r>
    </w:p>
    <w:p>
      <w:r>
        <w:t>Patriotism and Good governance, Child’s rights, Child care and protection.</w:t>
      </w:r>
    </w:p>
    <w:p>
      <w:r>
        <w:t>2. Health Promotion: HIV and AIDS, Alcohol and Substance use, Life style diseases,</w:t>
      </w:r>
    </w:p>
    <w:p>
      <w:r>
        <w:t>personal hygiene, Prevention of Communicable and non communicable diseases,</w:t>
      </w:r>
    </w:p>
    <w:p>
      <w:r>
        <w:t>Menstrual Disorders prevention among others.</w:t>
      </w:r>
    </w:p>
    <w:p>
      <w:r>
        <w:t>3. Life Skills Education, Moral Education and human sexuality Education.</w:t>
      </w:r>
    </w:p>
    <w:p>
      <w:r>
        <w:t>4. Social –economic Issues: Environmental Education, Disaster Risk Reduction ,Safety &amp;</w:t>
      </w:r>
    </w:p>
    <w:p>
      <w:r>
        <w:t>security, radicalization &amp; terrorism prevention education, child care &amp; protection, Gender</w:t>
      </w:r>
    </w:p>
    <w:p>
      <w:r>
        <w:t>and Animal Welfare Education and indigenous knowledge.</w:t>
      </w:r>
    </w:p>
    <w:p/>
    <w:p>
      <w:r>
        <w:t>19</w:t>
      </w:r>
    </w:p>
    <w:p>
      <w:r>
        <w:t>Link to other subjects/ learning areas</w:t>
      </w:r>
    </w:p>
    <w:p>
      <w:r>
        <w:t>This refers to the relationship between two or more subjects/learning areas. It is a conscious</w:t>
      </w:r>
    </w:p>
    <w:p>
      <w:r>
        <w:t>effort to use learning of concepts in one subject/learning area to relate to learning of concepts</w:t>
      </w:r>
    </w:p>
    <w:p>
      <w:r>
        <w:t>in another subjects/learning area. This requires integration of  learning to enable the learner to</w:t>
      </w:r>
    </w:p>
    <w:p>
      <w:r>
        <w:t>make connections across strands and sub strands of different subjects/learning areas. The</w:t>
      </w:r>
    </w:p>
    <w:p>
      <w:r>
        <w:t>teacher should also use related concepts in other subjects/learning areas to reinforce concepts</w:t>
      </w:r>
    </w:p>
    <w:p>
      <w:r>
        <w:t>in the given subjects/learning area. The awareness of linkages between subjects/learning areas</w:t>
      </w:r>
    </w:p>
    <w:p>
      <w:r>
        <w:t>gives an opportunity to borrow and share learning resources in different subjects/learning areas,</w:t>
      </w:r>
    </w:p>
    <w:p>
      <w:r>
        <w:t>thus optimising on available resources.</w:t>
      </w:r>
    </w:p>
    <w:p/>
    <w:p>
      <w:r>
        <w:t>Suggested Learning Resources</w:t>
      </w:r>
    </w:p>
    <w:p>
      <w:r>
        <w:t>These are any materials, tools and persons that teachers and learners use to facilitate learning</w:t>
      </w:r>
    </w:p>
    <w:p>
      <w:r>
        <w:t>and understanding of concepts. Learning resources make learning real, practical and</w:t>
      </w:r>
    </w:p>
    <w:p>
      <w:r>
        <w:t>pleasurable for the learners.</w:t>
      </w:r>
    </w:p>
    <w:p/>
    <w:p>
      <w:r>
        <w:t>Suggested Assessment methods</w:t>
      </w:r>
    </w:p>
    <w:p>
      <w:r>
        <w:t>Assessment methods are the strategies and procedures of collecting information to determine</w:t>
      </w:r>
    </w:p>
    <w:p>
      <w:r>
        <w:t>the extent to which learners demonstrate achievement of the specified learning outcomes.</w:t>
      </w:r>
    </w:p>
    <w:p/>
    <w:p>
      <w:r>
        <w:t>The main purpose of assessing learners is to:</w:t>
      </w:r>
    </w:p>
    <w:p>
      <w:r>
        <w:t>● Inform learning decisions</w:t>
      </w:r>
    </w:p>
    <w:p>
      <w:r>
        <w:t>● Establish the level of learner’s competence</w:t>
      </w:r>
    </w:p>
    <w:p>
      <w:r>
        <w:t>● Ascertain progress against the learning outcomes</w:t>
      </w:r>
    </w:p>
    <w:p>
      <w:r>
        <w:t>● Encourage learners to make judgments about their performance</w:t>
      </w:r>
    </w:p>
    <w:p>
      <w:r>
        <w:t>● Enhance learner motivation</w:t>
      </w:r>
    </w:p>
    <w:p>
      <w:r>
        <w:t>● Identify where intervention, focused support or referral is required</w:t>
      </w:r>
    </w:p>
    <w:p>
      <w:r>
        <w:t>● Make decisions regarding choice of subject, course and careers pathways.</w:t>
      </w:r>
    </w:p>
    <w:p/>
    <w:p>
      <w:r>
        <w:t>Some of the assessment method include:</w:t>
      </w:r>
    </w:p>
    <w:p>
      <w:r>
        <w:t>● Written assignment</w:t>
      </w:r>
    </w:p>
    <w:p>
      <w:r>
        <w:t>● Observation,</w:t>
      </w:r>
    </w:p>
    <w:p>
      <w:r>
        <w:t>● Oral questioning</w:t>
      </w:r>
    </w:p>
    <w:p>
      <w:r>
        <w:t>● Peer assessment</w:t>
      </w:r>
    </w:p>
    <w:p>
      <w:r>
        <w:t>● Self-assessment</w:t>
      </w:r>
    </w:p>
    <w:p>
      <w:r>
        <w:t>● Project work</w:t>
      </w:r>
    </w:p>
    <w:p/>
    <w:p>
      <w:r>
        <w:t>Assessment rubric</w:t>
      </w:r>
    </w:p>
    <w:p>
      <w:r>
        <w:t>Learner’s level of performance is described based on the assessment rubrics.</w:t>
      </w:r>
    </w:p>
    <w:p>
      <w:r>
        <w:t>The assessment rubric in the curriculum design has the following</w:t>
      </w:r>
    </w:p>
    <w:p>
      <w:r>
        <w:t>components:</w:t>
      </w:r>
    </w:p>
    <w:p>
      <w:r>
        <w:t>● Criteria</w:t>
      </w:r>
    </w:p>
    <w:p>
      <w:r>
        <w:t>● Four Levels of performance</w:t>
      </w:r>
    </w:p>
    <w:p>
      <w:r>
        <w:t>o level 4 is exceeding expectation</w:t>
      </w:r>
    </w:p>
    <w:p>
      <w:r>
        <w:t>o Level 3 meeting expectation</w:t>
      </w:r>
    </w:p>
    <w:p>
      <w:r>
        <w:t>o Level 2 approaching expectation</w:t>
      </w:r>
    </w:p>
    <w:p/>
    <w:p>
      <w:r>
        <w:t>20</w:t>
      </w:r>
    </w:p>
    <w:p>
      <w:r>
        <w:t>o Level 1 below expectation</w:t>
      </w:r>
    </w:p>
    <w:p/>
    <w:p>
      <w:r>
        <w:t>LEARNER SUPPORT PROGRAMMES.</w:t>
      </w:r>
    </w:p>
    <w:p>
      <w:r>
        <w:t>Learner Support Programmes  entail various structured learning experiences that complement</w:t>
      </w:r>
    </w:p>
    <w:p>
      <w:r>
        <w:t>formal education.</w:t>
      </w:r>
    </w:p>
    <w:p/>
    <w:p>
      <w:r>
        <w:t>The overall aim of the LSPs is to provide non-formal learning opportunities that will</w:t>
      </w:r>
    </w:p>
    <w:p>
      <w:r>
        <w:t>facilitate learners’ personal, social, physical, educational and career development</w:t>
      </w:r>
    </w:p>
    <w:p>
      <w:r>
        <w:t>1.Non Formal Programmes</w:t>
      </w:r>
    </w:p>
    <w:p>
      <w:r>
        <w:t>● Guidance services</w:t>
      </w:r>
    </w:p>
    <w:p>
      <w:r>
        <w:t>● Career guidance</w:t>
      </w:r>
    </w:p>
    <w:p>
      <w:r>
        <w:t>● Counselling service</w:t>
      </w:r>
    </w:p>
    <w:p>
      <w:r>
        <w:t>● Peer education</w:t>
      </w:r>
    </w:p>
    <w:p>
      <w:r>
        <w:t>● Mentorship</w:t>
      </w:r>
    </w:p>
    <w:p>
      <w:r>
        <w:t>● Chaplaincy</w:t>
      </w:r>
    </w:p>
    <w:p>
      <w:r>
        <w:t>● Coaching</w:t>
      </w:r>
    </w:p>
    <w:p>
      <w:r>
        <w:t>● Clubs and societies,</w:t>
      </w:r>
    </w:p>
    <w:p>
      <w:r>
        <w:t>● Sports</w:t>
      </w:r>
    </w:p>
    <w:p>
      <w:r>
        <w:t>● Game</w:t>
      </w:r>
    </w:p>
    <w:p>
      <w:r>
        <w:t>● Indigenous Knowledge (Positive and progressive)</w:t>
      </w:r>
    </w:p>
    <w:p>
      <w:r>
        <w:t>2. CSL - (Primary school): Perceive the needs in the community, becomes a learning issues</w:t>
      </w:r>
    </w:p>
    <w:p>
      <w:r>
        <w:t>(KSVA) solutions sought collaboratively with the society</w:t>
      </w:r>
    </w:p>
    <w:p>
      <w:r>
        <w:t>3. Value Based Education through the Whole School Approach</w:t>
      </w:r>
    </w:p>
    <w:p>
      <w:r>
        <w:t>4. Parental Empowerment &amp; Engagement (PE&amp;E)</w:t>
      </w:r>
    </w:p>
    <w:p/>
    <w:p>
      <w:r>
        <w:t>21</w:t>
      </w:r>
    </w:p>
    <w:p>
      <w:r>
        <w:t>PEDAGOGICAL APPROACHES OF FACILITATING LEARNING TO</w:t>
      </w:r>
    </w:p>
    <w:p>
      <w:r>
        <w:t>DIFFERENT CATEGORIES OF SPECIAL NEEDS</w:t>
      </w:r>
    </w:p>
    <w:p/>
    <w:p>
      <w:r>
        <w:t>SESSION 3: MATHEMATICS FOR LEARNERS WITH VISUAL, HEARING AND</w:t>
      </w:r>
    </w:p>
    <w:p>
      <w:r>
        <w:t>PHYSICAL IMPAIRMENTS AND PREVOCATIONAL SKILLS FOR LEARNERS</w:t>
      </w:r>
    </w:p>
    <w:p>
      <w:r>
        <w:t>AT PREVOCATIONAL LEVEL.</w:t>
      </w:r>
    </w:p>
    <w:p/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Mathematics for learners with Visual, Hearing,  Physical impairments,</w:t>
      </w:r>
    </w:p>
    <w:p>
      <w:r>
        <w:t>and Prevocational skills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 for effective facilitating mathematics for learners with</w:t>
      </w:r>
    </w:p>
    <w:p>
      <w:r>
        <w:t>visual, hearing and physical impairment and prevocational skills for learners at prevocational level.</w:t>
      </w:r>
    </w:p>
    <w:p>
      <w:r>
        <w:t>b) unpack specific learning outcomes and pedagogies, as well as adapt resources and assessment methods</w:t>
      </w:r>
    </w:p>
    <w:p>
      <w:r>
        <w:t>in  Mathematics for learners with Visual, Hearing,  Physical impairments, and Prevocational skills of</w:t>
      </w:r>
    </w:p>
    <w:p>
      <w:r>
        <w:t>learners at the prevocational level</w:t>
      </w:r>
    </w:p>
    <w:p/>
    <w:p>
      <w:r>
        <w:t>a) Participants discuss the various components of  unpacked lesson for effective facilitating</w:t>
      </w:r>
    </w:p>
    <w:p>
      <w:r>
        <w:t>mathematics for learners with visual, hearing and physical impairment and prevocational skills for</w:t>
      </w:r>
    </w:p>
    <w:p>
      <w:r>
        <w:t>learners at prevocational level.</w:t>
      </w:r>
    </w:p>
    <w:p>
      <w:r>
        <w:t>b) Participants  interpret specific learning outcomes, pedagogies, adapted resources and assessment for</w:t>
      </w:r>
    </w:p>
    <w:p>
      <w:r>
        <w:t>facilitating mathematics for learners with visual, hearing and physical impairment and prevocational</w:t>
      </w:r>
    </w:p>
    <w:p>
      <w:r>
        <w:t>skills for learners at the prevocational level.</w:t>
      </w:r>
    </w:p>
    <w:p/>
    <w:p>
      <w:r>
        <w:t>FACILITATOR’S NOTES</w:t>
      </w:r>
    </w:p>
    <w:p>
      <w:r>
        <w:t>I) MATHEMATICS FOR LEARNERS WITH VISUAL IMPAIRMENT</w:t>
      </w:r>
    </w:p>
    <w:p>
      <w:r>
        <w:t>INTRODUCTION</w:t>
      </w:r>
    </w:p>
    <w:p>
      <w:r>
        <w:t>In Junior School, Mathematics builds on the competencies acquired by the learner with visual impairment</w:t>
      </w:r>
    </w:p>
    <w:p>
      <w:r>
        <w:t>from primary school. Mathematics enhances the learner’s competencies in mathematical skills such as data</w:t>
      </w:r>
    </w:p>
    <w:p>
      <w:r>
        <w:t>analysis, critical thinking, analytical thinkin g, research skills. These skills form a foundation for Science,</w:t>
      </w:r>
    </w:p>
    <w:p>
      <w:r>
        <w:t>Technology, Engineering and Mathematics (STEM) and other pathways at Senior School Mathematics is</w:t>
      </w:r>
    </w:p>
    <w:p>
      <w:r>
        <w:t>adapted to make it accessible to learners with low vision and blindness.</w:t>
      </w:r>
    </w:p>
    <w:p>
      <w:r>
        <w:t>Summary of strands and sub strands</w:t>
      </w:r>
    </w:p>
    <w:p>
      <w:r>
        <w:t>Junior school mathematics for learners with visual impairment has the following strands and sub strands.</w:t>
      </w:r>
    </w:p>
    <w:p/>
    <w:p>
      <w:r>
        <w:t>22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>
      <w:r>
        <w:t>1.0 Numbers Whole Numbers 20    --   --- 20 ● Inquiry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Integers 7 6 5 11 ● Experiential</w:t>
      </w:r>
    </w:p>
    <w:p>
      <w:r>
        <w:t>learning</w:t>
      </w:r>
    </w:p>
    <w:p>
      <w:r>
        <w:t>● Project based</w:t>
      </w:r>
    </w:p>
    <w:p>
      <w:r>
        <w:t>learning</w:t>
      </w:r>
    </w:p>
    <w:p>
      <w:r>
        <w:t>Factors 7  —---  —---- 7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Fractions 9 6  —--- 15 ● Problem based</w:t>
      </w:r>
    </w:p>
    <w:p>
      <w:r>
        <w:t>learning</w:t>
      </w:r>
    </w:p>
    <w:p>
      <w:r>
        <w:t>● Blended learning</w:t>
      </w:r>
    </w:p>
    <w:p>
      <w:r>
        <w:t>Decimals 6 8  —--- 14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Squares and</w:t>
      </w:r>
    </w:p>
    <w:p>
      <w:r>
        <w:t>Square Roots/cube</w:t>
      </w:r>
    </w:p>
    <w:p>
      <w:r>
        <w:t>and cubes</w:t>
      </w:r>
    </w:p>
    <w:p>
      <w:r>
        <w:t>5 6 5 16 ● Problem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Rates, Ratio,</w:t>
      </w:r>
    </w:p>
    <w:p>
      <w:r>
        <w:t>Proportions and</w:t>
      </w:r>
    </w:p>
    <w:p>
      <w:r>
        <w:t>Percentages</w:t>
      </w:r>
    </w:p>
    <w:p>
      <w:r>
        <w:t>—--- 14 8 22 ● Blended learning</w:t>
      </w:r>
    </w:p>
    <w:p>
      <w:r>
        <w:t>● Inquiry based</w:t>
      </w:r>
    </w:p>
    <w:p>
      <w:r>
        <w:t>learning</w:t>
      </w:r>
    </w:p>
    <w:p>
      <w:r>
        <w:t>Indices and</w:t>
      </w:r>
    </w:p>
    <w:p>
      <w:r>
        <w:t>logarithms</w:t>
      </w:r>
    </w:p>
    <w:p>
      <w:r>
        <w:t>—----  —-- 5 5 ● Blended learning</w:t>
      </w:r>
    </w:p>
    <w:p>
      <w:r>
        <w:t>● Inquiry based</w:t>
      </w:r>
    </w:p>
    <w:p>
      <w:r>
        <w:t>learning</w:t>
      </w:r>
    </w:p>
    <w:p>
      <w:r>
        <w:t>2.0 Algebra</w:t>
      </w:r>
    </w:p>
    <w:p/>
    <w:p>
      <w:r>
        <w:t>Algebraic</w:t>
      </w:r>
    </w:p>
    <w:p>
      <w:r>
        <w:t>Expressions</w:t>
      </w:r>
    </w:p>
    <w:p>
      <w:r>
        <w:t>5 6  —--- 11 ● Blended learning</w:t>
      </w:r>
    </w:p>
    <w:p>
      <w:r>
        <w:t>● Inquiry based</w:t>
      </w:r>
    </w:p>
    <w:p>
      <w:r>
        <w:t>learning</w:t>
      </w:r>
    </w:p>
    <w:p>
      <w:r>
        <w:t>Linear Equations 6 7  —--- 13 ● Blended learning</w:t>
      </w:r>
    </w:p>
    <w:p>
      <w:r>
        <w:t>● Inquiry based</w:t>
      </w:r>
    </w:p>
    <w:p>
      <w:r>
        <w:t>learning</w:t>
      </w:r>
    </w:p>
    <w:p>
      <w:r>
        <w:t>Linear Inequalities 8  —--- 6 14 ● Blended learning</w:t>
      </w:r>
    </w:p>
    <w:p>
      <w:r>
        <w:t>● Inquiry based</w:t>
      </w:r>
    </w:p>
    <w:p>
      <w:r>
        <w:t>learning</w:t>
      </w:r>
    </w:p>
    <w:p>
      <w:r>
        <w:t>Matrices  —--  —---- 8 8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Equations of</w:t>
      </w:r>
    </w:p>
    <w:p>
      <w:r>
        <w:t>straight line</w:t>
      </w:r>
    </w:p>
    <w:p>
      <w:r>
        <w:t>—---  —--- 15 15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23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/>
    <w:p>
      <w:r>
        <w:t>3.0</w:t>
      </w:r>
    </w:p>
    <w:p>
      <w:r>
        <w:t>Measurement</w:t>
      </w:r>
    </w:p>
    <w:p/>
    <w:p>
      <w:r>
        <w:t>Pythagorean</w:t>
      </w:r>
    </w:p>
    <w:p>
      <w:r>
        <w:t>Relationship/lengt</w:t>
      </w:r>
    </w:p>
    <w:p>
      <w:r>
        <w:t>h/ circumference</w:t>
      </w:r>
    </w:p>
    <w:p>
      <w:r>
        <w:t>12 5  —--- 17 ● Blended learning</w:t>
      </w:r>
    </w:p>
    <w:p>
      <w:r>
        <w:t>● Inquiry based</w:t>
      </w:r>
    </w:p>
    <w:p>
      <w:r>
        <w:t>learning</w:t>
      </w:r>
    </w:p>
    <w:p>
      <w:r>
        <w:t>Area 8 10 8 26 ● Problem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Volume and</w:t>
      </w:r>
    </w:p>
    <w:p>
      <w:r>
        <w:t>Capacity</w:t>
      </w:r>
    </w:p>
    <w:p>
      <w:r>
        <w:t>8  —----  —--- 8 ●  Blended learning</w:t>
      </w:r>
    </w:p>
    <w:p>
      <w:r>
        <w:t>● Experiential</w:t>
      </w:r>
    </w:p>
    <w:p>
      <w:r>
        <w:t>learning</w:t>
      </w:r>
    </w:p>
    <w:p>
      <w:r>
        <w:t>Volume of solids  —---  —--- 8 8 ● Blended learning</w:t>
      </w:r>
    </w:p>
    <w:p>
      <w:r>
        <w:t>● Experiential</w:t>
      </w:r>
    </w:p>
    <w:p>
      <w:r>
        <w:t>learning</w:t>
      </w:r>
    </w:p>
    <w:p>
      <w:r>
        <w:t>Mass, volume</w:t>
      </w:r>
    </w:p>
    <w:p>
      <w:r>
        <w:t>weight and density</w:t>
      </w:r>
    </w:p>
    <w:p>
      <w:r>
        <w:t>—---  —-- 8 8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Time, Distance</w:t>
      </w:r>
    </w:p>
    <w:p>
      <w:r>
        <w:t>and Speed</w:t>
      </w:r>
    </w:p>
    <w:p>
      <w:r>
        <w:t>8  —- 10 18 ● Project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Temperature 6  —---  —-- 6 ● Experimental</w:t>
      </w:r>
    </w:p>
    <w:p>
      <w:r>
        <w:t>based learning</w:t>
      </w:r>
    </w:p>
    <w:p>
      <w:r>
        <w:t>● Collaborative</w:t>
      </w:r>
    </w:p>
    <w:p>
      <w:r>
        <w:t>learning</w:t>
      </w:r>
    </w:p>
    <w:p>
      <w:r>
        <w:t>Money 12 9 7 28 ● Experiential</w:t>
      </w:r>
    </w:p>
    <w:p>
      <w:r>
        <w:t>learning</w:t>
      </w:r>
    </w:p>
    <w:p>
      <w:r>
        <w:t>● Blended learning</w:t>
      </w:r>
    </w:p>
    <w:p>
      <w:r>
        <w:t>Approximations</w:t>
      </w:r>
    </w:p>
    <w:p>
      <w:r>
        <w:t>and errors</w:t>
      </w:r>
    </w:p>
    <w:p>
      <w:r>
        <w:t>—---  —--- 5 5 ● Project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4.0 Geometry</w:t>
      </w:r>
    </w:p>
    <w:p/>
    <w:p>
      <w:r>
        <w:t>Angles 10     10 ● Collaborative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Geometrical</w:t>
      </w:r>
    </w:p>
    <w:p>
      <w:r>
        <w:t>Constructions</w:t>
      </w:r>
    </w:p>
    <w:p>
      <w:r>
        <w:t>12 12  —-- 24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>
      <w:r>
        <w:t>Coordinates and</w:t>
      </w:r>
    </w:p>
    <w:p>
      <w:r>
        <w:t>graphs</w:t>
      </w:r>
    </w:p>
    <w:p>
      <w:r>
        <w:t>—-- 14 6 20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>
      <w:r>
        <w:t>Scale Drawing  —-- 14 14 28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/>
    <w:p>
      <w:r>
        <w:t>24</w:t>
      </w:r>
    </w:p>
    <w:p>
      <w:r>
        <w:t>Strand Sub strand Grade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Lessons</w:t>
      </w:r>
    </w:p>
    <w:p>
      <w:r>
        <w:t>Tota</w:t>
      </w:r>
    </w:p>
    <w:p>
      <w:r>
        <w:t>Suggested Learner</w:t>
      </w:r>
    </w:p>
    <w:p>
      <w:r>
        <w:t>Centred Pedagogies</w:t>
      </w:r>
    </w:p>
    <w:p>
      <w:r>
        <w:t>Common Solids  —-- 16  — 16 ● Project based</w:t>
      </w:r>
    </w:p>
    <w:p>
      <w:r>
        <w:t>● Inquiry based</w:t>
      </w:r>
    </w:p>
    <w:p>
      <w:r>
        <w:t>learning</w:t>
      </w:r>
    </w:p>
    <w:p>
      <w:r>
        <w:t>Similarity and</w:t>
      </w:r>
    </w:p>
    <w:p>
      <w:r>
        <w:t>enlargement</w:t>
      </w:r>
    </w:p>
    <w:p>
      <w:r>
        <w:t>—----  —--- 10 10 ● Blended learning</w:t>
      </w:r>
    </w:p>
    <w:p>
      <w:r>
        <w:t>● Project based</w:t>
      </w:r>
    </w:p>
    <w:p>
      <w:r>
        <w:t>learning</w:t>
      </w:r>
    </w:p>
    <w:p>
      <w:r>
        <w:t>Trigonometry  —---  —--- 8 8 ● Project based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5.0 Data</w:t>
      </w:r>
    </w:p>
    <w:p>
      <w:r>
        <w:t>Handling &amp;</w:t>
      </w:r>
    </w:p>
    <w:p>
      <w:r>
        <w:t>Probability</w:t>
      </w:r>
    </w:p>
    <w:p>
      <w:r>
        <w:t>Data Handling &amp;</w:t>
      </w:r>
    </w:p>
    <w:p>
      <w:r>
        <w:t>presentation</w:t>
      </w:r>
    </w:p>
    <w:p>
      <w:r>
        <w:t>10 10 8 28 ● Collaborative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Probability  —---- 7 6 13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Total 150 150 150 450</w:t>
      </w:r>
    </w:p>
    <w:p/>
    <w:p>
      <w:r>
        <w:t>INTERPRETATION OF MATHEMATICS GRADE 9 CURRICULUM DESIGN</w:t>
      </w:r>
    </w:p>
    <w:p>
      <w:r>
        <w:t>In the interpretation of grade 9 mathematics curriculum design for learners with visual impairment, a Sub</w:t>
      </w:r>
    </w:p>
    <w:p>
      <w:r>
        <w:t>strand: Data interpretation, from the Strand: Data handling and Probability, has been selected to guide in</w:t>
      </w:r>
    </w:p>
    <w:p>
      <w:r>
        <w:t>the interpretation.</w:t>
      </w:r>
    </w:p>
    <w:p>
      <w:r>
        <w:t>There are six specific learning outcomes from the sub Strand: Data interpretation. The lesson allocation for</w:t>
      </w:r>
    </w:p>
    <w:p>
      <w:r>
        <w:t>these specific learning outcomes is as follows;</w:t>
      </w:r>
    </w:p>
    <w:p/>
    <w:p>
      <w:r>
        <w:t>25</w:t>
      </w:r>
    </w:p>
    <w:p>
      <w:r>
        <w:t>By the end of the Sub strand the learner should be able to:</w:t>
      </w:r>
    </w:p>
    <w:p>
      <w:r>
        <w:t>Specific Learning Outcomes  Lesson</w:t>
      </w:r>
    </w:p>
    <w:p>
      <w:r>
        <w:t>a) determine appropriate class width for grouping data, 1</w:t>
      </w:r>
    </w:p>
    <w:p>
      <w:r>
        <w:t>b) prepare frequency distribution tables of grouped data,  2</w:t>
      </w:r>
    </w:p>
    <w:p>
      <w:r>
        <w:t>c) Identify the modal class of grouped data,  3</w:t>
      </w:r>
    </w:p>
    <w:p>
      <w:r>
        <w:t>d) write the symbol for summation in braille (for learners with</w:t>
      </w:r>
    </w:p>
    <w:p>
      <w:r>
        <w:t>blindness)</w:t>
      </w:r>
    </w:p>
    <w:p>
      <w:r>
        <w:t>e) calculate the mean of grouped data from real life situations,</w:t>
      </w:r>
    </w:p>
    <w:p>
      <w:r>
        <w:t>f) determine the median of grouped data from real life</w:t>
      </w:r>
    </w:p>
    <w:p>
      <w:r>
        <w:t>situations,</w:t>
      </w:r>
    </w:p>
    <w:p>
      <w:r>
        <w:t>5 and 6</w:t>
      </w:r>
    </w:p>
    <w:p>
      <w:r>
        <w:t>g) appreciate data interpretation in real life situations. Infused in all the six</w:t>
      </w:r>
    </w:p>
    <w:p>
      <w:r>
        <w:t>lessons</w:t>
      </w:r>
    </w:p>
    <w:p>
      <w:r>
        <w:t>The specific learning outcome (a) can be unpacked into lesson 1 as follows;</w:t>
      </w:r>
    </w:p>
    <w:p>
      <w:r>
        <w:t>Lesson 1:</w:t>
      </w:r>
    </w:p>
    <w:p>
      <w:r>
        <w:t>STRAND 5: DATA HANDLING AND PROBABILITY</w:t>
      </w:r>
    </w:p>
    <w:p>
      <w:r>
        <w:t>SUBSTRAND 5.1: Data Interpretation (grouped Data)</w:t>
      </w:r>
    </w:p>
    <w:p>
      <w:r>
        <w:t>Specific learning outcome:</w:t>
      </w:r>
    </w:p>
    <w:p>
      <w:r>
        <w:t>a)      determine appropriate class width for grouping data,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define class widths of grouped data,</w:t>
      </w:r>
    </w:p>
    <w:p>
      <w:r>
        <w:t>b) calculate class with of a grouped data,</w:t>
      </w:r>
    </w:p>
    <w:p>
      <w:r>
        <w:t>c) appreciate the importance of selecting suitable class width for effective data analysis and</w:t>
      </w:r>
    </w:p>
    <w:p>
      <w:r>
        <w:t>interpretation.</w:t>
      </w:r>
    </w:p>
    <w:p/>
    <w:p>
      <w:r>
        <w:t>26</w:t>
      </w:r>
    </w:p>
    <w:p>
      <w:r>
        <w:t>Learning experiences:</w:t>
      </w:r>
    </w:p>
    <w:p>
      <w:r>
        <w:t>• Learners search for the meaning of class width in grouped data from print and non-print</w:t>
      </w:r>
    </w:p>
    <w:p>
      <w:r>
        <w:t>media and share their findings in class. The competence of self-efficacy is developed as</w:t>
      </w:r>
    </w:p>
    <w:p>
      <w:r>
        <w:t>learners share their findings in class. Inquiry based learning is applied as learners find</w:t>
      </w:r>
    </w:p>
    <w:p>
      <w:r>
        <w:t>out the meaning of class width for different sets of data.</w:t>
      </w:r>
    </w:p>
    <w:p>
      <w:r>
        <w:t>• In groups, guide learners to interrogate a set of grouped data and use the formulae; (Class</w:t>
      </w:r>
    </w:p>
    <w:p>
      <w:r>
        <w:t>Width = Upper Class Limit - Lower Class Limit) to determine the class width for a</w:t>
      </w:r>
    </w:p>
    <w:p>
      <w:r>
        <w:t>variety of grouped data. The competency of critical thinking and problem solving  is</w:t>
      </w:r>
    </w:p>
    <w:p>
      <w:r>
        <w:t>developed as learners calculate the class width for different sets of grouped data.</w:t>
      </w:r>
    </w:p>
    <w:p>
      <w:r>
        <w:t>Collaborative learning is applied as learners work in groups to calculate class width of</w:t>
      </w:r>
    </w:p>
    <w:p>
      <w:r>
        <w:t>a set of grouped data.</w:t>
      </w:r>
    </w:p>
    <w:p>
      <w:r>
        <w:t>• Individually guide learners to solve challenges involving class width from a variety of</w:t>
      </w:r>
    </w:p>
    <w:p>
      <w:r>
        <w:t>set of grouped data for practice and concept mastery. The value of integrity is enhanced</w:t>
      </w:r>
    </w:p>
    <w:p>
      <w:r>
        <w:t>as learners present own work for teacher review.</w:t>
      </w:r>
    </w:p>
    <w:p/>
    <w:p>
      <w:r>
        <w:t>Key inquiry questions:</w:t>
      </w:r>
    </w:p>
    <w:p>
      <w:r>
        <w:t>How do we determine appropriate class width for grouped data?</w:t>
      </w:r>
    </w:p>
    <w:p/>
    <w:p>
      <w:r>
        <w:t>Adaptation of Assessment</w:t>
      </w:r>
    </w:p>
    <w:p>
      <w:r>
        <w:t>● Duration of assessment: the duration of assessment should be adjusted to suit learners with low vision</w:t>
      </w:r>
    </w:p>
    <w:p>
      <w:r>
        <w:t>and learners with blindness.</w:t>
      </w:r>
    </w:p>
    <w:p>
      <w:r>
        <w:t>● Presentation of the task: The assessment should be adapted to suit the needs of learners with low vision</w:t>
      </w:r>
    </w:p>
    <w:p>
      <w:r>
        <w:t>and blindness. For example, written test should be presented in appropriate font and colour contrast for</w:t>
      </w:r>
    </w:p>
    <w:p>
      <w:r>
        <w:t>learners with low vision and in braille for learners with blindness.</w:t>
      </w:r>
    </w:p>
    <w:p>
      <w:r>
        <w:t>● Adaptation of the environment: Assessment to be carried out in a well-lit environment to be suitable</w:t>
      </w:r>
    </w:p>
    <w:p>
      <w:r>
        <w:t>for learners with low vision. Learners with blindness should be carried out in an environment free of</w:t>
      </w:r>
    </w:p>
    <w:p>
      <w:r>
        <w:t>distractions such as noise for efficiency of audio instructions.</w:t>
      </w:r>
    </w:p>
    <w:p>
      <w:r>
        <w:t>● Response: avail scribes for Learners with challenges in reading and writing during assessment.</w:t>
      </w:r>
    </w:p>
    <w:p>
      <w:r>
        <w:t>Learning Resources</w:t>
      </w:r>
    </w:p>
    <w:p>
      <w:r>
        <w:t>● Tape measure in appropriate font and colour contrast, tactile tape measure, digital talking weighing</w:t>
      </w:r>
    </w:p>
    <w:p>
      <w:r>
        <w:t>scale, scientific calculators, scientific talking calculators, Print and braille course books, print and braille</w:t>
      </w:r>
    </w:p>
    <w:p>
      <w:r>
        <w:t>writing materials.</w:t>
      </w:r>
    </w:p>
    <w:p/>
    <w:p>
      <w:r>
        <w:t>II) MATHEMATICS FOR LEARNERS WITH HEARING IMPAIRMENT.</w:t>
      </w:r>
    </w:p>
    <w:p>
      <w:r>
        <w:t>1. Introduction.</w:t>
      </w:r>
    </w:p>
    <w:p>
      <w:r>
        <w:t>Mathematics is one of the compulsory learning areas in Junior School. Once the curriculum design has been</w:t>
      </w:r>
    </w:p>
    <w:p>
      <w:r>
        <w:t>unpacked, it is important to demonstrate the understanding of basic mathematical skills of division,</w:t>
      </w:r>
    </w:p>
    <w:p>
      <w:r>
        <w:t>multiplication, addition and subtraction that are applied in different concepts to learners who are hearing</w:t>
      </w:r>
    </w:p>
    <w:p>
      <w:r>
        <w:t>impaired.</w:t>
      </w:r>
    </w:p>
    <w:p>
      <w:r>
        <w:t>2. Summary of the strands and sub strands</w:t>
      </w:r>
    </w:p>
    <w:p>
      <w:r>
        <w:t>Junior school mathematics for learners with hearing impairment has the following strands and sub</w:t>
      </w:r>
    </w:p>
    <w:p>
      <w:r>
        <w:t>strands.</w:t>
      </w:r>
    </w:p>
    <w:p/>
    <w:p>
      <w:r>
        <w:t>27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1.0 Numbers Whole</w:t>
      </w:r>
    </w:p>
    <w:p>
      <w:r>
        <w:t>Numbers</w:t>
      </w:r>
    </w:p>
    <w:p>
      <w:r>
        <w:t>20     20 Inquiry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Integers 7 6 5 11 Experiential</w:t>
      </w:r>
    </w:p>
    <w:p>
      <w:r>
        <w:t>learning</w:t>
      </w:r>
    </w:p>
    <w:p>
      <w:r>
        <w:t>project based</w:t>
      </w:r>
    </w:p>
    <w:p>
      <w:r>
        <w:t>learning</w:t>
      </w:r>
    </w:p>
    <w:p>
      <w:r>
        <w:t>Factors 7     7 collaborative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Fractions 9 6   15 problem based</w:t>
      </w:r>
    </w:p>
    <w:p>
      <w:r>
        <w:t>learning</w:t>
      </w:r>
    </w:p>
    <w:p>
      <w:r>
        <w:t>blended</w:t>
      </w:r>
    </w:p>
    <w:p>
      <w:r>
        <w:t>learning</w:t>
      </w:r>
    </w:p>
    <w:p>
      <w:r>
        <w:t>Decimals 6 8   14 collaborative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Squares and</w:t>
      </w:r>
    </w:p>
    <w:p>
      <w:r>
        <w:t>Square</w:t>
      </w:r>
    </w:p>
    <w:p>
      <w:r>
        <w:t>Roots/cube</w:t>
      </w:r>
    </w:p>
    <w:p>
      <w:r>
        <w:t>and cubes</w:t>
      </w:r>
    </w:p>
    <w:p>
      <w:r>
        <w:t>5 6 5 16 Problem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Rates, Ratio,</w:t>
      </w:r>
    </w:p>
    <w:p>
      <w:r>
        <w:t>Proportions</w:t>
      </w:r>
    </w:p>
    <w:p>
      <w:r>
        <w:t>and</w:t>
      </w:r>
    </w:p>
    <w:p>
      <w:r>
        <w:t>Percentages</w:t>
      </w:r>
    </w:p>
    <w:p>
      <w:r>
        <w:t>14 8 22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Indices and</w:t>
      </w:r>
    </w:p>
    <w:p>
      <w:r>
        <w:t>logarithms</w:t>
      </w:r>
    </w:p>
    <w:p>
      <w:r>
        <w:t>5 5 Blended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28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2.0 Algebra</w:t>
      </w:r>
    </w:p>
    <w:p/>
    <w:p>
      <w:r>
        <w:t>Algebraic</w:t>
      </w:r>
    </w:p>
    <w:p>
      <w:r>
        <w:t>Expressions</w:t>
      </w:r>
    </w:p>
    <w:p>
      <w:r>
        <w:t>5 6   11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Linear</w:t>
      </w:r>
    </w:p>
    <w:p>
      <w:r>
        <w:t>Equations</w:t>
      </w:r>
    </w:p>
    <w:p>
      <w:r>
        <w:t>6 7   13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Linear</w:t>
      </w:r>
    </w:p>
    <w:p>
      <w:r>
        <w:t>Inequalities</w:t>
      </w:r>
    </w:p>
    <w:p>
      <w:r>
        <w:t>8   6 14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Matrices     8 8 Experiential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Equations of</w:t>
      </w:r>
    </w:p>
    <w:p>
      <w:r>
        <w:t>straight line</w:t>
      </w:r>
    </w:p>
    <w:p>
      <w:r>
        <w:t>15 15 Project based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3.0 Measurements</w:t>
      </w:r>
    </w:p>
    <w:p/>
    <w:p>
      <w:r>
        <w:t>Pythagorean</w:t>
      </w:r>
    </w:p>
    <w:p>
      <w:r>
        <w:t>Relationship</w:t>
      </w:r>
    </w:p>
    <w:p>
      <w:r>
        <w:t>/length/</w:t>
      </w:r>
    </w:p>
    <w:p>
      <w:r>
        <w:t>circumferen</w:t>
      </w:r>
    </w:p>
    <w:p>
      <w:r>
        <w:t>ce</w:t>
      </w:r>
    </w:p>
    <w:p>
      <w:r>
        <w:t>12 5   17 Blended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Area 8 10 8 26 Problem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Volume and</w:t>
      </w:r>
    </w:p>
    <w:p>
      <w:r>
        <w:t>Capacity</w:t>
      </w:r>
    </w:p>
    <w:p>
      <w:r>
        <w:t>8     8 Blended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Volume of</w:t>
      </w:r>
    </w:p>
    <w:p>
      <w:r>
        <w:t>solids</w:t>
      </w:r>
    </w:p>
    <w:p>
      <w:r>
        <w:t>8 8 Blended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29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Mass,</w:t>
      </w:r>
    </w:p>
    <w:p>
      <w:r>
        <w:t>volume</w:t>
      </w:r>
    </w:p>
    <w:p>
      <w:r>
        <w:t>weight and</w:t>
      </w:r>
    </w:p>
    <w:p>
      <w:r>
        <w:t>density</w:t>
      </w:r>
    </w:p>
    <w:p>
      <w:r>
        <w:t>8 8 Project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Time,</w:t>
      </w:r>
    </w:p>
    <w:p>
      <w:r>
        <w:t>Distance and</w:t>
      </w:r>
    </w:p>
    <w:p>
      <w:r>
        <w:t>Speed</w:t>
      </w:r>
    </w:p>
    <w:p>
      <w:r>
        <w:t>8   10 18 Project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Temperature 6     6 Experimental</w:t>
      </w:r>
    </w:p>
    <w:p>
      <w:r>
        <w:t>based learning</w:t>
      </w:r>
    </w:p>
    <w:p>
      <w:r>
        <w:t>Collaborative</w:t>
      </w:r>
    </w:p>
    <w:p>
      <w:r>
        <w:t>learning</w:t>
      </w:r>
    </w:p>
    <w:p>
      <w:r>
        <w:t>Money 12 9 7 28 Experiential</w:t>
      </w:r>
    </w:p>
    <w:p>
      <w:r>
        <w:t>learning</w:t>
      </w:r>
    </w:p>
    <w:p>
      <w:r>
        <w:t>Blended</w:t>
      </w:r>
    </w:p>
    <w:p>
      <w:r>
        <w:t>learning</w:t>
      </w:r>
    </w:p>
    <w:p>
      <w:r>
        <w:t>Approximati</w:t>
      </w:r>
    </w:p>
    <w:p>
      <w:r>
        <w:t>ons and</w:t>
      </w:r>
    </w:p>
    <w:p>
      <w:r>
        <w:t>errors</w:t>
      </w:r>
    </w:p>
    <w:p>
      <w:r>
        <w:t>5 5 Project based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4.0 Geometry</w:t>
      </w:r>
    </w:p>
    <w:p/>
    <w:p>
      <w:r>
        <w:t>Angles 10     10 Collaborative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Geometrical</w:t>
      </w:r>
    </w:p>
    <w:p>
      <w:r>
        <w:t>Construction</w:t>
      </w:r>
    </w:p>
    <w:p>
      <w:r>
        <w:t>12 12   24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Coordinates</w:t>
      </w:r>
    </w:p>
    <w:p>
      <w:r>
        <w:t>and graphs</w:t>
      </w:r>
    </w:p>
    <w:p>
      <w:r>
        <w:t>14 6 20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Scale</w:t>
      </w:r>
    </w:p>
    <w:p>
      <w:r>
        <w:t>Drawing</w:t>
      </w:r>
    </w:p>
    <w:p>
      <w:r>
        <w:t>14 14 28 Problem based</w:t>
      </w:r>
    </w:p>
    <w:p>
      <w:r>
        <w:t>learning</w:t>
      </w:r>
    </w:p>
    <w:p>
      <w:r>
        <w:t>Collaborative</w:t>
      </w:r>
    </w:p>
    <w:p>
      <w:r>
        <w:t>learning</w:t>
      </w:r>
    </w:p>
    <w:p/>
    <w:p>
      <w:r>
        <w:t>30</w:t>
      </w:r>
    </w:p>
    <w:p>
      <w:r>
        <w:t>Strand Sub strand Grade 7</w:t>
      </w:r>
    </w:p>
    <w:p>
      <w:r>
        <w:t>lessons</w:t>
      </w:r>
    </w:p>
    <w:p>
      <w:r>
        <w:t>Grade 8</w:t>
      </w:r>
    </w:p>
    <w:p>
      <w:r>
        <w:t>Lessons</w:t>
      </w:r>
    </w:p>
    <w:p>
      <w:r>
        <w:t>Grade</w:t>
      </w:r>
    </w:p>
    <w:p>
      <w:r>
        <w:t>9Lessons</w:t>
      </w:r>
    </w:p>
    <w:p>
      <w:r>
        <w:t>Total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Common</w:t>
      </w:r>
    </w:p>
    <w:p>
      <w:r>
        <w:t>Solids</w:t>
      </w:r>
    </w:p>
    <w:p>
      <w:r>
        <w:t>16   16 Project based</w:t>
      </w:r>
    </w:p>
    <w:p>
      <w:r>
        <w:t>Inquiry based</w:t>
      </w:r>
    </w:p>
    <w:p>
      <w:r>
        <w:t>learning</w:t>
      </w:r>
    </w:p>
    <w:p>
      <w:r>
        <w:t>Similarity</w:t>
      </w:r>
    </w:p>
    <w:p>
      <w:r>
        <w:t>and</w:t>
      </w:r>
    </w:p>
    <w:p>
      <w:r>
        <w:t>enlargement</w:t>
      </w:r>
    </w:p>
    <w:p>
      <w:r>
        <w:t>10 10 Blended</w:t>
      </w:r>
    </w:p>
    <w:p>
      <w:r>
        <w:t>learning</w:t>
      </w:r>
    </w:p>
    <w:p>
      <w:r>
        <w:t>Project based</w:t>
      </w:r>
    </w:p>
    <w:p>
      <w:r>
        <w:t>learning</w:t>
      </w:r>
    </w:p>
    <w:p>
      <w:r>
        <w:t>Trigonometr</w:t>
      </w:r>
    </w:p>
    <w:p>
      <w:r>
        <w:t>8 8 Project based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5.0 Data Handling</w:t>
      </w:r>
    </w:p>
    <w:p>
      <w:r>
        <w:t>&amp; Probability</w:t>
      </w:r>
    </w:p>
    <w:p>
      <w:r>
        <w:t>Data</w:t>
      </w:r>
    </w:p>
    <w:p>
      <w:r>
        <w:t>Handling &amp;</w:t>
      </w:r>
    </w:p>
    <w:p>
      <w:r>
        <w:t>presentation</w:t>
      </w:r>
    </w:p>
    <w:p>
      <w:r>
        <w:t>10 10 8 28 Collaborative</w:t>
      </w:r>
    </w:p>
    <w:p>
      <w:r>
        <w:t>learning</w:t>
      </w:r>
    </w:p>
    <w:p>
      <w:r>
        <w:t>Inquiry based</w:t>
      </w:r>
    </w:p>
    <w:p>
      <w:r>
        <w:t>learning</w:t>
      </w:r>
    </w:p>
    <w:p>
      <w:r>
        <w:t>Probability   7 6 13 Experiential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Total 1 150 150 450</w:t>
      </w:r>
    </w:p>
    <w:p/>
    <w:p>
      <w:r>
        <w:t>Grade 9</w:t>
      </w:r>
    </w:p>
    <w:p>
      <w:r>
        <w:t>Strand 5: Data handling and probability.</w:t>
      </w:r>
    </w:p>
    <w:p>
      <w:r>
        <w:t>Sub strand 5.1; Data interpretation (6 lessons)</w:t>
      </w:r>
    </w:p>
    <w:p>
      <w:r>
        <w:t>Sub strand 5.1 has six lessons and has been picked for the purpose of unpacking. Lesson one has been</w:t>
      </w:r>
    </w:p>
    <w:p>
      <w:r>
        <w:t>unpacked below.</w:t>
      </w:r>
    </w:p>
    <w:p>
      <w:r>
        <w:t>Specific Learning Outcomes (SLOs)</w:t>
      </w:r>
    </w:p>
    <w:p>
      <w:r>
        <w:t>By the end of the sub-strand, the learner should be able to:</w:t>
      </w:r>
    </w:p>
    <w:p>
      <w:r>
        <w:t>a) sign terms related to data interpretation for effective communication,</w:t>
      </w:r>
    </w:p>
    <w:p>
      <w:r>
        <w:t>b) determine appropriate class width for grouping data,</w:t>
      </w:r>
    </w:p>
    <w:p>
      <w:r>
        <w:t>c) draw a frequency distribution tables of grouped data,</w:t>
      </w:r>
    </w:p>
    <w:p>
      <w:r>
        <w:t>d) identify the modal class of grouped data,</w:t>
      </w:r>
    </w:p>
    <w:p>
      <w:r>
        <w:t>e) calculate the mean of a grouped data from real life situation,</w:t>
      </w:r>
    </w:p>
    <w:p>
      <w:r>
        <w:t>f) determine the median of a grouped data from real life situations,</w:t>
      </w:r>
    </w:p>
    <w:p>
      <w:r>
        <w:t>g) appreciate data interpretation in real life situations.</w:t>
      </w:r>
    </w:p>
    <w:p/>
    <w:p>
      <w:r>
        <w:t>31</w:t>
      </w:r>
    </w:p>
    <w:p>
      <w:r>
        <w:t>From the Specific Learning Outcomes (SLOs) above, (b) has been picked for the purposes of demonstration.</w:t>
      </w:r>
    </w:p>
    <w:p>
      <w:r>
        <w:t>b) determine appropriate class width for grouping data,</w:t>
      </w:r>
    </w:p>
    <w:p>
      <w:r>
        <w:t>Lesson Learning Outcomes.</w:t>
      </w:r>
    </w:p>
    <w:p>
      <w:r>
        <w:t>By the end of the lesson, the learner should be able to;</w:t>
      </w:r>
    </w:p>
    <w:p>
      <w:r>
        <w:t>a) fingerspell and sign terminologies used in grouped data for communication,</w:t>
      </w:r>
    </w:p>
    <w:p>
      <w:r>
        <w:t>b) identify the class boundaries from a given set of data,</w:t>
      </w:r>
    </w:p>
    <w:p>
      <w:r>
        <w:t>c) determine appropriate class width for different sets of data,</w:t>
      </w:r>
    </w:p>
    <w:p>
      <w:r>
        <w:t>d) appreciate the importance of selecting suitable class widths for effective data analysis</w:t>
      </w:r>
    </w:p>
    <w:p>
      <w:r>
        <w:t>and interpretation.</w:t>
      </w:r>
    </w:p>
    <w:p/>
    <w:p>
      <w:r>
        <w:t>Learning experiences.</w:t>
      </w:r>
    </w:p>
    <w:p>
      <w:r>
        <w:t>● In groups, learners are guided to use print and non print media to identify and sign</w:t>
      </w:r>
    </w:p>
    <w:p>
      <w:r>
        <w:t>terminologies used in grouped data.</w:t>
      </w:r>
    </w:p>
    <w:p>
      <w:r>
        <w:t>The core competency of digital literacy is promoted as learners manipulate digital devices</w:t>
      </w:r>
    </w:p>
    <w:p>
      <w:r>
        <w:t>while searching and signing  for these terminologies.</w:t>
      </w:r>
    </w:p>
    <w:p>
      <w:r>
        <w:t>● In groups,  learners are guided to discuss the given grouped data and isolate the class</w:t>
      </w:r>
    </w:p>
    <w:p>
      <w:r>
        <w:t>boundaries. The pedagogy of Collaborative learning is employed when learners work</w:t>
      </w:r>
    </w:p>
    <w:p>
      <w:r>
        <w:t>in groups to determine the  class width for their data set</w:t>
      </w:r>
    </w:p>
    <w:p>
      <w:r>
        <w:t>● In pairs, learners are guided to calculate class width using identified class boundaries</w:t>
      </w:r>
    </w:p>
    <w:p>
      <w:r>
        <w:t>: Class Width = (Upper class boundary - Lower class boundary).</w:t>
      </w:r>
    </w:p>
    <w:p>
      <w:r>
        <w:t>The core competency of Learning to Learn  will be developed as they use the formula to get</w:t>
      </w:r>
    </w:p>
    <w:p>
      <w:r>
        <w:t>the class width.</w:t>
      </w:r>
    </w:p>
    <w:p>
      <w:r>
        <w:t>The pedagogy of  design-based learning  is applied as learners use theoretical knowledge</w:t>
      </w:r>
    </w:p>
    <w:p>
      <w:r>
        <w:t>taught earlier to collect data and determine the appropriate class width for their dataset</w:t>
      </w:r>
    </w:p>
    <w:p>
      <w:r>
        <w:t>using the provided formula.</w:t>
      </w:r>
    </w:p>
    <w:p>
      <w:r>
        <w:t>● In groups, the learners work out class widths using  the given grouped data sets The</w:t>
      </w:r>
    </w:p>
    <w:p>
      <w:r>
        <w:t>core competency of Learning to learn  is enhanced as learners use calculators to</w:t>
      </w:r>
    </w:p>
    <w:p>
      <w:r>
        <w:t>calculate the class width of a grouped data.</w:t>
      </w:r>
    </w:p>
    <w:p>
      <w:r>
        <w:t>The pedagogy of  Cooperative learning  is employed when learners work in groups to</w:t>
      </w:r>
    </w:p>
    <w:p>
      <w:r>
        <w:t>determine the  class width for their data set using the provided formula.</w:t>
      </w:r>
    </w:p>
    <w:p/>
    <w:p>
      <w:r>
        <w:t>Key inquiry questions:</w:t>
      </w:r>
    </w:p>
    <w:p>
      <w:r>
        <w:t>How do we determine appropriate class width for grouped data?</w:t>
      </w:r>
    </w:p>
    <w:p>
      <w:r>
        <w:t>Adaptation of Assessment</w:t>
      </w:r>
    </w:p>
    <w:p>
      <w:r>
        <w:t>The written questions should be legible enough to read by the learners.The questions should be concise and</w:t>
      </w:r>
    </w:p>
    <w:p>
      <w:r>
        <w:t>easy to understand.</w:t>
      </w:r>
    </w:p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>
      <w:r>
        <w:t>Encourage learners who are hard of hearing to use hearing aids to help them carry out instructions given by</w:t>
      </w:r>
    </w:p>
    <w:p>
      <w:r>
        <w:t>the teacher.</w:t>
      </w:r>
    </w:p>
    <w:p>
      <w:r>
        <w:t>Resources</w:t>
      </w:r>
    </w:p>
    <w:p>
      <w:r>
        <w:t>Learners book, Note books, Data sets, Digital devices</w:t>
      </w:r>
    </w:p>
    <w:p>
      <w:r>
        <w:t>III) MATHEMATICS FOR LEARNERS WITH PHYSICAL IMPAIRMENT</w:t>
      </w:r>
    </w:p>
    <w:p>
      <w:r>
        <w:t>Mathematics is a compulsory subject in Grade 7- 9 and has been allocated 5 lessons per week.</w:t>
      </w:r>
    </w:p>
    <w:p>
      <w:r>
        <w:t>Mathematics curriculum design is organised into strands and sub strands. The teacher is guided here to</w:t>
      </w:r>
    </w:p>
    <w:p/>
    <w:p>
      <w:r>
        <w:t>32</w:t>
      </w:r>
    </w:p>
    <w:p>
      <w:r>
        <w:t>unpack the sub strand into clearly stated deliverable lessons using relevant pedagogical approaches, using</w:t>
      </w:r>
    </w:p>
    <w:p>
      <w:r>
        <w:t>appropriate resources. In addition, the teacher is guided on how to assess learners with Physical Impairment</w:t>
      </w:r>
    </w:p>
    <w:p>
      <w:r>
        <w:t>and make the appropriate adaptations. This is crucial to help learners with Physical Impairments understand</w:t>
      </w:r>
    </w:p>
    <w:p>
      <w:r>
        <w:t>and master mathematical skills.</w:t>
      </w:r>
    </w:p>
    <w:p/>
    <w:p>
      <w:r>
        <w:t>33</w:t>
      </w:r>
    </w:p>
    <w:p>
      <w:r>
        <w:t>SUMMARY OF STRANDS AND SUB-STRANDS</w:t>
      </w:r>
    </w:p>
    <w:p/>
    <w:p>
      <w:r>
        <w:t>Number of lessons</w:t>
      </w:r>
    </w:p>
    <w:p/>
    <w:p>
      <w:r>
        <w:t>G 7 G 8 G 9</w:t>
      </w:r>
    </w:p>
    <w:p>
      <w:r>
        <w:t>Suggested</w:t>
      </w:r>
    </w:p>
    <w:p>
      <w:r>
        <w:t>Pedagogies</w:t>
      </w:r>
    </w:p>
    <w:p>
      <w:r>
        <w:t>Strands Sub Strands</w:t>
      </w:r>
    </w:p>
    <w:p/>
    <w:p>
      <w:r>
        <w:t>1.0 Numbers Whole Numbers</w:t>
      </w:r>
    </w:p>
    <w:p>
      <w:r>
        <w:t>20 - - Inquiry based</w:t>
      </w:r>
    </w:p>
    <w:p>
      <w:r>
        <w:t>learning</w:t>
      </w:r>
    </w:p>
    <w:p/>
    <w:p>
      <w:r>
        <w:t>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Play based</w:t>
      </w:r>
    </w:p>
    <w:p>
      <w:r>
        <w:t>Factors</w:t>
      </w:r>
    </w:p>
    <w:p>
      <w:r>
        <w:t>7 - -</w:t>
      </w:r>
    </w:p>
    <w:p>
      <w:r>
        <w:t>Fractions</w:t>
      </w:r>
    </w:p>
    <w:p>
      <w:r>
        <w:t>9 6 -</w:t>
      </w:r>
    </w:p>
    <w:p>
      <w:r>
        <w:t>Decimals</w:t>
      </w:r>
    </w:p>
    <w:p>
      <w:r>
        <w:t>6 8 -</w:t>
      </w:r>
    </w:p>
    <w:p>
      <w:r>
        <w:t>Squares and Square</w:t>
      </w:r>
    </w:p>
    <w:p>
      <w:r>
        <w:t>Roots 5 6 -</w:t>
      </w:r>
    </w:p>
    <w:p>
      <w:r>
        <w:t>Integers</w:t>
      </w:r>
    </w:p>
    <w:p>
      <w:r>
        <w:t>- 6 6</w:t>
      </w:r>
    </w:p>
    <w:p>
      <w:r>
        <w:t>Cubes and Cube Roots</w:t>
      </w:r>
    </w:p>
    <w:p>
      <w:r>
        <w:t>- - 6</w:t>
      </w:r>
    </w:p>
    <w:p>
      <w:r>
        <w:t>Indices and</w:t>
      </w:r>
    </w:p>
    <w:p>
      <w:r>
        <w:t>Logarithms - - 8</w:t>
      </w:r>
    </w:p>
    <w:p>
      <w:r>
        <w:t>Rates, Ratio,</w:t>
      </w:r>
    </w:p>
    <w:p>
      <w:r>
        <w:t>Proportions and</w:t>
      </w:r>
    </w:p>
    <w:p>
      <w:r>
        <w:t>Percentages</w:t>
      </w:r>
    </w:p>
    <w:p>
      <w:r>
        <w:t>- 14 -</w:t>
      </w:r>
    </w:p>
    <w:p>
      <w:r>
        <w:t>Compound</w:t>
      </w:r>
    </w:p>
    <w:p>
      <w:r>
        <w:t>Proportions and Rates</w:t>
      </w:r>
    </w:p>
    <w:p>
      <w:r>
        <w:t>of Work</w:t>
      </w:r>
    </w:p>
    <w:p>
      <w:r>
        <w:t>- - 9</w:t>
      </w:r>
    </w:p>
    <w:p>
      <w:r>
        <w:t>2.0 Algebra Algebraic Expressions</w:t>
      </w:r>
    </w:p>
    <w:p>
      <w:r>
        <w:t>5 6 - Inquiry based</w:t>
      </w:r>
    </w:p>
    <w:p>
      <w:r>
        <w:t>learning</w:t>
      </w:r>
    </w:p>
    <w:p/>
    <w:p>
      <w:r>
        <w:t>Problem 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Linear Equations</w:t>
      </w:r>
    </w:p>
    <w:p>
      <w:r>
        <w:t>6 7 -</w:t>
      </w:r>
    </w:p>
    <w:p>
      <w:r>
        <w:t>Linear Inequalities</w:t>
      </w:r>
    </w:p>
    <w:p>
      <w:r>
        <w:t>8 - 6</w:t>
      </w:r>
    </w:p>
    <w:p>
      <w:r>
        <w:t>Matrices</w:t>
      </w:r>
    </w:p>
    <w:p>
      <w:r>
        <w:t>- - 8</w:t>
      </w:r>
    </w:p>
    <w:p>
      <w:r>
        <w:t>Equation of a Straight</w:t>
      </w:r>
    </w:p>
    <w:p>
      <w:r>
        <w:t>Line - - 15</w:t>
      </w:r>
    </w:p>
    <w:p>
      <w:r>
        <w:t>3.0 Measurements Pythagorean</w:t>
      </w:r>
    </w:p>
    <w:p>
      <w:r>
        <w:t>Relationship 4 -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Experiential</w:t>
      </w:r>
    </w:p>
    <w:p>
      <w:r>
        <w:t>Length</w:t>
      </w:r>
    </w:p>
    <w:p>
      <w:r>
        <w:t>6 - -</w:t>
      </w:r>
    </w:p>
    <w:p>
      <w:r>
        <w:t>Area</w:t>
      </w:r>
    </w:p>
    <w:p>
      <w:r>
        <w:t>8 10 8</w:t>
      </w:r>
    </w:p>
    <w:p>
      <w:r>
        <w:t>Volume and Capacity</w:t>
      </w:r>
    </w:p>
    <w:p>
      <w:r>
        <w:t>8 - -</w:t>
      </w:r>
    </w:p>
    <w:p>
      <w:r>
        <w:t>Time, Distance and</w:t>
      </w:r>
    </w:p>
    <w:p>
      <w:r>
        <w:t>Speed 8 - 10</w:t>
      </w:r>
    </w:p>
    <w:p>
      <w:r>
        <w:t>Temperature</w:t>
      </w:r>
    </w:p>
    <w:p>
      <w:r>
        <w:t>6 - -</w:t>
      </w:r>
    </w:p>
    <w:p/>
    <w:p>
      <w:r>
        <w:t>34</w:t>
      </w:r>
    </w:p>
    <w:p/>
    <w:p>
      <w:r>
        <w:t>Number of lessons</w:t>
      </w:r>
    </w:p>
    <w:p/>
    <w:p>
      <w:r>
        <w:t>G 7 G 8 G 9</w:t>
      </w:r>
    </w:p>
    <w:p>
      <w:r>
        <w:t>Suggested</w:t>
      </w:r>
    </w:p>
    <w:p>
      <w:r>
        <w:t>Pedagogies</w:t>
      </w:r>
    </w:p>
    <w:p>
      <w:r>
        <w:t>Money</w:t>
      </w:r>
    </w:p>
    <w:p>
      <w:r>
        <w:t>14 9 7</w:t>
      </w:r>
    </w:p>
    <w:p>
      <w:r>
        <w:t>learning</w:t>
      </w:r>
    </w:p>
    <w:p/>
    <w:p>
      <w:r>
        <w:t>Flipped</w:t>
      </w:r>
    </w:p>
    <w:p>
      <w:r>
        <w:t>classroom</w:t>
      </w:r>
    </w:p>
    <w:p>
      <w:r>
        <w:t>Circles</w:t>
      </w:r>
    </w:p>
    <w:p>
      <w:r>
        <w:t>- 5 -</w:t>
      </w:r>
    </w:p>
    <w:p>
      <w:r>
        <w:t>Volume of Solids</w:t>
      </w:r>
    </w:p>
    <w:p>
      <w:r>
        <w:t>- - 8</w:t>
      </w:r>
    </w:p>
    <w:p>
      <w:r>
        <w:t>Mass, Volume, Weight</w:t>
      </w:r>
    </w:p>
    <w:p>
      <w:r>
        <w:t>and Density - - 8</w:t>
      </w:r>
    </w:p>
    <w:p>
      <w:r>
        <w:t>Approximations and</w:t>
      </w:r>
    </w:p>
    <w:p>
      <w:r>
        <w:t>Errors - - 4</w:t>
      </w:r>
    </w:p>
    <w:p>
      <w:r>
        <w:t>4.0 Geometry Angles</w:t>
      </w:r>
    </w:p>
    <w:p>
      <w:r>
        <w:t>8 -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/>
    <w:p>
      <w:r>
        <w:t>Experiential</w:t>
      </w:r>
    </w:p>
    <w:p/>
    <w:p>
      <w:r>
        <w:t>Design based</w:t>
      </w:r>
    </w:p>
    <w:p>
      <w:r>
        <w:t>learning</w:t>
      </w:r>
    </w:p>
    <w:p>
      <w:r>
        <w:t>Geometrical</w:t>
      </w:r>
    </w:p>
    <w:p>
      <w:r>
        <w:t>Constructions 12 12 -</w:t>
      </w:r>
    </w:p>
    <w:p>
      <w:r>
        <w:t>Coordinates and</w:t>
      </w:r>
    </w:p>
    <w:p>
      <w:r>
        <w:t>Graphs - 14 6</w:t>
      </w:r>
    </w:p>
    <w:p>
      <w:r>
        <w:t>Scale drawing</w:t>
      </w:r>
    </w:p>
    <w:p>
      <w:r>
        <w:t>- 14 14</w:t>
      </w:r>
    </w:p>
    <w:p>
      <w:r>
        <w:t>Common solids</w:t>
      </w:r>
    </w:p>
    <w:p>
      <w:r>
        <w:t>- 16 -</w:t>
      </w:r>
    </w:p>
    <w:p>
      <w:r>
        <w:t>Similarity and</w:t>
      </w:r>
    </w:p>
    <w:p>
      <w:r>
        <w:t>Enlargement - - 8</w:t>
      </w:r>
    </w:p>
    <w:p>
      <w:r>
        <w:t>Trigonometry</w:t>
      </w:r>
    </w:p>
    <w:p>
      <w:r>
        <w:t>- - 7</w:t>
      </w:r>
    </w:p>
    <w:p>
      <w:r>
        <w:t>5.0 Data Handling</w:t>
      </w:r>
    </w:p>
    <w:p>
      <w:r>
        <w:t>and Probability</w:t>
      </w:r>
    </w:p>
    <w:p>
      <w:r>
        <w:t>Data Handling</w:t>
      </w:r>
    </w:p>
    <w:p>
      <w:r>
        <w:t>10 - - Problem based</w:t>
      </w:r>
    </w:p>
    <w:p>
      <w:r>
        <w:t>learning</w:t>
      </w:r>
    </w:p>
    <w:p/>
    <w:p>
      <w:r>
        <w:t>Cooperative</w:t>
      </w:r>
    </w:p>
    <w:p>
      <w:r>
        <w:t>learning</w:t>
      </w:r>
    </w:p>
    <w:p>
      <w:r>
        <w:t>Design based</w:t>
      </w:r>
    </w:p>
    <w:p>
      <w:r>
        <w:t>Project based</w:t>
      </w:r>
    </w:p>
    <w:p/>
    <w:p>
      <w:r>
        <w:t>Data presentation and</w:t>
      </w:r>
    </w:p>
    <w:p>
      <w:r>
        <w:t>interpretation - 10 -</w:t>
      </w:r>
    </w:p>
    <w:p/>
    <w:p>
      <w:r>
        <w:t>Data interpretation</w:t>
      </w:r>
    </w:p>
    <w:p>
      <w:r>
        <w:t>(grouped data) - - 6</w:t>
      </w:r>
    </w:p>
    <w:p/>
    <w:p>
      <w:r>
        <w:t>Probability</w:t>
      </w:r>
    </w:p>
    <w:p>
      <w:r>
        <w:t>- 7 6</w:t>
      </w:r>
    </w:p>
    <w:p>
      <w:r>
        <w:t>Total number of lessons</w:t>
      </w:r>
    </w:p>
    <w:p>
      <w:r>
        <w:t>150 150 150</w:t>
      </w:r>
    </w:p>
    <w:p/>
    <w:p>
      <w:r>
        <w:t>GRADE 7</w:t>
      </w:r>
    </w:p>
    <w:p>
      <w:r>
        <w:t>STRAND 1: Numbers</w:t>
      </w:r>
    </w:p>
    <w:p>
      <w:r>
        <w:t>SUB STRAND 1.4: Decimals</w:t>
      </w:r>
    </w:p>
    <w:p>
      <w:r>
        <w:t>Specific learning outcomes</w:t>
      </w:r>
    </w:p>
    <w:p>
      <w:r>
        <w:t>By the end of the sub strand, the learner should be able to;</w:t>
      </w:r>
    </w:p>
    <w:p/>
    <w:p>
      <w:r>
        <w:t>35</w:t>
      </w:r>
    </w:p>
    <w:p>
      <w:r>
        <w:t>a) multiply decimals by a whole numbers and by a decimal in real life,</w:t>
      </w:r>
    </w:p>
    <w:p>
      <w:r>
        <w:t>b) divide decimals by a whole number and by a decimal in real life situations,</w:t>
      </w:r>
    </w:p>
    <w:p>
      <w:r>
        <w:t>c) recognise use of decimals in real life situations.</w:t>
      </w:r>
    </w:p>
    <w:p>
      <w:r>
        <w:t>LESSON ONE</w:t>
      </w:r>
    </w:p>
    <w:p>
      <w:r>
        <w:t>SPECIFIC LEARNING OUTCOME:</w:t>
      </w:r>
    </w:p>
    <w:p>
      <w:r>
        <w:t>By the end of the sub strand, the learner should be able to;</w:t>
      </w:r>
    </w:p>
    <w:p>
      <w:r>
        <w:t>a) Identify the place value and total value of digits in decimals in real life.</w:t>
      </w:r>
    </w:p>
    <w:p/>
    <w:p>
      <w:r>
        <w:t>LESSON LEARNING OUTCOMES:</w:t>
      </w:r>
    </w:p>
    <w:p>
      <w:r>
        <w:t>By the end of the lesson, the learner should be able to;</w:t>
      </w:r>
    </w:p>
    <w:p>
      <w:r>
        <w:t>a) identify the place value of digits in decimal numbers,</w:t>
      </w:r>
    </w:p>
    <w:p>
      <w:r>
        <w:t>b) work out the place value of digits in decimal numbers using place value charts,</w:t>
      </w:r>
    </w:p>
    <w:p>
      <w:r>
        <w:t>c) desire to use decimals in real life situations.</w:t>
      </w:r>
    </w:p>
    <w:p/>
    <w:p>
      <w:r>
        <w:t>LEARNING EXPERIENCES:</w:t>
      </w:r>
    </w:p>
    <w:p>
      <w:r>
        <w:t>Guide learners individually, in purposive pairs or groups to:</w:t>
      </w:r>
    </w:p>
    <w:p>
      <w:r>
        <w:t>• Observe and discuss virtual or actual samples to locate the place values of specific digits in a decimal</w:t>
      </w:r>
    </w:p>
    <w:p>
      <w:r>
        <w:t>number from the place value chart. Learners with manipulation difficulties could be assisted by peers or</w:t>
      </w:r>
    </w:p>
    <w:p>
      <w:r>
        <w:t>use assistive technology to perform the task. Learners with speech difficulties could use Augmentative</w:t>
      </w:r>
    </w:p>
    <w:p>
      <w:r>
        <w:t>and Alternative modes of Communication. Communication and collaboration will be developed as the</w:t>
      </w:r>
    </w:p>
    <w:p>
      <w:r>
        <w:t>learners work in pairs or groups to identify the place value and total value of decimal numbers. Inquiry</w:t>
      </w:r>
    </w:p>
    <w:p>
      <w:r>
        <w:t>based learning may be used as learners observe and discuss virtual or actual samples to locate the</w:t>
      </w:r>
    </w:p>
    <w:p>
      <w:r>
        <w:t>place values of specific digits in a decimal number from the place value chart.</w:t>
      </w:r>
    </w:p>
    <w:p>
      <w:r>
        <w:t>• Work out the place value of digits in decimal numbers using place value apparatus and worksheets.</w:t>
      </w:r>
    </w:p>
    <w:p>
      <w:r>
        <w:t>Problem based learning as learners work out the place value of digits in decimal numbers using place</w:t>
      </w:r>
    </w:p>
    <w:p>
      <w:r>
        <w:t>value apparatus and worksheets. Unity is enhanced as the learner cooperates and works harmoniously</w:t>
      </w:r>
    </w:p>
    <w:p>
      <w:r>
        <w:t>with peers to find the place value of digits in decimal numbers.</w:t>
      </w:r>
    </w:p>
    <w:p>
      <w:r>
        <w:t>• Use adapted ICT devices to learn more about place value of digits in decimals. Learners with lower</w:t>
      </w:r>
    </w:p>
    <w:p>
      <w:r>
        <w:t>extremities could be provided with footboards for tablets/ keyboards. Adjust light/ glare on the screens</w:t>
      </w:r>
    </w:p>
    <w:p>
      <w:r>
        <w:t>of the digital devices appropriately for learners who are sensitive to light. Digital literacy is enhanced as</w:t>
      </w:r>
    </w:p>
    <w:p>
      <w:r>
        <w:t>learners use digital devices in searching. Responsibility and integrity is nurtured as they operate the</w:t>
      </w:r>
    </w:p>
    <w:p>
      <w:r>
        <w:t>digital devices.  Cooperative learning could be used during group activities as learners use ICT devices</w:t>
      </w:r>
    </w:p>
    <w:p>
      <w:r>
        <w:t>to learn more about place value of digits in decimals.</w:t>
      </w:r>
    </w:p>
    <w:p/>
    <w:p>
      <w:r>
        <w:t>ASSESSMENT METHODS:</w:t>
      </w:r>
    </w:p>
    <w:p>
      <w:r>
        <w:t>• Observation - during observation the teacher should consider learners functional ability.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time.</w:t>
      </w:r>
    </w:p>
    <w:p/>
    <w:p>
      <w:r>
        <w:t>LEARNING RESOURCES</w:t>
      </w:r>
    </w:p>
    <w:p>
      <w:r>
        <w:t>Place value charts of appropriate size to enable easy manipulation, Number cards of appropriate size,</w:t>
      </w:r>
    </w:p>
    <w:p>
      <w:r>
        <w:t>worksheets, Abacus, course book, adapted digital devices, adapted writing tools such heavy gauge paper,</w:t>
      </w:r>
    </w:p>
    <w:p>
      <w:r>
        <w:t>universal cuffs, book holders</w:t>
      </w:r>
    </w:p>
    <w:p>
      <w:r>
        <w:t>IV) PREVOCATIONAL SKILLS  FOR LEARNERS AT PREVOCATIONAL LEVEL.</w:t>
      </w:r>
    </w:p>
    <w:p>
      <w:r>
        <w:t>Introduction</w:t>
      </w:r>
    </w:p>
    <w:p>
      <w:r>
        <w:t>Prevocational skills are a set of competencies that a learner should acquire prior to entering any vocational</w:t>
      </w:r>
    </w:p>
    <w:p/>
    <w:p>
      <w:r>
        <w:t>36</w:t>
      </w:r>
    </w:p>
    <w:p>
      <w:r>
        <w:t>training or career field. Prevocational skills learning area is meant to expose learners to a variety of basic</w:t>
      </w:r>
    </w:p>
    <w:p>
      <w:r>
        <w:t>vocational skills and values necessary for self -development and vocational training as well as an avenue to</w:t>
      </w:r>
    </w:p>
    <w:p>
      <w:r>
        <w:t>identification of talents and interests. In order to achieve this objective, learners at this level are introduced to</w:t>
      </w:r>
    </w:p>
    <w:p>
      <w:r>
        <w:t>skills in creative arts, building and construction, skills in technical areas, agriculture, job preparedness and</w:t>
      </w:r>
    </w:p>
    <w:p>
      <w:r>
        <w:t>home management.  Further, functional mathematical skills have been integrated in the learning experiences</w:t>
      </w:r>
    </w:p>
    <w:p>
      <w:r>
        <w:t>where applicable. Prevocational skills learning area targets learners with intellectual disability, severe autism,</w:t>
      </w:r>
    </w:p>
    <w:p>
      <w:r>
        <w:t>severe cerebral palsy, deafblindness and those with multiple disability.</w:t>
      </w:r>
    </w:p>
    <w:p>
      <w:r>
        <w:t>1.1 SUMMARY OF STRANDS AND SUB STRANDS</w:t>
      </w:r>
    </w:p>
    <w:p>
      <w:r>
        <w:t>S/No. Strands Sub Strands Suggested pedagogies</w:t>
      </w:r>
    </w:p>
    <w:p>
      <w:r>
        <w:t>1.0 Picture Making 1.1 Drawing</w:t>
      </w:r>
    </w:p>
    <w:p>
      <w:r>
        <w:t>• Multisensory approach</w:t>
      </w:r>
    </w:p>
    <w:p>
      <w:r>
        <w:t>• Modelling</w:t>
      </w:r>
    </w:p>
    <w:p>
      <w:r>
        <w:t>• Task analysis</w:t>
      </w:r>
    </w:p>
    <w:p>
      <w:r>
        <w:t>• Differentiated learning</w:t>
      </w:r>
    </w:p>
    <w:p>
      <w:r>
        <w:t>• Blended learning</w:t>
      </w:r>
    </w:p>
    <w:p>
      <w:r>
        <w:t>1.2 Painting</w:t>
      </w:r>
    </w:p>
    <w:p>
      <w:r>
        <w:t>• Task analysis</w:t>
      </w:r>
    </w:p>
    <w:p>
      <w:r>
        <w:t>• Modelling</w:t>
      </w:r>
    </w:p>
    <w:p>
      <w:r>
        <w:t>• Collaborative learning</w:t>
      </w:r>
    </w:p>
    <w:p>
      <w:r>
        <w:t>1.3 Collage Techniques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1.4 Mosaic Techniques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1.5. Montage Technique</w:t>
      </w:r>
    </w:p>
    <w:p>
      <w:r>
        <w:t>• Task analysis</w:t>
      </w:r>
    </w:p>
    <w:p>
      <w:r>
        <w:t>• Cooperative learning</w:t>
      </w:r>
    </w:p>
    <w:p>
      <w:r>
        <w:t>• Project based learning</w:t>
      </w:r>
    </w:p>
    <w:p>
      <w:r>
        <w:t>2.0 Paper Craft 2.1 Paper Decorations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2.2 Lampshades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2.3 Kites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>
      <w:r>
        <w:t>2.4 Envelope making</w:t>
      </w:r>
    </w:p>
    <w:p>
      <w:r>
        <w:t>• Task analysis</w:t>
      </w:r>
    </w:p>
    <w:p>
      <w:r>
        <w:t>• Play based learning</w:t>
      </w:r>
    </w:p>
    <w:p>
      <w:r>
        <w:t>• Project</w:t>
      </w:r>
    </w:p>
    <w:p>
      <w:r>
        <w:t>• Multisensory approach</w:t>
      </w:r>
    </w:p>
    <w:p/>
    <w:p>
      <w:r>
        <w:t>37</w:t>
      </w:r>
    </w:p>
    <w:p>
      <w:r>
        <w:t>S/No. Strands Sub Strands Suggested pedagogies</w:t>
      </w:r>
    </w:p>
    <w:p>
      <w:r>
        <w:t>3.0 Jewellery and</w:t>
      </w:r>
    </w:p>
    <w:p>
      <w:r>
        <w:t>Ornament</w:t>
      </w:r>
    </w:p>
    <w:p>
      <w:r>
        <w:t>Making</w:t>
      </w:r>
    </w:p>
    <w:p>
      <w:r>
        <w:t>3.1 Jewellery Making</w:t>
      </w:r>
    </w:p>
    <w:p>
      <w:r>
        <w:t>• Task analysis</w:t>
      </w:r>
    </w:p>
    <w:p>
      <w:r>
        <w:t>• modelling</w:t>
      </w:r>
    </w:p>
    <w:p>
      <w:r>
        <w:t>• Collaborative</w:t>
      </w:r>
    </w:p>
    <w:p>
      <w:r>
        <w:t>• Multisensory</w:t>
      </w:r>
    </w:p>
    <w:p>
      <w:r>
        <w:t>• Differentiated learning</w:t>
      </w:r>
    </w:p>
    <w:p>
      <w:r>
        <w:t>• Project</w:t>
      </w:r>
    </w:p>
    <w:p>
      <w:r>
        <w:t>3.2 Wall Hangings</w:t>
      </w:r>
    </w:p>
    <w:p>
      <w:r>
        <w:t>• Task analysis</w:t>
      </w:r>
    </w:p>
    <w:p>
      <w:r>
        <w:t>• Collaborative</w:t>
      </w:r>
    </w:p>
    <w:p>
      <w:r>
        <w:t>• Multisensory</w:t>
      </w:r>
    </w:p>
    <w:p>
      <w:r>
        <w:t>• Differentiated learning</w:t>
      </w:r>
    </w:p>
    <w:p>
      <w:r>
        <w:t>• Project</w:t>
      </w:r>
    </w:p>
    <w:p>
      <w:r>
        <w:t>4.0 Sculpture 4.1 Carving</w:t>
      </w:r>
    </w:p>
    <w:p>
      <w:r>
        <w:t>• Differentiated learning</w:t>
      </w:r>
    </w:p>
    <w:p>
      <w:r>
        <w:t>• Task analysis</w:t>
      </w:r>
    </w:p>
    <w:p>
      <w:r>
        <w:t>• Modelling</w:t>
      </w:r>
    </w:p>
    <w:p>
      <w:r>
        <w:t>4.2 Modelling</w:t>
      </w:r>
    </w:p>
    <w:p>
      <w:r>
        <w:t>• Multisensory approach</w:t>
      </w:r>
    </w:p>
    <w:p>
      <w:r>
        <w:t>• Experiential based learning</w:t>
      </w:r>
    </w:p>
    <w:p>
      <w:r>
        <w:t>5.0 Wood work 5.1 Making a Chopping</w:t>
      </w:r>
    </w:p>
    <w:p>
      <w:r>
        <w:t>Board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5.2 Making a Cooking</w:t>
      </w:r>
    </w:p>
    <w:p>
      <w:r>
        <w:t>Stick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5.3 Making a Rolling Pin</w:t>
      </w:r>
    </w:p>
    <w:p>
      <w:r>
        <w:t>• Practical based learning</w:t>
      </w:r>
    </w:p>
    <w:p>
      <w:r>
        <w:t>• Project based learning</w:t>
      </w:r>
    </w:p>
    <w:p>
      <w:r>
        <w:t>• Task analysis</w:t>
      </w:r>
    </w:p>
    <w:p>
      <w:r>
        <w:t>• Differentiated learning</w:t>
      </w:r>
    </w:p>
    <w:p>
      <w:r>
        <w:t>6.0 Concrete works 6.1 Making a Concrete</w:t>
      </w:r>
    </w:p>
    <w:p>
      <w:r>
        <w:t>Slab</w:t>
      </w:r>
    </w:p>
    <w:p>
      <w:r>
        <w:t>• Inquiry based learning</w:t>
      </w:r>
    </w:p>
    <w:p>
      <w:r>
        <w:t>• Task analysis</w:t>
      </w:r>
    </w:p>
    <w:p>
      <w:r>
        <w:t>6.2 Making a Concrete</w:t>
      </w:r>
    </w:p>
    <w:p>
      <w:r>
        <w:t>Ventilation</w:t>
      </w:r>
    </w:p>
    <w:p>
      <w:r>
        <w:t>• Project</w:t>
      </w:r>
    </w:p>
    <w:p>
      <w:r>
        <w:t>• Practical</w:t>
      </w:r>
    </w:p>
    <w:p>
      <w:r>
        <w:t>7.0 Weaving 7.1 Loom Weaving</w:t>
      </w:r>
    </w:p>
    <w:p>
      <w:r>
        <w:t>• Modelling</w:t>
      </w:r>
    </w:p>
    <w:p>
      <w:r>
        <w:t>• Task analysis</w:t>
      </w:r>
    </w:p>
    <w:p>
      <w:r>
        <w:t>7.2 Tapestry</w:t>
      </w:r>
    </w:p>
    <w:p>
      <w:r>
        <w:t>• Inquiry based learning</w:t>
      </w:r>
    </w:p>
    <w:p>
      <w:r>
        <w:t>• Project</w:t>
      </w:r>
    </w:p>
    <w:p>
      <w:r>
        <w:t>• Experiential learning</w:t>
      </w:r>
    </w:p>
    <w:p>
      <w:r>
        <w:t>8.0 Pattern Making  8.1 Print Patterns</w:t>
      </w:r>
    </w:p>
    <w:p>
      <w:r>
        <w:t>• Play based</w:t>
      </w:r>
    </w:p>
    <w:p>
      <w:r>
        <w:t>• Collaborative</w:t>
      </w:r>
    </w:p>
    <w:p>
      <w:r>
        <w:t>• Cooperative</w:t>
      </w:r>
    </w:p>
    <w:p>
      <w:r>
        <w:t>• Experiential</w:t>
      </w:r>
    </w:p>
    <w:p/>
    <w:p>
      <w:r>
        <w:t>38</w:t>
      </w:r>
    </w:p>
    <w:p>
      <w:r>
        <w:t>S/No. Strands Sub Strands Suggested pedagogies</w:t>
      </w:r>
    </w:p>
    <w:p>
      <w:r>
        <w:t>8.2 Fabric Decoration</w:t>
      </w:r>
    </w:p>
    <w:p>
      <w:r>
        <w:t>• Multisensory approach</w:t>
      </w:r>
    </w:p>
    <w:p>
      <w:r>
        <w:t>• Practical</w:t>
      </w:r>
    </w:p>
    <w:p>
      <w:r>
        <w:t>• Task analysis</w:t>
      </w:r>
    </w:p>
    <w:p>
      <w:r>
        <w:t>9.0 Leather Craft 9.1 Making Leather Items</w:t>
      </w:r>
    </w:p>
    <w:p>
      <w:r>
        <w:t>• Task analysis</w:t>
      </w:r>
    </w:p>
    <w:p>
      <w:r>
        <w:t>• Project</w:t>
      </w:r>
    </w:p>
    <w:p>
      <w:r>
        <w:t>9.2 Care for leather items</w:t>
      </w:r>
    </w:p>
    <w:p>
      <w:r>
        <w:t>• Diagnostic prescriptive</w:t>
      </w:r>
    </w:p>
    <w:p>
      <w:r>
        <w:t>instruction</w:t>
      </w:r>
    </w:p>
    <w:p>
      <w:r>
        <w:t>10.0 Hairdressing and</w:t>
      </w:r>
    </w:p>
    <w:p>
      <w:r>
        <w:t>Beauty Therapy</w:t>
      </w:r>
    </w:p>
    <w:p>
      <w:r>
        <w:t>10.1 Hairdressing</w:t>
      </w:r>
    </w:p>
    <w:p>
      <w:r>
        <w:t>• Practical based learning</w:t>
      </w:r>
    </w:p>
    <w:p>
      <w:r>
        <w:t>• Modelling</w:t>
      </w:r>
    </w:p>
    <w:p>
      <w:r>
        <w:t>• Task analysis</w:t>
      </w:r>
    </w:p>
    <w:p>
      <w:r>
        <w:t>• Experiential based learning</w:t>
      </w:r>
    </w:p>
    <w:p>
      <w:r>
        <w:t>10.2 Beauty Therapy</w:t>
      </w:r>
    </w:p>
    <w:p>
      <w:r>
        <w:t>• Modelling</w:t>
      </w:r>
    </w:p>
    <w:p>
      <w:r>
        <w:t>• Task analysis</w:t>
      </w:r>
    </w:p>
    <w:p>
      <w:r>
        <w:t>• Cooperative learning</w:t>
      </w:r>
    </w:p>
    <w:p>
      <w:r>
        <w:t>• Practical based learning</w:t>
      </w:r>
    </w:p>
    <w:p>
      <w:r>
        <w:t>11.0 Home care 11.1 Cookery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11.2 Making Detergents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11.3 Laundry</w:t>
      </w:r>
    </w:p>
    <w:p>
      <w:r>
        <w:t>• Task analysis</w:t>
      </w:r>
    </w:p>
    <w:p>
      <w:r>
        <w:t>• Collaborative learning</w:t>
      </w:r>
    </w:p>
    <w:p>
      <w:r>
        <w:t>• Task analysis</w:t>
      </w:r>
    </w:p>
    <w:p>
      <w:r>
        <w:t>• Inquiry based learning</w:t>
      </w:r>
    </w:p>
    <w:p>
      <w:r>
        <w:t>• Practical based learning</w:t>
      </w:r>
    </w:p>
    <w:p>
      <w:r>
        <w:t>12.0 Garment Making 12.1 Running Stitches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12.2 Embroidery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12.3 Knitting</w:t>
      </w:r>
    </w:p>
    <w:p>
      <w:r>
        <w:t>• Modelling</w:t>
      </w:r>
    </w:p>
    <w:p>
      <w:r>
        <w:t>• Practical based learning</w:t>
      </w:r>
    </w:p>
    <w:p>
      <w:r>
        <w:t>• Experiential learning</w:t>
      </w:r>
    </w:p>
    <w:p>
      <w:r>
        <w:t>13.0 Farming Skills 13.1 Crop farming</w:t>
      </w:r>
    </w:p>
    <w:p>
      <w:r>
        <w:t>• Experiential learning</w:t>
      </w:r>
    </w:p>
    <w:p>
      <w:r>
        <w:t>• Project</w:t>
      </w:r>
    </w:p>
    <w:p>
      <w:r>
        <w:t>• Task analysis</w:t>
      </w:r>
    </w:p>
    <w:p>
      <w:r>
        <w:t>13.2  Poultry farming  • Experiential learning</w:t>
      </w:r>
    </w:p>
    <w:p>
      <w:r>
        <w:t>• Project</w:t>
      </w:r>
    </w:p>
    <w:p>
      <w:r>
        <w:t>• Task analysis</w:t>
      </w:r>
    </w:p>
    <w:p/>
    <w:p>
      <w:r>
        <w:t>39</w:t>
      </w:r>
    </w:p>
    <w:p>
      <w:r>
        <w:t>Strand: Jewelery and Ornament Making</w:t>
      </w:r>
    </w:p>
    <w:p>
      <w:r>
        <w:t>Sub strand: Jewellery Making</w:t>
      </w:r>
    </w:p>
    <w:p>
      <w:r>
        <w:t>By the end of the Sub Strand, the learner should be able to:</w:t>
      </w:r>
    </w:p>
    <w:p>
      <w:r>
        <w:t>a) identify beaded items for awareness,</w:t>
      </w:r>
    </w:p>
    <w:p>
      <w:r>
        <w:t>b) identify materials and tools used in making beaded items,</w:t>
      </w:r>
    </w:p>
    <w:p>
      <w:r>
        <w:t>c) make different beaded items for aesthetics,</w:t>
      </w:r>
    </w:p>
    <w:p>
      <w:r>
        <w:t>d) Enjoy making beaded items for personal appeal and income generation.</w:t>
      </w:r>
    </w:p>
    <w:p>
      <w:r>
        <w:t>In this lesson, learning outcome(c) will be unpacked as follows:</w:t>
      </w:r>
    </w:p>
    <w:p/>
    <w:p>
      <w:r>
        <w:t>Lesson Specific Learning outcomes</w:t>
      </w:r>
    </w:p>
    <w:p>
      <w:r>
        <w:t>By the end of the lesson the learner should be able to;</w:t>
      </w:r>
    </w:p>
    <w:p>
      <w:r>
        <w:t>a) Identify materials used in making a beaded necklace for appropriate use</w:t>
      </w:r>
    </w:p>
    <w:p>
      <w:r>
        <w:t>b) Make a beaded necklace for functional use</w:t>
      </w:r>
    </w:p>
    <w:p>
      <w:r>
        <w:t>c) Enjoy making beaded necklaces for aesthetics and income generation</w:t>
      </w:r>
    </w:p>
    <w:p/>
    <w:p>
      <w:r>
        <w:t>Key inquiry question</w:t>
      </w:r>
    </w:p>
    <w:p>
      <w:r>
        <w:t>How do you make a beaded necklace?</w:t>
      </w:r>
    </w:p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beaded items and identify a</w:t>
      </w:r>
    </w:p>
    <w:p>
      <w:r>
        <w:t>beaded necklace.  Multisensory approach will be applied as learners use different senses to identify a</w:t>
      </w:r>
    </w:p>
    <w:p>
      <w:r>
        <w:t>beaded necklace. The core competency of learning to learn will be developed as learners distinguish</w:t>
      </w:r>
    </w:p>
    <w:p>
      <w:r>
        <w:t>different items and identify a necklace.</w:t>
      </w:r>
    </w:p>
    <w:p>
      <w:r>
        <w:t>• Observe or tactually explore materials used in making a beaded necklace and identify them by naming,</w:t>
      </w:r>
    </w:p>
    <w:p>
      <w:r>
        <w:t>pointing, signing or using any other alternative mode of communication. Differentiated learning</w:t>
      </w:r>
    </w:p>
    <w:p>
      <w:r>
        <w:t>approach will be applied as learners identify the materials used for making beaded necklaces using</w:t>
      </w:r>
    </w:p>
    <w:p>
      <w:r>
        <w:t>different modality. The core competency of communication and collaboration will be developed.</w:t>
      </w:r>
    </w:p>
    <w:p>
      <w:r>
        <w:t>• Participate in a demonstration on how to make a beaded necklace. Safety precautions should be observed</w:t>
      </w:r>
    </w:p>
    <w:p>
      <w:r>
        <w:t>for all learners. Task analysis, modelling, and collaborative learning will be applied. The Value of unity</w:t>
      </w:r>
    </w:p>
    <w:p>
      <w:r>
        <w:t>will be inculcated. The PCI of safety will also be addressed.</w:t>
      </w:r>
    </w:p>
    <w:p>
      <w:r>
        <w:t>• In pairs, make a beaded necklace. Modelling, task analysis, project based learning approaches may be</w:t>
      </w:r>
    </w:p>
    <w:p>
      <w:r>
        <w:t>applied.</w:t>
      </w:r>
    </w:p>
    <w:p>
      <w:r>
        <w:t>• Display the finished necklace and appreciate own and peers’ work. The value of respect will be instilled.</w:t>
      </w:r>
    </w:p>
    <w:p/>
    <w:p>
      <w:r>
        <w:t>Suggested Adaptations</w:t>
      </w:r>
    </w:p>
    <w:p>
      <w:r>
        <w:t>• Learners with severe communication difficulties could use augmentative and alternative communication</w:t>
      </w:r>
    </w:p>
    <w:p>
      <w:r>
        <w:t>while the ones with motor and manipulation difficulties could use alternative functional parts of the body</w:t>
      </w:r>
    </w:p>
    <w:p>
      <w:r>
        <w:t>or be assisted by peers or Learner Support Assistants or teacher),</w:t>
      </w:r>
    </w:p>
    <w:p>
      <w:r>
        <w:t>• Learners with deaf blindness could use residual sight/ hearing or use tactile sense to carry out given</w:t>
      </w:r>
    </w:p>
    <w:p>
      <w:r>
        <w:t>tasks.</w:t>
      </w:r>
    </w:p>
    <w:p/>
    <w:p>
      <w:r>
        <w:t>Learning resources</w:t>
      </w:r>
    </w:p>
    <w:p>
      <w:r>
        <w:t>• Beaded items</w:t>
      </w:r>
    </w:p>
    <w:p>
      <w:r>
        <w:t>• Necklaces</w:t>
      </w:r>
    </w:p>
    <w:p>
      <w:r>
        <w:t>• Beads</w:t>
      </w:r>
    </w:p>
    <w:p>
      <w:r>
        <w:t>• Strings</w:t>
      </w:r>
    </w:p>
    <w:p/>
    <w:p>
      <w:r>
        <w:t>Adaptation of Assessment</w:t>
      </w:r>
    </w:p>
    <w:p>
      <w:r>
        <w:t>Assessment for the pre vocational skills is performance based and individualized. The following adaptations</w:t>
      </w:r>
    </w:p>
    <w:p/>
    <w:p>
      <w:r>
        <w:t>40</w:t>
      </w:r>
    </w:p>
    <w:p>
      <w:r>
        <w:t>could be considered when assessing the skill of making a necklace.</w:t>
      </w:r>
    </w:p>
    <w:p>
      <w:r>
        <w:t>• Duration of the assessment: The duration of assessment should be flexible to allow learners to</w:t>
      </w:r>
    </w:p>
    <w:p>
      <w:r>
        <w:t>undertake the assessment task at their own pace.</w:t>
      </w:r>
    </w:p>
    <w:p>
      <w:r>
        <w:t>• Scheduling: assessment scheduling will depend on the readiness and willingness.</w:t>
      </w:r>
    </w:p>
    <w:p>
      <w:r>
        <w:t>• Presentation of the task: assessment presentation should be differentiated to suit individual needs of</w:t>
      </w:r>
    </w:p>
    <w:p>
      <w:r>
        <w:t>the learners.  For example when assessing the skill of making a necklace learners with manipulation</w:t>
      </w:r>
    </w:p>
    <w:p>
      <w:r>
        <w:t>difficulties should be provided with big beads  with large holes to make threading easier. The string</w:t>
      </w:r>
    </w:p>
    <w:p>
      <w:r>
        <w:t>should be thick and firm.</w:t>
      </w:r>
    </w:p>
    <w:p>
      <w:r>
        <w:t>• Adaptation of assessment tasks: The assessment task should be adapted according to the ability of</w:t>
      </w:r>
    </w:p>
    <w:p>
      <w:r>
        <w:t>the learner, for example when assessing the skill of making a necklace, the task may be broken down</w:t>
      </w:r>
    </w:p>
    <w:p>
      <w:r>
        <w:t>into simple components and the learners assessed in each of the components depending on their</w:t>
      </w:r>
    </w:p>
    <w:p>
      <w:r>
        <w:t>abilities.</w:t>
      </w:r>
    </w:p>
    <w:p>
      <w:r>
        <w:t>• Adaptation of the environment: The environment should be adjusted to accommodate individual</w:t>
      </w:r>
    </w:p>
    <w:p>
      <w:r>
        <w:t>learners’ needs. For example adjustment of working surfaces and incorporating outdoor assessment.</w:t>
      </w:r>
    </w:p>
    <w:p>
      <w:r>
        <w:t>• Response: Learners should respond using the most appropriate mode of communication.</w:t>
      </w:r>
    </w:p>
    <w:p>
      <w:r>
        <w:t>• Assessment tools: Appropriate assessment tools should be used depending on the assessment task.</w:t>
      </w:r>
    </w:p>
    <w:p>
      <w:r>
        <w:t>For example the following tools would be suitable for assessing the skill of making a necklace:</w:t>
      </w:r>
    </w:p>
    <w:p>
      <w:r>
        <w:t>checklist, observation schedules and portfolio.</w:t>
      </w:r>
    </w:p>
    <w:p/>
    <w:p>
      <w:r>
        <w:t>41</w:t>
      </w:r>
    </w:p>
    <w:p>
      <w:r>
        <w:t>SESSION 4: INTEGRATED SCIENCE  FOR LEARNERS WITH VISUAL,</w:t>
      </w:r>
    </w:p>
    <w:p>
      <w:r>
        <w:t>HEARING AND PHYSICAL IMPAIRMENT AND COMMUNICATION AND</w:t>
      </w:r>
    </w:p>
    <w:p>
      <w:r>
        <w:t>FUNCTIONAL LITERACY SKILLS FOR LEARNERS AT PREVOCATIONAL</w:t>
      </w:r>
    </w:p>
    <w:p>
      <w:r>
        <w:t>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Integrated Science  for learners with Visual, Hearing and</w:t>
      </w:r>
    </w:p>
    <w:p>
      <w:r>
        <w:t>Physical Impairment and Communication  and Functional Literacy skills  and nutrition for learners at</w:t>
      </w:r>
    </w:p>
    <w:p>
      <w:r>
        <w:t>the prevocational level.</w:t>
      </w:r>
    </w:p>
    <w:p/>
    <w:p>
      <w:r>
        <w:t>By the end of the session, the participant should be able to ;</w:t>
      </w:r>
    </w:p>
    <w:p>
      <w:r>
        <w:t>a) Identify the various elements of unpacked lessons for effective facilitating Integrated Science  for</w:t>
      </w:r>
    </w:p>
    <w:p>
      <w:r>
        <w:t>learners with Visual, Hearing and Physical Impairment and Communication  and Functional</w:t>
      </w:r>
    </w:p>
    <w:p>
      <w:r>
        <w:t>Literacy skills  and nutrition for learners at the prevocational level.</w:t>
      </w:r>
    </w:p>
    <w:p>
      <w:r>
        <w:t>b) Interpret specific learning outcomes, pedagogies, adapted resources and assessment facilitating</w:t>
      </w:r>
    </w:p>
    <w:p>
      <w:r>
        <w:t>Integrated Science  for learners with Visual, Hearing and Physical Impairment and</w:t>
      </w:r>
    </w:p>
    <w:p>
      <w:r>
        <w:t>Communication  and Functional Literacy skills  and nutrition for learners at the prevocational</w:t>
      </w:r>
    </w:p>
    <w:p>
      <w:r>
        <w:t>level.</w:t>
      </w:r>
    </w:p>
    <w:p/>
    <w:p>
      <w:r>
        <w:t>a) Participants discuss the various components of  unpacked lesson for effective facilitating</w:t>
      </w:r>
    </w:p>
    <w:p>
      <w:r>
        <w:t>Integrated Science  for learners with Visual, Hearing and Physical Impairment and</w:t>
      </w:r>
    </w:p>
    <w:p>
      <w:r>
        <w:t>Communication  and Functional Literacy skills  and nutrition for learners at the prevocational</w:t>
      </w:r>
    </w:p>
    <w:p>
      <w:r>
        <w:t>level.</w:t>
      </w:r>
    </w:p>
    <w:p>
      <w:r>
        <w:t>b) Participants unpack specific learning outcomes, pedagogies, adapted resources and</w:t>
      </w:r>
    </w:p>
    <w:p>
      <w:r>
        <w:t>assessment for facilitating Integrated Science  for learners with Visual, Hearing and Physical</w:t>
      </w:r>
    </w:p>
    <w:p>
      <w:r>
        <w:t>Impairment and Communication  and Functional Literacy skills  and nutrition for learners at</w:t>
      </w:r>
    </w:p>
    <w:p>
      <w:r>
        <w:t>the prevocational level.</w:t>
      </w:r>
    </w:p>
    <w:p/>
    <w:p>
      <w:r>
        <w:t>I) INTEGRATED SCIENCE FOR LEARNERS WITH VISUAL IMPAIRMENT</w:t>
      </w:r>
    </w:p>
    <w:p>
      <w:r>
        <w:t>Introduction</w:t>
      </w:r>
    </w:p>
    <w:p>
      <w:r>
        <w:t>Integrated science is a compulsory learning area at junior school. The inclusion of integrated science in</w:t>
      </w:r>
    </w:p>
    <w:p>
      <w:r>
        <w:t>junior school is a deliberate effort to enhance the level of scientific literacy of learners with visual</w:t>
      </w:r>
    </w:p>
    <w:p>
      <w:r>
        <w:t>impairment and equip them with the relevant basic scientific knowledge, skills, values and attitudes needed</w:t>
      </w:r>
    </w:p>
    <w:p>
      <w:r>
        <w:t>for career development, employment and independent living. Integrated science equips learners with the</w:t>
      </w:r>
    </w:p>
    <w:p>
      <w:r>
        <w:t>skills such as observation, manipulation, classification, measuring, prediction, experimentation, data</w:t>
      </w:r>
    </w:p>
    <w:p>
      <w:r>
        <w:t>collection, recording, interpretation and inference. Integrated science forms a foundation for selection of</w:t>
      </w:r>
    </w:p>
    <w:p>
      <w:r>
        <w:t>STEM as a pathway at the senior school level.</w:t>
      </w:r>
    </w:p>
    <w:p>
      <w:r>
        <w:t>Summary of strands and sub strands</w:t>
      </w:r>
    </w:p>
    <w:p/>
    <w:p>
      <w:r>
        <w:t>42</w:t>
      </w:r>
    </w:p>
    <w:p>
      <w:r>
        <w:t>Strands Sub Strands</w:t>
      </w:r>
    </w:p>
    <w:p>
      <w:r>
        <w:t>Suggested</w:t>
      </w:r>
    </w:p>
    <w:p>
      <w:r>
        <w:t>Learner</w:t>
      </w:r>
    </w:p>
    <w:p>
      <w:r>
        <w:t>Centered</w:t>
      </w:r>
    </w:p>
    <w:p>
      <w:r>
        <w:t>Pedagogies  Grade 7 Grade 8 Grade 9</w:t>
      </w:r>
    </w:p>
    <w:p>
      <w:r>
        <w:t>1.0 Scientific</w:t>
      </w:r>
    </w:p>
    <w:p>
      <w:r>
        <w:t>Investigation</w:t>
      </w:r>
    </w:p>
    <w:p>
      <w:r>
        <w:t>1.1</w:t>
      </w:r>
    </w:p>
    <w:p>
      <w:r>
        <w:t>Introduction to</w:t>
      </w:r>
    </w:p>
    <w:p>
      <w:r>
        <w:t>Integrated</w:t>
      </w:r>
    </w:p>
    <w:p>
      <w:r>
        <w:t>Science</w:t>
      </w:r>
    </w:p>
    <w:p>
      <w:r>
        <w:t>1.2 Laboratory</w:t>
      </w:r>
    </w:p>
    <w:p>
      <w:r>
        <w:t>Safety</w:t>
      </w:r>
    </w:p>
    <w:p>
      <w:r>
        <w:t>1.3 Laboratory</w:t>
      </w:r>
    </w:p>
    <w:p>
      <w:r>
        <w:t>apparatus</w:t>
      </w:r>
    </w:p>
    <w:p>
      <w:r>
        <w:t>and instruments</w:t>
      </w:r>
    </w:p>
    <w:p/>
    <w:p>
      <w:r>
        <w:t>----</w:t>
      </w:r>
    </w:p>
    <w:p/>
    <w:p>
      <w:r>
        <w:t>-Inquiry based</w:t>
      </w:r>
    </w:p>
    <w:p>
      <w:r>
        <w:t>learning,</w:t>
      </w:r>
    </w:p>
    <w:p/>
    <w:p>
      <w:r>
        <w:t>-Experiential</w:t>
      </w:r>
    </w:p>
    <w:p>
      <w:r>
        <w:t>learning</w:t>
      </w:r>
    </w:p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</w:t>
      </w:r>
    </w:p>
    <w:p>
      <w:r>
        <w:t>2.2 Acids,</w:t>
      </w:r>
    </w:p>
    <w:p>
      <w:r>
        <w:t>bases and</w:t>
      </w:r>
    </w:p>
    <w:p>
      <w:r>
        <w:t>indicators</w:t>
      </w:r>
    </w:p>
    <w:p>
      <w:r>
        <w:t>1.1 Elements and</w:t>
      </w:r>
    </w:p>
    <w:p>
      <w:r>
        <w:t>Compounds</w:t>
      </w:r>
    </w:p>
    <w:p>
      <w:r>
        <w:t>1.2 Physical and</w:t>
      </w:r>
    </w:p>
    <w:p>
      <w:r>
        <w:t>chemical</w:t>
      </w:r>
    </w:p>
    <w:p>
      <w:r>
        <w:t>changes</w:t>
      </w:r>
    </w:p>
    <w:p>
      <w:r>
        <w:t>1.3 Classes of</w:t>
      </w:r>
    </w:p>
    <w:p>
      <w:r>
        <w:t>fire</w:t>
      </w:r>
    </w:p>
    <w:p>
      <w:r>
        <w:t>1.1. Structure of</w:t>
      </w:r>
    </w:p>
    <w:p>
      <w:r>
        <w:t>the atom</w:t>
      </w:r>
    </w:p>
    <w:p>
      <w:r>
        <w:t>1.2. Metals and</w:t>
      </w:r>
    </w:p>
    <w:p>
      <w:r>
        <w:t>Alloys</w:t>
      </w:r>
    </w:p>
    <w:p>
      <w:r>
        <w:t>1.3. Water</w:t>
      </w:r>
    </w:p>
    <w:p>
      <w:r>
        <w:t>hardness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3.0 Living</w:t>
      </w:r>
    </w:p>
    <w:p>
      <w:r>
        <w:t>things and the</w:t>
      </w:r>
    </w:p>
    <w:p>
      <w:r>
        <w:t>Environment</w:t>
      </w:r>
    </w:p>
    <w:p>
      <w:r>
        <w:t>3.1 Human</w:t>
      </w:r>
    </w:p>
    <w:p>
      <w:r>
        <w:t>reproductive</w:t>
      </w:r>
    </w:p>
    <w:p>
      <w:r>
        <w:t>system</w:t>
      </w:r>
    </w:p>
    <w:p>
      <w:r>
        <w:t>3.2 Human</w:t>
      </w:r>
    </w:p>
    <w:p>
      <w:r>
        <w:t>Excretory</w:t>
      </w:r>
    </w:p>
    <w:p>
      <w:r>
        <w:t>System</w:t>
      </w:r>
    </w:p>
    <w:p/>
    <w:p>
      <w:r>
        <w:t>2.1 The Cell</w:t>
      </w:r>
    </w:p>
    <w:p>
      <w:r>
        <w:t>2.2 Movement of</w:t>
      </w:r>
    </w:p>
    <w:p>
      <w:r>
        <w:t>materials in</w:t>
      </w:r>
    </w:p>
    <w:p>
      <w:r>
        <w:t>and out of the cell</w:t>
      </w:r>
    </w:p>
    <w:p>
      <w:r>
        <w:t>2.3 Reproduction</w:t>
      </w:r>
    </w:p>
    <w:p>
      <w:r>
        <w:t>in human</w:t>
      </w:r>
    </w:p>
    <w:p>
      <w:r>
        <w:t>beings</w:t>
      </w:r>
    </w:p>
    <w:p/>
    <w:p>
      <w:r>
        <w:t>2.1. Nutrition in</w:t>
      </w:r>
    </w:p>
    <w:p>
      <w:r>
        <w:t>plants</w:t>
      </w:r>
    </w:p>
    <w:p>
      <w:r>
        <w:t>2.2. Nutrition in</w:t>
      </w:r>
    </w:p>
    <w:p>
      <w:r>
        <w:t>animals</w:t>
      </w:r>
    </w:p>
    <w:p>
      <w:r>
        <w:t>2.3.</w:t>
      </w:r>
    </w:p>
    <w:p>
      <w:r>
        <w:t>Reproduction in</w:t>
      </w:r>
    </w:p>
    <w:p>
      <w:r>
        <w:t>plants</w:t>
      </w:r>
    </w:p>
    <w:p>
      <w:r>
        <w:t>2.4. The</w:t>
      </w:r>
    </w:p>
    <w:p>
      <w:r>
        <w:t>interdependence</w:t>
      </w:r>
    </w:p>
    <w:p>
      <w:r>
        <w:t>of life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>
      <w:r>
        <w:t>4.0 Force and</w:t>
      </w:r>
    </w:p>
    <w:p>
      <w:r>
        <w:t>Energy</w:t>
      </w:r>
    </w:p>
    <w:p>
      <w:r>
        <w:t>4.1 Electrical</w:t>
      </w:r>
    </w:p>
    <w:p>
      <w:r>
        <w:t>Energy</w:t>
      </w:r>
    </w:p>
    <w:p>
      <w:r>
        <w:t>4.2 Magnetism</w:t>
      </w:r>
    </w:p>
    <w:p>
      <w:r>
        <w:t>3.1.</w:t>
      </w:r>
    </w:p>
    <w:p>
      <w:r>
        <w:t>Transformation</w:t>
      </w:r>
    </w:p>
    <w:p>
      <w:r>
        <w:t>of Energy</w:t>
      </w:r>
    </w:p>
    <w:p>
      <w:r>
        <w:t>3.2. Pressure</w:t>
      </w:r>
    </w:p>
    <w:p>
      <w:r>
        <w:t>3.1. Curved</w:t>
      </w:r>
    </w:p>
    <w:p>
      <w:r>
        <w:t>Mirrors</w:t>
      </w:r>
    </w:p>
    <w:p>
      <w:r>
        <w:t>3.2. Waves</w:t>
      </w:r>
    </w:p>
    <w:p>
      <w:r>
        <w:t>-Problem based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/>
    <w:p>
      <w:r>
        <w:t>Interpretation of Integrated Science Grade 8 Curriculum Design</w:t>
      </w:r>
    </w:p>
    <w:p>
      <w:r>
        <w:t>In the interpretation of grade 8 integrated science curriculum design for learners with visual impairment,</w:t>
      </w:r>
    </w:p>
    <w:p>
      <w:r>
        <w:t>Sub strand 2.2: Movement of materials in and out of the cell, from the Strand 2.0: Living things and the</w:t>
      </w:r>
    </w:p>
    <w:p>
      <w:r>
        <w:t>Environment.</w:t>
      </w:r>
    </w:p>
    <w:p>
      <w:r>
        <w:t>The following are specific learning outcomes of this Sub strand: (Movement of materials in and out of the</w:t>
      </w:r>
    </w:p>
    <w:p>
      <w:r>
        <w:t>cell) are distributed into 16 lessons as follows</w:t>
      </w:r>
    </w:p>
    <w:p/>
    <w:p>
      <w:r>
        <w:t>43</w:t>
      </w:r>
    </w:p>
    <w:p>
      <w:r>
        <w:t>By the end of the Sub strand, the learner should be able to;</w:t>
      </w:r>
    </w:p>
    <w:p>
      <w:r>
        <w:t>Specific learning outcomes Lesson</w:t>
      </w:r>
    </w:p>
    <w:p>
      <w:r>
        <w:t>a) outline process of diffusion and osmosis in cells 1, 2</w:t>
      </w:r>
    </w:p>
    <w:p>
      <w:r>
        <w:t>b) demonstrate diffusion and osmosis in living things 3, 4, 5, 6, 7, 8, 9, 10, 11, 12</w:t>
      </w:r>
    </w:p>
    <w:p>
      <w:r>
        <w:t>c)  explain the role of diffusion and osmosis in living things 13, 14, 15, 16</w:t>
      </w:r>
    </w:p>
    <w:p>
      <w:r>
        <w:t>d)  appreciate the importance of diffusion and osmosis in</w:t>
      </w:r>
    </w:p>
    <w:p>
      <w:r>
        <w:t>living things.</w:t>
      </w:r>
    </w:p>
    <w:p>
      <w:r>
        <w:t>infused in all the sixteen</w:t>
      </w:r>
    </w:p>
    <w:p>
      <w:r>
        <w:t>lessons</w:t>
      </w:r>
    </w:p>
    <w:p/>
    <w:p>
      <w:r>
        <w:t>Lesson 1:</w:t>
      </w:r>
    </w:p>
    <w:p>
      <w:r>
        <w:t>STRAND 2.0:  Living things and the Environment.</w:t>
      </w:r>
    </w:p>
    <w:p>
      <w:r>
        <w:t>SUB STRAND 2.2: Movement of materials in and out of the cell</w:t>
      </w:r>
    </w:p>
    <w:p>
      <w:r>
        <w:t>Specific learning outcome:</w:t>
      </w:r>
    </w:p>
    <w:p>
      <w:r>
        <w:t>a)      outline process of diffusion and osmosis in cells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 explain diffusion in a cell,</w:t>
      </w:r>
    </w:p>
    <w:p>
      <w:r>
        <w:t>b)  illustrate the process of diffusion in a cell,</w:t>
      </w:r>
    </w:p>
    <w:p>
      <w:r>
        <w:t>c)  appreciate the process of diffusion in living organisms.</w:t>
      </w:r>
    </w:p>
    <w:p/>
    <w:p>
      <w:r>
        <w:t>LEARNING EXPERIENCES</w:t>
      </w:r>
    </w:p>
    <w:p>
      <w:r>
        <w:t>● In groups, learners search for meaning of diffusion in a cell. Learners with blindness use</w:t>
      </w:r>
    </w:p>
    <w:p>
      <w:r>
        <w:t>digital devices with screen readers or braille books while learners with low vision use digital</w:t>
      </w:r>
    </w:p>
    <w:p>
      <w:r>
        <w:t>devices with screen magnifiers and contrasting background or print materials in appropriate</w:t>
      </w:r>
    </w:p>
    <w:p>
      <w:r>
        <w:t>font and colour contrast. The competency of Digital literacy is developed as learners use</w:t>
      </w:r>
    </w:p>
    <w:p>
      <w:r>
        <w:t>digital devices to search for information on the meaning of diffusion in a cell.  The PCI of</w:t>
      </w:r>
    </w:p>
    <w:p>
      <w:r>
        <w:t>safety and security is enhanced as learners observ e safety while searching for information</w:t>
      </w:r>
    </w:p>
    <w:p>
      <w:r>
        <w:t>from the internet. Blended learning is applied as learners utilize digital devices, print and</w:t>
      </w:r>
    </w:p>
    <w:p>
      <w:r>
        <w:t>braille materials in searching for information on the meaning of diffusion.</w:t>
      </w:r>
    </w:p>
    <w:p>
      <w:r>
        <w:t>● Learners with low vision watch videos and animation, observe pictures and charts showing</w:t>
      </w:r>
    </w:p>
    <w:p>
      <w:r>
        <w:t>the process of diffusion. Learners with blindness listen to audio visual clips and animations</w:t>
      </w:r>
    </w:p>
    <w:p>
      <w:r>
        <w:t>on the process of diffusion. The value of responsibility is enhanced as l earners take care of</w:t>
      </w:r>
    </w:p>
    <w:p>
      <w:r>
        <w:t>the learning resources.</w:t>
      </w:r>
    </w:p>
    <w:p>
      <w:r>
        <w:t>● Learners with low vision make a representation showing movement of particles during</w:t>
      </w:r>
    </w:p>
    <w:p>
      <w:r>
        <w:t>diffusion using locally available materials. Learners clear their working areas after making</w:t>
      </w:r>
    </w:p>
    <w:p>
      <w:r>
        <w:t>their representations. Learners with blindness give the description of the process of diffusion.</w:t>
      </w:r>
    </w:p>
    <w:p>
      <w:r>
        <w:t>The PCI of Environmental conservation is achieved as learners use locally available</w:t>
      </w:r>
    </w:p>
    <w:p>
      <w:r>
        <w:t>materials to make tactile diagrams. The value of responsibility is nurtured as learners clean</w:t>
      </w:r>
    </w:p>
    <w:p>
      <w:r>
        <w:t>their working areas. The competency of creativity and imagination is developed as learners</w:t>
      </w:r>
    </w:p>
    <w:p>
      <w:r>
        <w:t>use locally available materials to illustrate the process of diffusion.</w:t>
      </w:r>
    </w:p>
    <w:p/>
    <w:p>
      <w:r>
        <w:t>Adaptation of Assessment</w:t>
      </w:r>
    </w:p>
    <w:p>
      <w:r>
        <w:t>● Presentation of the task: A task should be presented in accessible format for learners with low</w:t>
      </w:r>
    </w:p>
    <w:p>
      <w:r>
        <w:t>vision and blindness. Written test should be presented in appropriate font and colour contrast for</w:t>
      </w:r>
    </w:p>
    <w:p>
      <w:r>
        <w:t>learners with low vision while in braille for learners with blindness.</w:t>
      </w:r>
    </w:p>
    <w:p/>
    <w:p>
      <w:r>
        <w:t>44</w:t>
      </w:r>
    </w:p>
    <w:p>
      <w:r>
        <w:t>● Collaborative assessment: Learners with blindness should be paired with sighted peers during</w:t>
      </w:r>
    </w:p>
    <w:p>
      <w:r>
        <w:t>assessment on activities that require sight for example when watching video clips, observing pictures</w:t>
      </w:r>
    </w:p>
    <w:p>
      <w:r>
        <w:t>and charts on process of diffusion.</w:t>
      </w:r>
    </w:p>
    <w:p>
      <w:r>
        <w:t>● Time: Adequate time should be allocated during the assessment to allow learners undertake the</w:t>
      </w:r>
    </w:p>
    <w:p>
      <w:r>
        <w:t>assessment.</w:t>
      </w:r>
    </w:p>
    <w:p>
      <w:r>
        <w:t>● Response: Learners should be allowed to respond to assessment in the most suitable way. For</w:t>
      </w:r>
    </w:p>
    <w:p>
      <w:r>
        <w:t>example, learners who challenges with writing and reading be provided with scribes.</w:t>
      </w:r>
    </w:p>
    <w:p>
      <w:r>
        <w:t>● Assessment tools: Appropriate assessment tools should be utilized depending on the assessment</w:t>
      </w:r>
    </w:p>
    <w:p>
      <w:r>
        <w:t>task. For example, a rubric can be used in assessment this lesson.</w:t>
      </w:r>
    </w:p>
    <w:p>
      <w:r>
        <w:t>Learning Resources</w:t>
      </w:r>
    </w:p>
    <w:p>
      <w:r>
        <w:t>● Digital devices with assistive technology such as screen readers, screen magnifiers, adapted</w:t>
      </w:r>
    </w:p>
    <w:p>
      <w:r>
        <w:t>keyboard.</w:t>
      </w:r>
    </w:p>
    <w:p>
      <w:r>
        <w:t>● Charts and pictures in appropriate font and colour contrast.</w:t>
      </w:r>
    </w:p>
    <w:p>
      <w:r>
        <w:t>● Videos and animations with contrasting background, audio visual clips and animations with clear</w:t>
      </w:r>
    </w:p>
    <w:p>
      <w:r>
        <w:t>audio verbal descriptions</w:t>
      </w:r>
    </w:p>
    <w:p>
      <w:r>
        <w:t>● Print and Braille course books</w:t>
      </w:r>
    </w:p>
    <w:p>
      <w:r>
        <w:t>● Locally available materials such as sand, glue and cartons</w:t>
      </w:r>
    </w:p>
    <w:p>
      <w:r>
        <w:t>II) INTEGRATED SCIENCE FOR LEARNERS WITH HEARING IMPAIRMENT.</w:t>
      </w:r>
    </w:p>
    <w:p>
      <w:r>
        <w:t>1. Introduction</w:t>
      </w:r>
    </w:p>
    <w:p>
      <w:r>
        <w:t>Integrated science is one of the learning areas that is compulsory in Junior school. The teacher should</w:t>
      </w:r>
    </w:p>
    <w:p>
      <w:r>
        <w:t>demonstrate the understanding of scientific skills of observation, communication, classification,</w:t>
      </w:r>
    </w:p>
    <w:p>
      <w:r>
        <w:t>measurement, inference and prediction to learners who are hearing impaired.</w:t>
      </w:r>
    </w:p>
    <w:p>
      <w:r>
        <w:t>2. Summary of the strands and sub strands</w:t>
      </w:r>
    </w:p>
    <w:p>
      <w:r>
        <w:t>Junior school integrated science for learners with hearing impairment has the following strands and sub</w:t>
      </w:r>
    </w:p>
    <w:p>
      <w:r>
        <w:t>strands.</w:t>
      </w:r>
    </w:p>
    <w:p/>
    <w:p>
      <w:r>
        <w:t>45</w:t>
      </w:r>
    </w:p>
    <w:p/>
    <w:p>
      <w:r>
        <w:t>Strands</w:t>
      </w:r>
    </w:p>
    <w:p>
      <w:r>
        <w:t>Sub Strands suggested</w:t>
      </w:r>
    </w:p>
    <w:p>
      <w:r>
        <w:t>learner</w:t>
      </w:r>
    </w:p>
    <w:p>
      <w:r>
        <w:t>centered</w:t>
      </w:r>
    </w:p>
    <w:p>
      <w:r>
        <w:t>pedagogies  Grade 7 Grade 8 Grade 9</w:t>
      </w:r>
    </w:p>
    <w:p>
      <w:r>
        <w:t>1.0 Scientific</w:t>
      </w:r>
    </w:p>
    <w:p>
      <w:r>
        <w:t>Investigation</w:t>
      </w:r>
    </w:p>
    <w:p>
      <w:r>
        <w:t>1.1 Introduction</w:t>
      </w:r>
    </w:p>
    <w:p>
      <w:r>
        <w:t>to Integrated</w:t>
      </w:r>
    </w:p>
    <w:p>
      <w:r>
        <w:t>Science (12</w:t>
      </w:r>
    </w:p>
    <w:p>
      <w:r>
        <w:t>lessons)</w:t>
      </w:r>
    </w:p>
    <w:p>
      <w:r>
        <w:t>-Experiential</w:t>
      </w:r>
    </w:p>
    <w:p>
      <w:r>
        <w:t>learning</w:t>
      </w:r>
    </w:p>
    <w:p>
      <w:r>
        <w:t>-Inquiry based</w:t>
      </w:r>
    </w:p>
    <w:p>
      <w:r>
        <w:t>learning,</w:t>
      </w:r>
    </w:p>
    <w:p>
      <w:r>
        <w:t>1.2 Laboratory</w:t>
      </w:r>
    </w:p>
    <w:p>
      <w:r>
        <w:t>Safety (14)</w:t>
      </w:r>
    </w:p>
    <w:p>
      <w:r>
        <w:t>-Inquiry based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1.3 Laboratory</w:t>
      </w:r>
    </w:p>
    <w:p>
      <w:r>
        <w:t>apparatus</w:t>
      </w:r>
    </w:p>
    <w:p>
      <w:r>
        <w:t>and instruments</w:t>
      </w:r>
    </w:p>
    <w:p>
      <w:r>
        <w:t>(16)</w:t>
      </w:r>
    </w:p>
    <w:p>
      <w:r>
        <w:t>-Inquiry based</w:t>
      </w:r>
    </w:p>
    <w:p>
      <w:r>
        <w:t>learning,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</w:t>
      </w:r>
    </w:p>
    <w:p>
      <w:r>
        <w:t>(18)</w:t>
      </w:r>
    </w:p>
    <w:p>
      <w:r>
        <w:t>2.2 Acids, bases</w:t>
      </w:r>
    </w:p>
    <w:p>
      <w:r>
        <w:t>and</w:t>
      </w:r>
    </w:p>
    <w:p>
      <w:r>
        <w:t>indicators (22)</w:t>
      </w:r>
    </w:p>
    <w:p>
      <w:r>
        <w:t>1.1 Elements and</w:t>
      </w:r>
    </w:p>
    <w:p>
      <w:r>
        <w:t>Compounds (18)</w:t>
      </w:r>
    </w:p>
    <w:p>
      <w:r>
        <w:t>1.2 Physical and</w:t>
      </w:r>
    </w:p>
    <w:p>
      <w:r>
        <w:t>chemical</w:t>
      </w:r>
    </w:p>
    <w:p>
      <w:r>
        <w:t>changes (22)</w:t>
      </w:r>
    </w:p>
    <w:p>
      <w:r>
        <w:t>1.3 Classes of fire</w:t>
      </w:r>
    </w:p>
    <w:p>
      <w:r>
        <w:t>(20)</w:t>
      </w:r>
    </w:p>
    <w:p>
      <w:r>
        <w:t>1.1. Structure of</w:t>
      </w:r>
    </w:p>
    <w:p>
      <w:r>
        <w:t>the atom (14)</w:t>
      </w:r>
    </w:p>
    <w:p>
      <w:r>
        <w:t>1.2. Metals and</w:t>
      </w:r>
    </w:p>
    <w:p>
      <w:r>
        <w:t>Alloys (16)</w:t>
      </w:r>
    </w:p>
    <w:p>
      <w:r>
        <w:t>1.3. Water</w:t>
      </w:r>
    </w:p>
    <w:p>
      <w:r>
        <w:t>hardness (14)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-Practical</w:t>
      </w:r>
    </w:p>
    <w:p>
      <w:r>
        <w:t>based learning</w:t>
      </w:r>
    </w:p>
    <w:p>
      <w:r>
        <w:t>3.0 Living</w:t>
      </w:r>
    </w:p>
    <w:p>
      <w:r>
        <w:t>things and</w:t>
      </w:r>
    </w:p>
    <w:p>
      <w:r>
        <w:t>the</w:t>
      </w:r>
    </w:p>
    <w:p>
      <w:r>
        <w:t>Environment</w:t>
      </w:r>
    </w:p>
    <w:p>
      <w:r>
        <w:t>3.1 Human</w:t>
      </w:r>
    </w:p>
    <w:p>
      <w:r>
        <w:t>reproductive</w:t>
      </w:r>
    </w:p>
    <w:p>
      <w:r>
        <w:t>system (16)</w:t>
      </w:r>
    </w:p>
    <w:p>
      <w:r>
        <w:t>3.2 Human</w:t>
      </w:r>
    </w:p>
    <w:p>
      <w:r>
        <w:t>Excretory</w:t>
      </w:r>
    </w:p>
    <w:p>
      <w:r>
        <w:t>System (18)</w:t>
      </w:r>
    </w:p>
    <w:p>
      <w:r>
        <w:t>2.1 The Cell (20)</w:t>
      </w:r>
    </w:p>
    <w:p>
      <w:r>
        <w:t>2.2 Movement of</w:t>
      </w:r>
    </w:p>
    <w:p>
      <w:r>
        <w:t>materials in</w:t>
      </w:r>
    </w:p>
    <w:p>
      <w:r>
        <w:t>and out of the cell</w:t>
      </w:r>
    </w:p>
    <w:p>
      <w:r>
        <w:t>(16)</w:t>
      </w:r>
    </w:p>
    <w:p>
      <w:r>
        <w:t>2.3 Reproduction</w:t>
      </w:r>
    </w:p>
    <w:p>
      <w:r>
        <w:t>in human</w:t>
      </w:r>
    </w:p>
    <w:p>
      <w:r>
        <w:t>beings (18)</w:t>
      </w:r>
    </w:p>
    <w:p>
      <w:r>
        <w:t>2.1. Nutrition in</w:t>
      </w:r>
    </w:p>
    <w:p>
      <w:r>
        <w:t>plants (18)</w:t>
      </w:r>
    </w:p>
    <w:p>
      <w:r>
        <w:t>2.2. Nutrition in</w:t>
      </w:r>
    </w:p>
    <w:p>
      <w:r>
        <w:t>animals (16)</w:t>
      </w:r>
    </w:p>
    <w:p>
      <w:r>
        <w:t>2.3. Reproduction</w:t>
      </w:r>
    </w:p>
    <w:p>
      <w:r>
        <w:t>in plants (20)</w:t>
      </w:r>
    </w:p>
    <w:p>
      <w:r>
        <w:t>2.4. The</w:t>
      </w:r>
    </w:p>
    <w:p>
      <w:r>
        <w:t>interdependence</w:t>
      </w:r>
    </w:p>
    <w:p>
      <w:r>
        <w:t>of life (18)</w:t>
      </w:r>
    </w:p>
    <w:p>
      <w:r>
        <w:t>-Blended</w:t>
      </w:r>
    </w:p>
    <w:p>
      <w:r>
        <w:t>Learning,</w:t>
      </w:r>
    </w:p>
    <w:p/>
    <w:p>
      <w:r>
        <w:t>- Inquiry</w:t>
      </w:r>
    </w:p>
    <w:p>
      <w:r>
        <w:t>based learning</w:t>
      </w:r>
    </w:p>
    <w:p>
      <w:r>
        <w:t>-Experiential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4.0 Force and</w:t>
      </w:r>
    </w:p>
    <w:p>
      <w:r>
        <w:t>Energy</w:t>
      </w:r>
    </w:p>
    <w:p>
      <w:r>
        <w:t>4.1 Electrical</w:t>
      </w:r>
    </w:p>
    <w:p>
      <w:r>
        <w:t>Energy (18)</w:t>
      </w:r>
    </w:p>
    <w:p>
      <w:r>
        <w:t>4.2 Magnetism</w:t>
      </w:r>
    </w:p>
    <w:p>
      <w:r>
        <w:t>(16)</w:t>
      </w:r>
    </w:p>
    <w:p>
      <w:r>
        <w:t>3.1.</w:t>
      </w:r>
    </w:p>
    <w:p>
      <w:r>
        <w:t>Transformation</w:t>
      </w:r>
    </w:p>
    <w:p>
      <w:r>
        <w:t>of Energy (20)</w:t>
      </w:r>
    </w:p>
    <w:p>
      <w:r>
        <w:t>3.2. Pressure (16)</w:t>
      </w:r>
    </w:p>
    <w:p>
      <w:r>
        <w:t>3.1. Curved</w:t>
      </w:r>
    </w:p>
    <w:p>
      <w:r>
        <w:t>Mirrors (18)</w:t>
      </w:r>
    </w:p>
    <w:p>
      <w:r>
        <w:t>3.2. Waves (16)</w:t>
      </w:r>
    </w:p>
    <w:p>
      <w:r>
        <w:t>-Problem</w:t>
      </w:r>
    </w:p>
    <w:p>
      <w:r>
        <w:t>based 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>
      <w:r>
        <w:t>Grade 8</w:t>
      </w:r>
    </w:p>
    <w:p>
      <w:r>
        <w:t>Strand 2: Living things and the environment</w:t>
      </w:r>
    </w:p>
    <w:p/>
    <w:p>
      <w:r>
        <w:t>46</w:t>
      </w:r>
    </w:p>
    <w:p>
      <w:r>
        <w:t>Sub strand 2.2: movement of materials in and out of the cell</w:t>
      </w:r>
    </w:p>
    <w:p>
      <w:r>
        <w:t>Specific learning outcomes</w:t>
      </w:r>
    </w:p>
    <w:p>
      <w:r>
        <w:t>By the end of the sub strand, the learner should be able to;</w:t>
      </w:r>
    </w:p>
    <w:p>
      <w:r>
        <w:t>a.                   sign the words related to the movement of materials in and out of the cell,</w:t>
      </w:r>
    </w:p>
    <w:p>
      <w:r>
        <w:t>b.                   outline the process of diffusion and osmosis in cells,</w:t>
      </w:r>
    </w:p>
    <w:p>
      <w:r>
        <w:t>c.                   demonstrate the process of osmosis in living things,</w:t>
      </w:r>
    </w:p>
    <w:p>
      <w:r>
        <w:t>d.                   explain the role of diffusion and osmosis in living things,</w:t>
      </w:r>
    </w:p>
    <w:p>
      <w:r>
        <w:t>e.                   appreciate the importance of diffusion and osmosis in living things.</w:t>
      </w:r>
    </w:p>
    <w:p/>
    <w:p>
      <w:r>
        <w:t>The specific learning outcomes should be covered within 16 lessons. Outcome (b) has been unpacked and</w:t>
      </w:r>
    </w:p>
    <w:p>
      <w:r>
        <w:t>broken down into lesson learning outcomes as follows:</w:t>
      </w:r>
    </w:p>
    <w:p>
      <w:r>
        <w:t>b) outline the process of diffusion and osmosis in cells,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 sign words related to diffusion in a cell for communication,</w:t>
      </w:r>
    </w:p>
    <w:p>
      <w:r>
        <w:t>b)  explain diffusion in a cell,</w:t>
      </w:r>
    </w:p>
    <w:p>
      <w:r>
        <w:t>c)  illustrate the process of diffusion in a cell,</w:t>
      </w:r>
    </w:p>
    <w:p>
      <w:r>
        <w:t>d)  appreciate the process of diffusion in living organisms</w:t>
      </w:r>
    </w:p>
    <w:p/>
    <w:p>
      <w:r>
        <w:t>47</w:t>
      </w:r>
    </w:p>
    <w:p>
      <w:r>
        <w:t>LEARNING EXPERIENCES</w:t>
      </w:r>
    </w:p>
    <w:p>
      <w:r>
        <w:t>● In groups, learners are guided to use print and non-print media to search for</w:t>
      </w:r>
    </w:p>
    <w:p>
      <w:r>
        <w:t>meaning and signs of words related to diffusion in a cell. When learners use</w:t>
      </w:r>
    </w:p>
    <w:p>
      <w:r>
        <w:t>digital devices to search for information, they develop competencies of</w:t>
      </w:r>
    </w:p>
    <w:p>
      <w:r>
        <w:t>digital literacy and learning to learn.</w:t>
      </w:r>
    </w:p>
    <w:p>
      <w:r>
        <w:t>The pedagogy of inquiry-based learning is applied as learners do the search for the</w:t>
      </w:r>
    </w:p>
    <w:p>
      <w:r>
        <w:t>meanings and signs.</w:t>
      </w:r>
    </w:p>
    <w:p>
      <w:r>
        <w:t>Note: Guide learners to observe online safety as they use digital devices to search</w:t>
      </w:r>
    </w:p>
    <w:p>
      <w:r>
        <w:t>for the meaning of diffusion.Cyberbullying as a PCI is enhanced as learners observe</w:t>
      </w:r>
    </w:p>
    <w:p>
      <w:r>
        <w:t>safety while searching for information using the internet.</w:t>
      </w:r>
    </w:p>
    <w:p>
      <w:r>
        <w:t>●  In pairs, learners fingerspell and sign words related to diffusion in a cell for</w:t>
      </w:r>
    </w:p>
    <w:p>
      <w:r>
        <w:t>purposes of effective communication.</w:t>
      </w:r>
    </w:p>
    <w:p>
      <w:r>
        <w:t>● In groups, learners are guided to watch a captioned video showing movement</w:t>
      </w:r>
    </w:p>
    <w:p>
      <w:r>
        <w:t>of particles during diffusion. The value of responsibility is developed as</w:t>
      </w:r>
    </w:p>
    <w:p>
      <w:r>
        <w:t>learners handle the digital devices with care.</w:t>
      </w:r>
    </w:p>
    <w:p>
      <w:r>
        <w:t>●  In groups, learners are guided to carry out an activity on diffusion using</w:t>
      </w:r>
    </w:p>
    <w:p>
      <w:r>
        <w:t>locally available materials ( ink and water), make observations and present</w:t>
      </w:r>
    </w:p>
    <w:p>
      <w:r>
        <w:t>their work to peers. Learners clear their working areas after making their</w:t>
      </w:r>
    </w:p>
    <w:p>
      <w:r>
        <w:t>presentations. Environmental conservation as a PCI is achieved as learners</w:t>
      </w:r>
    </w:p>
    <w:p>
      <w:r>
        <w:t>use locally available materials and safely dispose of the waste. The value of</w:t>
      </w:r>
    </w:p>
    <w:p>
      <w:r>
        <w:t>responsibility is nurtured as learners clean their working areas. The pedagogy</w:t>
      </w:r>
    </w:p>
    <w:p>
      <w:r>
        <w:t>of experiential learning is applied as the learners pr actice the theoretical</w:t>
      </w:r>
    </w:p>
    <w:p>
      <w:r>
        <w:t>knowledge of diffusion which they have learnt by demonstrating diffusion</w:t>
      </w:r>
    </w:p>
    <w:p>
      <w:r>
        <w:t>using ink and water.</w:t>
      </w:r>
    </w:p>
    <w:p>
      <w:r>
        <w:t>Adaptation of Assessment</w:t>
      </w:r>
    </w:p>
    <w:p>
      <w:r>
        <w:t>1.  Allow learners extended time to complete assignments and reviews.</w:t>
      </w:r>
    </w:p>
    <w:p>
      <w:r>
        <w:t>2. The written questions should be legible enough to read by the learners. The questions should be</w:t>
      </w:r>
    </w:p>
    <w:p>
      <w:r>
        <w:t>concise and easy to understand.</w:t>
      </w:r>
    </w:p>
    <w:p>
      <w:r>
        <w:t>3. 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>
      <w:r>
        <w:t>Resources</w:t>
      </w:r>
    </w:p>
    <w:p>
      <w:r>
        <w:t>Learners book, Digital devices, Ink, Water, lab apparatus and equipment.</w:t>
      </w:r>
    </w:p>
    <w:p/>
    <w:p>
      <w:r>
        <w:t>(III) INTEGRATED SCIENCE FOR LEARNERS WITH PHYSICAL IMPAIRMENT</w:t>
      </w:r>
    </w:p>
    <w:p>
      <w:r>
        <w:t>Integrated Science is a compulsory learning area in grade 7-9. It enables learners to apply</w:t>
      </w:r>
    </w:p>
    <w:p>
      <w:r>
        <w:t>distinctive ways of logical valuing, thinking and working to understand natural phenomena in the</w:t>
      </w:r>
    </w:p>
    <w:p/>
    <w:p>
      <w:r>
        <w:t>48</w:t>
      </w:r>
    </w:p>
    <w:p>
      <w:r>
        <w:t>biological, physical and technological world. The learning area is expected to create a scientific</w:t>
      </w:r>
    </w:p>
    <w:p>
      <w:r>
        <w:t>culture that inculcates scientific literacy to enable learners to make informed choices in their</w:t>
      </w:r>
    </w:p>
    <w:p>
      <w:r>
        <w:t>personal lives and approach life challenges in a systematic and logical manner. It is organized</w:t>
      </w:r>
    </w:p>
    <w:p>
      <w:r>
        <w:t>into strands and sub strands and has been allocated 150 lessons per grade. The teacher is guided</w:t>
      </w:r>
    </w:p>
    <w:p>
      <w:r>
        <w:t>here to unpack the sub strands into clearly stated deliverable lessons using relevant pedagogical</w:t>
      </w:r>
    </w:p>
    <w:p>
      <w:r>
        <w:t>approaches using appropriate resources. In addition the teacher is guided on how to assess</w:t>
      </w:r>
    </w:p>
    <w:p>
      <w:r>
        <w:t>learners with physical impairment and make appropriate adaptations. This is crucial for learners</w:t>
      </w:r>
    </w:p>
    <w:p>
      <w:r>
        <w:t>with physical impairment in understanding and mastering the skills.</w:t>
      </w:r>
    </w:p>
    <w:p>
      <w:r>
        <w:t>Number of</w:t>
      </w:r>
    </w:p>
    <w:p>
      <w:r>
        <w:t>lessons</w:t>
      </w:r>
    </w:p>
    <w:p/>
    <w:p>
      <w:r>
        <w:t>G 7 G 8 G 9 SUGGESTED</w:t>
      </w:r>
    </w:p>
    <w:p>
      <w:r>
        <w:t>PEDAGOGIES</w:t>
      </w:r>
    </w:p>
    <w:p>
      <w:r>
        <w:t>STRANDS SUB STRANDS    Inquiry based</w:t>
      </w:r>
    </w:p>
    <w:p>
      <w:r>
        <w:t>learning</w:t>
      </w:r>
    </w:p>
    <w:p/>
    <w:p>
      <w:r>
        <w:t>Cooperative learning</w:t>
      </w:r>
    </w:p>
    <w:p>
      <w:r>
        <w:t>Scientific</w:t>
      </w:r>
    </w:p>
    <w:p>
      <w:r>
        <w:t>Investigatio</w:t>
      </w:r>
    </w:p>
    <w:p>
      <w:r>
        <w:t>Introduction To Integrated science 12 - -</w:t>
      </w:r>
    </w:p>
    <w:p>
      <w:r>
        <w:t>Laboratory Safety 14 - -</w:t>
      </w:r>
    </w:p>
    <w:p>
      <w:r>
        <w:t>Laboratory Apparatus and</w:t>
      </w:r>
    </w:p>
    <w:p>
      <w:r>
        <w:t>Instruments</w:t>
      </w:r>
    </w:p>
    <w:p>
      <w:r>
        <w:t>16 - -</w:t>
      </w:r>
    </w:p>
    <w:p>
      <w:r>
        <w:t>Mixtures,</w:t>
      </w:r>
    </w:p>
    <w:p>
      <w:r>
        <w:t>Elements</w:t>
      </w:r>
    </w:p>
    <w:p>
      <w:r>
        <w:t>and</w:t>
      </w:r>
    </w:p>
    <w:p>
      <w:r>
        <w:t>Compounds</w:t>
      </w:r>
    </w:p>
    <w:p>
      <w:r>
        <w:t>Mixtures 18 - - Designed based</w:t>
      </w:r>
    </w:p>
    <w:p>
      <w:r>
        <w:t>learning</w:t>
      </w:r>
    </w:p>
    <w:p/>
    <w:p>
      <w:r>
        <w:t>Play based learning</w:t>
      </w:r>
    </w:p>
    <w:p/>
    <w:p>
      <w:r>
        <w:t>Experiential learning</w:t>
      </w:r>
    </w:p>
    <w:p/>
    <w:p>
      <w:r>
        <w:t>Problem based</w:t>
      </w:r>
    </w:p>
    <w:p>
      <w:r>
        <w:t>learning</w:t>
      </w:r>
    </w:p>
    <w:p>
      <w:r>
        <w:t>Acids, Bases and Indicators 22 - -</w:t>
      </w:r>
    </w:p>
    <w:p>
      <w:r>
        <w:t>Elements and Compounds - 18 -</w:t>
      </w:r>
    </w:p>
    <w:p>
      <w:r>
        <w:t>Physical and Chemical Changes - 22 -</w:t>
      </w:r>
    </w:p>
    <w:p>
      <w:r>
        <w:t>Classes of Fire - 20 -</w:t>
      </w:r>
    </w:p>
    <w:p>
      <w:r>
        <w:t>Structure of the Atom - - 14</w:t>
      </w:r>
    </w:p>
    <w:p>
      <w:r>
        <w:t>Metals and Alloys - - 16</w:t>
      </w:r>
    </w:p>
    <w:p>
      <w:r>
        <w:t>Water Hardness - - 14</w:t>
      </w:r>
    </w:p>
    <w:p>
      <w:r>
        <w:t>Living</w:t>
      </w:r>
    </w:p>
    <w:p>
      <w:r>
        <w:t>things and</w:t>
      </w:r>
    </w:p>
    <w:p>
      <w:r>
        <w:t>the</w:t>
      </w:r>
    </w:p>
    <w:p>
      <w:r>
        <w:t>Environmen</w:t>
      </w:r>
    </w:p>
    <w:p>
      <w:r>
        <w:t>Human Reproductive system 16 - - Experiential learning</w:t>
      </w:r>
    </w:p>
    <w:p/>
    <w:p>
      <w:r>
        <w:t>Inquiry based</w:t>
      </w:r>
    </w:p>
    <w:p>
      <w:r>
        <w:t>learning</w:t>
      </w:r>
    </w:p>
    <w:p>
      <w:r>
        <w:t>Human Excretory system 18 - -</w:t>
      </w:r>
    </w:p>
    <w:p>
      <w:r>
        <w:t>The Cell - 20 -</w:t>
      </w:r>
    </w:p>
    <w:p>
      <w:r>
        <w:t>Movement of Materials in and out of</w:t>
      </w:r>
    </w:p>
    <w:p>
      <w:r>
        <w:t>the Cell</w:t>
      </w:r>
    </w:p>
    <w:p>
      <w:r>
        <w:t>- 16 -</w:t>
      </w:r>
    </w:p>
    <w:p>
      <w:r>
        <w:t>Reproduction in Human Beings - 18 -</w:t>
      </w:r>
    </w:p>
    <w:p>
      <w:r>
        <w:t>Nutrition in Plants - - 18</w:t>
      </w:r>
    </w:p>
    <w:p>
      <w:r>
        <w:t>Nutrition in Animals - - 16</w:t>
      </w:r>
    </w:p>
    <w:p>
      <w:r>
        <w:t>Reproduction in Plants - - 20</w:t>
      </w:r>
    </w:p>
    <w:p/>
    <w:p>
      <w:r>
        <w:t>49</w:t>
      </w:r>
    </w:p>
    <w:p>
      <w:r>
        <w:t>The Interdependence of Life - - 18</w:t>
      </w:r>
    </w:p>
    <w:p>
      <w:r>
        <w:t>Force and</w:t>
      </w:r>
    </w:p>
    <w:p>
      <w:r>
        <w:t>Energy</w:t>
      </w:r>
    </w:p>
    <w:p>
      <w:r>
        <w:t>Electrical Energy 18 - - Blended learning</w:t>
      </w:r>
    </w:p>
    <w:p/>
    <w:p>
      <w:r>
        <w:t>Experiential learning</w:t>
      </w:r>
    </w:p>
    <w:p/>
    <w:p>
      <w:r>
        <w:t>Problem based</w:t>
      </w:r>
    </w:p>
    <w:p>
      <w:r>
        <w:t>learning</w:t>
      </w:r>
    </w:p>
    <w:p/>
    <w:p>
      <w:r>
        <w:t>Design based</w:t>
      </w:r>
    </w:p>
    <w:p>
      <w:r>
        <w:t>learning</w:t>
      </w:r>
    </w:p>
    <w:p>
      <w:r>
        <w:t>Magnetism 16 - -</w:t>
      </w:r>
    </w:p>
    <w:p>
      <w:r>
        <w:t>Transformation of Energy - 20 -</w:t>
      </w:r>
    </w:p>
    <w:p>
      <w:r>
        <w:t>Pressure - 16 -</w:t>
      </w:r>
    </w:p>
    <w:p>
      <w:r>
        <w:t>Curved Mirrors - - 18</w:t>
      </w:r>
    </w:p>
    <w:p>
      <w:r>
        <w:t>Waves - - 16</w:t>
      </w:r>
    </w:p>
    <w:p>
      <w:r>
        <w:t>Total Number of Lessons 150 150 150</w:t>
      </w:r>
    </w:p>
    <w:p/>
    <w:p>
      <w:r>
        <w:t>GRADE 7</w:t>
      </w:r>
    </w:p>
    <w:p>
      <w:r>
        <w:t>STRAND 1: Scientific investigation</w:t>
      </w:r>
    </w:p>
    <w:p>
      <w:r>
        <w:t>SUB STRAND 1.2: Laboratory safety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 identify common hazards and their symbols in the laboratory,</w:t>
      </w:r>
    </w:p>
    <w:p>
      <w:r>
        <w:t>b) explain causes of common accidents in the laboratory,</w:t>
      </w:r>
    </w:p>
    <w:p>
      <w:r>
        <w:t>c) demonstrate First Aid measures for common laboratory accidents,</w:t>
      </w:r>
    </w:p>
    <w:p>
      <w:r>
        <w:t>d) appreciate the importance of safety in the laboratory and access to a healthy</w:t>
      </w:r>
    </w:p>
    <w:p>
      <w:r>
        <w:t>working environment.</w:t>
      </w:r>
    </w:p>
    <w:p>
      <w:r>
        <w:t>LESSON ONE</w:t>
      </w:r>
    </w:p>
    <w:p>
      <w:r>
        <w:t>SPECIFIC LEARNING OUTCOME:</w:t>
      </w:r>
    </w:p>
    <w:p>
      <w:r>
        <w:t>By the end of the sub strand, the learner should be able to;</w:t>
      </w:r>
    </w:p>
    <w:p>
      <w:r>
        <w:t>a) Identify common hazards and their symbols in the laboratory.</w:t>
      </w:r>
    </w:p>
    <w:p>
      <w:r>
        <w:t>LESSON LEARNING OUTCOMES:</w:t>
      </w:r>
    </w:p>
    <w:p>
      <w:r>
        <w:t>By the end of the lesson, the learner should be able to;</w:t>
      </w:r>
    </w:p>
    <w:p>
      <w:r>
        <w:t>a) describe flammable substance in the laboratory,</w:t>
      </w:r>
    </w:p>
    <w:p>
      <w:r>
        <w:t>b) draw symbols for flammable substances in the laboratory,</w:t>
      </w:r>
    </w:p>
    <w:p>
      <w:r>
        <w:t>c) recognise flammable substances in the laboratory.</w:t>
      </w:r>
    </w:p>
    <w:p>
      <w:r>
        <w:t>LEARNING EXPERIENCES:</w:t>
      </w:r>
    </w:p>
    <w:p>
      <w:r>
        <w:t>● Use  print  and  non-print  media  to  search  for  the  meaning  of  flammable substances. Learners with</w:t>
      </w:r>
    </w:p>
    <w:p>
      <w:r>
        <w:t>manipulation difficulties could use alternative functional  parts  of  the  body  or  use  assistive  technology</w:t>
      </w:r>
    </w:p>
    <w:p>
      <w:r>
        <w:t>to  manipulate the digital devices. Adjust light/glare on the screens of the digital devices appropriately for</w:t>
      </w:r>
    </w:p>
    <w:p>
      <w:r>
        <w:t>learners sensitive to light. Digital literacy and learning to learn  are developed as learners use digital</w:t>
      </w:r>
    </w:p>
    <w:p>
      <w:r>
        <w:t>devices to search for information. Inquiry based learning as learners searc h for the meaning of</w:t>
      </w:r>
    </w:p>
    <w:p>
      <w:r>
        <w:t>flammable substances.</w:t>
      </w:r>
    </w:p>
    <w:p/>
    <w:p>
      <w:r>
        <w:t>50</w:t>
      </w:r>
    </w:p>
    <w:p>
      <w:r>
        <w:t>● Discuss and identify flammable substances in the laboratory. Learners with communication difficulties</w:t>
      </w:r>
    </w:p>
    <w:p>
      <w:r>
        <w:t>could use residual speech as they are lip -read or use assistive technology for communication during the</w:t>
      </w:r>
    </w:p>
    <w:p>
      <w:r>
        <w:t>discussion. Learning to learn  is developed as learners share their ideas during the discussions.</w:t>
      </w:r>
    </w:p>
    <w:p>
      <w:r>
        <w:t>Cooperative learning as learners discuss and identify flammable substances in the laboratory.</w:t>
      </w:r>
    </w:p>
    <w:p>
      <w:r>
        <w:t>● Observe pictures and charts of flammable substances in the laboratory and make summary notes. Love is</w:t>
      </w:r>
    </w:p>
    <w:p>
      <w:r>
        <w:t>nurtured as learners share pictures, charts showing flammable substances. Experiential learning  is</w:t>
      </w:r>
    </w:p>
    <w:p>
      <w:r>
        <w:t>employed as learners observe pictures and charts of flammable substances in the laboratory and make</w:t>
      </w:r>
    </w:p>
    <w:p>
      <w:r>
        <w:t>summary notes.</w:t>
      </w:r>
    </w:p>
    <w:p>
      <w:r>
        <w:t>● Prepare charts and make class presentations on flammable substances in the laboratory. Learners grouped</w:t>
      </w:r>
    </w:p>
    <w:p>
      <w:r>
        <w:t>in consideration of their functional ability to perform the task. Self-efficacy is developed as learners</w:t>
      </w:r>
    </w:p>
    <w:p>
      <w:r>
        <w:t>present their findings in class. Experiential learning is utilized as learners Prepare charts and makes class</w:t>
      </w:r>
    </w:p>
    <w:p>
      <w:r>
        <w:t>presentations on flammable substances in the laboratory.</w:t>
      </w:r>
    </w:p>
    <w:p>
      <w:r>
        <w:t>● Observe different flammable substances and identify the symbol indicated on the container. Inquiry</w:t>
      </w:r>
    </w:p>
    <w:p>
      <w:r>
        <w:t>based learning as learners observe and identify symbols indicated in containers.</w:t>
      </w:r>
    </w:p>
    <w:p/>
    <w:p>
      <w:r>
        <w:t>SUGGESTED ASSESSMENT METHODS:</w:t>
      </w:r>
    </w:p>
    <w:p>
      <w:r>
        <w:t>● Oral or Aural assessment – Learners with speech difficulties could use alternative modes of</w:t>
      </w:r>
    </w:p>
    <w:p>
      <w:r>
        <w:t>communication to respond. They could also be given more time to respond or use Audio visual</w:t>
      </w:r>
    </w:p>
    <w:p>
      <w:r>
        <w:t>devices to record the learner’s oral responses.</w:t>
      </w:r>
    </w:p>
    <w:p>
      <w:r>
        <w:t>● Written test - learners with manipulation difficulties could use adapted writing tools or assistive</w:t>
      </w:r>
    </w:p>
    <w:p>
      <w:r>
        <w:t>devices to type their response. Adjust time according to individual needs. Learners could describe</w:t>
      </w:r>
    </w:p>
    <w:p>
      <w:r>
        <w:t>the task as a scribe writes their responses.</w:t>
      </w:r>
    </w:p>
    <w:p>
      <w:r>
        <w:t>● Practical assessment- Description of how to carry out the activity while being audio/video recorded</w:t>
      </w:r>
    </w:p>
    <w:p>
      <w:r>
        <w:t>adjustment of time according to individual needs, Give rest intervals as well as environmental</w:t>
      </w:r>
    </w:p>
    <w:p>
      <w:r>
        <w:t>adaptation according to individual needs.</w:t>
      </w:r>
    </w:p>
    <w:p>
      <w:r>
        <w:t>SUGGESTED LEARNING RESOURCES</w:t>
      </w:r>
    </w:p>
    <w:p>
      <w:r>
        <w:t>Digital devices, print materials such as pictures and charts preferentially positioned, sample containers of</w:t>
      </w:r>
    </w:p>
    <w:p>
      <w:r>
        <w:t>flammable substances, course books, adapted technology, adapted writing tools such heavy gauge paper,</w:t>
      </w:r>
    </w:p>
    <w:p>
      <w:r>
        <w:t>universal cuffs, book holders.</w:t>
      </w:r>
    </w:p>
    <w:p/>
    <w:p>
      <w:r>
        <w:t>IV)  COMMUNICATION AND FUNCTIONAL LITERACY SKILLS FOR LEARNERS AT</w:t>
      </w:r>
    </w:p>
    <w:p>
      <w:r>
        <w:t>PREVOCATIONAL LEVEL.</w:t>
      </w:r>
    </w:p>
    <w:p>
      <w:r>
        <w:t>1.2 INTRODUCTION</w:t>
      </w:r>
    </w:p>
    <w:p>
      <w:r>
        <w:t>Communication skills are an essential functional component for interpersonal relationships in our daily</w:t>
      </w:r>
    </w:p>
    <w:p>
      <w:r>
        <w:t>activities. At Prevocational Level, functional literacy skills and basic digital literacy are an integral part of the</w:t>
      </w:r>
    </w:p>
    <w:p>
      <w:r>
        <w:t>development of relevant skills for future vocational placement.</w:t>
      </w:r>
    </w:p>
    <w:p>
      <w:r>
        <w:t>Communication and Functional Literacy Skills curriculum design aims to equip the learner with both</w:t>
      </w:r>
    </w:p>
    <w:p>
      <w:r>
        <w:t>receptive and expressive skills, and functional literacy skills. These skills will be acquired through</w:t>
      </w:r>
    </w:p>
    <w:p>
      <w:r>
        <w:t>engagement in a variety of learning experiences in the learner’s daily life. Acquisition of these skills is</w:t>
      </w:r>
    </w:p>
    <w:p>
      <w:r>
        <w:t>envisaged to have far reaching implications on the learner’s functional ability for independent living,</w:t>
      </w:r>
    </w:p>
    <w:p>
      <w:r>
        <w:t>learning and social interaction. The learner should be given adequate opportunities to practise the skills in</w:t>
      </w:r>
    </w:p>
    <w:p>
      <w:r>
        <w:t>school as well as in the community.</w:t>
      </w:r>
    </w:p>
    <w:p>
      <w:r>
        <w:t>SUMMARY OF STRANDS AND SUB STRANDS</w:t>
      </w:r>
    </w:p>
    <w:p/>
    <w:p>
      <w:r>
        <w:t>51</w:t>
      </w:r>
    </w:p>
    <w:p>
      <w:r>
        <w:t>S/N Strand Sub Strand Suggested Pedagogies</w:t>
      </w:r>
    </w:p>
    <w:p>
      <w:r>
        <w:t>1.0 Greetings and</w:t>
      </w:r>
    </w:p>
    <w:p>
      <w:r>
        <w:t>courtesy words</w:t>
      </w:r>
    </w:p>
    <w:p>
      <w:r>
        <w:t>1.1 Greetings Modelling</w:t>
      </w:r>
    </w:p>
    <w:p>
      <w:r>
        <w:t>Multi- sensory approach</w:t>
      </w:r>
    </w:p>
    <w:p>
      <w:r>
        <w:t>Blended learning</w:t>
      </w:r>
    </w:p>
    <w:p>
      <w:r>
        <w:t>Role play</w:t>
      </w:r>
    </w:p>
    <w:p>
      <w:r>
        <w:t>1.2 Courtesy words Modelling</w:t>
      </w:r>
    </w:p>
    <w:p>
      <w:r>
        <w:t>Role play</w:t>
      </w:r>
    </w:p>
    <w:p>
      <w:r>
        <w:t>Play- based learning</w:t>
      </w:r>
    </w:p>
    <w:p>
      <w:r>
        <w:t>Collaborative learning</w:t>
      </w:r>
    </w:p>
    <w:p>
      <w:r>
        <w:t>2.0 Workplace 2.1 People in the workplace Role play</w:t>
      </w:r>
    </w:p>
    <w:p>
      <w:r>
        <w:t>Collaborative learning</w:t>
      </w:r>
    </w:p>
    <w:p>
      <w:r>
        <w:t>Differentiated learning</w:t>
      </w:r>
    </w:p>
    <w:p>
      <w:r>
        <w:t>Multi- sensory approach</w:t>
      </w:r>
    </w:p>
    <w:p>
      <w:r>
        <w:t>2.2 Materials, tools and</w:t>
      </w:r>
    </w:p>
    <w:p>
      <w:r>
        <w:t>equipment</w:t>
      </w:r>
    </w:p>
    <w:p>
      <w:r>
        <w:t>Task analysis</w:t>
      </w:r>
    </w:p>
    <w:p>
      <w:r>
        <w:t>Cooperative learning</w:t>
      </w:r>
    </w:p>
    <w:p>
      <w:r>
        <w:t>Inquiry based learning</w:t>
      </w:r>
    </w:p>
    <w:p>
      <w:r>
        <w:t>Multi- sensory approach</w:t>
      </w:r>
    </w:p>
    <w:p>
      <w:r>
        <w:t>2.3 Activities in the workplace Modelling</w:t>
      </w:r>
    </w:p>
    <w:p>
      <w:r>
        <w:t>Task analysis</w:t>
      </w:r>
    </w:p>
    <w:p>
      <w:r>
        <w:t>Role play</w:t>
      </w:r>
    </w:p>
    <w:p>
      <w:r>
        <w:t>Play based learning</w:t>
      </w:r>
    </w:p>
    <w:p>
      <w:r>
        <w:t>Experiential learning</w:t>
      </w:r>
    </w:p>
    <w:p>
      <w:r>
        <w:t>2.4. Protective clothing Modelling</w:t>
      </w:r>
    </w:p>
    <w:p>
      <w:r>
        <w:t>Role play</w:t>
      </w:r>
    </w:p>
    <w:p>
      <w:r>
        <w:t>Inquiry based learning</w:t>
      </w:r>
    </w:p>
    <w:p>
      <w:r>
        <w:t>Experiential learning</w:t>
      </w:r>
    </w:p>
    <w:p>
      <w:r>
        <w:t>3.0 Farming 3.1 Farm animals Role play</w:t>
      </w:r>
    </w:p>
    <w:p>
      <w:r>
        <w:t>Inquiry based learning</w:t>
      </w:r>
    </w:p>
    <w:p>
      <w:r>
        <w:t>Experiential learning</w:t>
      </w:r>
    </w:p>
    <w:p>
      <w:r>
        <w:t>3.2 Farm Crops Role play</w:t>
      </w:r>
    </w:p>
    <w:p>
      <w:r>
        <w:t>Inquiry based learning</w:t>
      </w:r>
    </w:p>
    <w:p>
      <w:r>
        <w:t>Experiential learning</w:t>
      </w:r>
    </w:p>
    <w:p>
      <w:r>
        <w:t>4.0 Transport 4.1 Means of transport Inquiry based learning</w:t>
      </w:r>
    </w:p>
    <w:p>
      <w:r>
        <w:t>Diagnostic prescriptive</w:t>
      </w:r>
    </w:p>
    <w:p>
      <w:r>
        <w:t>instruction</w:t>
      </w:r>
    </w:p>
    <w:p>
      <w:r>
        <w:t>Task analysis</w:t>
      </w:r>
    </w:p>
    <w:p>
      <w:r>
        <w:t>Multi-sensory appropriate</w:t>
      </w:r>
    </w:p>
    <w:p>
      <w:r>
        <w:t>4.2 Preparation for travel Modelling</w:t>
      </w:r>
    </w:p>
    <w:p>
      <w:r>
        <w:t>Task analysis</w:t>
      </w:r>
    </w:p>
    <w:p>
      <w:r>
        <w:t>Differentiated learning</w:t>
      </w:r>
    </w:p>
    <w:p>
      <w:r>
        <w:t>Inquiry based learning</w:t>
      </w:r>
    </w:p>
    <w:p>
      <w:r>
        <w:t>5.0 Shopping 5.1 Shopping facilities Multi-sensory learning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>
      <w:r>
        <w:t>5.2 People who offer services in</w:t>
      </w:r>
    </w:p>
    <w:p>
      <w:r>
        <w:t>the shopping facilities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Multi- sensory learning</w:t>
      </w:r>
    </w:p>
    <w:p>
      <w:r>
        <w:t>5.3 Things sold in the shopping</w:t>
      </w:r>
    </w:p>
    <w:p>
      <w:r>
        <w:t>facilities</w:t>
      </w:r>
    </w:p>
    <w:p>
      <w:r>
        <w:t>Experiential learning</w:t>
      </w:r>
    </w:p>
    <w:p>
      <w:r>
        <w:t>Task analysis</w:t>
      </w:r>
    </w:p>
    <w:p>
      <w:r>
        <w:t>Multi- sensory approach</w:t>
      </w:r>
    </w:p>
    <w:p/>
    <w:p>
      <w:r>
        <w:t>52</w:t>
      </w:r>
    </w:p>
    <w:p>
      <w:r>
        <w:t>S/N Strand Sub Strand Suggested Pedagogies</w:t>
      </w:r>
    </w:p>
    <w:p>
      <w:r>
        <w:t>5.4 Activities in the shopping</w:t>
      </w:r>
    </w:p>
    <w:p>
      <w:r>
        <w:t>facilities</w:t>
      </w:r>
    </w:p>
    <w:p>
      <w:r>
        <w:t>Role play</w:t>
      </w:r>
    </w:p>
    <w:p>
      <w:r>
        <w:t>Modelling</w:t>
      </w:r>
    </w:p>
    <w:p>
      <w:r>
        <w:t>Task analysis</w:t>
      </w:r>
    </w:p>
    <w:p>
      <w:r>
        <w:t>Multi- sensory approach</w:t>
      </w:r>
    </w:p>
    <w:p>
      <w:r>
        <w:t>Experiential learning</w:t>
      </w:r>
    </w:p>
    <w:p>
      <w:r>
        <w:t>6.0 Social</w:t>
      </w:r>
    </w:p>
    <w:p>
      <w:r>
        <w:t>amenities</w:t>
      </w:r>
    </w:p>
    <w:p>
      <w:r>
        <w:t>6.1 Hospital Role play</w:t>
      </w:r>
    </w:p>
    <w:p>
      <w:r>
        <w:t>Blended learning</w:t>
      </w:r>
    </w:p>
    <w:p>
      <w:r>
        <w:t>Experiential learning</w:t>
      </w:r>
    </w:p>
    <w:p>
      <w:r>
        <w:t>6.2 Police Station Inquiry based learning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6.3 Hotel Multi-sensory approach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>
      <w:r>
        <w:t>Strand 1.0: Greetings and Courtesy words.</w:t>
      </w:r>
    </w:p>
    <w:p>
      <w:r>
        <w:t>Sub Strand 1.1: Greetings</w:t>
      </w:r>
    </w:p>
    <w:p>
      <w:r>
        <w:t>Specific learning outcomes:</w:t>
      </w:r>
    </w:p>
    <w:p>
      <w:r>
        <w:t>By the end of the sub strand, the learner should be able to;</w:t>
      </w:r>
    </w:p>
    <w:p>
      <w:r>
        <w:t>a)   use appropriate words to express greetings for social interactions,</w:t>
      </w:r>
    </w:p>
    <w:p>
      <w:r>
        <w:t>b)   respond to greetings appropriately in daily life,</w:t>
      </w:r>
    </w:p>
    <w:p>
      <w:r>
        <w:t>c)   read simple words used to express greetings to enhance literacy skills,</w:t>
      </w:r>
    </w:p>
    <w:p>
      <w:r>
        <w:t>d)   write simple words used to express greetings for expressive communication,</w:t>
      </w:r>
    </w:p>
    <w:p>
      <w:r>
        <w:t>e)   appreciate expressing and responding to greetings for socialisation.</w:t>
      </w:r>
    </w:p>
    <w:p/>
    <w:p>
      <w:r>
        <w:t>In this lesson learning outcome (a) will be unpacked as follows;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  identify appropriate words to express greetings for social interaction,</w:t>
      </w:r>
    </w:p>
    <w:p>
      <w:r>
        <w:t>b)   use appropriate words to express greetings for social interaction,</w:t>
      </w:r>
    </w:p>
    <w:p>
      <w:r>
        <w:t>c)   appreciate using appropriate words to express greeting for social interaction.</w:t>
      </w:r>
    </w:p>
    <w:p>
      <w:r>
        <w:t>Key inquiry question</w:t>
      </w:r>
    </w:p>
    <w:p>
      <w:r>
        <w:t>How do you greet your friend?</w:t>
      </w:r>
    </w:p>
    <w:p>
      <w:r>
        <w:t>Suggested Learning experiences:</w:t>
      </w:r>
    </w:p>
    <w:p>
      <w:r>
        <w:t>The learner is guided to:</w:t>
      </w:r>
    </w:p>
    <w:p>
      <w:r>
        <w:t>• Observe or listen to verbal or tactual description of video clips of people expressing greetings and</w:t>
      </w:r>
    </w:p>
    <w:p>
      <w:r>
        <w:t>identify the words used to express greetings. Multi- sensory approach, blended learning and inquiry-</w:t>
      </w:r>
    </w:p>
    <w:p>
      <w:r>
        <w:t>based learning will be applied as the learners observe or listen to verbal or tactual description of the</w:t>
      </w:r>
    </w:p>
    <w:p>
      <w:r>
        <w:t>video clips.  The core competency of communication and collaboration will be developed as the learners</w:t>
      </w:r>
    </w:p>
    <w:p>
      <w:r>
        <w:t>identify the words used in the video to express greetings.</w:t>
      </w:r>
    </w:p>
    <w:p>
      <w:r>
        <w:t>• In groups, imitate expression of greetings using appropriate words such as good morning, how are you?</w:t>
      </w:r>
    </w:p>
    <w:p>
      <w:r>
        <w:t>Hello and good afternoon. Modelling, differentiated learning and multi-sensory approach will be</w:t>
      </w:r>
    </w:p>
    <w:p/>
    <w:p>
      <w:r>
        <w:t>53</w:t>
      </w:r>
    </w:p>
    <w:p>
      <w:r>
        <w:t>applied as learners imitate expression of greetings.</w:t>
      </w:r>
    </w:p>
    <w:p>
      <w:r>
        <w:t>• In pairs, learners role play using appropriate words to express greetings. Modelling approach and role</w:t>
      </w:r>
    </w:p>
    <w:p>
      <w:r>
        <w:t>play learning approach will be applied as learners express greetings using appropriate words. The</w:t>
      </w:r>
    </w:p>
    <w:p>
      <w:r>
        <w:t>value of respect will be nurtured as the learners take turns in the role play.</w:t>
      </w:r>
    </w:p>
    <w:p>
      <w:r>
        <w:t>• In pairs, learners practise the use of appropriate words to express greetings. The core competency of</w:t>
      </w:r>
    </w:p>
    <w:p>
      <w:r>
        <w:t>learning to learn will be developed as the learners use appropriate words for greetings. The life skill of</w:t>
      </w:r>
    </w:p>
    <w:p>
      <w:r>
        <w:t>effective communication will also be enhanced.</w:t>
      </w:r>
    </w:p>
    <w:p>
      <w:r>
        <w:t>Learning resources</w:t>
      </w:r>
    </w:p>
    <w:p>
      <w:r>
        <w:t>1.   Video clips</w:t>
      </w:r>
    </w:p>
    <w:p>
      <w:r>
        <w:t>2.   Digital devices with assistive technologies</w:t>
      </w:r>
    </w:p>
    <w:p>
      <w:r>
        <w:t>Suggested Adaptations</w:t>
      </w:r>
    </w:p>
    <w:p>
      <w:r>
        <w:t>●       Learners with severe communication difficulties could use augmentative and alternative</w:t>
      </w:r>
    </w:p>
    <w:p>
      <w:r>
        <w:t>communication. Learners with deaf blindness could use residual hearing or tactile sense to express</w:t>
      </w:r>
    </w:p>
    <w:p>
      <w:r>
        <w:t>greetings.</w:t>
      </w:r>
    </w:p>
    <w:p>
      <w:r>
        <w:t>Adaptation of Assessment</w:t>
      </w:r>
    </w:p>
    <w:p>
      <w:r>
        <w:t>Assessment for communication and functional literacy skills is performance based and individualized. The</w:t>
      </w:r>
    </w:p>
    <w:p>
      <w:r>
        <w:t>following adaptations could be considered when assessing the skill of expressing greetings.</w:t>
      </w:r>
    </w:p>
    <w:p>
      <w:r>
        <w:t>• Duration of the assessment: The duration of assessment should be flexible to allow learners to undertake</w:t>
      </w:r>
    </w:p>
    <w:p>
      <w:r>
        <w:t>the assessment task at their own pace.</w:t>
      </w:r>
    </w:p>
    <w:p>
      <w:r>
        <w:t>• Scheduling: Assessment scheduling will depend on the readiness and willingness of the learner to</w:t>
      </w:r>
    </w:p>
    <w:p>
      <w:r>
        <w:t>undertake the assessment.</w:t>
      </w:r>
    </w:p>
    <w:p>
      <w:r>
        <w:t>• Presentation of the assessment task: Assessment presentation should be differentiated to suit individual</w:t>
      </w:r>
    </w:p>
    <w:p>
      <w:r>
        <w:t>needs of learners.  For example when assessing the skill of expressing greetings, the assessment task</w:t>
      </w:r>
    </w:p>
    <w:p>
      <w:r>
        <w:t>may be presented to learners who are deafblind using tactual sign language, braille or sign language.</w:t>
      </w:r>
    </w:p>
    <w:p>
      <w:r>
        <w:t>• Adaptation of assessment tasks: The assessment task should be adapted according to the ability of the</w:t>
      </w:r>
    </w:p>
    <w:p>
      <w:r>
        <w:t>learner, for example, when assessing learners with intellectual disability on the skill of expressing</w:t>
      </w:r>
    </w:p>
    <w:p>
      <w:r>
        <w:t>greetings, the number of words or phrases to be used could varied according to the level of the learner.</w:t>
      </w:r>
    </w:p>
    <w:p>
      <w:r>
        <w:t>• Adaptation of the environment: The environment should be adjusted to accommodate individual</w:t>
      </w:r>
    </w:p>
    <w:p>
      <w:r>
        <w:t>learners’ needs, for example lighting could be adjusted for learners who have photophobia and noise</w:t>
      </w:r>
    </w:p>
    <w:p>
      <w:r>
        <w:t>avoided or regulated for learners with autism.</w:t>
      </w:r>
    </w:p>
    <w:p>
      <w:r>
        <w:t>• Response: Learners should respond using the most appropriate mode of communication.</w:t>
      </w:r>
    </w:p>
    <w:p>
      <w:r>
        <w:t>• Assessment tools: Appropriate assessment tools should be used depending on the assessment task. For</w:t>
      </w:r>
    </w:p>
    <w:p>
      <w:r>
        <w:t>example the following tools would be suitable for assessing the skill of expressing greeting: checklist,</w:t>
      </w:r>
    </w:p>
    <w:p>
      <w:r>
        <w:t>observation schedules and questionnaire.</w:t>
      </w:r>
    </w:p>
    <w:p/>
    <w:p>
      <w:r>
        <w:t>54</w:t>
      </w:r>
    </w:p>
    <w:p/>
    <w:p>
      <w:r>
        <w:t>55</w:t>
      </w:r>
    </w:p>
    <w:p>
      <w:r>
        <w:t>SESSION 5: PRE TECHNICAL STUDIES  FOR LEARNERS WITH VISUAL,</w:t>
      </w:r>
    </w:p>
    <w:p>
      <w:r>
        <w:t>HEARING AND PHYSICAL IMPAIRMENT AND DAILY LIVING SKILLS AND</w:t>
      </w:r>
    </w:p>
    <w:p>
      <w:r>
        <w:t>NUTRITION  FOR LEARNERS AT PREVOCATIONAL 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Mathematics for learners with Visual, Hearing,  Physical impairments,</w:t>
      </w:r>
    </w:p>
    <w:p>
      <w:r>
        <w:t>and daily living skills and nutrition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pre technical for learners with</w:t>
      </w:r>
    </w:p>
    <w:p>
      <w:r>
        <w:t>visual, hearing and physical impairment and daily living skills and nutrition for learners at prevocational</w:t>
      </w:r>
    </w:p>
    <w:p>
      <w:r>
        <w:t>level.</w:t>
      </w:r>
    </w:p>
    <w:p>
      <w:r>
        <w:t>b) Unpack specific learning outcomes and pedagogies, as well as adapt resources and assessment methods</w:t>
      </w:r>
    </w:p>
    <w:p>
      <w:r>
        <w:t>in  Pre technical for learners with Visual, Hearing,  Physical impairments, and daily living skills and</w:t>
      </w:r>
    </w:p>
    <w:p>
      <w:r>
        <w:t>nutrition of learners at the prevocational level</w:t>
      </w:r>
    </w:p>
    <w:p/>
    <w:p>
      <w:r>
        <w:t>a) Participants discuss the various components of  unpacked lesson for effective facilitating pre technical</w:t>
      </w:r>
    </w:p>
    <w:p>
      <w:r>
        <w:t>studies  for learners with visual, hearing and physical impairment and daily living skills and nutrition for</w:t>
      </w:r>
    </w:p>
    <w:p>
      <w:r>
        <w:t>learners at Prevocational level.</w:t>
      </w:r>
    </w:p>
    <w:p>
      <w:r>
        <w:t>b) Participants  interpret specific learning outcomes, pedagogies, adapted resources and assessment for</w:t>
      </w:r>
    </w:p>
    <w:p>
      <w:r>
        <w:t>facilitating pre technical studies  for learners with visual, hearing and physical impairment and daily</w:t>
      </w:r>
    </w:p>
    <w:p>
      <w:r>
        <w:t>living skills and nutrition for learners at the prevocational level.</w:t>
      </w:r>
    </w:p>
    <w:p/>
    <w:p>
      <w:r>
        <w:t>(I) PRE TECHNICAL STUDIES  FOR LEARNERS WITH VISUAL IMPAIRMENT</w:t>
      </w:r>
    </w:p>
    <w:p>
      <w:r>
        <w:t>Introduction:</w:t>
      </w:r>
    </w:p>
    <w:p>
      <w:r>
        <w:t>Pre-Technical Studies is an integrated learning area comprising Business, Computer and Technical concepts.</w:t>
      </w:r>
    </w:p>
    <w:p>
      <w:r>
        <w:t>It builds on the competencies acquired in Science and Technology, and other related learning areas in Upper</w:t>
      </w:r>
    </w:p>
    <w:p>
      <w:r>
        <w:t>Primary. This learning area prepares learners for the Science, Technology, Engineering and Mathematics</w:t>
      </w:r>
    </w:p>
    <w:p>
      <w:r>
        <w:t>(STEM) pathway in Senior School.</w:t>
      </w:r>
    </w:p>
    <w:p>
      <w:r>
        <w:t>SUMMARY OF STRANDS AND SUBSTRANDS</w:t>
      </w:r>
    </w:p>
    <w:p>
      <w:r>
        <w:t>Pre - technical studies at Junior School has the following strands and sub-strands</w:t>
      </w:r>
    </w:p>
    <w:p/>
    <w:p>
      <w:r>
        <w:t>STRANDS Sub Strands Suggested</w:t>
      </w:r>
    </w:p>
    <w:p>
      <w:r>
        <w:t>learner</w:t>
      </w:r>
    </w:p>
    <w:p/>
    <w:p>
      <w:r>
        <w:t>56</w:t>
      </w:r>
    </w:p>
    <w:p>
      <w:r>
        <w:t>Grade 7 Grade 8 Grade 9 centered</w:t>
      </w:r>
    </w:p>
    <w:p>
      <w:r>
        <w:t>pedagogies</w:t>
      </w:r>
    </w:p>
    <w:p>
      <w:r>
        <w:t>1.0 Foundations</w:t>
      </w:r>
    </w:p>
    <w:p>
      <w:r>
        <w:t>of Pre -Technical</w:t>
      </w:r>
    </w:p>
    <w:p>
      <w:r>
        <w:t>Studies</w:t>
      </w:r>
    </w:p>
    <w:p>
      <w:r>
        <w:t>1.1 Introduction to</w:t>
      </w:r>
    </w:p>
    <w:p>
      <w:r>
        <w:t>Pre- Technical</w:t>
      </w:r>
    </w:p>
    <w:p>
      <w:r>
        <w:t>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 and 1.2</w:t>
      </w:r>
    </w:p>
    <w:p>
      <w:r>
        <w:t>Data Safety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 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-Cooperative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2.0</w:t>
      </w:r>
    </w:p>
    <w:p>
      <w:r>
        <w:t>Communication</w:t>
      </w:r>
    </w:p>
    <w:p>
      <w:r>
        <w:t>in Pre- Technical</w:t>
      </w:r>
    </w:p>
    <w:p>
      <w:r>
        <w:t>studies</w:t>
      </w:r>
    </w:p>
    <w:p>
      <w:r>
        <w:t>2.1 Introduction to</w:t>
      </w:r>
    </w:p>
    <w:p>
      <w:r>
        <w:t>Drawing</w:t>
      </w:r>
    </w:p>
    <w:p>
      <w:r>
        <w:t>2.2 Free -hand</w:t>
      </w:r>
    </w:p>
    <w:p>
      <w:r>
        <w:t>sketching</w:t>
      </w:r>
    </w:p>
    <w:p>
      <w:r>
        <w:t>2.3 ICT tools in</w:t>
      </w:r>
    </w:p>
    <w:p>
      <w:r>
        <w:t>Communication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dimensioning</w:t>
      </w:r>
    </w:p>
    <w:p>
      <w:r>
        <w:t>2.3 Plain scale</w:t>
      </w:r>
    </w:p>
    <w:p>
      <w:r>
        <w:t>drawing</w:t>
      </w:r>
    </w:p>
    <w:p>
      <w:r>
        <w:t>2.4 Visual</w:t>
      </w:r>
    </w:p>
    <w:p>
      <w:r>
        <w:t>programming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-Design</w:t>
      </w:r>
    </w:p>
    <w:p>
      <w:r>
        <w:t>based</w:t>
      </w:r>
    </w:p>
    <w:p>
      <w:r>
        <w:t>learning</w:t>
      </w:r>
    </w:p>
    <w:p>
      <w:r>
        <w:t>-Blended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3.0 Materials for</w:t>
      </w:r>
    </w:p>
    <w:p>
      <w:r>
        <w:t>Production</w:t>
      </w:r>
    </w:p>
    <w:p>
      <w:r>
        <w:t>3.1 Introduction</w:t>
      </w:r>
    </w:p>
    <w:p>
      <w:r>
        <w:t>to Materials</w:t>
      </w:r>
    </w:p>
    <w:p>
      <w:r>
        <w:t>3.2 Metallic</w:t>
      </w:r>
    </w:p>
    <w:p>
      <w:r>
        <w:t>Materials</w:t>
      </w:r>
    </w:p>
    <w:p>
      <w:r>
        <w:t>3.3 Non -Metallic</w:t>
      </w:r>
    </w:p>
    <w:p>
      <w:r>
        <w:t>Materials</w:t>
      </w:r>
    </w:p>
    <w:p>
      <w:r>
        <w:t>3.1 Composite</w:t>
      </w:r>
    </w:p>
    <w:p>
      <w:r>
        <w:t>Materials</w:t>
      </w:r>
    </w:p>
    <w:p>
      <w:r>
        <w:t>3.2 Ceramics</w:t>
      </w:r>
    </w:p>
    <w:p>
      <w:r>
        <w:t>3.1 Wood</w:t>
      </w:r>
    </w:p>
    <w:p>
      <w:r>
        <w:t>3.2 Handling of</w:t>
      </w:r>
    </w:p>
    <w:p>
      <w:r>
        <w:t>Waste</w:t>
      </w:r>
    </w:p>
    <w:p>
      <w:r>
        <w:t>Materials</w:t>
      </w:r>
    </w:p>
    <w:p>
      <w:r>
        <w:t>-Project</w:t>
      </w:r>
    </w:p>
    <w:p>
      <w:r>
        <w:t>based</w:t>
      </w:r>
    </w:p>
    <w:p>
      <w:r>
        <w:t>learning</w:t>
      </w:r>
    </w:p>
    <w:p>
      <w:r>
        <w:t>- Cooperative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 and</w:t>
      </w:r>
    </w:p>
    <w:p>
      <w:r>
        <w:t>Marking Out</w:t>
      </w:r>
    </w:p>
    <w:p>
      <w:r>
        <w:t>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 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-Inquiry</w:t>
      </w:r>
    </w:p>
    <w:p>
      <w:r>
        <w:t>based</w:t>
      </w:r>
    </w:p>
    <w:p>
      <w:r>
        <w:t>learning</w:t>
      </w:r>
    </w:p>
    <w:p>
      <w:r>
        <w:t>-Experiential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 to</w:t>
      </w:r>
    </w:p>
    <w:p>
      <w:r>
        <w:t>Entrepreneurship</w:t>
      </w:r>
    </w:p>
    <w:p>
      <w:r>
        <w:t>5.2 Production</w:t>
      </w:r>
    </w:p>
    <w:p>
      <w:r>
        <w:t>Unit</w:t>
      </w:r>
    </w:p>
    <w:p>
      <w:r>
        <w:t>5.3 Financial</w:t>
      </w:r>
    </w:p>
    <w:p>
      <w:r>
        <w:t>Goals</w:t>
      </w:r>
    </w:p>
    <w:p>
      <w:r>
        <w:t>5.1 Book</w:t>
      </w:r>
    </w:p>
    <w:p>
      <w:r>
        <w:t>keeping</w:t>
      </w:r>
    </w:p>
    <w:p>
      <w:r>
        <w:t>5.2 Income and</w:t>
      </w:r>
    </w:p>
    <w:p>
      <w:r>
        <w:t>Budgeting</w:t>
      </w:r>
    </w:p>
    <w:p>
      <w:r>
        <w:t>5.3 Marketing</w:t>
      </w:r>
    </w:p>
    <w:p>
      <w:r>
        <w:t>goods and</w:t>
      </w:r>
    </w:p>
    <w:p>
      <w:r>
        <w:t>Services</w:t>
      </w:r>
    </w:p>
    <w:p>
      <w:r>
        <w:t>5.4 distribution</w:t>
      </w:r>
    </w:p>
    <w:p>
      <w:r>
        <w:t>of 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-Inquiry</w:t>
      </w:r>
    </w:p>
    <w:p>
      <w:r>
        <w:t>based</w:t>
      </w:r>
    </w:p>
    <w:p>
      <w:r>
        <w:t>learning</w:t>
      </w:r>
    </w:p>
    <w:p>
      <w:r>
        <w:t>- Cooperative</w:t>
      </w:r>
    </w:p>
    <w:p>
      <w:r>
        <w:t>learning</w:t>
      </w:r>
    </w:p>
    <w:p>
      <w:r>
        <w:t>Interpretation of Pre - technical studies Grade 7 Curriculum Design</w:t>
      </w:r>
    </w:p>
    <w:p>
      <w:r>
        <w:t>In the interpretation of grade 7 Pre - technical studies curriculum design for learners with visual impairment,</w:t>
      </w:r>
    </w:p>
    <w:p>
      <w:r>
        <w:t>sub strand 1.1: Introduction to Pre - technical studies, from the strand 1.0: Foundation of Pre - technical</w:t>
      </w:r>
    </w:p>
    <w:p>
      <w:r>
        <w:t>studies.</w:t>
      </w:r>
    </w:p>
    <w:p>
      <w:r>
        <w:t>The following are specific learning outcomes of this sub-strand: (Introduction to Pre - technical studies) are</w:t>
      </w:r>
    </w:p>
    <w:p>
      <w:r>
        <w:t>distributed into 4 lessons as follows</w:t>
      </w:r>
    </w:p>
    <w:p/>
    <w:p>
      <w:r>
        <w:t>57</w:t>
      </w:r>
    </w:p>
    <w:p>
      <w:r>
        <w:t>By the end of the sub strand, the learner should be able to;</w:t>
      </w:r>
    </w:p>
    <w:p>
      <w:r>
        <w:t>Specific learning outcomes  Lesson</w:t>
      </w:r>
    </w:p>
    <w:p>
      <w:r>
        <w:t>a) identify the components of Pre - technical studies as a learning</w:t>
      </w:r>
    </w:p>
    <w:p>
      <w:r>
        <w:t>area,</w:t>
      </w:r>
    </w:p>
    <w:p>
      <w:r>
        <w:t>b) explain the role of Pre - technical studies in day to day life,  2, 3, 4</w:t>
      </w:r>
    </w:p>
    <w:p>
      <w:r>
        <w:t>c) embrace Pre - technical studies in career development. Infused in all 4</w:t>
      </w:r>
    </w:p>
    <w:p>
      <w:r>
        <w:t>lessons</w:t>
      </w:r>
    </w:p>
    <w:p/>
    <w:p>
      <w:r>
        <w:t>Lesson 4:</w:t>
      </w:r>
    </w:p>
    <w:p>
      <w:r>
        <w:t>Strand 1.0: Foundation of Pre - Technical Studies.</w:t>
      </w:r>
    </w:p>
    <w:p>
      <w:r>
        <w:t>Sub strand 1.1: Introduction to Pre - Technical Studies</w:t>
      </w:r>
    </w:p>
    <w:p>
      <w:r>
        <w:t>Specific learning outcome:</w:t>
      </w:r>
    </w:p>
    <w:p>
      <w:r>
        <w:t>a.   explain the role of Pre - Technical Studies in day to day life,</w:t>
      </w:r>
    </w:p>
    <w:p>
      <w:r>
        <w:t>Lesson learning outcomes;</w:t>
      </w:r>
    </w:p>
    <w:p>
      <w:r>
        <w:t>By the end of the lesson, the learner should be able to:</w:t>
      </w:r>
    </w:p>
    <w:p>
      <w:r>
        <w:t>a) explain the meaning of Business Studies as a component of Pre - Technical Studies,</w:t>
      </w:r>
    </w:p>
    <w:p>
      <w:r>
        <w:t>b) carry out buying and selling of goods and services in Business Studies for financial</w:t>
      </w:r>
    </w:p>
    <w:p>
      <w:r>
        <w:t>literacy,</w:t>
      </w:r>
    </w:p>
    <w:p>
      <w:r>
        <w:t>c) appreciate the role of Business Studies as a component of Pre - Technical Studies.</w:t>
      </w:r>
    </w:p>
    <w:p>
      <w:r>
        <w:t>Learning experiences;</w:t>
      </w:r>
    </w:p>
    <w:p>
      <w:r>
        <w:t>● Learners engage a resource person in a discussion on the meaning of Business</w:t>
      </w:r>
    </w:p>
    <w:p>
      <w:r>
        <w:t>Studies as a component of Pre -Technical Studies. The competency of</w:t>
      </w:r>
    </w:p>
    <w:p>
      <w:r>
        <w:t>communication and collaboration is developed as a learner engages a resource</w:t>
      </w:r>
    </w:p>
    <w:p>
      <w:r>
        <w:t>person in discussing the meaning of  Business Studies as a component of Pre -</w:t>
      </w:r>
    </w:p>
    <w:p>
      <w:r>
        <w:t>Technical Studies. The Value of patriotism as they acknowledge and appreciate the</w:t>
      </w:r>
    </w:p>
    <w:p>
      <w:r>
        <w:t>role played by resource persons in explaining the meaning of Business Studies as a</w:t>
      </w:r>
    </w:p>
    <w:p>
      <w:r>
        <w:t>component of Pre -Technical Studies. Cooperative lea rning is applied as learners</w:t>
      </w:r>
    </w:p>
    <w:p>
      <w:r>
        <w:t>engage a resource person</w:t>
      </w:r>
    </w:p>
    <w:p>
      <w:r>
        <w:t>● In groups, learners role play buying and selling of goods and services by setting up</w:t>
      </w:r>
    </w:p>
    <w:p>
      <w:r>
        <w:t>a market simulation in the classroom. The Competency of Creativity and</w:t>
      </w:r>
    </w:p>
    <w:p>
      <w:r>
        <w:t>imagination is developed as a learner sets up a market simulation in the classroom.</w:t>
      </w:r>
    </w:p>
    <w:p>
      <w:r>
        <w:t>The PCI of Socia l-economic issues is enhanced as learners simulate financial</w:t>
      </w:r>
    </w:p>
    <w:p>
      <w:r>
        <w:t>transactions. The value of responsibility is enhanced as learners undertake assigned</w:t>
      </w:r>
    </w:p>
    <w:p>
      <w:r>
        <w:t>duties when role playing buying and selling of goods and services.  Play based</w:t>
      </w:r>
    </w:p>
    <w:p>
      <w:r>
        <w:t>learning is applied as learners role play buying and selling goods and services in the</w:t>
      </w:r>
    </w:p>
    <w:p>
      <w:r>
        <w:t>classroom</w:t>
      </w:r>
    </w:p>
    <w:p>
      <w:r>
        <w:t>Adaptation on Assessment;</w:t>
      </w:r>
    </w:p>
    <w:p>
      <w:r>
        <w:t>● Time: allocate adequate time for learners with low vision and blindness to be able to successfully</w:t>
      </w:r>
    </w:p>
    <w:p>
      <w:r>
        <w:t>complete the task. Give more time for learners with blindness.</w:t>
      </w:r>
    </w:p>
    <w:p>
      <w:r>
        <w:t>● Presentation of the task: present the task in accessible format for learners with visual impairment.</w:t>
      </w:r>
    </w:p>
    <w:p/>
    <w:p>
      <w:r>
        <w:t>58</w:t>
      </w:r>
    </w:p>
    <w:p>
      <w:r>
        <w:t>For example, provide a written test in appropriate font and colour contrast for learners with low</w:t>
      </w:r>
    </w:p>
    <w:p>
      <w:r>
        <w:t>vision and in braille for learners with low vision.</w:t>
      </w:r>
    </w:p>
    <w:p>
      <w:r>
        <w:t>● Collaborative assessment: pair learners with blindness with their sighted counterparts during</w:t>
      </w:r>
    </w:p>
    <w:p>
      <w:r>
        <w:t>assessment on aspects that require use of sight such as role playing on buying and selling of goods</w:t>
      </w:r>
    </w:p>
    <w:p>
      <w:r>
        <w:t>and services.</w:t>
      </w:r>
    </w:p>
    <w:p>
      <w:r>
        <w:t>● Assessment tools: select the appropriate assessment. For example, observation schedule, chelist can</w:t>
      </w:r>
    </w:p>
    <w:p>
      <w:r>
        <w:t>be used in this lesson.</w:t>
      </w:r>
    </w:p>
    <w:p>
      <w:r>
        <w:t>Learning resources:</w:t>
      </w:r>
    </w:p>
    <w:p>
      <w:r>
        <w:t>Resource person, demo shop, print and braille course book.</w:t>
      </w:r>
    </w:p>
    <w:p>
      <w:r>
        <w:t>(II) PRE TECHNICAL STUDIES  FOR LEARNERS WITH HEARING IMPAIRMENT</w:t>
      </w:r>
    </w:p>
    <w:p>
      <w:r>
        <w:t>1. Introduction</w:t>
      </w:r>
    </w:p>
    <w:p>
      <w:r>
        <w:t>Pre-Technical Studies for learners with hearing impairment is a hands-on educational area that integrates</w:t>
      </w:r>
    </w:p>
    <w:p>
      <w:r>
        <w:t>Business, Computer, and Technical Studies. It focuses on practical activities and demonstrations, making it</w:t>
      </w:r>
    </w:p>
    <w:p>
      <w:r>
        <w:t>especially beneficial for these learners. The curriculum builds on skills from Science and Technology at the</w:t>
      </w:r>
    </w:p>
    <w:p>
      <w:r>
        <w:t>Upper Primary level and includes components such as Foundations of Pre-Technical Studies,</w:t>
      </w:r>
    </w:p>
    <w:p>
      <w:r>
        <w:t>Communication, Materials for Production, Tools and Production, and Entrepreneurship. Teachers are</w:t>
      </w:r>
    </w:p>
    <w:p>
      <w:r>
        <w:t>encouraged to use visual aids to enhance understanding. The program aims to develop critical skills like</w:t>
      </w:r>
    </w:p>
    <w:p>
      <w:r>
        <w:t>problem-solving, creativity, communication, digital literacy, and financial literacy in preparation for further</w:t>
      </w:r>
    </w:p>
    <w:p>
      <w:r>
        <w:t>specialization in Senior School.</w:t>
      </w:r>
    </w:p>
    <w:p/>
    <w:p>
      <w:r>
        <w:t>2. Summary of strands and sub strands</w:t>
      </w:r>
    </w:p>
    <w:p>
      <w:r>
        <w:t>Junior school pre technical studies for learners with hearing impairment has the following strands</w:t>
      </w:r>
    </w:p>
    <w:p>
      <w:r>
        <w:t>and sub strands.</w:t>
      </w:r>
    </w:p>
    <w:p>
      <w:r>
        <w:t>STRANDS Sub Strands Suggested</w:t>
      </w:r>
    </w:p>
    <w:p>
      <w:r>
        <w:t>learner</w:t>
      </w:r>
    </w:p>
    <w:p>
      <w:r>
        <w:t>centred</w:t>
      </w:r>
    </w:p>
    <w:p>
      <w:r>
        <w:t>pedagogies  Grade 7 Grade 8 Grade 9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1.1 Introduction to</w:t>
      </w:r>
    </w:p>
    <w:p>
      <w:r>
        <w:t>Pre-</w:t>
      </w:r>
    </w:p>
    <w:p>
      <w:r>
        <w:t>Technical 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</w:t>
      </w:r>
    </w:p>
    <w:p>
      <w:r>
        <w:t>Safety</w:t>
      </w:r>
    </w:p>
    <w:p>
      <w:r>
        <w:t>1.2 Data</w:t>
      </w:r>
    </w:p>
    <w:p>
      <w:r>
        <w:t>Safety</w:t>
      </w:r>
    </w:p>
    <w:p>
      <w:r>
        <w:t>1.3</w:t>
      </w:r>
    </w:p>
    <w:p>
      <w:r>
        <w:t>Consumer</w:t>
      </w:r>
    </w:p>
    <w:p>
      <w:r>
        <w:t>and Investor</w:t>
      </w:r>
    </w:p>
    <w:p>
      <w:r>
        <w:t>Protection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Collaborative</w:t>
      </w:r>
    </w:p>
    <w:p>
      <w:r>
        <w:t>Learning</w:t>
      </w:r>
    </w:p>
    <w:p/>
    <w:p>
      <w:r>
        <w:t>59</w:t>
      </w:r>
    </w:p>
    <w:p>
      <w:r>
        <w:t>2.0</w:t>
      </w:r>
    </w:p>
    <w:p>
      <w:r>
        <w:t>Communication</w:t>
      </w:r>
    </w:p>
    <w:p>
      <w:r>
        <w:t>in Pre-</w:t>
      </w:r>
    </w:p>
    <w:p>
      <w:r>
        <w:t>Technical</w:t>
      </w:r>
    </w:p>
    <w:p>
      <w:r>
        <w:t>studies</w:t>
      </w:r>
    </w:p>
    <w:p>
      <w:r>
        <w:t>2.1 Introduction to</w:t>
      </w:r>
    </w:p>
    <w:p>
      <w:r>
        <w:t>Drawing</w:t>
      </w:r>
    </w:p>
    <w:p>
      <w:r>
        <w:t>2.2 Free-hand</w:t>
      </w:r>
    </w:p>
    <w:p>
      <w:r>
        <w:t>sketching</w:t>
      </w:r>
    </w:p>
    <w:p>
      <w:r>
        <w:t>2.3 ICT tools in</w:t>
      </w:r>
    </w:p>
    <w:p>
      <w:r>
        <w:t>Communication 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</w:t>
      </w:r>
    </w:p>
    <w:p>
      <w:r>
        <w:t>2.3 Plain</w:t>
      </w:r>
    </w:p>
    <w:p>
      <w:r>
        <w:t>Scale</w:t>
      </w:r>
    </w:p>
    <w:p>
      <w:r>
        <w:t>Drawing</w:t>
      </w:r>
    </w:p>
    <w:p>
      <w:r>
        <w:t>2.4 Visual</w:t>
      </w:r>
    </w:p>
    <w:p>
      <w:r>
        <w:t>Programmin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Project-Based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3.0 Materials for</w:t>
      </w:r>
    </w:p>
    <w:p>
      <w:r>
        <w:t>Production</w:t>
      </w:r>
    </w:p>
    <w:p>
      <w:r>
        <w:t>3.1 Introduction to</w:t>
      </w:r>
    </w:p>
    <w:p>
      <w:r>
        <w:t>Materials</w:t>
      </w:r>
    </w:p>
    <w:p>
      <w:r>
        <w:t>3.2 Metallic</w:t>
      </w:r>
    </w:p>
    <w:p>
      <w:r>
        <w:t>Materials</w:t>
      </w:r>
    </w:p>
    <w:p>
      <w:r>
        <w:t>3.3 Non-Metallic</w:t>
      </w:r>
    </w:p>
    <w:p>
      <w:r>
        <w:t>Materials</w:t>
      </w:r>
    </w:p>
    <w:p>
      <w:r>
        <w:t>3.1</w:t>
      </w:r>
    </w:p>
    <w:p>
      <w:r>
        <w:t>Composite</w:t>
      </w:r>
    </w:p>
    <w:p>
      <w:r>
        <w:t>Materials</w:t>
      </w:r>
    </w:p>
    <w:p>
      <w:r>
        <w:t>3.2 Ceramics</w:t>
      </w:r>
    </w:p>
    <w:p>
      <w:r>
        <w:t>Material</w:t>
      </w:r>
    </w:p>
    <w:p>
      <w:r>
        <w:t>3.1 Wood</w:t>
      </w:r>
    </w:p>
    <w:p>
      <w:r>
        <w:t>3.2 Handling</w:t>
      </w:r>
    </w:p>
    <w:p>
      <w:r>
        <w:t>of Waste</w:t>
      </w:r>
    </w:p>
    <w:p>
      <w:r>
        <w:t>Materials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 and</w:t>
      </w:r>
    </w:p>
    <w:p>
      <w:r>
        <w:t>Marking Out 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</w:t>
      </w:r>
    </w:p>
    <w:p>
      <w:r>
        <w:t>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Project-Based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 to</w:t>
      </w:r>
    </w:p>
    <w:p>
      <w:r>
        <w:t>Entrepreneurship</w:t>
      </w:r>
    </w:p>
    <w:p>
      <w:r>
        <w:t>5.2 Production Unit</w:t>
      </w:r>
    </w:p>
    <w:p>
      <w:r>
        <w:t>5.3 Financial Goals</w:t>
      </w:r>
    </w:p>
    <w:p>
      <w:r>
        <w:t>5.1</w:t>
      </w:r>
    </w:p>
    <w:p>
      <w:r>
        <w:t>Bookkeeping</w:t>
      </w:r>
    </w:p>
    <w:p>
      <w:r>
        <w:t>5.2 Income</w:t>
      </w:r>
    </w:p>
    <w:p>
      <w:r>
        <w:t>and</w:t>
      </w:r>
    </w:p>
    <w:p>
      <w:r>
        <w:t>Budgeting</w:t>
      </w:r>
    </w:p>
    <w:p>
      <w:r>
        <w:t>5.3</w:t>
      </w:r>
    </w:p>
    <w:p>
      <w:r>
        <w:t>Marketing of</w:t>
      </w:r>
    </w:p>
    <w:p>
      <w:r>
        <w:t>goods and</w:t>
      </w:r>
    </w:p>
    <w:p>
      <w:r>
        <w:t>Services</w:t>
      </w:r>
    </w:p>
    <w:p>
      <w:r>
        <w:t>5.4</w:t>
      </w:r>
    </w:p>
    <w:p>
      <w:r>
        <w:t>Distribution</w:t>
      </w:r>
    </w:p>
    <w:p>
      <w:r>
        <w:t>of 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Collaborative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Grade 8</w:t>
      </w:r>
    </w:p>
    <w:p>
      <w:r>
        <w:t>Strand 1.0: Foundations of pre-technical studies</w:t>
      </w:r>
    </w:p>
    <w:p>
      <w:r>
        <w:t>Sub strand 1.2 Data Safety</w:t>
      </w:r>
    </w:p>
    <w:p>
      <w:r>
        <w:t>Specific learning outcomes</w:t>
      </w:r>
    </w:p>
    <w:p/>
    <w:p>
      <w:r>
        <w:t>60</w:t>
      </w:r>
    </w:p>
    <w:p>
      <w:r>
        <w:t>By the end of the sub strand, the learner should be able to:</w:t>
      </w:r>
    </w:p>
    <w:p>
      <w:r>
        <w:t>a) sign terms related to data safety in the environment</w:t>
      </w:r>
    </w:p>
    <w:p>
      <w:r>
        <w:t>b) outline the importance of data in an electronic device,</w:t>
      </w:r>
    </w:p>
    <w:p>
      <w:r>
        <w:t>c) explain threats to data in an electronic device,</w:t>
      </w:r>
    </w:p>
    <w:p>
      <w:r>
        <w:t>d) describe ways of protecting data in an electronic device,</w:t>
      </w:r>
    </w:p>
    <w:p>
      <w:r>
        <w:t>e) secure data in an electronic device,</w:t>
      </w:r>
    </w:p>
    <w:p>
      <w:r>
        <w:t>f) acknowledge the need for data safety in day-to-day life.</w:t>
      </w:r>
    </w:p>
    <w:p>
      <w:r>
        <w:t>The specific learning outcomes should be covered within 4 lessons. Outcome (c) has been unpacked and</w:t>
      </w:r>
    </w:p>
    <w:p>
      <w:r>
        <w:t>broken down into lesson learning outcomes as follows:</w:t>
      </w:r>
    </w:p>
    <w:p>
      <w:r>
        <w:t>a) explain threats to data in an electronic device,</w:t>
      </w:r>
    </w:p>
    <w:p>
      <w:r>
        <w:t>Key Inquiry question</w:t>
      </w:r>
    </w:p>
    <w:p>
      <w:r>
        <w:t>How can we protect electronic devices from threats?</w:t>
      </w:r>
    </w:p>
    <w:p>
      <w:r>
        <w:t>Lesson Learning Outcomes.</w:t>
      </w:r>
    </w:p>
    <w:p>
      <w:r>
        <w:t>By the end of the lesson, the learner should be able to;</w:t>
      </w:r>
    </w:p>
    <w:p>
      <w:r>
        <w:t>a)  sign terms related to threats to data in an electronic device,</w:t>
      </w:r>
    </w:p>
    <w:p>
      <w:r>
        <w:t>b)   state threats to data in an electronic device,</w:t>
      </w:r>
    </w:p>
    <w:p>
      <w:r>
        <w:t>c)  illustrate threats to data in an electronic device,</w:t>
      </w:r>
    </w:p>
    <w:p>
      <w:r>
        <w:t>d)  appreciate the need for data safety in day-to-day life.</w:t>
      </w:r>
    </w:p>
    <w:p>
      <w:r>
        <w:t>LEARNING EXPERIENCES</w:t>
      </w:r>
    </w:p>
    <w:p>
      <w:r>
        <w:t>● In groups, learners are guided to use print media and digital devices to list, fingerspell</w:t>
      </w:r>
    </w:p>
    <w:p>
      <w:r>
        <w:t>and sign key terms related to threats to data in an electronic device.</w:t>
      </w:r>
    </w:p>
    <w:p>
      <w:r>
        <w:t>The core competency of self efficacy is developed as learners correctly articulate signs</w:t>
      </w:r>
    </w:p>
    <w:p>
      <w:r>
        <w:t>related to threats to data in an electronic device. The PCI of Safety and security is enhanced</w:t>
      </w:r>
    </w:p>
    <w:p>
      <w:r>
        <w:t>as learners visit safe sites while using the digital devices. The value of Unity is enhanced as</w:t>
      </w:r>
    </w:p>
    <w:p>
      <w:r>
        <w:t>the learners fingerspell and sign in groups.</w:t>
      </w:r>
    </w:p>
    <w:p>
      <w:r>
        <w:t>The Pedagogy of collaborative learning is applied as learners work together in groups.</w:t>
      </w:r>
    </w:p>
    <w:p>
      <w:r>
        <w:t>● In groups, guide learners to discuss threats to data in electronic devices (virus and</w:t>
      </w:r>
    </w:p>
    <w:p>
      <w:r>
        <w:t>unauthorised access).</w:t>
      </w:r>
    </w:p>
    <w:p>
      <w:r>
        <w:t>The core competency of communication and collaboration will be developed as learners in</w:t>
      </w:r>
    </w:p>
    <w:p>
      <w:r>
        <w:t>groups discuss threats to data in electronic devices. The value of Responsibility is developed</w:t>
      </w:r>
    </w:p>
    <w:p>
      <w:r>
        <w:t>as learners share roles while working in groups. Cyber bullying is preven ted as learners</w:t>
      </w:r>
    </w:p>
    <w:p>
      <w:r>
        <w:t>discuss threats to data in electronic devices.</w:t>
      </w:r>
    </w:p>
    <w:p>
      <w:r>
        <w:t>The pedagogy of inquiry-based learning is applied.</w:t>
      </w:r>
    </w:p>
    <w:p>
      <w:r>
        <w:t>● In pairs, guide learners to explore, sign and record threats to data from various digital</w:t>
      </w:r>
    </w:p>
    <w:p>
      <w:r>
        <w:t>devices or print media. Allow learners to make class presentations on threats to data</w:t>
      </w:r>
    </w:p>
    <w:p>
      <w:r>
        <w:t>in electronic devices for peer assessment.</w:t>
      </w:r>
    </w:p>
    <w:p>
      <w:r>
        <w:t>The core competency of creativity and imagination is developed as learners make</w:t>
      </w:r>
    </w:p>
    <w:p>
      <w:r>
        <w:t>presentations. The value of integrity is nurtured as learners observe cyber ethics while using</w:t>
      </w:r>
    </w:p>
    <w:p>
      <w:r>
        <w:t>digital devices to explore threats to data.</w:t>
      </w:r>
    </w:p>
    <w:p/>
    <w:p>
      <w:r>
        <w:t>The pedagogy of inquiry-based learning is applied.</w:t>
      </w:r>
    </w:p>
    <w:p>
      <w:r>
        <w:t>Adaptation of Assessment</w:t>
      </w:r>
    </w:p>
    <w:p>
      <w:r>
        <w:t>1.  Allow learners extended time to complete assignments and reviews.</w:t>
      </w:r>
    </w:p>
    <w:p>
      <w:r>
        <w:t>2. The written questions should be legible enough to read by the learners. The questions should be</w:t>
      </w:r>
    </w:p>
    <w:p/>
    <w:p>
      <w:r>
        <w:t>61</w:t>
      </w:r>
    </w:p>
    <w:p>
      <w:r>
        <w:t>concise and easy to understand.</w:t>
      </w:r>
    </w:p>
    <w:p>
      <w:r>
        <w:t>3. 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/>
    <w:p>
      <w:r>
        <w:t>Resources</w:t>
      </w:r>
    </w:p>
    <w:p>
      <w:r>
        <w:t>Learners book, Digital devices.</w:t>
      </w:r>
    </w:p>
    <w:p>
      <w:r>
        <w:t>(III) PRE TECHNICAL STUDIES  FOR PHYSICAL IMPAIRMENT</w:t>
      </w:r>
    </w:p>
    <w:p>
      <w:r>
        <w:t>INTRODUCTION</w:t>
      </w:r>
    </w:p>
    <w:p>
      <w:r>
        <w:t>Pre-Technical Studies is a subject designed to introduce Grade 9 students to the world of technology and</w:t>
      </w:r>
    </w:p>
    <w:p>
      <w:r>
        <w:t>engineering. It provides a broad overview of various technical fields, helping students explore their interests</w:t>
      </w:r>
    </w:p>
    <w:p>
      <w:r>
        <w:t>and make informed decisions about their future career paths.</w:t>
      </w:r>
    </w:p>
    <w:p>
      <w:r>
        <w:t>SUMMARY OF STRANDS AND SUB STRANDS</w:t>
      </w:r>
    </w:p>
    <w:p>
      <w:r>
        <w:t>Junior school pre technical studies for learners with hearing impairment has the following strands and sub</w:t>
      </w:r>
    </w:p>
    <w:p>
      <w:r>
        <w:t>strands.</w:t>
      </w:r>
    </w:p>
    <w:p>
      <w:r>
        <w:t>STRANDS Sub Strands Suggested</w:t>
      </w:r>
    </w:p>
    <w:p>
      <w:r>
        <w:t>learner</w:t>
      </w:r>
    </w:p>
    <w:p>
      <w:r>
        <w:t>centred</w:t>
      </w:r>
    </w:p>
    <w:p>
      <w:r>
        <w:t>pedagogies  Grade 7 Grade 8 Grade 9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1.1 Introduction</w:t>
      </w:r>
    </w:p>
    <w:p>
      <w:r>
        <w:t>to Pre-</w:t>
      </w:r>
    </w:p>
    <w:p>
      <w:r>
        <w:t>Technical Studies</w:t>
      </w:r>
    </w:p>
    <w:p>
      <w:r>
        <w:t>1.2 Safety in the</w:t>
      </w:r>
    </w:p>
    <w:p>
      <w:r>
        <w:t>Immediate</w:t>
      </w:r>
    </w:p>
    <w:p>
      <w:r>
        <w:t>environment</w:t>
      </w:r>
    </w:p>
    <w:p>
      <w:r>
        <w:t>1.3 Computer</w:t>
      </w:r>
    </w:p>
    <w:p>
      <w:r>
        <w:t>Concepts</w:t>
      </w:r>
    </w:p>
    <w:p>
      <w:r>
        <w:t>1.1 Fire Safety</w:t>
      </w:r>
    </w:p>
    <w:p>
      <w:r>
        <w:t>1.2 Data Safety</w:t>
      </w:r>
    </w:p>
    <w:p>
      <w:r>
        <w:t>1.3 Consumer</w:t>
      </w:r>
    </w:p>
    <w:p>
      <w:r>
        <w:t>and Investor</w:t>
      </w:r>
    </w:p>
    <w:p>
      <w:r>
        <w:t>Protection</w:t>
      </w:r>
    </w:p>
    <w:p>
      <w:r>
        <w:t>1.1 Safety on</w:t>
      </w:r>
    </w:p>
    <w:p>
      <w:r>
        <w:t>Raised</w:t>
      </w:r>
    </w:p>
    <w:p>
      <w:r>
        <w:t>Platforms</w:t>
      </w:r>
    </w:p>
    <w:p>
      <w:r>
        <w:t>1.2 Handling</w:t>
      </w:r>
    </w:p>
    <w:p>
      <w:r>
        <w:t>Hazardous</w:t>
      </w:r>
    </w:p>
    <w:p>
      <w:r>
        <w:t>Substances</w:t>
      </w:r>
    </w:p>
    <w:p>
      <w:r>
        <w:t>1.3 Self -</w:t>
      </w:r>
    </w:p>
    <w:p>
      <w:r>
        <w:t>Exploration</w:t>
      </w:r>
    </w:p>
    <w:p>
      <w:r>
        <w:t>and Career</w:t>
      </w:r>
    </w:p>
    <w:p>
      <w:r>
        <w:t>Development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Collaborative</w:t>
      </w:r>
    </w:p>
    <w:p>
      <w:r>
        <w:t>Learning</w:t>
      </w:r>
    </w:p>
    <w:p>
      <w:r>
        <w:t>2.0</w:t>
      </w:r>
    </w:p>
    <w:p>
      <w:r>
        <w:t>Communication</w:t>
      </w:r>
    </w:p>
    <w:p>
      <w:r>
        <w:t>in Pre-</w:t>
      </w:r>
    </w:p>
    <w:p>
      <w:r>
        <w:t>Technical</w:t>
      </w:r>
    </w:p>
    <w:p>
      <w:r>
        <w:t>studies</w:t>
      </w:r>
    </w:p>
    <w:p>
      <w:r>
        <w:t>2.1 Introduction</w:t>
      </w:r>
    </w:p>
    <w:p>
      <w:r>
        <w:t>to</w:t>
      </w:r>
    </w:p>
    <w:p>
      <w:r>
        <w:t>Drawing</w:t>
      </w:r>
    </w:p>
    <w:p>
      <w:r>
        <w:t>2.2 Free -hand</w:t>
      </w:r>
    </w:p>
    <w:p>
      <w:r>
        <w:t>sketching</w:t>
      </w:r>
    </w:p>
    <w:p>
      <w:r>
        <w:t>2.3 ICT tools in</w:t>
      </w:r>
    </w:p>
    <w:p>
      <w:r>
        <w:t>Communication</w:t>
      </w:r>
    </w:p>
    <w:p>
      <w:r>
        <w:t>on</w:t>
      </w:r>
    </w:p>
    <w:p>
      <w:r>
        <w:t>2.1 Plane</w:t>
      </w:r>
    </w:p>
    <w:p>
      <w:r>
        <w:t>Geometry</w:t>
      </w:r>
    </w:p>
    <w:p>
      <w:r>
        <w:t>2.2</w:t>
      </w:r>
    </w:p>
    <w:p>
      <w:r>
        <w:t>Dimensioning</w:t>
      </w:r>
    </w:p>
    <w:p>
      <w:r>
        <w:t>2.3 Plain Scale</w:t>
      </w:r>
    </w:p>
    <w:p>
      <w:r>
        <w:t>Drawing</w:t>
      </w:r>
    </w:p>
    <w:p>
      <w:r>
        <w:t>2.4 Visual</w:t>
      </w:r>
    </w:p>
    <w:p>
      <w:r>
        <w:t>Programming</w:t>
      </w:r>
    </w:p>
    <w:p>
      <w:r>
        <w:t>2.1 Oblique</w:t>
      </w:r>
    </w:p>
    <w:p>
      <w:r>
        <w:t>Projection</w:t>
      </w:r>
    </w:p>
    <w:p>
      <w:r>
        <w:t>2.2 Visual</w:t>
      </w:r>
    </w:p>
    <w:p>
      <w:r>
        <w:t>Programming</w:t>
      </w:r>
    </w:p>
    <w:p>
      <w:r>
        <w:t>Project-Based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/>
    <w:p>
      <w:r>
        <w:t>62</w:t>
      </w:r>
    </w:p>
    <w:p>
      <w:r>
        <w:t>3.0 Materials for</w:t>
      </w:r>
    </w:p>
    <w:p>
      <w:r>
        <w:t>Production</w:t>
      </w:r>
    </w:p>
    <w:p>
      <w:r>
        <w:t>3.1 Introduction</w:t>
      </w:r>
    </w:p>
    <w:p>
      <w:r>
        <w:t>to</w:t>
      </w:r>
    </w:p>
    <w:p>
      <w:r>
        <w:t>Materials</w:t>
      </w:r>
    </w:p>
    <w:p>
      <w:r>
        <w:t>3.2 Metallic</w:t>
      </w:r>
    </w:p>
    <w:p>
      <w:r>
        <w:t>Materials</w:t>
      </w:r>
    </w:p>
    <w:p>
      <w:r>
        <w:t>3.3 Non-Metallic</w:t>
      </w:r>
    </w:p>
    <w:p>
      <w:r>
        <w:t>Materials</w:t>
      </w:r>
    </w:p>
    <w:p>
      <w:r>
        <w:t>3.1 Composite</w:t>
      </w:r>
    </w:p>
    <w:p>
      <w:r>
        <w:t>Materials</w:t>
      </w:r>
    </w:p>
    <w:p>
      <w:r>
        <w:t>3.2 Ceramics</w:t>
      </w:r>
    </w:p>
    <w:p>
      <w:r>
        <w:t>Material</w:t>
      </w:r>
    </w:p>
    <w:p>
      <w:r>
        <w:t>3.1 Wood</w:t>
      </w:r>
    </w:p>
    <w:p>
      <w:r>
        <w:t>3.2 Handling of</w:t>
      </w:r>
    </w:p>
    <w:p>
      <w:r>
        <w:t>Waste</w:t>
      </w:r>
    </w:p>
    <w:p>
      <w:r>
        <w:t>Materials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4.0 Tools and</w:t>
      </w:r>
    </w:p>
    <w:p>
      <w:r>
        <w:t>Production</w:t>
      </w:r>
    </w:p>
    <w:p>
      <w:r>
        <w:t>4.1 Measuring</w:t>
      </w:r>
    </w:p>
    <w:p>
      <w:r>
        <w:t>and</w:t>
      </w:r>
    </w:p>
    <w:p>
      <w:r>
        <w:t>Marking Out</w:t>
      </w:r>
    </w:p>
    <w:p>
      <w:r>
        <w:t>Tools</w:t>
      </w:r>
    </w:p>
    <w:p>
      <w:r>
        <w:t>4.2 Computer</w:t>
      </w:r>
    </w:p>
    <w:p>
      <w:r>
        <w:t>hardware</w:t>
      </w:r>
    </w:p>
    <w:p>
      <w:r>
        <w:t>4.1 Cutting</w:t>
      </w:r>
    </w:p>
    <w:p>
      <w:r>
        <w:t>Tools</w:t>
      </w:r>
    </w:p>
    <w:p>
      <w:r>
        <w:t>4.2 Computer</w:t>
      </w:r>
    </w:p>
    <w:p>
      <w:r>
        <w:t>Software</w:t>
      </w:r>
    </w:p>
    <w:p>
      <w:r>
        <w:t>4.1 Holding</w:t>
      </w:r>
    </w:p>
    <w:p>
      <w:r>
        <w:t>Tools</w:t>
      </w:r>
    </w:p>
    <w:p>
      <w:r>
        <w:t>4.2 Driving</w:t>
      </w:r>
    </w:p>
    <w:p>
      <w:r>
        <w:t>Tools</w:t>
      </w:r>
    </w:p>
    <w:p>
      <w:r>
        <w:t>4.3 Project</w:t>
      </w:r>
    </w:p>
    <w:p>
      <w:r>
        <w:t>Experiential-</w:t>
      </w:r>
    </w:p>
    <w:p>
      <w:r>
        <w:t>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>
      <w:r>
        <w:t>Project-Based</w:t>
      </w:r>
    </w:p>
    <w:p>
      <w:r>
        <w:t>Learning</w:t>
      </w:r>
    </w:p>
    <w:p>
      <w:r>
        <w:t>5.0</w:t>
      </w:r>
    </w:p>
    <w:p>
      <w:r>
        <w:t>Entrepreneurshi</w:t>
      </w:r>
    </w:p>
    <w:p>
      <w:r>
        <w:t>5.1 Introduction</w:t>
      </w:r>
    </w:p>
    <w:p>
      <w:r>
        <w:t>to</w:t>
      </w:r>
    </w:p>
    <w:p>
      <w:r>
        <w:t>Entrepreneurship</w:t>
      </w:r>
    </w:p>
    <w:p>
      <w:r>
        <w:t>5.2 Production</w:t>
      </w:r>
    </w:p>
    <w:p>
      <w:r>
        <w:t>Unit</w:t>
      </w:r>
    </w:p>
    <w:p>
      <w:r>
        <w:t>5.3 Financial</w:t>
      </w:r>
    </w:p>
    <w:p>
      <w:r>
        <w:t>Goals</w:t>
      </w:r>
    </w:p>
    <w:p>
      <w:r>
        <w:t>5.1</w:t>
      </w:r>
    </w:p>
    <w:p>
      <w:r>
        <w:t>Bookkeeping</w:t>
      </w:r>
    </w:p>
    <w:p>
      <w:r>
        <w:t>5.2 Income and</w:t>
      </w:r>
    </w:p>
    <w:p>
      <w:r>
        <w:t>Budgeting</w:t>
      </w:r>
    </w:p>
    <w:p>
      <w:r>
        <w:t>5.3 Marketing</w:t>
      </w:r>
    </w:p>
    <w:p>
      <w:r>
        <w:t>of goods and</w:t>
      </w:r>
    </w:p>
    <w:p>
      <w:r>
        <w:t>Services</w:t>
      </w:r>
    </w:p>
    <w:p>
      <w:r>
        <w:t>5.4</w:t>
      </w:r>
    </w:p>
    <w:p>
      <w:r>
        <w:t>Distribution of</w:t>
      </w:r>
    </w:p>
    <w:p>
      <w:r>
        <w:t>goods and</w:t>
      </w:r>
    </w:p>
    <w:p>
      <w:r>
        <w:t>Services</w:t>
      </w:r>
    </w:p>
    <w:p>
      <w:r>
        <w:t>5.1 Financial</w:t>
      </w:r>
    </w:p>
    <w:p>
      <w:r>
        <w:t>Services</w:t>
      </w:r>
    </w:p>
    <w:p>
      <w:r>
        <w:t>5.2</w:t>
      </w:r>
    </w:p>
    <w:p>
      <w:r>
        <w:t>Government</w:t>
      </w:r>
    </w:p>
    <w:p>
      <w:r>
        <w:t>and Business</w:t>
      </w:r>
    </w:p>
    <w:p>
      <w:r>
        <w:t>5.3 Business</w:t>
      </w:r>
    </w:p>
    <w:p>
      <w:r>
        <w:t>Plan</w:t>
      </w:r>
    </w:p>
    <w:p>
      <w:r>
        <w:t>Collaborative</w:t>
      </w:r>
    </w:p>
    <w:p>
      <w:r>
        <w:t>Learning</w:t>
      </w:r>
    </w:p>
    <w:p>
      <w:r>
        <w:t>Inquiry-Based</w:t>
      </w:r>
    </w:p>
    <w:p>
      <w:r>
        <w:t>Learning</w:t>
      </w:r>
    </w:p>
    <w:p>
      <w:r>
        <w:t>Problem-</w:t>
      </w:r>
    </w:p>
    <w:p>
      <w:r>
        <w:t>Based</w:t>
      </w:r>
    </w:p>
    <w:p>
      <w:r>
        <w:t>Learning</w:t>
      </w:r>
    </w:p>
    <w:p/>
    <w:p>
      <w:r>
        <w:t>GRADE 9</w:t>
      </w:r>
    </w:p>
    <w:p>
      <w:r>
        <w:t>LESSON 1</w:t>
      </w:r>
    </w:p>
    <w:p>
      <w:r>
        <w:t>STRAND 5.0: ENTERPRENEURSHIP</w:t>
      </w:r>
    </w:p>
    <w:p>
      <w:r>
        <w:t>SUB STRAND 5.1: FINANCIAL SERVICES</w:t>
      </w:r>
    </w:p>
    <w:p>
      <w:r>
        <w:t>SPECIFIC LEARNING OUTCOME;</w:t>
      </w:r>
    </w:p>
    <w:p>
      <w:r>
        <w:t>By the end of the sub strand, the learner should be able to;</w:t>
      </w:r>
    </w:p>
    <w:p>
      <w:r>
        <w:t>a)   identify financial institutions available in Kenya,</w:t>
      </w:r>
    </w:p>
    <w:p>
      <w:r>
        <w:t>b)   classify the types of financial institutions in Kenya,</w:t>
      </w:r>
    </w:p>
    <w:p>
      <w:r>
        <w:t>c)   analyse services offered by financial institutions in Kenya,</w:t>
      </w:r>
    </w:p>
    <w:p>
      <w:r>
        <w:t>d)   utilize financial services for entrepreneurial development.</w:t>
      </w:r>
    </w:p>
    <w:p>
      <w:r>
        <w:t>LESSON SPECIFIC LEARNING OUTCOMES</w:t>
      </w:r>
    </w:p>
    <w:p/>
    <w:p>
      <w:r>
        <w:t>By the end of the lesson, the learner should be able to;</w:t>
      </w:r>
    </w:p>
    <w:p>
      <w:r>
        <w:t>a) examine financial institutions available in Kenya,</w:t>
      </w:r>
    </w:p>
    <w:p>
      <w:r>
        <w:t>b) search for financial institutions available in Kenya,</w:t>
      </w:r>
    </w:p>
    <w:p>
      <w:r>
        <w:t>c) embrace the importance of financial institutions available in Kenya.</w:t>
      </w:r>
    </w:p>
    <w:p/>
    <w:p>
      <w:r>
        <w:t>63</w:t>
      </w:r>
    </w:p>
    <w:p>
      <w:r>
        <w:t>SUGGESTED LEARNING EXPERIENCES:</w:t>
      </w:r>
    </w:p>
    <w:p>
      <w:r>
        <w:t>Learners are guided individually, in pairs or purposive groups to:</w:t>
      </w:r>
    </w:p>
    <w:p/>
    <w:p>
      <w:r>
        <w:t>• use print media and adapted digital devices to search for information on examples of financial institutions</w:t>
      </w:r>
    </w:p>
    <w:p>
      <w:r>
        <w:t>in Kenya. Inquiry based learning as they search for information on print media and digital devices.</w:t>
      </w:r>
    </w:p>
    <w:p>
      <w:r>
        <w:t>Learners with manipulation diﬃculties could use any functional part of the body to operate the adapted</w:t>
      </w:r>
    </w:p>
    <w:p>
      <w:r>
        <w:t>digital devices with physical support from peers, learner support assistant or teacher. Adjust light intensity</w:t>
      </w:r>
    </w:p>
    <w:p>
      <w:r>
        <w:t>when using the digital device for learners with visual diﬃculties. Responsibility will be developed as</w:t>
      </w:r>
    </w:p>
    <w:p>
      <w:r>
        <w:t>learners take care of the print media and digital devices.</w:t>
      </w:r>
    </w:p>
    <w:p>
      <w:r>
        <w:t>• discuss and present their findings on financial institutions available in Kenya. Collaborative learning as</w:t>
      </w:r>
    </w:p>
    <w:p>
      <w:r>
        <w:t>they discuss and present their findings. Learners with speech diﬃculties could use alternative</w:t>
      </w:r>
    </w:p>
    <w:p>
      <w:r>
        <w:t>communication modes as they share their views.   Self eﬃcacy is developed as they present their findings.</w:t>
      </w:r>
    </w:p>
    <w:p>
      <w:r>
        <w:t>Respect will be nurtured   as learners accommodate each other's opinions.</w:t>
      </w:r>
    </w:p>
    <w:p>
      <w:r>
        <w:t>• Make visuals such as posters on some of the financial institu tions available in Kenya and make class</w:t>
      </w:r>
    </w:p>
    <w:p>
      <w:r>
        <w:t>presentations. Problem based Learning as learners create posters. Learners with manipulation diﬃculties</w:t>
      </w:r>
    </w:p>
    <w:p>
      <w:r>
        <w:t>to use alternative parts of the body or use adapted tools and materials.</w:t>
      </w:r>
    </w:p>
    <w:p/>
    <w:p>
      <w:r>
        <w:t>SUGGESTED ASSESSMENT METHODS</w:t>
      </w:r>
    </w:p>
    <w:p>
      <w:r>
        <w:t>• Observation - during observation the teacher should consider learners functional ability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 and short breaks</w:t>
      </w:r>
    </w:p>
    <w:p>
      <w:r>
        <w:t>when writing tests.</w:t>
      </w:r>
    </w:p>
    <w:p>
      <w:r>
        <w:t>• Assessment tools used will be guided by the assessment task for instance to access identification of</w:t>
      </w:r>
    </w:p>
    <w:p>
      <w:r>
        <w:t>waste products observation schedule, check list, oral/aural questions can be used.</w:t>
      </w:r>
    </w:p>
    <w:p/>
    <w:p>
      <w:r>
        <w:t>LEARNING RESOURCES</w:t>
      </w:r>
    </w:p>
    <w:p>
      <w:r>
        <w:t>Adapted digital resources (smart phones, tablets, laptops), Internet connection, Pre-Technical Studies</w:t>
      </w:r>
    </w:p>
    <w:p>
      <w:r>
        <w:t>curriculum design, Pre-Technical Studies handbook, resource person, approved textbooks and reference</w:t>
      </w:r>
    </w:p>
    <w:p>
      <w:r>
        <w:t>materials, adapted writing materials such as (padded pencils), related Service Providers: ICT Teacher or</w:t>
      </w:r>
    </w:p>
    <w:p>
      <w:r>
        <w:t>Computer Technician,</w:t>
      </w:r>
    </w:p>
    <w:p>
      <w:r>
        <w:t>(IV) DAILY LIVING SKILLS AND NUTRITION FOR LEARNERS AT PREVOCATION LEVEL</w:t>
      </w:r>
    </w:p>
    <w:p>
      <w:r>
        <w:t>Daily Living Skills and Nutrition is a learning area that targets personal self -care skills in different settings.</w:t>
      </w:r>
    </w:p>
    <w:p>
      <w:r>
        <w:t>These skills are important for learners to enhance personal responsibility and safely explore the environment</w:t>
      </w:r>
    </w:p>
    <w:p>
      <w:r>
        <w:t>for independent living.</w:t>
      </w:r>
    </w:p>
    <w:p>
      <w:r>
        <w:t>Daily Living Skills and Nutrition at Prevocational Level include personal hygiene, environmental hygiene,</w:t>
      </w:r>
    </w:p>
    <w:p>
      <w:r>
        <w:t>food and nutrition, first aid, shopping and use of electronic and digital devices.</w:t>
      </w:r>
    </w:p>
    <w:p>
      <w:r>
        <w:t>1.3 SUMMARY OF STRANDS AND SUB STRANDS</w:t>
      </w:r>
    </w:p>
    <w:p>
      <w:r>
        <w:t>S/No. STRANDS SUB STRANDS Suggested pedagogies</w:t>
      </w:r>
    </w:p>
    <w:p>
      <w:r>
        <w:t>1.0 Personal hygiene 1.1 Laundering personal</w:t>
      </w:r>
    </w:p>
    <w:p>
      <w:r>
        <w:t>clothes</w:t>
      </w:r>
    </w:p>
    <w:p>
      <w:r>
        <w:t>Task analysis</w:t>
      </w:r>
    </w:p>
    <w:p>
      <w:r>
        <w:t>Experiential learning</w:t>
      </w:r>
    </w:p>
    <w:p>
      <w:r>
        <w:t>Cooperative learning</w:t>
      </w:r>
    </w:p>
    <w:p>
      <w:r>
        <w:t>1.2 Mending personal</w:t>
      </w:r>
    </w:p>
    <w:p>
      <w:r>
        <w:t>clothes</w:t>
      </w:r>
    </w:p>
    <w:p>
      <w:r>
        <w:t>Task analysis</w:t>
      </w:r>
    </w:p>
    <w:p>
      <w:r>
        <w:t>Experiential learning</w:t>
      </w:r>
    </w:p>
    <w:p>
      <w:r>
        <w:t>Diagnostic prescriptive</w:t>
      </w:r>
    </w:p>
    <w:p>
      <w:r>
        <w:t>instruction</w:t>
      </w:r>
    </w:p>
    <w:p/>
    <w:p>
      <w:r>
        <w:t>64</w:t>
      </w:r>
    </w:p>
    <w:p>
      <w:r>
        <w:t>1.3 Care of shoes Experiential learning,</w:t>
      </w:r>
    </w:p>
    <w:p>
      <w:r>
        <w:t>Task analysis</w:t>
      </w:r>
    </w:p>
    <w:p>
      <w:r>
        <w:t>Multi-sensory learning</w:t>
      </w:r>
    </w:p>
    <w:p>
      <w:r>
        <w:t>approach</w:t>
      </w:r>
    </w:p>
    <w:p>
      <w:r>
        <w:t>2.0 Environmental</w:t>
      </w:r>
    </w:p>
    <w:p>
      <w:r>
        <w:t>hygiene</w:t>
      </w:r>
    </w:p>
    <w:p>
      <w:r>
        <w:t>2.1 Cleaning the classroom Collaborative learning</w:t>
      </w:r>
    </w:p>
    <w:p>
      <w:r>
        <w:t>Cooperative learning</w:t>
      </w:r>
    </w:p>
    <w:p>
      <w:r>
        <w:t>Task analysis</w:t>
      </w:r>
    </w:p>
    <w:p>
      <w:r>
        <w:t>2.2 Waste disposal Task analysis</w:t>
      </w:r>
    </w:p>
    <w:p>
      <w:r>
        <w:t>Collaborative learning</w:t>
      </w:r>
    </w:p>
    <w:p>
      <w:r>
        <w:t>3.0 Food and nutrition 3.1 Types of foods Inquiry based learning</w:t>
      </w:r>
    </w:p>
    <w:p>
      <w:r>
        <w:t>Blended learning</w:t>
      </w:r>
    </w:p>
    <w:p>
      <w:r>
        <w:t>Multisensory approach</w:t>
      </w:r>
    </w:p>
    <w:p>
      <w:r>
        <w:t>3.2 Foods nutrients</w:t>
      </w:r>
    </w:p>
    <w:p>
      <w:r>
        <w:t>(carbohydrates, proteins and</w:t>
      </w:r>
    </w:p>
    <w:p>
      <w:r>
        <w:t>vitamins)</w:t>
      </w:r>
    </w:p>
    <w:p>
      <w:r>
        <w:t>Blended learning</w:t>
      </w:r>
    </w:p>
    <w:p>
      <w:r>
        <w:t>Inquiry based learning</w:t>
      </w:r>
    </w:p>
    <w:p>
      <w:r>
        <w:t>4.0 First aid 4.1 First Aid for nose</w:t>
      </w:r>
    </w:p>
    <w:p>
      <w:r>
        <w:t>bleeding</w:t>
      </w:r>
    </w:p>
    <w:p>
      <w:r>
        <w:t>Inquiry based learning</w:t>
      </w:r>
    </w:p>
    <w:p>
      <w:r>
        <w:t>Task analysis</w:t>
      </w:r>
    </w:p>
    <w:p>
      <w:r>
        <w:t>Problem based learning</w:t>
      </w:r>
    </w:p>
    <w:p>
      <w:r>
        <w:t>4.2 First aid for insect bites  Inquiry based learning</w:t>
      </w:r>
    </w:p>
    <w:p>
      <w:r>
        <w:t>Collaborative learning</w:t>
      </w:r>
    </w:p>
    <w:p>
      <w:r>
        <w:t>Play based learning</w:t>
      </w:r>
    </w:p>
    <w:p>
      <w:r>
        <w:t>Problem based learning</w:t>
      </w:r>
    </w:p>
    <w:p>
      <w:r>
        <w:t>5.0 Shopping 5.1 Items to be bought Role play</w:t>
      </w:r>
    </w:p>
    <w:p>
      <w:r>
        <w:t>Blended learning</w:t>
      </w:r>
    </w:p>
    <w:p>
      <w:r>
        <w:t>Collaborative learning</w:t>
      </w:r>
    </w:p>
    <w:p>
      <w:r>
        <w:t>5.2 Shopping skills Role play</w:t>
      </w:r>
    </w:p>
    <w:p>
      <w:r>
        <w:t>Blended learning</w:t>
      </w:r>
    </w:p>
    <w:p>
      <w:r>
        <w:t>6.0 Electronic and</w:t>
      </w:r>
    </w:p>
    <w:p>
      <w:r>
        <w:t>digital devices</w:t>
      </w:r>
    </w:p>
    <w:p>
      <w:r>
        <w:t>6.1 Operating electronic</w:t>
      </w:r>
    </w:p>
    <w:p>
      <w:r>
        <w:t>devices (Radio and</w:t>
      </w:r>
    </w:p>
    <w:p>
      <w:r>
        <w:t>Television)</w:t>
      </w:r>
    </w:p>
    <w:p>
      <w:r>
        <w:t>Diagnostic prescriptive</w:t>
      </w:r>
    </w:p>
    <w:p>
      <w:r>
        <w:t>learning</w:t>
      </w:r>
    </w:p>
    <w:p>
      <w:r>
        <w:t>Blended learning</w:t>
      </w:r>
    </w:p>
    <w:p>
      <w:r>
        <w:t>Experiential learning</w:t>
      </w:r>
    </w:p>
    <w:p>
      <w:r>
        <w:t>Task analysis</w:t>
      </w:r>
    </w:p>
    <w:p>
      <w:r>
        <w:t>6.2 Operating digital devices</w:t>
      </w:r>
    </w:p>
    <w:p>
      <w:r>
        <w:t>(Phones, computer)</w:t>
      </w:r>
    </w:p>
    <w:p>
      <w:r>
        <w:t>Diagnostic prescriptive</w:t>
      </w:r>
    </w:p>
    <w:p>
      <w:r>
        <w:t>learning</w:t>
      </w:r>
    </w:p>
    <w:p>
      <w:r>
        <w:t>Blended learning</w:t>
      </w:r>
    </w:p>
    <w:p>
      <w:r>
        <w:t>Experiential learning</w:t>
      </w:r>
    </w:p>
    <w:p>
      <w:r>
        <w:t>Task analysis</w:t>
      </w:r>
    </w:p>
    <w:p>
      <w:r>
        <w:t>6.3 Caring for electronic and</w:t>
      </w:r>
    </w:p>
    <w:p>
      <w:r>
        <w:t>digital devices</w:t>
      </w:r>
    </w:p>
    <w:p>
      <w:r>
        <w:t>Collaborative learning</w:t>
      </w:r>
    </w:p>
    <w:p>
      <w:r>
        <w:t>Blended learning</w:t>
      </w:r>
    </w:p>
    <w:p>
      <w:r>
        <w:t>STRAND: PERSONAL HYGIENE</w:t>
      </w:r>
    </w:p>
    <w:p>
      <w:r>
        <w:t>SUB STRAND: CARE OF SHOES</w:t>
      </w:r>
    </w:p>
    <w:p>
      <w:r>
        <w:t>By the end of the Sub-Strand, the learner should be able to:</w:t>
      </w:r>
    </w:p>
    <w:p>
      <w:r>
        <w:t>a) identify materials used in caring for shoes,</w:t>
      </w:r>
    </w:p>
    <w:p>
      <w:r>
        <w:t>b) care for shoes to promote personal hygiene,</w:t>
      </w:r>
    </w:p>
    <w:p>
      <w:r>
        <w:t>c) appreciate the need to care for shoes to enhance usability and hygiene.</w:t>
      </w:r>
    </w:p>
    <w:p>
      <w:r>
        <w:t>Some of the ways of caring for shoes include; cleaning. polishing, mending and proper storage. The lesson</w:t>
      </w:r>
    </w:p>
    <w:p>
      <w:r>
        <w:t>will focus on cleaning shoes.</w:t>
      </w:r>
    </w:p>
    <w:p/>
    <w:p>
      <w:r>
        <w:t>65</w:t>
      </w:r>
    </w:p>
    <w:p>
      <w:r>
        <w:t>In this lesson, the learning outcome (b) will therefore be unpacked as follows: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Identify materials for cleaning shoes,</w:t>
      </w:r>
    </w:p>
    <w:p>
      <w:r>
        <w:t>b) Clean the shoes for personal hygiene,</w:t>
      </w:r>
    </w:p>
    <w:p>
      <w:r>
        <w:t>c) Appreciate the importance of clean shoes for good grooming.</w:t>
      </w:r>
    </w:p>
    <w:p/>
    <w:p>
      <w:r>
        <w:t>Key inquiry question</w:t>
      </w:r>
    </w:p>
    <w:p>
      <w:r>
        <w:t>How do you clean shoes?</w:t>
      </w:r>
    </w:p>
    <w:p/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 of  materials for</w:t>
      </w:r>
    </w:p>
    <w:p>
      <w:r>
        <w:t>cleaning shoes. (Multisensory approach will be applied as learners use different senses to identify</w:t>
      </w:r>
    </w:p>
    <w:p>
      <w:r>
        <w:t>materials for cleaning shoes). The core competency of learning to learn will be developed as learners</w:t>
      </w:r>
    </w:p>
    <w:p>
      <w:r>
        <w:t>distinguish different materials for cleaning shoes.</w:t>
      </w:r>
    </w:p>
    <w:p>
      <w:r>
        <w:t>• Observe or tactually explore materials used in cleaning shoes and identify them by naming, pointing,</w:t>
      </w:r>
    </w:p>
    <w:p>
      <w:r>
        <w:t>signing or using any other alternative mode of communication. (Mult-sensory learning approach will</w:t>
      </w:r>
    </w:p>
    <w:p>
      <w:r>
        <w:t>be applied as learners identify the materials used for cleaning shoes). The core competency of critical</w:t>
      </w:r>
    </w:p>
    <w:p>
      <w:r>
        <w:t>thinking and problem solving as they identify the materials.</w:t>
      </w:r>
    </w:p>
    <w:p>
      <w:r>
        <w:t>• Participate in a demonstration on how to clean shoes. Safety precautions should be observed for all</w:t>
      </w:r>
    </w:p>
    <w:p>
      <w:r>
        <w:t>learners. (Task analysis, modelling, and experiential learning will be applied). The Value of unity</w:t>
      </w:r>
    </w:p>
    <w:p>
      <w:r>
        <w:t>will be inculcated. The PCI of safety will also be addressed.</w:t>
      </w:r>
    </w:p>
    <w:p>
      <w:r>
        <w:t>• Individually clean shoes (peers support encouraged)</w:t>
      </w:r>
    </w:p>
    <w:p>
      <w:r>
        <w:t>• Display the cleaned shoes and appreciate own and peers’ work. (The value of respect will be</w:t>
      </w:r>
    </w:p>
    <w:p>
      <w:r>
        <w:t>instilled)</w:t>
      </w:r>
    </w:p>
    <w:p/>
    <w:p>
      <w:r>
        <w:t>Suggested Adaptations</w:t>
      </w:r>
    </w:p>
    <w:p>
      <w:r>
        <w:t>• Learners with severe communication difficulties could use augmentative and alternative communication</w:t>
      </w:r>
    </w:p>
    <w:p>
      <w:r>
        <w:t>while identifying materials for cleaning shoes,  the one with motor and manipulation difficulties could</w:t>
      </w:r>
    </w:p>
    <w:p>
      <w:r>
        <w:t>use alternative functional parts of the body or be assisted by peers when cleaning the shoes),</w:t>
      </w:r>
    </w:p>
    <w:p>
      <w:r>
        <w:t>• Learners with deaf blindness could use residual sight/ hearing or use tactile sense to carry out the</w:t>
      </w:r>
    </w:p>
    <w:p>
      <w:r>
        <w:t>cleaning task.</w:t>
      </w:r>
    </w:p>
    <w:p/>
    <w:p>
      <w:r>
        <w:t>Suggested Learning resources</w:t>
      </w:r>
    </w:p>
    <w:p>
      <w:r>
        <w:t>• Water</w:t>
      </w:r>
    </w:p>
    <w:p>
      <w:r>
        <w:t>• Containers</w:t>
      </w:r>
    </w:p>
    <w:p>
      <w:r>
        <w:t>• Detergents</w:t>
      </w:r>
    </w:p>
    <w:p>
      <w:r>
        <w:t>• A brush</w:t>
      </w:r>
    </w:p>
    <w:p>
      <w:r>
        <w:t>• Shoes</w:t>
      </w:r>
    </w:p>
    <w:p>
      <w:r>
        <w:t>Adaptation of Assessment</w:t>
      </w:r>
    </w:p>
    <w:p>
      <w:r>
        <w:t>Assessment for the activities of Daily living skills  and Nutrition is performance based and individualized.</w:t>
      </w:r>
    </w:p>
    <w:p>
      <w:r>
        <w:t>The following adaptations could be considered when assessing the skill of cleaning shoes.</w:t>
      </w:r>
    </w:p>
    <w:p>
      <w:r>
        <w:t>• Duration of the assessment: The duration of assessment should be flexible to allow learners to undertake</w:t>
      </w:r>
    </w:p>
    <w:p/>
    <w:p>
      <w:r>
        <w:t>66</w:t>
      </w:r>
    </w:p>
    <w:p>
      <w:r>
        <w:t>the assessment task at their own pace.</w:t>
      </w:r>
    </w:p>
    <w:p>
      <w:r>
        <w:t>• Scheduling: assessment scheduling will depend on the readiness and willingness of the learner.</w:t>
      </w:r>
    </w:p>
    <w:p>
      <w:r>
        <w:t>• Presentation of the task: assessment presentation should be differentiated to suit individual needs of the</w:t>
      </w:r>
    </w:p>
    <w:p>
      <w:r>
        <w:t>learners.  For example, when a learner with autism should be provided with cleaning materials that are</w:t>
      </w:r>
    </w:p>
    <w:p>
      <w:r>
        <w:t>appealing to them;</w:t>
      </w:r>
    </w:p>
    <w:p>
      <w:r>
        <w:t>• Adaptation of assessment task: The assessment task should be adapted according to the ability of the</w:t>
      </w:r>
    </w:p>
    <w:p>
      <w:r>
        <w:t>learner. For example, when assessing the skill of cleaning shoes the task maybe broken down into simple</w:t>
      </w:r>
    </w:p>
    <w:p>
      <w:r>
        <w:t>components and the learners are assessed in each of the component depends on their abilities.</w:t>
      </w:r>
    </w:p>
    <w:p>
      <w:r>
        <w:t>• Adaptation of the environment: The environment should be adjusted to accommodate individual</w:t>
      </w:r>
    </w:p>
    <w:p>
      <w:r>
        <w:t>learners’ needs.</w:t>
      </w:r>
    </w:p>
    <w:p>
      <w:r>
        <w:t>• Response: Learners to respond using the most appropriate mode of communication.</w:t>
      </w:r>
    </w:p>
    <w:p>
      <w:r>
        <w:t>• Assessment tools: Appropriate assessment tools should be used depending on the assessment task. For</w:t>
      </w:r>
    </w:p>
    <w:p>
      <w:r>
        <w:t>example, the following tools would be suitable for assessing the skill of cleaning shoes: checklist,</w:t>
      </w:r>
    </w:p>
    <w:p>
      <w:r>
        <w:t>observation schedules and portfolio.</w:t>
      </w:r>
    </w:p>
    <w:p/>
    <w:p>
      <w:r>
        <w:t>SESSION 6: HUMANITIES (SOCIAL STUDIES, AND RELIGIOUS EDUCATION)</w:t>
      </w:r>
    </w:p>
    <w:p>
      <w:r>
        <w:t>FOR LEARNERS WITH VISUAL, HEARING AND PHYSICAL IMPAIRMENT</w:t>
      </w:r>
    </w:p>
    <w:p>
      <w:r>
        <w:t>AND PHYSICAL EDUCATION FOR LEARNERS AT PREVOCATIONAL 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 Humanities (Social studies, and Religious education) for learners with</w:t>
      </w:r>
    </w:p>
    <w:p>
      <w:r>
        <w:t>Visual, Hearing,  Physical impairments, and Physical education for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Humanities (Social studies,</w:t>
      </w:r>
    </w:p>
    <w:p>
      <w:r>
        <w:t>and Religious education) for learners with Visual, Hearing,  Physical impairments, and Physical</w:t>
      </w:r>
    </w:p>
    <w:p>
      <w:r>
        <w:t>education for learners at the prevocational level.</w:t>
      </w:r>
    </w:p>
    <w:p>
      <w:r>
        <w:t>b) Unpack specific learning outcomes and pedagogies, as well as adapt resources and assessment methods</w:t>
      </w:r>
    </w:p>
    <w:p>
      <w:r>
        <w:t>in  Humanities (Social studies, and Religious education) for learners with Visual, Hearing,  Physical</w:t>
      </w:r>
    </w:p>
    <w:p>
      <w:r>
        <w:t>impairments, and Physical education for learners at the prevocational level.</w:t>
      </w:r>
    </w:p>
    <w:p/>
    <w:p>
      <w:r>
        <w:t>a) Participants discuss the various components of  unpacked lesson for effective facilitating Humanities</w:t>
      </w:r>
    </w:p>
    <w:p>
      <w:r>
        <w:t>(Social studies, and Religious education) for learners with Visual, Hearing,  Physical impairments, and</w:t>
      </w:r>
    </w:p>
    <w:p>
      <w:r>
        <w:t>Physical education for learners at the prevocational level.</w:t>
      </w:r>
    </w:p>
    <w:p>
      <w:r>
        <w:t>b) Participants  interpret specific learning outcomes, pedagogies, adapted resources and assessment for</w:t>
      </w:r>
    </w:p>
    <w:p>
      <w:r>
        <w:t>facilitating Humanities (Social studies, and Religious education) for learners with Visual, Hearing,</w:t>
      </w:r>
    </w:p>
    <w:p>
      <w:r>
        <w:t>Physical impairments, and Physical education for learners at the prevocational level.</w:t>
      </w:r>
    </w:p>
    <w:p/>
    <w:p>
      <w:r>
        <w:t>(I)   HUMANITIES (SOCIAL STUDIES, AND RELIGIOUS EDUCATION) FOR LEARNERS</w:t>
      </w:r>
    </w:p>
    <w:p>
      <w:r>
        <w:t>WITH VISUAL IMPAIRMENT</w:t>
      </w:r>
    </w:p>
    <w:p/>
    <w:p>
      <w:r>
        <w:t>67</w:t>
      </w:r>
    </w:p>
    <w:p>
      <w:r>
        <w:t>INTRODUCTION</w:t>
      </w:r>
    </w:p>
    <w:p>
      <w:r>
        <w:t>In Junior School, social studies is a learning area that equips the learner with skills such as critical thinking</w:t>
      </w:r>
    </w:p>
    <w:p>
      <w:r>
        <w:t>and problem solving, communication skills, life skills and cultural and historical competence.</w:t>
      </w:r>
    </w:p>
    <w:p>
      <w:r>
        <w:t>Below is a summary of Strands and Sub strands in Social Studies, Junior School.</w:t>
      </w:r>
    </w:p>
    <w:p/>
    <w:p>
      <w:r>
        <w:t>68</w:t>
      </w:r>
    </w:p>
    <w:p>
      <w:r>
        <w:t>SUMMARY OF STRANDS AND SUBSTRANDS</w:t>
      </w:r>
    </w:p>
    <w:p>
      <w:r>
        <w:t>Grade 7</w:t>
      </w:r>
    </w:p>
    <w:p/>
    <w:p>
      <w:r>
        <w:t>Grade 8 Grade 9</w:t>
      </w:r>
    </w:p>
    <w:p/>
    <w:p>
      <w:r>
        <w:t>Suggested learner</w:t>
      </w:r>
    </w:p>
    <w:p>
      <w:r>
        <w:t>centered</w:t>
      </w:r>
    </w:p>
    <w:p>
      <w:r>
        <w:t>Pedagogies</w:t>
      </w:r>
    </w:p>
    <w:p>
      <w:r>
        <w:t>1.0 Social Studies</w:t>
      </w:r>
    </w:p>
    <w:p>
      <w:r>
        <w:t>Personal Development</w:t>
      </w:r>
    </w:p>
    <w:p>
      <w:r>
        <w:t>1.1 Self Exploration (6)</w:t>
      </w:r>
    </w:p>
    <w:p>
      <w:r>
        <w:t>1.2</w:t>
      </w:r>
    </w:p>
    <w:p>
      <w:r>
        <w:t>Social  Entrepreneurial</w:t>
      </w:r>
    </w:p>
    <w:p>
      <w:r>
        <w:t>Opportunities(4)</w:t>
      </w:r>
    </w:p>
    <w:p>
      <w:r>
        <w:t>1.0 Social Studies</w:t>
      </w:r>
    </w:p>
    <w:p>
      <w:r>
        <w:t>and Personal</w:t>
      </w:r>
    </w:p>
    <w:p>
      <w:r>
        <w:t>Management</w:t>
      </w:r>
    </w:p>
    <w:p>
      <w:r>
        <w:t>1.1 Self</w:t>
      </w:r>
    </w:p>
    <w:p>
      <w:r>
        <w:t>improvement (4)</w:t>
      </w:r>
    </w:p>
    <w:p>
      <w:r>
        <w:t>1.2 Self Esteem</w:t>
      </w:r>
    </w:p>
    <w:p>
      <w:r>
        <w:t>Assessment (4)</w:t>
      </w:r>
    </w:p>
    <w:p>
      <w:r>
        <w:t>1.0 Social Studies</w:t>
      </w:r>
    </w:p>
    <w:p>
      <w:r>
        <w:t>and</w:t>
      </w:r>
    </w:p>
    <w:p>
      <w:r>
        <w:t>Career Development</w:t>
      </w:r>
    </w:p>
    <w:p>
      <w:r>
        <w:t>1.1 Pathway Choices</w:t>
      </w:r>
    </w:p>
    <w:p>
      <w:r>
        <w:t>(4)</w:t>
      </w:r>
    </w:p>
    <w:p>
      <w:r>
        <w:t>1.2 Pre-career</w:t>
      </w:r>
    </w:p>
    <w:p>
      <w:r>
        <w:t>choices (4)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2.0 People and</w:t>
      </w:r>
    </w:p>
    <w:p>
      <w:r>
        <w:t>Relationships</w:t>
      </w:r>
    </w:p>
    <w:p>
      <w:r>
        <w:t>2.1 Human Origin (4)</w:t>
      </w:r>
    </w:p>
    <w:p>
      <w:r>
        <w:t>2.2 Early</w:t>
      </w:r>
    </w:p>
    <w:p>
      <w:r>
        <w:t>Civilisation  (4)</w:t>
      </w:r>
    </w:p>
    <w:p>
      <w:r>
        <w:t>2.3 Slavery and</w:t>
      </w:r>
    </w:p>
    <w:p>
      <w:r>
        <w:t>Servitude   (4)</w:t>
      </w:r>
    </w:p>
    <w:p>
      <w:r>
        <w:t>2.4 Developments in</w:t>
      </w:r>
    </w:p>
    <w:p>
      <w:r>
        <w:t>medium of Trade(4)</w:t>
      </w:r>
    </w:p>
    <w:p>
      <w:r>
        <w:t>2.5 Diversity and</w:t>
      </w:r>
    </w:p>
    <w:p>
      <w:r>
        <w:t>Interpersonal</w:t>
      </w:r>
    </w:p>
    <w:p>
      <w:r>
        <w:t>relationships(4)</w:t>
      </w:r>
    </w:p>
    <w:p>
      <w:r>
        <w:t>2.6 Peaceful</w:t>
      </w:r>
    </w:p>
    <w:p>
      <w:r>
        <w:t>Coexistence(4)</w:t>
      </w:r>
    </w:p>
    <w:p>
      <w:r>
        <w:t>2.0. Community</w:t>
      </w:r>
    </w:p>
    <w:p>
      <w:r>
        <w:t>Service Learning</w:t>
      </w:r>
    </w:p>
    <w:p/>
    <w:p>
      <w:r>
        <w:t>2.1. Community</w:t>
      </w:r>
    </w:p>
    <w:p>
      <w:r>
        <w:t>Service Learning</w:t>
      </w:r>
    </w:p>
    <w:p>
      <w:r>
        <w:t>Project (8)</w:t>
      </w:r>
    </w:p>
    <w:p>
      <w:r>
        <w:t>2.0 Community</w:t>
      </w:r>
    </w:p>
    <w:p>
      <w:r>
        <w:t>Service Learning</w:t>
      </w:r>
    </w:p>
    <w:p/>
    <w:p>
      <w:r>
        <w:t>2.1 Community</w:t>
      </w:r>
    </w:p>
    <w:p>
      <w:r>
        <w:t>Service-Learning</w:t>
      </w:r>
    </w:p>
    <w:p>
      <w:r>
        <w:t>Project (8)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3.0 Community Service</w:t>
      </w:r>
    </w:p>
    <w:p>
      <w:r>
        <w:t>Learning</w:t>
      </w:r>
    </w:p>
    <w:p>
      <w:r>
        <w:t>3.1 Community Service</w:t>
      </w:r>
    </w:p>
    <w:p>
      <w:r>
        <w:t>learning Project. (20)</w:t>
      </w:r>
    </w:p>
    <w:p>
      <w:r>
        <w:t>3.0 People and</w:t>
      </w:r>
    </w:p>
    <w:p>
      <w:r>
        <w:t>Relationships</w:t>
      </w:r>
    </w:p>
    <w:p>
      <w:r>
        <w:t>3.1 Scientific</w:t>
      </w:r>
    </w:p>
    <w:p>
      <w:r>
        <w:t>Theory about</w:t>
      </w:r>
    </w:p>
    <w:p>
      <w:r>
        <w:t>Human Origin (6)</w:t>
      </w:r>
    </w:p>
    <w:p>
      <w:r>
        <w:t>3.2. Early</w:t>
      </w:r>
    </w:p>
    <w:p>
      <w:r>
        <w:t>civilisation (8)</w:t>
      </w:r>
    </w:p>
    <w:p>
      <w:r>
        <w:t>3.3 Trans-Saharan</w:t>
      </w:r>
    </w:p>
    <w:p>
      <w:r>
        <w:t>Slave Trade (6)</w:t>
      </w:r>
    </w:p>
    <w:p>
      <w:r>
        <w:t>3.4 Population</w:t>
      </w:r>
    </w:p>
    <w:p>
      <w:r>
        <w:t>Growth in Africa</w:t>
      </w:r>
    </w:p>
    <w:p>
      <w:r>
        <w:t>(6)</w:t>
      </w:r>
    </w:p>
    <w:p>
      <w:r>
        <w:t>3.5 Diversity and</w:t>
      </w:r>
    </w:p>
    <w:p>
      <w:r>
        <w:t>interpersonal skills</w:t>
      </w:r>
    </w:p>
    <w:p>
      <w:r>
        <w:t>(8)</w:t>
      </w:r>
    </w:p>
    <w:p>
      <w:r>
        <w:t>3.6 Peaceful</w:t>
      </w:r>
    </w:p>
    <w:p>
      <w:r>
        <w:t>Conflict Resolution</w:t>
      </w:r>
    </w:p>
    <w:p>
      <w:r>
        <w:t>(8)</w:t>
      </w:r>
    </w:p>
    <w:p/>
    <w:p>
      <w:r>
        <w:t>3.0 People and</w:t>
      </w:r>
    </w:p>
    <w:p>
      <w:r>
        <w:t>Relationships</w:t>
      </w:r>
    </w:p>
    <w:p>
      <w:r>
        <w:t>3.1 Socio- Economic</w:t>
      </w:r>
    </w:p>
    <w:p>
      <w:r>
        <w:t>Practices of Early</w:t>
      </w:r>
    </w:p>
    <w:p>
      <w:r>
        <w:t>Humans (6)</w:t>
      </w:r>
    </w:p>
    <w:p>
      <w:r>
        <w:t>3.2 Indigenous</w:t>
      </w:r>
    </w:p>
    <w:p>
      <w:r>
        <w:t>Knowledge systems</w:t>
      </w:r>
    </w:p>
    <w:p>
      <w:r>
        <w:t>in African Societies</w:t>
      </w:r>
    </w:p>
    <w:p>
      <w:r>
        <w:t>(8)</w:t>
      </w:r>
    </w:p>
    <w:p>
      <w:r>
        <w:t>3.3 Poverty</w:t>
      </w:r>
    </w:p>
    <w:p>
      <w:r>
        <w:t>Reduction (6)</w:t>
      </w:r>
    </w:p>
    <w:p>
      <w:r>
        <w:t>3.4 Population</w:t>
      </w:r>
    </w:p>
    <w:p>
      <w:r>
        <w:t>Structure (10)</w:t>
      </w:r>
    </w:p>
    <w:p>
      <w:r>
        <w:t>3.5 Peace and Non-</w:t>
      </w:r>
    </w:p>
    <w:p>
      <w:r>
        <w:t>violent Conflict</w:t>
      </w:r>
    </w:p>
    <w:p>
      <w:r>
        <w:t>Resolution (8)</w:t>
      </w:r>
    </w:p>
    <w:p>
      <w:r>
        <w:t>3.6 Healthy</w:t>
      </w:r>
    </w:p>
    <w:p>
      <w:r>
        <w:t>relationships (3)</w:t>
      </w:r>
    </w:p>
    <w:p/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4.0 Natural and Historic</w:t>
      </w:r>
    </w:p>
    <w:p>
      <w:r>
        <w:t>Built Environments</w:t>
      </w:r>
    </w:p>
    <w:p>
      <w:r>
        <w:t>4.1 Historical</w:t>
      </w:r>
    </w:p>
    <w:p>
      <w:r>
        <w:t>Information (4)</w:t>
      </w:r>
    </w:p>
    <w:p>
      <w:r>
        <w:t>4.2 Historical</w:t>
      </w:r>
    </w:p>
    <w:p>
      <w:r>
        <w:t>4.0 Natural and</w:t>
      </w:r>
    </w:p>
    <w:p>
      <w:r>
        <w:t>Historic Built</w:t>
      </w:r>
    </w:p>
    <w:p>
      <w:r>
        <w:t>Environments</w:t>
      </w:r>
    </w:p>
    <w:p/>
    <w:p>
      <w:r>
        <w:t>4.1 Map reading</w:t>
      </w:r>
    </w:p>
    <w:p>
      <w:r>
        <w:t>4.0 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4.1 Topographical</w:t>
      </w:r>
    </w:p>
    <w:p>
      <w:r>
        <w:t>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/>
    <w:p>
      <w:r>
        <w:t>69</w:t>
      </w:r>
    </w:p>
    <w:p>
      <w:r>
        <w:t>Development of</w:t>
      </w:r>
    </w:p>
    <w:p>
      <w:r>
        <w:t>Agriculture (4)</w:t>
      </w:r>
    </w:p>
    <w:p>
      <w:r>
        <w:t>4.3 Maps and map</w:t>
      </w:r>
    </w:p>
    <w:p>
      <w:r>
        <w:t>work(10)</w:t>
      </w:r>
    </w:p>
    <w:p>
      <w:r>
        <w:t>4.4 Earth and the Solar</w:t>
      </w:r>
    </w:p>
    <w:p>
      <w:r>
        <w:t>System(5)</w:t>
      </w:r>
    </w:p>
    <w:p>
      <w:r>
        <w:t>4.5 Weather (4)</w:t>
      </w:r>
    </w:p>
    <w:p>
      <w:r>
        <w:t>4.6 Fieldwork(10)</w:t>
      </w:r>
    </w:p>
    <w:p/>
    <w:p>
      <w:r>
        <w:t>and interpretation</w:t>
      </w:r>
    </w:p>
    <w:p>
      <w:r>
        <w:t>(12)</w:t>
      </w:r>
    </w:p>
    <w:p>
      <w:r>
        <w:t>4.2 Weather and</w:t>
      </w:r>
    </w:p>
    <w:p>
      <w:r>
        <w:t>climate (10)</w:t>
      </w:r>
    </w:p>
    <w:p>
      <w:r>
        <w:t>4.3 Vegetation in</w:t>
      </w:r>
    </w:p>
    <w:p>
      <w:r>
        <w:t>Africa (8)</w:t>
      </w:r>
    </w:p>
    <w:p>
      <w:r>
        <w:t>4.4 Historical sites</w:t>
      </w:r>
    </w:p>
    <w:p>
      <w:r>
        <w:t>and monuments in</w:t>
      </w:r>
    </w:p>
    <w:p>
      <w:r>
        <w:t>Africa (8)</w:t>
      </w:r>
    </w:p>
    <w:p/>
    <w:p>
      <w:r>
        <w:t>maps (10)</w:t>
      </w:r>
    </w:p>
    <w:p>
      <w:r>
        <w:t>4.2 Internal land</w:t>
      </w:r>
    </w:p>
    <w:p>
      <w:r>
        <w:t>forming processes (8)</w:t>
      </w:r>
    </w:p>
    <w:p>
      <w:r>
        <w:t>4.3 Multipurpose</w:t>
      </w:r>
    </w:p>
    <w:p>
      <w:r>
        <w:t>River Projects in</w:t>
      </w:r>
    </w:p>
    <w:p>
      <w:r>
        <w:t>Africa (8)</w:t>
      </w:r>
    </w:p>
    <w:p>
      <w:r>
        <w:t>4.4 Management and</w:t>
      </w:r>
    </w:p>
    <w:p>
      <w:r>
        <w:t>conservation of the</w:t>
      </w:r>
    </w:p>
    <w:p>
      <w:r>
        <w:t>Environment (8)</w:t>
      </w:r>
    </w:p>
    <w:p>
      <w:r>
        <w:t>4.5 World Heritage</w:t>
      </w:r>
    </w:p>
    <w:p>
      <w:r>
        <w:t>sites in Africa (6)</w:t>
      </w:r>
    </w:p>
    <w:p>
      <w:r>
        <w:t>• Experiential</w:t>
      </w:r>
    </w:p>
    <w:p>
      <w:r>
        <w:t>learning</w:t>
      </w:r>
    </w:p>
    <w:p>
      <w:r>
        <w:t>5.0 Political</w:t>
      </w:r>
    </w:p>
    <w:p>
      <w:r>
        <w:t>Development and</w:t>
      </w:r>
    </w:p>
    <w:p>
      <w:r>
        <w:t>Governance</w:t>
      </w:r>
    </w:p>
    <w:p>
      <w:r>
        <w:t>5.1 Political</w:t>
      </w:r>
    </w:p>
    <w:p>
      <w:r>
        <w:t>Development in Africa</w:t>
      </w:r>
    </w:p>
    <w:p>
      <w:r>
        <w:t>(5)</w:t>
      </w:r>
    </w:p>
    <w:p>
      <w:r>
        <w:t>5.2 The constitution of</w:t>
      </w:r>
    </w:p>
    <w:p>
      <w:r>
        <w:t>Kenya(5)</w:t>
      </w:r>
    </w:p>
    <w:p>
      <w:r>
        <w:t>5.3 Human Rights(5)</w:t>
      </w:r>
    </w:p>
    <w:p>
      <w:r>
        <w:t>5.4 African</w:t>
      </w:r>
    </w:p>
    <w:p>
      <w:r>
        <w:t>Diasporas(5)</w:t>
      </w:r>
    </w:p>
    <w:p>
      <w:r>
        <w:t>5.5 Citizenship(4)</w:t>
      </w:r>
    </w:p>
    <w:p>
      <w:r>
        <w:t>5.0 Political</w:t>
      </w:r>
    </w:p>
    <w:p>
      <w:r>
        <w:t>Developments and</w:t>
      </w:r>
    </w:p>
    <w:p>
      <w:r>
        <w:t>Governance</w:t>
      </w:r>
    </w:p>
    <w:p>
      <w:r>
        <w:t>5.1 The</w:t>
      </w:r>
    </w:p>
    <w:p>
      <w:r>
        <w:t>constitution of</w:t>
      </w:r>
    </w:p>
    <w:p>
      <w:r>
        <w:t>Kenya (6)</w:t>
      </w:r>
    </w:p>
    <w:p>
      <w:r>
        <w:t>5.2 Human Rights</w:t>
      </w:r>
    </w:p>
    <w:p>
      <w:r>
        <w:t>(8)</w:t>
      </w:r>
    </w:p>
    <w:p>
      <w:r>
        <w:t>5.3 Citizenship (10)</w:t>
      </w:r>
    </w:p>
    <w:p/>
    <w:p>
      <w:r>
        <w:t>Political</w:t>
      </w:r>
    </w:p>
    <w:p>
      <w:r>
        <w:t>Developments and</w:t>
      </w:r>
    </w:p>
    <w:p>
      <w:r>
        <w:t>Governance</w:t>
      </w:r>
    </w:p>
    <w:p>
      <w:r>
        <w:t>5.1 The Constitution</w:t>
      </w:r>
    </w:p>
    <w:p>
      <w:r>
        <w:t>of Kenya(6)</w:t>
      </w:r>
    </w:p>
    <w:p>
      <w:r>
        <w:t>5.2 Civic engagement</w:t>
      </w:r>
    </w:p>
    <w:p>
      <w:r>
        <w:t>in Governance (6)</w:t>
      </w:r>
    </w:p>
    <w:p>
      <w:r>
        <w:t>5.3 Kenya’s Bill of</w:t>
      </w:r>
    </w:p>
    <w:p>
      <w:r>
        <w:t>Rights (6)</w:t>
      </w:r>
    </w:p>
    <w:p>
      <w:r>
        <w:t>5.4 Cultural</w:t>
      </w:r>
    </w:p>
    <w:p>
      <w:r>
        <w:t>Globalization (8)</w:t>
      </w:r>
    </w:p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Interpretation of Social Studies Grade nine curriculum design</w:t>
      </w:r>
    </w:p>
    <w:p>
      <w:r>
        <w:t>Strand 4: Natural and Historic Built Environments</w:t>
      </w:r>
    </w:p>
    <w:p>
      <w:r>
        <w:t>Sub strand 4.5: World Heritage sites in Africa (6 lessons)</w:t>
      </w:r>
    </w:p>
    <w:p/>
    <w:p>
      <w:r>
        <w:t>Specific Learning Outcomes (SLOs)</w:t>
      </w:r>
    </w:p>
    <w:p>
      <w:r>
        <w:t>By the end of the sub-strand, the learner should be able to</w:t>
      </w:r>
    </w:p>
    <w:p>
      <w:r>
        <w:t>Specific Learning Outcomes Lesson</w:t>
      </w:r>
    </w:p>
    <w:p>
      <w:r>
        <w:t>a) locate the selected world heritage sites in Africa 1</w:t>
      </w:r>
    </w:p>
    <w:p>
      <w:r>
        <w:t>b) examine importance of the selected world sites in promoting cultural</w:t>
      </w:r>
    </w:p>
    <w:p>
      <w:r>
        <w:t>heritage,</w:t>
      </w:r>
    </w:p>
    <w:p>
      <w:r>
        <w:t>2,3</w:t>
      </w:r>
    </w:p>
    <w:p>
      <w:r>
        <w:t>c)  design measures to conserve the selected world heritage sites, 4,5,6</w:t>
      </w:r>
    </w:p>
    <w:p>
      <w:r>
        <w:t>d)  apply critical thinking skills in conserving heritage sites within the</w:t>
      </w:r>
    </w:p>
    <w:p>
      <w:r>
        <w:t>locality, value heritage sites in the community.</w:t>
      </w:r>
    </w:p>
    <w:p>
      <w:r>
        <w:t>Infused in all</w:t>
      </w:r>
    </w:p>
    <w:p>
      <w:r>
        <w:t>lessons</w:t>
      </w:r>
    </w:p>
    <w:p/>
    <w:p>
      <w:r>
        <w:t>Sub strand 4.5 has six lessons and has been picked for the purpose of unpacking. Specific Learning</w:t>
      </w:r>
    </w:p>
    <w:p>
      <w:r>
        <w:t>outcome (b) has been unpacked for lesson 1 as shown below for purposes of demonstration.</w:t>
      </w:r>
    </w:p>
    <w:p/>
    <w:p>
      <w:r>
        <w:t>70</w:t>
      </w:r>
    </w:p>
    <w:p/>
    <w:p>
      <w:r>
        <w:t>Specific learning outcome:</w:t>
      </w:r>
    </w:p>
    <w:p>
      <w:r>
        <w:t>a) locate the selected world heritage sites in Africa,</w:t>
      </w:r>
    </w:p>
    <w:p>
      <w:r>
        <w:t>Lesson Learning Outcomes</w:t>
      </w:r>
    </w:p>
    <w:p>
      <w:r>
        <w:t>By the end of the lesson, the learner should be able to;</w:t>
      </w:r>
    </w:p>
    <w:p>
      <w:r>
        <w:t>a)     list World Heritage Sites in Africa,</w:t>
      </w:r>
    </w:p>
    <w:p>
      <w:r>
        <w:t>c)    locate the World Heritage Sites in Africa from a map,</w:t>
      </w:r>
    </w:p>
    <w:p>
      <w:r>
        <w:t>c)     appreciate the selected world heritage sites in Africa.</w:t>
      </w:r>
    </w:p>
    <w:p>
      <w:r>
        <w:t>Learning Experiences.</w:t>
      </w:r>
    </w:p>
    <w:p>
      <w:r>
        <w:t>● In pairs, learners are guided to use digital or print resources to research and brainstorm</w:t>
      </w:r>
    </w:p>
    <w:p>
      <w:r>
        <w:t>on the meaning of the term ‘World Heritage Sites’ and share their findings in class. The</w:t>
      </w:r>
    </w:p>
    <w:p>
      <w:r>
        <w:t>core competence of communication and collaboration is enhanced as learners w ork in</w:t>
      </w:r>
    </w:p>
    <w:p>
      <w:r>
        <w:t>pairs and as they share their findings in class. Inquiry based learning pedagogy is</w:t>
      </w:r>
    </w:p>
    <w:p>
      <w:r>
        <w:t>employed when learners research and brainstorm on the meaning of the term ‘World</w:t>
      </w:r>
    </w:p>
    <w:p>
      <w:r>
        <w:t>Heritage Sites’</w:t>
      </w:r>
    </w:p>
    <w:p>
      <w:r>
        <w:t>●  In groups, learners are guided to use digital devices with assistive technology to find out</w:t>
      </w:r>
    </w:p>
    <w:p>
      <w:r>
        <w:t>and list the World Heritage Sites in Africa and present their findings in class. The core</w:t>
      </w:r>
    </w:p>
    <w:p>
      <w:r>
        <w:t>competence of digital literacy is enhanced as learners use digital devices  to find out the</w:t>
      </w:r>
    </w:p>
    <w:p>
      <w:r>
        <w:t>World Heritage Sites in Africa. The PCI of Socio-Economic and Environmental Issues,</w:t>
      </w:r>
    </w:p>
    <w:p>
      <w:r>
        <w:t>environment and technology is enhanced as learners use digital device to do research</w:t>
      </w:r>
    </w:p>
    <w:p>
      <w:r>
        <w:t>●  In groups, learners are guided to use print or tactile maps of Africa to locate the World</w:t>
      </w:r>
    </w:p>
    <w:p>
      <w:r>
        <w:t>Heritage sites. Cooperative learning is employed as learners work in groups to locate the</w:t>
      </w:r>
    </w:p>
    <w:p>
      <w:r>
        <w:t>World Heritage sites in Africa.</w:t>
      </w:r>
    </w:p>
    <w:p/>
    <w:p>
      <w:r>
        <w:t>Key inquiry questions:</w:t>
      </w:r>
    </w:p>
    <w:p>
      <w:r>
        <w:t>1. Why are heritage sites important for a country?</w:t>
      </w:r>
    </w:p>
    <w:p>
      <w:r>
        <w:t>2. How can you locate World Heritage Sites in Africa?</w:t>
      </w:r>
    </w:p>
    <w:p>
      <w:r>
        <w:t>Adaptation of Assessment</w:t>
      </w:r>
    </w:p>
    <w:p>
      <w:r>
        <w:t>● Presentation of assessment: present the assessment in accessible format to learners with visual</w:t>
      </w:r>
    </w:p>
    <w:p>
      <w:r>
        <w:t>impairment. For a written test, avail it in appropriate font and colour contrast for learners with low vision</w:t>
      </w:r>
    </w:p>
    <w:p>
      <w:r>
        <w:t>and in braille for learners with blindness.</w:t>
      </w:r>
    </w:p>
    <w:p>
      <w:r>
        <w:t>● Time: allocate adequate time depending on the unique needs of the learner in order to successfully</w:t>
      </w:r>
    </w:p>
    <w:p>
      <w:r>
        <w:t>undertake the task.</w:t>
      </w:r>
    </w:p>
    <w:p>
      <w:r>
        <w:t>● Collaborative assessment: pair learners with blindness with sighted peers when assessing group</w:t>
      </w:r>
    </w:p>
    <w:p>
      <w:r>
        <w:t>activities.</w:t>
      </w:r>
    </w:p>
    <w:p>
      <w:r>
        <w:t>● Assessment tools: use a variety of assessment tools so as to address the unique needs of every learner.</w:t>
      </w:r>
    </w:p>
    <w:p>
      <w:r>
        <w:t>Some of the assessment tools to utilise in this lesson are; observation schedule, checklist.</w:t>
      </w:r>
    </w:p>
    <w:p>
      <w:r>
        <w:t>Learning Resources</w:t>
      </w:r>
    </w:p>
    <w:p/>
    <w:p>
      <w:r>
        <w:t>71</w:t>
      </w:r>
    </w:p>
    <w:p>
      <w:r>
        <w:t>Braille cards, manilla papers, twines, glue, tactile illustrations, felt pens, audio visual clips, pictures, print</w:t>
      </w:r>
    </w:p>
    <w:p>
      <w:r>
        <w:t>and braille writing materials and digital devices with assistive technologies.</w:t>
      </w:r>
    </w:p>
    <w:p>
      <w:r>
        <w:t>(II) HUMANITIES (SOCIAL STUDIES, AND RELIGIOUS EDUCATION) FOR LEARNERS</w:t>
      </w:r>
    </w:p>
    <w:p>
      <w:r>
        <w:t>WITH HEARING IMPAIRMENT)</w:t>
      </w:r>
    </w:p>
    <w:p>
      <w:r>
        <w:t>INTRODUCTION</w:t>
      </w:r>
    </w:p>
    <w:p>
      <w:r>
        <w:t>Social Studies is a learning area in Junior School that equips the learner with skills such as critical</w:t>
      </w:r>
    </w:p>
    <w:p>
      <w:r>
        <w:t>thinking and problem solving, communication skills, life skills and cultural and historical competence.</w:t>
      </w:r>
    </w:p>
    <w:p>
      <w:r>
        <w:t>Below is a summary of Strands and Substrands in Social Studies, Junior School.</w:t>
      </w:r>
    </w:p>
    <w:p>
      <w:r>
        <w:t>SUMMARY OF STRANDS AND SUBSTRANDS</w:t>
      </w:r>
    </w:p>
    <w:p>
      <w:r>
        <w:t>Grade 7 Grade 8 Grade 9 Suggested learner</w:t>
      </w:r>
    </w:p>
    <w:p>
      <w:r>
        <w:t>centered Pedagogies</w:t>
      </w:r>
    </w:p>
    <w:p>
      <w:r>
        <w:t>1.0 Social Studies</w:t>
      </w:r>
    </w:p>
    <w:p>
      <w:r>
        <w:t>Personal Development</w:t>
      </w:r>
    </w:p>
    <w:p>
      <w:r>
        <w:t>1.1 Self Exploration (6)</w:t>
      </w:r>
    </w:p>
    <w:p>
      <w:r>
        <w:t>1.2 Social  Entrepreneurial</w:t>
      </w:r>
    </w:p>
    <w:p>
      <w:r>
        <w:t>Opportunities(4)</w:t>
      </w:r>
    </w:p>
    <w:p>
      <w:r>
        <w:t>1.0 Social Studies</w:t>
      </w:r>
    </w:p>
    <w:p>
      <w:r>
        <w:t>and Personal</w:t>
      </w:r>
    </w:p>
    <w:p>
      <w:r>
        <w:t>Management</w:t>
      </w:r>
    </w:p>
    <w:p>
      <w:r>
        <w:t>1.1 Self</w:t>
      </w:r>
    </w:p>
    <w:p>
      <w:r>
        <w:t>improvement (4)</w:t>
      </w:r>
    </w:p>
    <w:p>
      <w:r>
        <w:t>1.2 Self Esteem</w:t>
      </w:r>
    </w:p>
    <w:p>
      <w:r>
        <w:t>Assessment (4)</w:t>
      </w:r>
    </w:p>
    <w:p/>
    <w:p>
      <w:r>
        <w:t>1.0 Social Studies and</w:t>
      </w:r>
    </w:p>
    <w:p>
      <w:r>
        <w:t>Career Development</w:t>
      </w:r>
    </w:p>
    <w:p>
      <w:r>
        <w:t>1.1 Pathway Choices (4)</w:t>
      </w:r>
    </w:p>
    <w:p>
      <w:r>
        <w:t>1.2 Pre-career choices</w:t>
      </w:r>
    </w:p>
    <w:p>
      <w:r>
        <w:t>(4)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2.0 People and</w:t>
      </w:r>
    </w:p>
    <w:p>
      <w:r>
        <w:t>Relationships</w:t>
      </w:r>
    </w:p>
    <w:p>
      <w:r>
        <w:t>2.1 Human Origin (4)</w:t>
      </w:r>
    </w:p>
    <w:p>
      <w:r>
        <w:t>2.2 Early Civilisation  (4)</w:t>
      </w:r>
    </w:p>
    <w:p>
      <w:r>
        <w:t>2.3 Slavery and Servitude</w:t>
      </w:r>
    </w:p>
    <w:p>
      <w:r>
        <w:t>(4)</w:t>
      </w:r>
    </w:p>
    <w:p>
      <w:r>
        <w:t>2.4 Developments in</w:t>
      </w:r>
    </w:p>
    <w:p>
      <w:r>
        <w:t>medium of Trade(4)</w:t>
      </w:r>
    </w:p>
    <w:p>
      <w:r>
        <w:t>2.5 Diversity and</w:t>
      </w:r>
    </w:p>
    <w:p>
      <w:r>
        <w:t>Interpersonal</w:t>
      </w:r>
    </w:p>
    <w:p>
      <w:r>
        <w:t>relationships(4)</w:t>
      </w:r>
    </w:p>
    <w:p>
      <w:r>
        <w:t>2.6 Peaceful Coexistence(4)</w:t>
      </w:r>
    </w:p>
    <w:p>
      <w:r>
        <w:t>2.0. Community</w:t>
      </w:r>
    </w:p>
    <w:p>
      <w:r>
        <w:t>Service Learning</w:t>
      </w:r>
    </w:p>
    <w:p/>
    <w:p>
      <w:r>
        <w:t>2.1. Community</w:t>
      </w:r>
    </w:p>
    <w:p>
      <w:r>
        <w:t>Service Learning</w:t>
      </w:r>
    </w:p>
    <w:p>
      <w:r>
        <w:t>Project (8)</w:t>
      </w:r>
    </w:p>
    <w:p>
      <w:r>
        <w:t>2.0 Community Service</w:t>
      </w:r>
    </w:p>
    <w:p>
      <w:r>
        <w:t>Learning</w:t>
      </w:r>
    </w:p>
    <w:p/>
    <w:p>
      <w:r>
        <w:t>2.1 Community Service-</w:t>
      </w:r>
    </w:p>
    <w:p>
      <w:r>
        <w:t>Learning Project (8)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72</w:t>
      </w:r>
    </w:p>
    <w:p>
      <w:r>
        <w:t>3.0 Community Service</w:t>
      </w:r>
    </w:p>
    <w:p>
      <w:r>
        <w:t>Learning</w:t>
      </w:r>
    </w:p>
    <w:p>
      <w:r>
        <w:t>3.1 Community Service</w:t>
      </w:r>
    </w:p>
    <w:p>
      <w:r>
        <w:t>learning Project. (20)</w:t>
      </w:r>
    </w:p>
    <w:p>
      <w:r>
        <w:t>3.0 People and</w:t>
      </w:r>
    </w:p>
    <w:p>
      <w:r>
        <w:t>Relationships</w:t>
      </w:r>
    </w:p>
    <w:p>
      <w:r>
        <w:t>3.1 Scientific</w:t>
      </w:r>
    </w:p>
    <w:p>
      <w:r>
        <w:t>Theory about</w:t>
      </w:r>
    </w:p>
    <w:p>
      <w:r>
        <w:t>Human Origin (6)</w:t>
      </w:r>
    </w:p>
    <w:p>
      <w:r>
        <w:t>3.2. Early</w:t>
      </w:r>
    </w:p>
    <w:p>
      <w:r>
        <w:t>civilisation (8)</w:t>
      </w:r>
    </w:p>
    <w:p>
      <w:r>
        <w:t>3.3 Trans-Saharan</w:t>
      </w:r>
    </w:p>
    <w:p>
      <w:r>
        <w:t>Slave Trade (6)</w:t>
      </w:r>
    </w:p>
    <w:p>
      <w:r>
        <w:t>3.4 Population</w:t>
      </w:r>
    </w:p>
    <w:p>
      <w:r>
        <w:t>Growth in Africa</w:t>
      </w:r>
    </w:p>
    <w:p>
      <w:r>
        <w:t>(6)</w:t>
      </w:r>
    </w:p>
    <w:p>
      <w:r>
        <w:t>3.5 Diversity and</w:t>
      </w:r>
    </w:p>
    <w:p>
      <w:r>
        <w:t>interpersonal skills</w:t>
      </w:r>
    </w:p>
    <w:p>
      <w:r>
        <w:t>(8)</w:t>
      </w:r>
    </w:p>
    <w:p>
      <w:r>
        <w:t>3.6 Peaceful</w:t>
      </w:r>
    </w:p>
    <w:p>
      <w:r>
        <w:t>Conflict</w:t>
      </w:r>
    </w:p>
    <w:p>
      <w:r>
        <w:t>Resolution (8)</w:t>
      </w:r>
    </w:p>
    <w:p/>
    <w:p>
      <w:r>
        <w:t>3.0 People and</w:t>
      </w:r>
    </w:p>
    <w:p>
      <w:r>
        <w:t>Relationships</w:t>
      </w:r>
    </w:p>
    <w:p>
      <w:r>
        <w:t>3.1 Socio- Economic</w:t>
      </w:r>
    </w:p>
    <w:p>
      <w:r>
        <w:t>Practices of Early</w:t>
      </w:r>
    </w:p>
    <w:p>
      <w:r>
        <w:t>Humans(6)</w:t>
      </w:r>
    </w:p>
    <w:p>
      <w:r>
        <w:t>3.2 Indigenous</w:t>
      </w:r>
    </w:p>
    <w:p>
      <w:r>
        <w:t>Knowledge systems in</w:t>
      </w:r>
    </w:p>
    <w:p>
      <w:r>
        <w:t>African (8)</w:t>
      </w:r>
    </w:p>
    <w:p>
      <w:r>
        <w:t>Societies</w:t>
      </w:r>
    </w:p>
    <w:p>
      <w:r>
        <w:t>3.3 Poverty Reduction</w:t>
      </w:r>
    </w:p>
    <w:p>
      <w:r>
        <w:t>(6)</w:t>
      </w:r>
    </w:p>
    <w:p>
      <w:r>
        <w:t>3.4 Population Structure</w:t>
      </w:r>
    </w:p>
    <w:p>
      <w:r>
        <w:t>(10)</w:t>
      </w:r>
    </w:p>
    <w:p>
      <w:r>
        <w:t>3.5 Peace and Non-</w:t>
      </w:r>
    </w:p>
    <w:p>
      <w:r>
        <w:t>violent Conflict</w:t>
      </w:r>
    </w:p>
    <w:p>
      <w:r>
        <w:t>Resolution (8)</w:t>
      </w:r>
    </w:p>
    <w:p>
      <w:r>
        <w:t>3.6 Healthy relationships</w:t>
      </w:r>
    </w:p>
    <w:p>
      <w:r>
        <w:t>(3)</w:t>
      </w:r>
    </w:p>
    <w:p/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• Design 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Inquiry based</w:t>
      </w:r>
    </w:p>
    <w:p>
      <w:r>
        <w:t>learning</w:t>
      </w:r>
    </w:p>
    <w:p>
      <w:r>
        <w:t>4.0 Natural and Historic</w:t>
      </w:r>
    </w:p>
    <w:p>
      <w:r>
        <w:t>Built Environments</w:t>
      </w:r>
    </w:p>
    <w:p>
      <w:r>
        <w:t>4.1 Historical Information</w:t>
      </w:r>
    </w:p>
    <w:p>
      <w:r>
        <w:t>(4)</w:t>
      </w:r>
    </w:p>
    <w:p>
      <w:r>
        <w:t>4.2 Historical Development</w:t>
      </w:r>
    </w:p>
    <w:p>
      <w:r>
        <w:t>of Agriculture (4)</w:t>
      </w:r>
    </w:p>
    <w:p>
      <w:r>
        <w:t>4.3 Maps and map work(10)</w:t>
      </w:r>
    </w:p>
    <w:p>
      <w:r>
        <w:t>4.4 Earth and the Solar</w:t>
      </w:r>
    </w:p>
    <w:p>
      <w:r>
        <w:t>System(5)</w:t>
      </w:r>
    </w:p>
    <w:p>
      <w:r>
        <w:t>4.5 Weather (4)</w:t>
      </w:r>
    </w:p>
    <w:p>
      <w:r>
        <w:t>4.6 Fieldwork(10)</w:t>
      </w:r>
    </w:p>
    <w:p/>
    <w:p>
      <w:r>
        <w:t>4.0 Natural and</w:t>
      </w:r>
    </w:p>
    <w:p>
      <w:r>
        <w:t>Historic Built</w:t>
      </w:r>
    </w:p>
    <w:p>
      <w:r>
        <w:t>Environments</w:t>
      </w:r>
    </w:p>
    <w:p/>
    <w:p>
      <w:r>
        <w:t>4.1 Map reading</w:t>
      </w:r>
    </w:p>
    <w:p>
      <w:r>
        <w:t>and interpretation</w:t>
      </w:r>
    </w:p>
    <w:p>
      <w:r>
        <w:t>(12)</w:t>
      </w:r>
    </w:p>
    <w:p>
      <w:r>
        <w:t>4.2 Weather and</w:t>
      </w:r>
    </w:p>
    <w:p>
      <w:r>
        <w:t>climate (10)</w:t>
      </w:r>
    </w:p>
    <w:p>
      <w:r>
        <w:t>4.3 Vegetation in</w:t>
      </w:r>
    </w:p>
    <w:p>
      <w:r>
        <w:t>Africa (8)</w:t>
      </w:r>
    </w:p>
    <w:p>
      <w:r>
        <w:t>4.4 Historical sites</w:t>
      </w:r>
    </w:p>
    <w:p>
      <w:r>
        <w:t>and monuments in</w:t>
      </w:r>
    </w:p>
    <w:p>
      <w:r>
        <w:t>Africa (8)</w:t>
      </w:r>
    </w:p>
    <w:p/>
    <w:p>
      <w:r>
        <w:t>4.0 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4.1 Topographical maps</w:t>
      </w:r>
    </w:p>
    <w:p>
      <w:r>
        <w:t>(10)</w:t>
      </w:r>
    </w:p>
    <w:p>
      <w:r>
        <w:t>4.2 Internal land forming</w:t>
      </w:r>
    </w:p>
    <w:p>
      <w:r>
        <w:t>processes (8)</w:t>
      </w:r>
    </w:p>
    <w:p>
      <w:r>
        <w:t>4.3 Multipurpose River</w:t>
      </w:r>
    </w:p>
    <w:p>
      <w:r>
        <w:t>Projects in Africa (8)</w:t>
      </w:r>
    </w:p>
    <w:p>
      <w:r>
        <w:t>4.4 Management and</w:t>
      </w:r>
    </w:p>
    <w:p>
      <w:r>
        <w:t>conservation of the</w:t>
      </w:r>
    </w:p>
    <w:p>
      <w:r>
        <w:t>Environment (8)</w:t>
      </w:r>
    </w:p>
    <w:p>
      <w:r>
        <w:t>4.5 World Heritage sites</w:t>
      </w:r>
    </w:p>
    <w:p>
      <w:r>
        <w:t>in Africa (6)</w:t>
      </w:r>
    </w:p>
    <w:p/>
    <w:p>
      <w:r>
        <w:t>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5.0 Political Development</w:t>
      </w:r>
    </w:p>
    <w:p>
      <w:r>
        <w:t>and</w:t>
      </w:r>
    </w:p>
    <w:p>
      <w:r>
        <w:t>Governance</w:t>
      </w:r>
    </w:p>
    <w:p>
      <w:r>
        <w:t>5.1 Political Development</w:t>
      </w:r>
    </w:p>
    <w:p>
      <w:r>
        <w:t>in Africa (5)</w:t>
      </w:r>
    </w:p>
    <w:p>
      <w:r>
        <w:t>5.2 The constitution of</w:t>
      </w:r>
    </w:p>
    <w:p>
      <w:r>
        <w:t>Kenya(5)</w:t>
      </w:r>
    </w:p>
    <w:p>
      <w:r>
        <w:t>5.3 Human Rights(5)</w:t>
      </w:r>
    </w:p>
    <w:p>
      <w:r>
        <w:t>5.4 African Diasporas(5)</w:t>
      </w:r>
    </w:p>
    <w:p>
      <w:r>
        <w:t>5.5 Citizenship(4)</w:t>
      </w:r>
    </w:p>
    <w:p/>
    <w:p>
      <w:r>
        <w:t>5.0 Political</w:t>
      </w:r>
    </w:p>
    <w:p>
      <w:r>
        <w:t>Developments</w:t>
      </w:r>
    </w:p>
    <w:p>
      <w:r>
        <w:t>and</w:t>
      </w:r>
    </w:p>
    <w:p>
      <w:r>
        <w:t>Governance</w:t>
      </w:r>
    </w:p>
    <w:p/>
    <w:p>
      <w:r>
        <w:t>5.1 The</w:t>
      </w:r>
    </w:p>
    <w:p>
      <w:r>
        <w:t>constitution of</w:t>
      </w:r>
    </w:p>
    <w:p>
      <w:r>
        <w:t>Kenya (6)</w:t>
      </w:r>
    </w:p>
    <w:p>
      <w:r>
        <w:t>5.2 Human Rights</w:t>
      </w:r>
    </w:p>
    <w:p>
      <w:r>
        <w:t>(8)</w:t>
      </w:r>
    </w:p>
    <w:p>
      <w:r>
        <w:t>5.3 Citizenship</w:t>
      </w:r>
    </w:p>
    <w:p>
      <w:r>
        <w:t>(10)</w:t>
      </w:r>
    </w:p>
    <w:p>
      <w:r>
        <w:t>Political</w:t>
      </w:r>
    </w:p>
    <w:p>
      <w:r>
        <w:t>Developments and</w:t>
      </w:r>
    </w:p>
    <w:p>
      <w:r>
        <w:t>Governance</w:t>
      </w:r>
    </w:p>
    <w:p>
      <w:r>
        <w:t>5.1 The Constitution of</w:t>
      </w:r>
    </w:p>
    <w:p>
      <w:r>
        <w:t>Kenya(6)</w:t>
      </w:r>
    </w:p>
    <w:p>
      <w:r>
        <w:t>5.2 Civic engagement in</w:t>
      </w:r>
    </w:p>
    <w:p>
      <w:r>
        <w:t>Governance (6)</w:t>
      </w:r>
    </w:p>
    <w:p>
      <w:r>
        <w:t>5.3 Kenya’s Bill of</w:t>
      </w:r>
    </w:p>
    <w:p>
      <w:r>
        <w:t>Rights (6)</w:t>
      </w:r>
    </w:p>
    <w:p>
      <w:r>
        <w:t>5.4 Cultural</w:t>
      </w:r>
    </w:p>
    <w:p>
      <w:r>
        <w:t>Globalization (8)</w:t>
      </w:r>
    </w:p>
    <w:p/>
    <w:p>
      <w:r>
        <w:t>• Blended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Inquiry based</w:t>
      </w:r>
    </w:p>
    <w:p>
      <w:r>
        <w:t>learning</w:t>
      </w:r>
    </w:p>
    <w:p/>
    <w:p>
      <w:r>
        <w:t>Strand 4: Natural and Historic Built Environments</w:t>
      </w:r>
    </w:p>
    <w:p>
      <w:r>
        <w:t>Sub strand 4.5: World Heritage sites in Africa (6 lessons)</w:t>
      </w:r>
    </w:p>
    <w:p/>
    <w:p>
      <w:r>
        <w:t>73</w:t>
      </w:r>
    </w:p>
    <w:p>
      <w:r>
        <w:t>Specific Learning Outcomes (SLOs)</w:t>
      </w:r>
    </w:p>
    <w:p>
      <w:r>
        <w:t>By the end of the sub-strand, the learner should be able to:</w:t>
      </w:r>
    </w:p>
    <w:p>
      <w:r>
        <w:t>a) sign terms and concepts related to the Heritage Sites in Africa,</w:t>
      </w:r>
    </w:p>
    <w:p>
      <w:r>
        <w:t>b) locate the selected world heritage sites in Africa,</w:t>
      </w:r>
    </w:p>
    <w:p>
      <w:r>
        <w:t>c) examine importance of the selected world sites in promoting cultural heritage,</w:t>
      </w:r>
    </w:p>
    <w:p>
      <w:r>
        <w:t>d) design measures to conserve the selected world heritage sites,</w:t>
      </w:r>
    </w:p>
    <w:p>
      <w:r>
        <w:t>e) apply critical thinking skills in conserving heritage sites within the locality, value heritage sites in</w:t>
      </w:r>
    </w:p>
    <w:p>
      <w:r>
        <w:t>the community.</w:t>
      </w:r>
    </w:p>
    <w:p>
      <w:r>
        <w:t>Sub strand 4.5 has six lessons and has been picked for the purpose of unpacking. Specific Learning outcome</w:t>
      </w:r>
    </w:p>
    <w:p>
      <w:r>
        <w:t>(b) has been unpacked for lesson 1 as shown  below for purposes of demonstration.</w:t>
      </w:r>
    </w:p>
    <w:p>
      <w:r>
        <w:t>b)locate the selected world heritage sites in Africa,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  define the   term   ‘World   Heritage Sites’ for learning,</w:t>
      </w:r>
    </w:p>
    <w:p>
      <w:r>
        <w:t>b)   list World Heritage Sites in Africa,</w:t>
      </w:r>
    </w:p>
    <w:p>
      <w:r>
        <w:t>c) locate the World Heritage Sites in Africa from a map,</w:t>
      </w:r>
    </w:p>
    <w:p>
      <w:r>
        <w:t>c)    appreciate the selected world heritage sites in Africa.</w:t>
      </w:r>
    </w:p>
    <w:p>
      <w:r>
        <w:t>Learning experiences.</w:t>
      </w:r>
    </w:p>
    <w:p>
      <w:r>
        <w:t>●        In pairs, learners  are  guided to use digital or print resources to research,</w:t>
      </w:r>
    </w:p>
    <w:p>
      <w:r>
        <w:t>brainstorm and sign the meaning of the term ‘World Heritage Sites’ and share</w:t>
      </w:r>
    </w:p>
    <w:p>
      <w:r>
        <w:t>their findings with their peers in class.</w:t>
      </w:r>
    </w:p>
    <w:p>
      <w:r>
        <w:t>The core competence of communication and collaboration is enhanced as</w:t>
      </w:r>
    </w:p>
    <w:p>
      <w:r>
        <w:t>learners work in pairs and as they share their findings in class.</w:t>
      </w:r>
    </w:p>
    <w:p>
      <w:r>
        <w:t>Inquiry based learning pedagogy is employed when learners research and</w:t>
      </w:r>
    </w:p>
    <w:p>
      <w:r>
        <w:t>brainstorm on the  meaning of the term ‘World Heritage Sites’</w:t>
      </w:r>
    </w:p>
    <w:p>
      <w:r>
        <w:t>●        In groups, learners are guided to use digital devices to find out and write down the</w:t>
      </w:r>
    </w:p>
    <w:p>
      <w:r>
        <w:t>World Heritage Sites in Africa and present their findings in class.</w:t>
      </w:r>
    </w:p>
    <w:p>
      <w:r>
        <w:t>The core competence of digital literacy is enhanced as learners use digital devices to find</w:t>
      </w:r>
    </w:p>
    <w:p>
      <w:r>
        <w:t>out the  World Heritage Sites in Africa.</w:t>
      </w:r>
    </w:p>
    <w:p>
      <w:r>
        <w:t>The PCI of  Socio-Economic and Environmental Issues, environment and technology is</w:t>
      </w:r>
    </w:p>
    <w:p>
      <w:r>
        <w:t>enhanced as learners use digital device to do research</w:t>
      </w:r>
    </w:p>
    <w:p>
      <w:r>
        <w:t>●          In groups, learners are guided to use print or electronic maps of Africa to locate the</w:t>
      </w:r>
    </w:p>
    <w:p>
      <w:r>
        <w:t>World Heritage sites in Africa</w:t>
      </w:r>
    </w:p>
    <w:p>
      <w:r>
        <w:t>Cooperative learning is employed as learners work in groups to locate the World Heritage</w:t>
      </w:r>
    </w:p>
    <w:p>
      <w:r>
        <w:t>sites in Africa.</w:t>
      </w:r>
    </w:p>
    <w:p>
      <w:r>
        <w:t>Key inquiry questions:</w:t>
      </w:r>
    </w:p>
    <w:p/>
    <w:p>
      <w:r>
        <w:t>74</w:t>
      </w:r>
    </w:p>
    <w:p>
      <w:r>
        <w:t>Which world heritage sites in Africa do you know?</w:t>
      </w:r>
    </w:p>
    <w:p>
      <w:r>
        <w:t>Adaptation of Assessment</w:t>
      </w:r>
    </w:p>
    <w:p>
      <w:r>
        <w:t>Written test- The written questions should be legible enough for learners to read</w:t>
      </w:r>
    </w:p>
    <w:p>
      <w:r>
        <w:t>The questions should be clear and easy to understand</w:t>
      </w:r>
    </w:p>
    <w:p>
      <w:r>
        <w:t>Oral and signed questions, voice questions as you sign to include both learners who are deaf and those</w:t>
      </w:r>
    </w:p>
    <w:p>
      <w:r>
        <w:t>who are hard of hearing</w:t>
      </w:r>
    </w:p>
    <w:p>
      <w:r>
        <w:t>Aural assessment, the teacher could pre recorded signed audiovisual assessment to assess the learners</w:t>
      </w:r>
    </w:p>
    <w:p>
      <w:r>
        <w:t>listening/observing skills</w:t>
      </w:r>
    </w:p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>
      <w:r>
        <w:t>Encourage learners who are hard of hearing to use hearing aids to help them carry out instructions given by</w:t>
      </w:r>
    </w:p>
    <w:p>
      <w:r>
        <w:t>the teacher.</w:t>
      </w:r>
    </w:p>
    <w:p/>
    <w:p>
      <w:r>
        <w:t>Resources</w:t>
      </w:r>
    </w:p>
    <w:p>
      <w:r>
        <w:t>Learners book, Note books, printed maps, electronic maps, approved learners textbooks and digital devices</w:t>
      </w:r>
    </w:p>
    <w:p>
      <w:r>
        <w:t>(III) HUMANITIES (SOCIAL STUDIES, AND RELIGIOUS EDUCATION) FOR LEARNERS</w:t>
      </w:r>
    </w:p>
    <w:p>
      <w:r>
        <w:t>WITH PHYSICAL IMPAIRMENT</w:t>
      </w:r>
    </w:p>
    <w:p>
      <w:r>
        <w:t>Social Studies is a compulsory subject in Grade 7 - 9 and has been allocated 4 lessons  per week. It is an</w:t>
      </w:r>
    </w:p>
    <w:p>
      <w:r>
        <w:t>integrated subject that includes aspects of History, Geography, Citizenship and Life Skills Education. It</w:t>
      </w:r>
    </w:p>
    <w:p>
      <w:r>
        <w:t>enhances knowledge of the self and other build empathy in relation to others, and enhances environmental</w:t>
      </w:r>
    </w:p>
    <w:p>
      <w:r>
        <w:t>awareness and protection. The Learning Area provides the learner with knowledge, skills, values and attitudes</w:t>
      </w:r>
    </w:p>
    <w:p>
      <w:r>
        <w:t>that develop psychosocial competencies for harmonious living with members of the society and ability to face</w:t>
      </w:r>
    </w:p>
    <w:p>
      <w:r>
        <w:t>challenges of everyday life. Social Studies curriculum design is organized into strands and sub strands. The</w:t>
      </w:r>
    </w:p>
    <w:p>
      <w:r>
        <w:t>teacher is guided to unpack the sub strand into clearly stated deliverable lessons. Each lesson constitutes a</w:t>
      </w:r>
    </w:p>
    <w:p>
      <w:r>
        <w:t>knowledge, ski ll and attitudinal lesson learning outcomes which are to be achieved using appropriate</w:t>
      </w:r>
    </w:p>
    <w:p>
      <w:r>
        <w:t>pedagogical approaches. The teacher is guided to make the necessary adaptations in the learning experiences,</w:t>
      </w:r>
    </w:p>
    <w:p>
      <w:r>
        <w:t>learning resources, assessment methods and tools in order to  cater for the diverse needs of learners with</w:t>
      </w:r>
    </w:p>
    <w:p>
      <w:r>
        <w:t>Physical Impairment.</w:t>
      </w:r>
    </w:p>
    <w:p/>
    <w:p>
      <w:r>
        <w:t>SUMMARY OF STRANDS AND SUB-STRANDS</w:t>
      </w:r>
    </w:p>
    <w:p>
      <w:r>
        <w:t>STRAND  SUB STRAND 7 8 9 SUGGESTED</w:t>
      </w:r>
    </w:p>
    <w:p>
      <w:r>
        <w:t>PEDAGOGICAL</w:t>
      </w:r>
    </w:p>
    <w:p>
      <w:r>
        <w:t>APPROACHES</w:t>
      </w:r>
    </w:p>
    <w:p>
      <w:r>
        <w:t>Social Studies and</w:t>
      </w:r>
    </w:p>
    <w:p>
      <w:r>
        <w:t>Personal</w:t>
      </w:r>
    </w:p>
    <w:p>
      <w:r>
        <w:t>Development</w:t>
      </w:r>
    </w:p>
    <w:p>
      <w:r>
        <w:t>Self-Exploration  6 - - • Inquiry Based</w:t>
      </w:r>
    </w:p>
    <w:p>
      <w:r>
        <w:t>Learning</w:t>
      </w:r>
    </w:p>
    <w:p>
      <w:r>
        <w:t>• Blended 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Social Entrepreneurial Opportunities 4 - -</w:t>
      </w:r>
    </w:p>
    <w:p>
      <w:r>
        <w:t>Social Studies and</w:t>
      </w:r>
    </w:p>
    <w:p>
      <w:r>
        <w:t>Personal</w:t>
      </w:r>
    </w:p>
    <w:p>
      <w:r>
        <w:t>Management</w:t>
      </w:r>
    </w:p>
    <w:p>
      <w:r>
        <w:t>Self-improvement  - 4 -</w:t>
      </w:r>
    </w:p>
    <w:p>
      <w:r>
        <w:t>Self- Esteem Assessment  - 4 -</w:t>
      </w:r>
    </w:p>
    <w:p/>
    <w:p>
      <w:r>
        <w:t>75</w:t>
      </w:r>
    </w:p>
    <w:p>
      <w:r>
        <w:t>Social Studies</w:t>
      </w:r>
    </w:p>
    <w:p>
      <w:r>
        <w:t>Personal</w:t>
      </w:r>
    </w:p>
    <w:p>
      <w:r>
        <w:t>Pathway Choices   - - 4 learning</w:t>
      </w:r>
    </w:p>
    <w:p>
      <w:r>
        <w:t>Pre-career choices - - 4</w:t>
      </w:r>
    </w:p>
    <w:p>
      <w:r>
        <w:t>People and</w:t>
      </w:r>
    </w:p>
    <w:p>
      <w:r>
        <w:t>Relationships</w:t>
      </w:r>
    </w:p>
    <w:p/>
    <w:p>
      <w:r>
        <w:t>Human Origin  4 - -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Design-based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Peaceful Coexistence 4 - -</w:t>
      </w:r>
    </w:p>
    <w:p>
      <w:r>
        <w:t>Early Civilization 4 8 -</w:t>
      </w:r>
    </w:p>
    <w:p>
      <w:r>
        <w:t>Slavery and Servitude 4 - -</w:t>
      </w:r>
    </w:p>
    <w:p>
      <w:r>
        <w:t>Developments in medium of Trade 4 - -</w:t>
      </w:r>
    </w:p>
    <w:p>
      <w:r>
        <w:t>Diversity and interpersonal</w:t>
      </w:r>
    </w:p>
    <w:p>
      <w:r>
        <w:t>relationships</w:t>
      </w:r>
    </w:p>
    <w:p>
      <w:r>
        <w:t>4 - -</w:t>
      </w:r>
    </w:p>
    <w:p>
      <w:r>
        <w:t>Scientific Theory about Human Origin - 6 -</w:t>
      </w:r>
    </w:p>
    <w:p>
      <w:r>
        <w:t>Trans Saharan Slave Trade  - 6 -</w:t>
      </w:r>
    </w:p>
    <w:p>
      <w:r>
        <w:t>Population Growth in Africa  - 6 -</w:t>
      </w:r>
    </w:p>
    <w:p>
      <w:r>
        <w:t>Diversity and interpersonal Skills - 8 -</w:t>
      </w:r>
    </w:p>
    <w:p>
      <w:r>
        <w:t>Peaceful Conflict Resolutions - 8 -</w:t>
      </w:r>
    </w:p>
    <w:p>
      <w:r>
        <w:t>Socio- Economic Practices of Early</w:t>
      </w:r>
    </w:p>
    <w:p>
      <w:r>
        <w:t>Humans</w:t>
      </w:r>
    </w:p>
    <w:p>
      <w:r>
        <w:t>- - 6</w:t>
      </w:r>
    </w:p>
    <w:p>
      <w:r>
        <w:t>Indigenous Knowledge systems in</w:t>
      </w:r>
    </w:p>
    <w:p>
      <w:r>
        <w:t>African Societies</w:t>
      </w:r>
    </w:p>
    <w:p>
      <w:r>
        <w:t>- - 8</w:t>
      </w:r>
    </w:p>
    <w:p>
      <w:r>
        <w:t>Poverty Reduction  - - 6</w:t>
      </w:r>
    </w:p>
    <w:p>
      <w:r>
        <w:t>Population Structure  - - 8</w:t>
      </w:r>
    </w:p>
    <w:p>
      <w:r>
        <w:t>Peace and Non -violent Conflict</w:t>
      </w:r>
    </w:p>
    <w:p>
      <w:r>
        <w:t>Resolution</w:t>
      </w:r>
    </w:p>
    <w:p>
      <w:r>
        <w:t>- - 8</w:t>
      </w:r>
    </w:p>
    <w:p>
      <w:r>
        <w:t>Healthy relationships  - - 4</w:t>
      </w:r>
    </w:p>
    <w:p>
      <w:r>
        <w:t>Community</w:t>
      </w:r>
    </w:p>
    <w:p>
      <w:r>
        <w:t>Service-</w:t>
      </w:r>
    </w:p>
    <w:p>
      <w:r>
        <w:t>Learning</w:t>
      </w:r>
    </w:p>
    <w:p>
      <w:r>
        <w:t>Community Service-Learning Project 20 8 8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Project Based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Natural and</w:t>
      </w:r>
    </w:p>
    <w:p>
      <w:r>
        <w:t>Historic</w:t>
      </w:r>
    </w:p>
    <w:p>
      <w:r>
        <w:t>Built</w:t>
      </w:r>
    </w:p>
    <w:p>
      <w:r>
        <w:t>Environments</w:t>
      </w:r>
    </w:p>
    <w:p>
      <w:r>
        <w:t>Historical Information  4 - - • Inquiry Based</w:t>
      </w:r>
    </w:p>
    <w:p>
      <w:r>
        <w:t>Learning</w:t>
      </w:r>
    </w:p>
    <w:p>
      <w:r>
        <w:t>• Cooperative</w:t>
      </w:r>
    </w:p>
    <w:p>
      <w:r>
        <w:t>learning</w:t>
      </w:r>
    </w:p>
    <w:p>
      <w:r>
        <w:t>Historical Development of Agriculture 4 - -</w:t>
      </w:r>
    </w:p>
    <w:p>
      <w:r>
        <w:t>Maps and map work  10 - -</w:t>
      </w:r>
    </w:p>
    <w:p/>
    <w:p>
      <w:r>
        <w:t>76</w:t>
      </w:r>
    </w:p>
    <w:p>
      <w:r>
        <w:t>Earth and the Solar System  5 - - • Design-based</w:t>
      </w:r>
    </w:p>
    <w:p>
      <w:r>
        <w:t>learning</w:t>
      </w:r>
    </w:p>
    <w:p>
      <w:r>
        <w:t>• Experiential</w:t>
      </w:r>
    </w:p>
    <w:p>
      <w:r>
        <w:t>learning</w:t>
      </w:r>
    </w:p>
    <w:p>
      <w:r>
        <w:t>Weather 4 - -</w:t>
      </w:r>
    </w:p>
    <w:p>
      <w:r>
        <w:t>Fieldwork 10 - -</w:t>
      </w:r>
    </w:p>
    <w:p>
      <w:r>
        <w:t>Map Reading and Interpretation  - 1</w:t>
      </w:r>
    </w:p>
    <w:p>
      <w:r>
        <w:t>Weather and Climate  - 10 -</w:t>
      </w:r>
    </w:p>
    <w:p>
      <w:r>
        <w:t>Vegetation in Africa  - 8 -</w:t>
      </w:r>
    </w:p>
    <w:p>
      <w:r>
        <w:t>Historical Sites and Monuments in</w:t>
      </w:r>
    </w:p>
    <w:p>
      <w:r>
        <w:t>Africa</w:t>
      </w:r>
    </w:p>
    <w:p>
      <w:r>
        <w:t>- 8 -</w:t>
      </w:r>
    </w:p>
    <w:p>
      <w:r>
        <w:t>Topographical maps  - 8 -</w:t>
      </w:r>
    </w:p>
    <w:p>
      <w:r>
        <w:t>Internal land forming processes 8 - - 8</w:t>
      </w:r>
    </w:p>
    <w:p>
      <w:r>
        <w:t>Multipurpose River Projects in Africa  - - 8</w:t>
      </w:r>
    </w:p>
    <w:p>
      <w:r>
        <w:t>Management and conservation of the</w:t>
      </w:r>
    </w:p>
    <w:p>
      <w:r>
        <w:t>Environment</w:t>
      </w:r>
    </w:p>
    <w:p>
      <w:r>
        <w:t>- - 6</w:t>
      </w:r>
    </w:p>
    <w:p>
      <w:r>
        <w:t>World Heritage sites in Africa  - - 6</w:t>
      </w:r>
    </w:p>
    <w:p>
      <w:r>
        <w:t>Political</w:t>
      </w:r>
    </w:p>
    <w:p>
      <w:r>
        <w:t>Development and</w:t>
      </w:r>
    </w:p>
    <w:p>
      <w:r>
        <w:t>Governance</w:t>
      </w:r>
    </w:p>
    <w:p>
      <w:r>
        <w:t>Political Development in Africa  5 - - • Inquiry Based</w:t>
      </w:r>
    </w:p>
    <w:p>
      <w:r>
        <w:t>Learning</w:t>
      </w:r>
    </w:p>
    <w:p>
      <w:r>
        <w:t>• Problem-based</w:t>
      </w:r>
    </w:p>
    <w:p>
      <w:r>
        <w:t>learning</w:t>
      </w:r>
    </w:p>
    <w:p>
      <w:r>
        <w:t>• Blended Learning</w:t>
      </w:r>
    </w:p>
    <w:p>
      <w:r>
        <w:t>• Cooperative</w:t>
      </w:r>
    </w:p>
    <w:p>
      <w:r>
        <w:t>learning</w:t>
      </w:r>
    </w:p>
    <w:p>
      <w:r>
        <w:t>The Constitution of Kenya  5 6 8</w:t>
      </w:r>
    </w:p>
    <w:p>
      <w:r>
        <w:t>Human Rights  5 8 -</w:t>
      </w:r>
    </w:p>
    <w:p>
      <w:r>
        <w:t>African Diasporas  5 - -</w:t>
      </w:r>
    </w:p>
    <w:p>
      <w:r>
        <w:t>Citizenship  5 10 -</w:t>
      </w:r>
    </w:p>
    <w:p>
      <w:r>
        <w:t>Civic engagement in Governance  - - 6</w:t>
      </w:r>
    </w:p>
    <w:p>
      <w:r>
        <w:t>Kenya’s Bill of Rights  - - 8</w:t>
      </w:r>
    </w:p>
    <w:p>
      <w:r>
        <w:t>Cultural Globalization  - - 6</w:t>
      </w:r>
    </w:p>
    <w:p/>
    <w:p>
      <w:r>
        <w:t>EXAMPLE</w:t>
      </w:r>
    </w:p>
    <w:p/>
    <w:p>
      <w:r>
        <w:t>Grade 7</w:t>
      </w:r>
    </w:p>
    <w:p>
      <w:r>
        <w:t>STRAND 1.0: Personal Development</w:t>
      </w:r>
    </w:p>
    <w:p>
      <w:r>
        <w:t>SUB STRAND 1.2: Entrepreneurial Opportunities in Social Studies</w:t>
      </w:r>
    </w:p>
    <w:p/>
    <w:p>
      <w:r>
        <w:t>SPECIFIC LEARNING OUTCOMES</w:t>
      </w:r>
    </w:p>
    <w:p>
      <w:r>
        <w:t>By the end of the sub strand, the learner should be able to;</w:t>
      </w:r>
    </w:p>
    <w:p>
      <w:r>
        <w:t>a) identify social entrepreneurial opportunities that closely match their personality,</w:t>
      </w:r>
    </w:p>
    <w:p/>
    <w:p>
      <w:r>
        <w:t>77</w:t>
      </w:r>
    </w:p>
    <w:p>
      <w:r>
        <w:t>b) describe requirements for social entrepreneurial opportunities in world of work,</w:t>
      </w:r>
    </w:p>
    <w:p>
      <w:r>
        <w:t>c) appreciate entrepreneurial opportunities in social studies.</w:t>
      </w:r>
    </w:p>
    <w:p/>
    <w:p>
      <w:r>
        <w:t>SPECIFIC LESSON LEARNING OUTCOME</w:t>
      </w:r>
    </w:p>
    <w:p>
      <w:r>
        <w:t>By the end of the sub strand, the learner should be able to;</w:t>
      </w:r>
    </w:p>
    <w:p>
      <w:r>
        <w:t>b) describe requirements for social entrepreneurial opportunities in the world of work.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describe the requirements of social entrepreneurial opportunities in the world of work,</w:t>
      </w:r>
    </w:p>
    <w:p>
      <w:r>
        <w:t>b) assess the requirements for social entrepreneurial opportunities in world of work,</w:t>
      </w:r>
    </w:p>
    <w:p>
      <w:r>
        <w:t>c) show interest in entrepreneurial opportunities in social studies.</w:t>
      </w:r>
    </w:p>
    <w:p/>
    <w:p>
      <w:r>
        <w:t>LEARNING EXPERIENCES</w:t>
      </w:r>
    </w:p>
    <w:p>
      <w:r>
        <w:t>Guide learners individually, in purposive pairs or groups to:</w:t>
      </w:r>
    </w:p>
    <w:p>
      <w:r>
        <w:t>• In pairs, guide learners to brainstorm on the requirements for social entrepreneurial opportunities in</w:t>
      </w:r>
    </w:p>
    <w:p>
      <w:r>
        <w:t>the world of work and make a presentation in class. Learners with speech difficulties could use</w:t>
      </w:r>
    </w:p>
    <w:p>
      <w:r>
        <w:t>alternative modes of communication to share their views during the activity. Cooperative learning will</w:t>
      </w:r>
    </w:p>
    <w:p>
      <w:r>
        <w:t>occur as learners work in pairs in brainstorming session. Core Competency of learning to learn will be</w:t>
      </w:r>
    </w:p>
    <w:p>
      <w:r>
        <w:t>developed as learners acquire new knowledge while brainstorming in pairs. The value of unity will be</w:t>
      </w:r>
    </w:p>
    <w:p>
      <w:r>
        <w:t>achieved as learners work harmoniously in their pairs.</w:t>
      </w:r>
    </w:p>
    <w:p/>
    <w:p>
      <w:r>
        <w:t>• Guide learners to develop an interview guide to find out requirements for social entrepreneurial</w:t>
      </w:r>
    </w:p>
    <w:p>
      <w:r>
        <w:t>opportunities in the world of work. Inquiry based learning  will take place as learners identify</w:t>
      </w:r>
    </w:p>
    <w:p>
      <w:r>
        <w:t>requirements for social entrepreneurial opportunities in the world of work and develop an interview</w:t>
      </w:r>
    </w:p>
    <w:p>
      <w:r>
        <w:t>guide on the same. Critical thinking and problem solving as a core competency is enhanced as learners</w:t>
      </w:r>
    </w:p>
    <w:p>
      <w:r>
        <w:t>develop an interview guide to find out requirements for social entrepreneurial opportunities in the world</w:t>
      </w:r>
    </w:p>
    <w:p>
      <w:r>
        <w:t>of work. The PCI of education for sustainable development will be addressed as learners gain insights</w:t>
      </w:r>
    </w:p>
    <w:p>
      <w:r>
        <w:t>on entrepreneurial opportunities in the world of work while interviewing the resource person.</w:t>
      </w:r>
    </w:p>
    <w:p/>
    <w:p>
      <w:r>
        <w:t>• Guide learners to interview a resource person to find out the requirements for social entrepreneurial</w:t>
      </w:r>
    </w:p>
    <w:p>
      <w:r>
        <w:t>opportunities in the world of work. Experiential learning occurs as learners interview a resource person</w:t>
      </w:r>
    </w:p>
    <w:p>
      <w:r>
        <w:t>to gather first -hand information. Communication and collaboration  as a core competency will be</w:t>
      </w:r>
    </w:p>
    <w:p>
      <w:r>
        <w:t>developed as learners conduct the interview and interact with others to find out the requirements for</w:t>
      </w:r>
    </w:p>
    <w:p>
      <w:r>
        <w:t>social entrepreneurial opportunities in the world of work. The value of respect will be nurtured as</w:t>
      </w:r>
    </w:p>
    <w:p>
      <w:r>
        <w:t>learners interact with the resource person. Mentorship will take place as learners are informed on</w:t>
      </w:r>
    </w:p>
    <w:p>
      <w:r>
        <w:t>various social entrepreneurial opportunities by the resource person.</w:t>
      </w:r>
    </w:p>
    <w:p/>
    <w:p>
      <w:r>
        <w:t>ASSESSMENT METHODS</w:t>
      </w:r>
    </w:p>
    <w:p>
      <w:r>
        <w:t>● Observation - during observation the teacher should consider learners functional ability.</w:t>
      </w:r>
    </w:p>
    <w:p>
      <w:r>
        <w:t>● Aural skills - when interviewing the teacher should consider postural difficulties, those with postural</w:t>
      </w:r>
    </w:p>
    <w:p>
      <w:r>
        <w:t>difficulties could be appropriately positioned for comfort and clear view, or seat supports.</w:t>
      </w:r>
    </w:p>
    <w:p>
      <w:r>
        <w:t>● Oral questions - while conducting interviews, learners with speech difficulties could use alternative</w:t>
      </w:r>
    </w:p>
    <w:p>
      <w:r>
        <w:t>preferred modes of communication / use written questions or be assisted by peers to pose the question.</w:t>
      </w:r>
    </w:p>
    <w:p>
      <w:r>
        <w:t>They could also be given more time to ask the questions.</w:t>
      </w:r>
    </w:p>
    <w:p/>
    <w:p>
      <w:r>
        <w:t>78</w:t>
      </w:r>
    </w:p>
    <w:p>
      <w:r>
        <w:t>● Written test -learners with manipulation difficulties could use alternative functional parts of the body,</w:t>
      </w:r>
    </w:p>
    <w:p>
      <w:r>
        <w:t>or use appropriate assistive technology/be supported by peers/ learner support assistants to note down</w:t>
      </w:r>
    </w:p>
    <w:p>
      <w:r>
        <w:t>information gathered from the resource person. They could also record the responses from the resource</w:t>
      </w:r>
    </w:p>
    <w:p>
      <w:r>
        <w:t>person or be supported by a scribe to write them down. In addition, they could be given additional time.</w:t>
      </w:r>
    </w:p>
    <w:p>
      <w:r>
        <w:t>LEARNING RESOURCES</w:t>
      </w:r>
    </w:p>
    <w:p>
      <w:r>
        <w:t>Vetted digital resources, adapted digital devices, approved textbooks and other printed resources, book</w:t>
      </w:r>
    </w:p>
    <w:p>
      <w:r>
        <w:t>holders, universal cuffs, communication boards, internet connectivity, resource person, slant board,</w:t>
      </w:r>
    </w:p>
    <w:p>
      <w:r>
        <w:t>Marker pens, pen/pencil holders, adapted writing tools such heavy gauge paper, Pointers.</w:t>
      </w:r>
    </w:p>
    <w:p/>
    <w:p>
      <w:r>
        <w:t>(IV) PHYSICAL EDUCATION FOR LEARNERS AT THE PREVOCATIONAL LEVEL.</w:t>
      </w:r>
    </w:p>
    <w:p/>
    <w:p>
      <w:r>
        <w:t>1.4 INTRODUCTION</w:t>
      </w:r>
    </w:p>
    <w:p>
      <w:r>
        <w:t>Physical Education (PE) enables the learner to develop physical and health related fitness, safety, and</w:t>
      </w:r>
    </w:p>
    <w:p>
      <w:r>
        <w:t>rehabilitation, cognitive, social, emotional, economic and psychological well -being. Physical</w:t>
      </w:r>
    </w:p>
    <w:p>
      <w:r>
        <w:t>Education adopts a practical hands-on approach where learners undertake performance-based tasks that</w:t>
      </w:r>
    </w:p>
    <w:p>
      <w:r>
        <w:t>involve demonstration and support from facilitators, peers and other related service providers. At the</w:t>
      </w:r>
    </w:p>
    <w:p>
      <w:r>
        <w:t>Prevocational level, Physical Education supports other learning areas such as Daily Living Skills and</w:t>
      </w:r>
    </w:p>
    <w:p>
      <w:r>
        <w:t>Religious Education and Music and Movements, prevocational skills among others to enhance holistic</w:t>
      </w:r>
    </w:p>
    <w:p>
      <w:r>
        <w:t>development of the learner.</w:t>
      </w:r>
    </w:p>
    <w:p/>
    <w:p>
      <w:r>
        <w:t>1.5 SUMMARY OF STRANDS AND SUB STRANDS</w:t>
      </w:r>
    </w:p>
    <w:p>
      <w:r>
        <w:t>STRANDS SUB STRANDS Suggested pedagogies</w:t>
      </w:r>
    </w:p>
    <w:p>
      <w:r>
        <w:t>1.0 Non – locomotor</w:t>
      </w:r>
    </w:p>
    <w:p>
      <w:r>
        <w:t>movements</w:t>
      </w:r>
    </w:p>
    <w:p>
      <w:r>
        <w:t>1.1 Rotating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1.2 Pushing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1.3 Turning  Task analysis</w:t>
      </w:r>
    </w:p>
    <w:p>
      <w:r>
        <w:t>Modelling</w:t>
      </w:r>
    </w:p>
    <w:p>
      <w:r>
        <w:t>Play Based learning</w:t>
      </w:r>
    </w:p>
    <w:p>
      <w:r>
        <w:t>Cooperative learning</w:t>
      </w:r>
    </w:p>
    <w:p>
      <w:r>
        <w:t>1.4 Swaying Task analysis</w:t>
      </w:r>
    </w:p>
    <w:p>
      <w:r>
        <w:t>Collaborative</w:t>
      </w:r>
    </w:p>
    <w:p>
      <w:r>
        <w:t>Practical Based learning</w:t>
      </w:r>
    </w:p>
    <w:p/>
    <w:p>
      <w:r>
        <w:t>79</w:t>
      </w:r>
    </w:p>
    <w:p>
      <w:r>
        <w:t>Modelling</w:t>
      </w:r>
    </w:p>
    <w:p>
      <w:r>
        <w:t>Play based learning</w:t>
      </w:r>
    </w:p>
    <w:p>
      <w:r>
        <w:t>1.5. Marching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2.0 Locomotive movements 2.1 Skipping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2.2 Hopping movements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2.3 Galloping movements Task analysis</w:t>
      </w:r>
    </w:p>
    <w:p>
      <w:r>
        <w:t>Play based learning</w:t>
      </w:r>
    </w:p>
    <w:p>
      <w:r>
        <w:t>Modelling</w:t>
      </w:r>
    </w:p>
    <w:p>
      <w:r>
        <w:t>Practical Based learning</w:t>
      </w:r>
    </w:p>
    <w:p>
      <w:r>
        <w:t>3.0 Manipulative skills 3.1 Rope skipping</w:t>
      </w:r>
    </w:p>
    <w:p/>
    <w:p>
      <w:r>
        <w:t>Task analysis</w:t>
      </w:r>
    </w:p>
    <w:p>
      <w:r>
        <w:t>Modelling</w:t>
      </w:r>
    </w:p>
    <w:p>
      <w:r>
        <w:t>Collaborative</w:t>
      </w:r>
    </w:p>
    <w:p>
      <w:r>
        <w:t>Practical Based learning</w:t>
      </w:r>
    </w:p>
    <w:p>
      <w:r>
        <w:t>Differentiated learning</w:t>
      </w:r>
    </w:p>
    <w:p>
      <w:r>
        <w:t>3.2 Bean bag exchange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3.3 Ball juggling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4.0 Gymnastics 4.1 Backward roll Differentiated learning</w:t>
      </w:r>
    </w:p>
    <w:p>
      <w:r>
        <w:t>Task analysis</w:t>
      </w:r>
    </w:p>
    <w:p/>
    <w:p>
      <w:r>
        <w:t>80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4.2 Balances Multisensory approach</w:t>
      </w:r>
    </w:p>
    <w:p>
      <w:r>
        <w:t>Modelling</w:t>
      </w:r>
    </w:p>
    <w:p>
      <w:r>
        <w:t>Practical Based learning</w:t>
      </w:r>
    </w:p>
    <w:p>
      <w:r>
        <w:t>Play based learning</w:t>
      </w:r>
    </w:p>
    <w:p>
      <w:r>
        <w:t>5.0 Athletics   5.1 Track events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>
      <w:r>
        <w:t>5.2 Field events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6.0 Ball Games   6.1 Football skills</w:t>
      </w:r>
    </w:p>
    <w:p/>
    <w:p>
      <w:r>
        <w:t>Modelling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6.2 Volleyball skills Practical Based learning</w:t>
      </w:r>
    </w:p>
    <w:p>
      <w:r>
        <w:t>Modelling</w:t>
      </w:r>
    </w:p>
    <w:p>
      <w:r>
        <w:t>Play based learning</w:t>
      </w:r>
    </w:p>
    <w:p>
      <w:r>
        <w:t>Task analysis</w:t>
      </w:r>
    </w:p>
    <w:p>
      <w:r>
        <w:t>6.3 Handball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6.4 Bowling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7.0 Swimming (optional) 7.1 Water orientation Modelling</w:t>
      </w:r>
    </w:p>
    <w:p>
      <w:r>
        <w:t>Task analysis</w:t>
      </w:r>
    </w:p>
    <w:p/>
    <w:p>
      <w:r>
        <w:t>81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>
      <w:r>
        <w:t>7.2 Floating Modelling</w:t>
      </w:r>
    </w:p>
    <w:p>
      <w:r>
        <w:t>Task analysis</w:t>
      </w:r>
    </w:p>
    <w:p>
      <w:r>
        <w:t>Play based learning</w:t>
      </w:r>
    </w:p>
    <w:p>
      <w:r>
        <w:t>7.3 Front crawl stroke Task analysis</w:t>
      </w:r>
    </w:p>
    <w:p>
      <w:r>
        <w:t>Modelling</w:t>
      </w:r>
    </w:p>
    <w:p>
      <w:r>
        <w:t>Play based learning</w:t>
      </w:r>
    </w:p>
    <w:p>
      <w:r>
        <w:t>Practical Based learning</w:t>
      </w:r>
    </w:p>
    <w:p>
      <w:r>
        <w:t>7.4 Backstroke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82</w:t>
      </w:r>
    </w:p>
    <w:p>
      <w:r>
        <w:t>Strand: Non-locomotor Movement</w:t>
      </w:r>
    </w:p>
    <w:p>
      <w:r>
        <w:t>Sub strand: Rotating (Head) rotation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identify parts of the body used in rotation movements for physical and health fitness,</w:t>
      </w:r>
    </w:p>
    <w:p>
      <w:r>
        <w:t>b) rotate various parts of the body for physical and health fitness,</w:t>
      </w:r>
    </w:p>
    <w:p>
      <w:r>
        <w:t>c) enjoy performing rotational movements for physical fitness.</w:t>
      </w:r>
    </w:p>
    <w:p/>
    <w:p>
      <w:r>
        <w:t>In this lesson, learning outcome(b) will be unpacked as follows: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identify the head as part of the body used in rotational movement for physical health</w:t>
      </w:r>
    </w:p>
    <w:p>
      <w:r>
        <w:t>and fitness.</w:t>
      </w:r>
    </w:p>
    <w:p>
      <w:r>
        <w:t>b. rotate the head for physical health and health fitness</w:t>
      </w:r>
    </w:p>
    <w:p>
      <w:r>
        <w:t>c. enjoy performing head rotation movements for physical fitness</w:t>
      </w:r>
    </w:p>
    <w:p>
      <w:r>
        <w:t>Key inquiry question</w:t>
      </w:r>
    </w:p>
    <w:p>
      <w:r>
        <w:t>How do you rotate your head?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video clips or animations</w:t>
      </w:r>
    </w:p>
    <w:p>
      <w:r>
        <w:t>of learners rotating the head and answer questions on the number of times the head</w:t>
      </w:r>
    </w:p>
    <w:p>
      <w:r>
        <w:t>rotates. Inquiry based approach will be applied as learners answers. The core</w:t>
      </w:r>
    </w:p>
    <w:p>
      <w:r>
        <w:t>competencies of communication and collaboration will be developed.</w:t>
      </w:r>
    </w:p>
    <w:p>
      <w:r>
        <w:t>● Clear and mark the field where rotation of the head will be done. The value of</w:t>
      </w:r>
    </w:p>
    <w:p>
      <w:r>
        <w:t>responsibility will be nurtured as learner ensure the field is safe for the activity. Safety</w:t>
      </w:r>
    </w:p>
    <w:p>
      <w:r>
        <w:t>will also be enhanced.</w:t>
      </w:r>
    </w:p>
    <w:p>
      <w:r>
        <w:t>● Participate in demonstration of head rotation. Safety precaution of learners should be</w:t>
      </w:r>
    </w:p>
    <w:p>
      <w:r>
        <w:t>observed. Play based and Modelling approach will be applied as learners imitate head</w:t>
      </w:r>
    </w:p>
    <w:p>
      <w:r>
        <w:t>rotation movements.</w:t>
      </w:r>
    </w:p>
    <w:p>
      <w:r>
        <w:t>● In pairs, practise head rotation. Modelling approach will be applied as learner imitate</w:t>
      </w:r>
    </w:p>
    <w:p>
      <w:r>
        <w:t>head rotation demonstrated by peers.</w:t>
      </w:r>
    </w:p>
    <w:p>
      <w:r>
        <w:t>● Individually, practice head rotation. The core competency of the self-efficacy will be</w:t>
      </w:r>
    </w:p>
    <w:p>
      <w:r>
        <w:t>developed as the learner successfully rotate the head.</w:t>
      </w:r>
    </w:p>
    <w:p/>
    <w:p>
      <w:r>
        <w:t>83</w:t>
      </w:r>
    </w:p>
    <w:p>
      <w:r>
        <w:t>Suggested Adaptations</w:t>
      </w:r>
    </w:p>
    <w:p>
      <w:r>
        <w:t>● Learners with motor difficulties will be assisted by peers/ Learner Support Assistants</w:t>
      </w:r>
    </w:p>
    <w:p>
      <w:r>
        <w:t>(LSA).</w:t>
      </w:r>
    </w:p>
    <w:p>
      <w:r>
        <w:t>● Provide tactile Modelling and physical guidance to learners with Deafblindness.</w:t>
      </w:r>
    </w:p>
    <w:p>
      <w:r>
        <w:t>● Safety precaution should be observed for all learners.</w:t>
      </w:r>
    </w:p>
    <w:p>
      <w:r>
        <w:t>Learning resources</w:t>
      </w:r>
    </w:p>
    <w:p>
      <w:r>
        <w:t>● Field</w:t>
      </w:r>
    </w:p>
    <w:p>
      <w:r>
        <w:t>● Field marks</w:t>
      </w:r>
    </w:p>
    <w:p>
      <w:r>
        <w:t>● Model</w:t>
      </w:r>
    </w:p>
    <w:p>
      <w:r>
        <w:t>● Digital Devices</w:t>
      </w:r>
    </w:p>
    <w:p>
      <w:r>
        <w:t>● Whistle</w:t>
      </w:r>
    </w:p>
    <w:p>
      <w:r>
        <w:t>● Flags</w:t>
      </w:r>
    </w:p>
    <w:p>
      <w:r>
        <w:t>Adaptation of Assessment</w:t>
      </w:r>
    </w:p>
    <w:p>
      <w:r>
        <w:t>Assessment for Physical Education is performance based and individualized. The following</w:t>
      </w:r>
    </w:p>
    <w:p>
      <w:r>
        <w:t>adaptations could be considered when assessing the skill of head rotation.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head rotation: checklist, observation schedules.</w:t>
      </w:r>
    </w:p>
    <w:p/>
    <w:p>
      <w:r>
        <w:t>84</w:t>
      </w:r>
    </w:p>
    <w:p/>
    <w:p>
      <w:r>
        <w:t>SESSION 7: LANGUAGES  FOR LEARNERS WITH VISUAL,</w:t>
      </w:r>
    </w:p>
    <w:p>
      <w:r>
        <w:t>HEARING AND PHYSICAL IMPAIRMENT AND MUSIC AND</w:t>
      </w:r>
    </w:p>
    <w:p>
      <w:r>
        <w:t>MOVEMENT FOR LEARNERS AT 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Languages  for learners with</w:t>
      </w:r>
    </w:p>
    <w:p>
      <w:r>
        <w:t>Visual, Hearing and Physical impairment and Music and Movement for learners at</w:t>
      </w:r>
    </w:p>
    <w:p>
      <w:r>
        <w:t>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Languages  for learners with Visual, Hearing and Physical impairment and</w:t>
      </w:r>
    </w:p>
    <w:p>
      <w:r>
        <w:t>Music and Movement for learners at prevocational level..</w:t>
      </w:r>
    </w:p>
    <w:p>
      <w:r>
        <w:t>b) Unpack specific learning outcomes and pedagogies, as well as adapt resources</w:t>
      </w:r>
    </w:p>
    <w:p>
      <w:r>
        <w:t>and assessment methods in  Languages 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In groups,</w:t>
      </w:r>
    </w:p>
    <w:p/>
    <w:p>
      <w:r>
        <w:t>a) Participants discuss the various components of  unpacked lesson for effective</w:t>
      </w:r>
    </w:p>
    <w:p>
      <w:r>
        <w:t>facilitating Languages  for learners with Visual, Hearing and Physical</w:t>
      </w:r>
    </w:p>
    <w:p>
      <w:r>
        <w:t>impairment and Music and Movement for learners at prevocational level.</w:t>
      </w:r>
    </w:p>
    <w:p>
      <w:r>
        <w:t>b) Participants  interpret specific learning outcomes, pedagogies, adapted resources</w:t>
      </w:r>
    </w:p>
    <w:p>
      <w:r>
        <w:t>and assessment for facilitating Languages 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(I)  ENGLISH FOR LEARNERS WITH VISUAL IMPAIRMENT</w:t>
      </w:r>
    </w:p>
    <w:p/>
    <w:p>
      <w:r>
        <w:t>Introduction:</w:t>
      </w:r>
    </w:p>
    <w:p>
      <w:r>
        <w:t>English is a compulsory subject at the Junior School level. It will expose learners</w:t>
      </w:r>
    </w:p>
    <w:p>
      <w:r>
        <w:t>to both knowledge and use of the English language and literary appreciation. It</w:t>
      </w:r>
    </w:p>
    <w:p>
      <w:r>
        <w:t>will enable learners to acquire skills in Listening, Speaking, Reading and Writing.</w:t>
      </w:r>
    </w:p>
    <w:p>
      <w:r>
        <w:t>Learners will be provided with appropriate varied experiences in listening,</w:t>
      </w:r>
    </w:p>
    <w:p>
      <w:r>
        <w:t>speaking, reading, writing, and Grammar to develop linguistic and communicative</w:t>
      </w:r>
    </w:p>
    <w:p/>
    <w:p>
      <w:r>
        <w:t>85</w:t>
      </w:r>
    </w:p>
    <w:p>
      <w:r>
        <w:t>competence. They will also be expected to interact with print and non-print</w:t>
      </w:r>
    </w:p>
    <w:p>
      <w:r>
        <w:t>language and literary material both in and outside the classroom.</w:t>
      </w:r>
    </w:p>
    <w:p>
      <w:r>
        <w:t>The English subject will lay a firm foundation for the learners' efficient and</w:t>
      </w:r>
    </w:p>
    <w:p>
      <w:r>
        <w:t>effective use of the English language as a communication tool and the medium of</w:t>
      </w:r>
    </w:p>
    <w:p>
      <w:r>
        <w:t>instruction at Senior School. In addition, it will be a stepping stone for further</w:t>
      </w:r>
    </w:p>
    <w:p>
      <w:r>
        <w:t>study of English, Literature in English, and other pathways.</w:t>
      </w:r>
    </w:p>
    <w:p/>
    <w:p>
      <w:r>
        <w:t>Summary of strands and sub strands</w:t>
      </w:r>
    </w:p>
    <w:p>
      <w:r>
        <w:t>Junior school English for learners with hearing impairment has the following strands</w:t>
      </w:r>
    </w:p>
    <w:p>
      <w:r>
        <w:t>and sub strands.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1.0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Speaking)</w:t>
      </w:r>
    </w:p>
    <w:p>
      <w:r>
        <w:t>1.1.1 Oral skills –</w:t>
      </w:r>
    </w:p>
    <w:p>
      <w:r>
        <w:t>Polite language</w:t>
      </w:r>
    </w:p>
    <w:p/>
    <w:p>
      <w:r>
        <w:t>2.1.1 Oral</w:t>
      </w:r>
    </w:p>
    <w:p>
      <w:r>
        <w:t>presentations-Oral</w:t>
      </w:r>
    </w:p>
    <w:p>
      <w:r>
        <w:t>narratives</w:t>
      </w:r>
    </w:p>
    <w:p/>
    <w:p>
      <w:r>
        <w:t>3.1.1 Listening for</w:t>
      </w:r>
    </w:p>
    <w:p>
      <w:r>
        <w:t>information and</w:t>
      </w:r>
    </w:p>
    <w:p>
      <w:r>
        <w:t>main idea</w:t>
      </w:r>
    </w:p>
    <w:p/>
    <w:p>
      <w:r>
        <w:t>4.1.1 Selective</w:t>
      </w:r>
    </w:p>
    <w:p>
      <w:r>
        <w:t>listening</w:t>
      </w:r>
    </w:p>
    <w:p>
      <w:r>
        <w:t>5.1.1 Letter sounds</w:t>
      </w:r>
    </w:p>
    <w:p>
      <w:r>
        <w:t>in context (stress)</w:t>
      </w:r>
    </w:p>
    <w:p/>
    <w:p>
      <w:r>
        <w:t>6.1.1</w:t>
      </w:r>
    </w:p>
    <w:p>
      <w:r>
        <w:t>Conversational</w:t>
      </w:r>
    </w:p>
    <w:p>
      <w:r>
        <w:t>skills</w:t>
      </w:r>
    </w:p>
    <w:p/>
    <w:p>
      <w:r>
        <w:t>7.1.1 Listening for</w:t>
      </w:r>
    </w:p>
    <w:p>
      <w:r>
        <w:t>details</w:t>
      </w:r>
    </w:p>
    <w:p/>
    <w:p>
      <w:r>
        <w:t>8.1.1 Explanatory</w:t>
      </w:r>
    </w:p>
    <w:p>
      <w:r>
        <w:t>Narratives</w:t>
      </w:r>
    </w:p>
    <w:p/>
    <w:p>
      <w:r>
        <w:t>9.1.1 Consonant</w:t>
      </w:r>
    </w:p>
    <w:p>
      <w:r>
        <w:t>and vowel sounds</w:t>
      </w:r>
    </w:p>
    <w:p/>
    <w:p>
      <w:r>
        <w:t>10.1.1 presentation:</w:t>
      </w:r>
    </w:p>
    <w:p>
      <w:r>
        <w:t>Delivering</w:t>
      </w:r>
    </w:p>
    <w:p>
      <w:r>
        <w:t>1.1.1 Polite</w:t>
      </w:r>
    </w:p>
    <w:p>
      <w:r>
        <w:t>Language</w:t>
      </w:r>
    </w:p>
    <w:p>
      <w:r>
        <w:t>(telephone</w:t>
      </w:r>
    </w:p>
    <w:p>
      <w:r>
        <w:t>etiquette,)</w:t>
      </w:r>
    </w:p>
    <w:p/>
    <w:p>
      <w:r>
        <w:t>2.1.1 Oral</w:t>
      </w:r>
    </w:p>
    <w:p>
      <w:r>
        <w:t>presentations-</w:t>
      </w:r>
    </w:p>
    <w:p>
      <w:r>
        <w:t>Songs</w:t>
      </w:r>
    </w:p>
    <w:p/>
    <w:p>
      <w:r>
        <w:t>3.1.1 Listening</w:t>
      </w:r>
    </w:p>
    <w:p>
      <w:r>
        <w:t>comprehension</w:t>
      </w:r>
    </w:p>
    <w:p>
      <w:r>
        <w:t>4.1.1 Selective</w:t>
      </w:r>
    </w:p>
    <w:p>
      <w:r>
        <w:t>listening</w:t>
      </w:r>
    </w:p>
    <w:p/>
    <w:p>
      <w:r>
        <w:t>5.1.1</w:t>
      </w:r>
    </w:p>
    <w:p>
      <w:r>
        <w:t>Pronunciation</w:t>
      </w:r>
    </w:p>
    <w:p>
      <w:r>
        <w:t>and proper</w:t>
      </w:r>
    </w:p>
    <w:p>
      <w:r>
        <w:t>articulation of</w:t>
      </w:r>
    </w:p>
    <w:p>
      <w:r>
        <w:t>signs</w:t>
      </w:r>
    </w:p>
    <w:p/>
    <w:p>
      <w:r>
        <w:t>6.1.1</w:t>
      </w:r>
    </w:p>
    <w:p>
      <w:r>
        <w:t>Conversational</w:t>
      </w:r>
    </w:p>
    <w:p>
      <w:r>
        <w:t>skills-</w:t>
      </w:r>
    </w:p>
    <w:p>
      <w:r>
        <w:t>Disagreeing</w:t>
      </w:r>
    </w:p>
    <w:p>
      <w:r>
        <w:t>politely</w:t>
      </w:r>
    </w:p>
    <w:p/>
    <w:p>
      <w:r>
        <w:t>7.1.1 Listening</w:t>
      </w:r>
    </w:p>
    <w:p>
      <w:r>
        <w:t>for details -</w:t>
      </w:r>
    </w:p>
    <w:p>
      <w:r>
        <w:t>responding</w:t>
      </w:r>
    </w:p>
    <w:p>
      <w:r>
        <w:t>appropriately</w:t>
      </w:r>
    </w:p>
    <w:p/>
    <w:p>
      <w:r>
        <w:t>1.1.1 Polite</w:t>
      </w:r>
    </w:p>
    <w:p>
      <w:r>
        <w:t>Language -</w:t>
      </w:r>
    </w:p>
    <w:p>
      <w:r>
        <w:t>Euphemism</w:t>
      </w:r>
    </w:p>
    <w:p/>
    <w:p>
      <w:r>
        <w:t>2.1.1 Oral</w:t>
      </w:r>
    </w:p>
    <w:p>
      <w:r>
        <w:t>literature</w:t>
      </w:r>
    </w:p>
    <w:p>
      <w:r>
        <w:t>presentations-</w:t>
      </w:r>
    </w:p>
    <w:p>
      <w:r>
        <w:t>Short forms</w:t>
      </w:r>
    </w:p>
    <w:p/>
    <w:p>
      <w:r>
        <w:t>3.1.1 Listening</w:t>
      </w:r>
    </w:p>
    <w:p>
      <w:r>
        <w:t>comprehension</w:t>
      </w:r>
    </w:p>
    <w:p>
      <w:r>
        <w:t>4.1.1 Selective</w:t>
      </w:r>
    </w:p>
    <w:p>
      <w:r>
        <w:t>listening</w:t>
      </w:r>
    </w:p>
    <w:p/>
    <w:p>
      <w:r>
        <w:t>5.1.1</w:t>
      </w:r>
    </w:p>
    <w:p>
      <w:r>
        <w:t>Pronunciation</w:t>
      </w:r>
    </w:p>
    <w:p>
      <w:r>
        <w:t>and Observing</w:t>
      </w:r>
    </w:p>
    <w:p>
      <w:r>
        <w:t>proper place of</w:t>
      </w:r>
    </w:p>
    <w:p>
      <w:r>
        <w:t>articulation of</w:t>
      </w:r>
    </w:p>
    <w:p>
      <w:r>
        <w:t>signs</w:t>
      </w:r>
    </w:p>
    <w:p/>
    <w:p>
      <w:r>
        <w:t>6.1.1</w:t>
      </w:r>
    </w:p>
    <w:p>
      <w:r>
        <w:t>Conversational</w:t>
      </w:r>
    </w:p>
    <w:p>
      <w:r>
        <w:t>skills-Negotiation</w:t>
      </w:r>
    </w:p>
    <w:p>
      <w:r>
        <w:t>skills</w:t>
      </w:r>
    </w:p>
    <w:p/>
    <w:p>
      <w:r>
        <w:t>7.1.1 Listening</w:t>
      </w:r>
    </w:p>
    <w:p>
      <w:r>
        <w:t>for details</w:t>
      </w:r>
    </w:p>
    <w:p/>
    <w:p>
      <w:r>
        <w:t>8.1.1 Oral Poetry</w:t>
      </w:r>
    </w:p>
    <w:p/>
    <w:p>
      <w:r>
        <w:t>-Cooperative</w:t>
      </w:r>
    </w:p>
    <w:p>
      <w:r>
        <w:t>based learning,</w:t>
      </w:r>
    </w:p>
    <w:p/>
    <w:p>
      <w:r>
        <w:t>Blended  learning</w:t>
      </w:r>
    </w:p>
    <w:p>
      <w:r>
        <w:t>-Play based</w:t>
      </w:r>
    </w:p>
    <w:p>
      <w:r>
        <w:t>learning</w:t>
      </w:r>
    </w:p>
    <w:p/>
    <w:p>
      <w:r>
        <w:t>86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speeches</w:t>
      </w:r>
    </w:p>
    <w:p/>
    <w:p>
      <w:r>
        <w:t>11.1.1 Interviews</w:t>
      </w:r>
    </w:p>
    <w:p/>
    <w:p>
      <w:r>
        <w:t>12.1.1 Listening to</w:t>
      </w:r>
    </w:p>
    <w:p>
      <w:r>
        <w:t>respond: Views and</w:t>
      </w:r>
    </w:p>
    <w:p>
      <w:r>
        <w:t>Opinions</w:t>
      </w:r>
    </w:p>
    <w:p/>
    <w:p>
      <w:r>
        <w:t>13.1.1 Extensive</w:t>
      </w:r>
    </w:p>
    <w:p>
      <w:r>
        <w:t>Listening-</w:t>
      </w:r>
    </w:p>
    <w:p>
      <w:r>
        <w:t>Comprehension</w:t>
      </w:r>
    </w:p>
    <w:p/>
    <w:p>
      <w:r>
        <w:t>14.1.1 Letter</w:t>
      </w:r>
    </w:p>
    <w:p>
      <w:r>
        <w:t>sounds (Intonation)</w:t>
      </w:r>
    </w:p>
    <w:p/>
    <w:p>
      <w:r>
        <w:t>15.1.1 Events</w:t>
      </w:r>
    </w:p>
    <w:p>
      <w:r>
        <w:t>within the</w:t>
      </w:r>
    </w:p>
    <w:p>
      <w:r>
        <w:t>classroom</w:t>
      </w:r>
    </w:p>
    <w:p/>
    <w:p>
      <w:r>
        <w:t>[30 LESSONS]</w:t>
      </w:r>
    </w:p>
    <w:p>
      <w:r>
        <w:t>8.1.1 Oral</w:t>
      </w:r>
    </w:p>
    <w:p>
      <w:r>
        <w:t>Narratives-Myths</w:t>
      </w:r>
    </w:p>
    <w:p/>
    <w:p>
      <w:r>
        <w:t>9.1.1</w:t>
      </w:r>
    </w:p>
    <w:p>
      <w:r>
        <w:t>Pronunciation –</w:t>
      </w:r>
    </w:p>
    <w:p>
      <w:r>
        <w:t>sounds and stress</w:t>
      </w:r>
    </w:p>
    <w:p>
      <w:r>
        <w:t>as well as proper</w:t>
      </w:r>
    </w:p>
    <w:p>
      <w:r>
        <w:t>articulation of</w:t>
      </w:r>
    </w:p>
    <w:p>
      <w:r>
        <w:t>sounds in context</w:t>
      </w:r>
    </w:p>
    <w:p/>
    <w:p>
      <w:r>
        <w:t>10.1.1 Oral</w:t>
      </w:r>
    </w:p>
    <w:p>
      <w:r>
        <w:t>Presentations</w:t>
      </w:r>
    </w:p>
    <w:p/>
    <w:p>
      <w:r>
        <w:t>11.1.1</w:t>
      </w:r>
    </w:p>
    <w:p>
      <w:r>
        <w:t>Conversational</w:t>
      </w:r>
    </w:p>
    <w:p>
      <w:r>
        <w:t>Skills: Interviews</w:t>
      </w:r>
    </w:p>
    <w:p/>
    <w:p>
      <w:r>
        <w:t>12.1.1 Listening</w:t>
      </w:r>
    </w:p>
    <w:p>
      <w:r>
        <w:t>to respond -</w:t>
      </w:r>
    </w:p>
    <w:p>
      <w:r>
        <w:t>Attitude</w:t>
      </w:r>
    </w:p>
    <w:p/>
    <w:p>
      <w:r>
        <w:t>13.1.1 Extensive</w:t>
      </w:r>
    </w:p>
    <w:p>
      <w:r>
        <w:t>Listening -Poems</w:t>
      </w:r>
    </w:p>
    <w:p/>
    <w:p>
      <w:r>
        <w:t>14.1.1</w:t>
      </w:r>
    </w:p>
    <w:p>
      <w:r>
        <w:t>Pronunciation,</w:t>
      </w:r>
    </w:p>
    <w:p>
      <w:r>
        <w:t>Intonation</w:t>
      </w:r>
    </w:p>
    <w:p/>
    <w:p>
      <w:r>
        <w:t>15.1.1  Oral</w:t>
      </w:r>
    </w:p>
    <w:p>
      <w:r>
        <w:t>reports-Events</w:t>
      </w:r>
    </w:p>
    <w:p>
      <w:r>
        <w:t>9.1.1 Diphthongs</w:t>
      </w:r>
    </w:p>
    <w:p>
      <w:r>
        <w:t>and saying</w:t>
      </w:r>
    </w:p>
    <w:p>
      <w:r>
        <w:t>sentences in</w:t>
      </w:r>
    </w:p>
    <w:p>
      <w:r>
        <w:t>context ( stress)</w:t>
      </w:r>
    </w:p>
    <w:p/>
    <w:p>
      <w:r>
        <w:t>10.1.1</w:t>
      </w:r>
    </w:p>
    <w:p>
      <w:r>
        <w:t>Impromptu</w:t>
      </w:r>
    </w:p>
    <w:p>
      <w:r>
        <w:t>Speeches</w:t>
      </w:r>
    </w:p>
    <w:p/>
    <w:p>
      <w:r>
        <w:t>11.1.1</w:t>
      </w:r>
    </w:p>
    <w:p>
      <w:r>
        <w:t>Conversation</w:t>
      </w:r>
    </w:p>
    <w:p>
      <w:r>
        <w:t>skills- Job</w:t>
      </w:r>
    </w:p>
    <w:p>
      <w:r>
        <w:t>Interviews</w:t>
      </w:r>
    </w:p>
    <w:p/>
    <w:p>
      <w:r>
        <w:t>12.1.1 Listening</w:t>
      </w:r>
    </w:p>
    <w:p>
      <w:r>
        <w:t>to respond</w:t>
      </w:r>
    </w:p>
    <w:p/>
    <w:p>
      <w:r>
        <w:t>13.1.1 Extensive</w:t>
      </w:r>
    </w:p>
    <w:p>
      <w:r>
        <w:t>listening</w:t>
      </w:r>
    </w:p>
    <w:p/>
    <w:p>
      <w:r>
        <w:t>14.1.1 Intonation</w:t>
      </w:r>
    </w:p>
    <w:p>
      <w:r>
        <w:t>in sentences -</w:t>
      </w:r>
    </w:p>
    <w:p>
      <w:r>
        <w:t>Question tags</w:t>
      </w:r>
    </w:p>
    <w:p/>
    <w:p>
      <w:r>
        <w:t>15.1.1 Oral</w:t>
      </w:r>
    </w:p>
    <w:p>
      <w:r>
        <w:t>reports-</w:t>
      </w:r>
    </w:p>
    <w:p>
      <w:r>
        <w:t>News/role play</w:t>
      </w:r>
    </w:p>
    <w:p/>
    <w:p>
      <w:r>
        <w:t>2.0  Reading</w:t>
      </w:r>
    </w:p>
    <w:p>
      <w:r>
        <w:t>1 and 2</w:t>
      </w:r>
    </w:p>
    <w:p/>
    <w:p>
      <w:r>
        <w:t>1.2.1 Independent</w:t>
      </w:r>
    </w:p>
    <w:p>
      <w:r>
        <w:t>reading</w:t>
      </w:r>
    </w:p>
    <w:p>
      <w:r>
        <w:t>2.2.1 Simple poems</w:t>
      </w:r>
    </w:p>
    <w:p>
      <w:r>
        <w:t>3.2.1 Information</w:t>
      </w:r>
    </w:p>
    <w:p>
      <w:r>
        <w:t>and meaning</w:t>
      </w:r>
    </w:p>
    <w:p>
      <w:r>
        <w:t>4.2.1 Intensive</w:t>
      </w:r>
    </w:p>
    <w:p>
      <w:r>
        <w:t>reading</w:t>
      </w:r>
    </w:p>
    <w:p>
      <w:r>
        <w:t>5.2.1 Study Skills:</w:t>
      </w:r>
    </w:p>
    <w:p>
      <w:r>
        <w:t>Synonyms and</w:t>
      </w:r>
    </w:p>
    <w:p>
      <w:r>
        <w:t>antonyms</w:t>
      </w:r>
    </w:p>
    <w:p>
      <w:r>
        <w:t>6.2.1  Reading</w:t>
      </w:r>
    </w:p>
    <w:p>
      <w:r>
        <w:t>fluency</w:t>
      </w:r>
    </w:p>
    <w:p>
      <w:r>
        <w:t>7.2.1 Intensive</w:t>
      </w:r>
    </w:p>
    <w:p>
      <w:r>
        <w:t>1.2.1 Independent</w:t>
      </w:r>
    </w:p>
    <w:p>
      <w:r>
        <w:t>reading</w:t>
      </w:r>
    </w:p>
    <w:p/>
    <w:p>
      <w:r>
        <w:t>2.2.1 Simple</w:t>
      </w:r>
    </w:p>
    <w:p>
      <w:r>
        <w:t>poems</w:t>
      </w:r>
    </w:p>
    <w:p/>
    <w:p>
      <w:r>
        <w:t>3.2.1 Intensive</w:t>
      </w:r>
    </w:p>
    <w:p>
      <w:r>
        <w:t>reading-given</w:t>
      </w:r>
    </w:p>
    <w:p>
      <w:r>
        <w:t>texts</w:t>
      </w:r>
    </w:p>
    <w:p/>
    <w:p>
      <w:r>
        <w:t>4.2.1 Intensive</w:t>
      </w:r>
    </w:p>
    <w:p>
      <w:r>
        <w:t>reading-Reading</w:t>
      </w:r>
    </w:p>
    <w:p>
      <w:r>
        <w:t>strategies</w:t>
      </w:r>
    </w:p>
    <w:p>
      <w:r>
        <w:t>1.2.1 Independent</w:t>
      </w:r>
    </w:p>
    <w:p>
      <w:r>
        <w:t>reading</w:t>
      </w:r>
    </w:p>
    <w:p/>
    <w:p>
      <w:r>
        <w:t>2.2.1 Intensive</w:t>
      </w:r>
    </w:p>
    <w:p>
      <w:r>
        <w:t>reading:Simple</w:t>
      </w:r>
    </w:p>
    <w:p>
      <w:r>
        <w:t>poems</w:t>
      </w:r>
    </w:p>
    <w:p/>
    <w:p>
      <w:r>
        <w:t>3.2.1 reading for</w:t>
      </w:r>
    </w:p>
    <w:p>
      <w:r>
        <w:t>information and</w:t>
      </w:r>
    </w:p>
    <w:p>
      <w:r>
        <w:t>meaning</w:t>
      </w:r>
    </w:p>
    <w:p/>
    <w:p>
      <w:r>
        <w:t>4.2.1 Intensive</w:t>
      </w:r>
    </w:p>
    <w:p>
      <w:r>
        <w:t>reading-Key</w:t>
      </w:r>
    </w:p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-Problem based</w:t>
      </w:r>
    </w:p>
    <w:p>
      <w:r>
        <w:t>learning</w:t>
      </w:r>
    </w:p>
    <w:p>
      <w:r>
        <w:t>-Play based</w:t>
      </w:r>
    </w:p>
    <w:p>
      <w:r>
        <w:t>learning</w:t>
      </w:r>
    </w:p>
    <w:p>
      <w:r>
        <w:t>- Inquiry based</w:t>
      </w:r>
    </w:p>
    <w:p>
      <w:r>
        <w:t>learning</w:t>
      </w:r>
    </w:p>
    <w:p/>
    <w:p>
      <w:r>
        <w:t>87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reading</w:t>
      </w:r>
    </w:p>
    <w:p>
      <w:r>
        <w:t>8.2.1 Intensive</w:t>
      </w:r>
    </w:p>
    <w:p>
      <w:r>
        <w:t>Reading: Main idea</w:t>
      </w:r>
    </w:p>
    <w:p>
      <w:r>
        <w:t>from supporting</w:t>
      </w:r>
    </w:p>
    <w:p>
      <w:r>
        <w:t>details</w:t>
      </w:r>
    </w:p>
    <w:p>
      <w:r>
        <w:t>9.2.1 Extensive</w:t>
      </w:r>
    </w:p>
    <w:p>
      <w:r>
        <w:t>Reading: grade</w:t>
      </w:r>
    </w:p>
    <w:p>
      <w:r>
        <w:t>appropriate fiction</w:t>
      </w:r>
    </w:p>
    <w:p>
      <w:r>
        <w:t>materials</w:t>
      </w:r>
    </w:p>
    <w:p>
      <w:r>
        <w:t>10.2.1 Study skills</w:t>
      </w:r>
    </w:p>
    <w:p>
      <w:r>
        <w:t>–Note making</w:t>
      </w:r>
    </w:p>
    <w:p>
      <w:r>
        <w:t>11.2.1 Non -fiction</w:t>
      </w:r>
    </w:p>
    <w:p>
      <w:r>
        <w:t>materials</w:t>
      </w:r>
    </w:p>
    <w:p>
      <w:r>
        <w:t>12.2.1 Reading</w:t>
      </w:r>
    </w:p>
    <w:p>
      <w:r>
        <w:t>comprehension</w:t>
      </w:r>
    </w:p>
    <w:p>
      <w:r>
        <w:t>13.2.1</w:t>
      </w:r>
    </w:p>
    <w:p>
      <w:r>
        <w:t>Comprehension</w:t>
      </w:r>
    </w:p>
    <w:p>
      <w:r>
        <w:t>strategies</w:t>
      </w:r>
    </w:p>
    <w:p/>
    <w:p>
      <w:r>
        <w:t>14.2.1 Study skills</w:t>
      </w:r>
    </w:p>
    <w:p>
      <w:r>
        <w:t>–Summary</w:t>
      </w:r>
    </w:p>
    <w:p>
      <w:r>
        <w:t>15.2.1  Reading</w:t>
      </w:r>
    </w:p>
    <w:p>
      <w:r>
        <w:t>Fluency</w:t>
      </w:r>
    </w:p>
    <w:p/>
    <w:p>
      <w:r>
        <w:t>Reading 2</w:t>
      </w:r>
    </w:p>
    <w:p>
      <w:r>
        <w:t>1.4.1</w:t>
      </w:r>
    </w:p>
    <w:p>
      <w:r>
        <w:t>Intensive  reading-</w:t>
      </w:r>
    </w:p>
    <w:p>
      <w:r>
        <w:t>Trickster narrative</w:t>
      </w:r>
    </w:p>
    <w:p>
      <w:r>
        <w:t>2.4.1 Class reader –</w:t>
      </w:r>
    </w:p>
    <w:p>
      <w:r>
        <w:t>Previewing a text</w:t>
      </w:r>
    </w:p>
    <w:p>
      <w:r>
        <w:t>3.4.1 Reading</w:t>
      </w:r>
    </w:p>
    <w:p>
      <w:r>
        <w:t>poetry</w:t>
      </w:r>
    </w:p>
    <w:p>
      <w:r>
        <w:t>4.4.1 Class reader –</w:t>
      </w:r>
    </w:p>
    <w:p>
      <w:r>
        <w:t>Main characters</w:t>
      </w:r>
    </w:p>
    <w:p>
      <w:r>
        <w:t>5.4.1 Intensive</w:t>
      </w:r>
    </w:p>
    <w:p>
      <w:r>
        <w:t>reading Oral</w:t>
      </w:r>
    </w:p>
    <w:p>
      <w:r>
        <w:t>narratives</w:t>
      </w:r>
    </w:p>
    <w:p>
      <w:r>
        <w:t>6.4.1 Oral literature</w:t>
      </w:r>
    </w:p>
    <w:p>
      <w:r>
        <w:t>-Songs</w:t>
      </w:r>
    </w:p>
    <w:p>
      <w:r>
        <w:t>7.4.1 Class reader -</w:t>
      </w:r>
    </w:p>
    <w:p>
      <w:r>
        <w:t>Characters</w:t>
      </w:r>
    </w:p>
    <w:p>
      <w:r>
        <w:t>8.4.1 Intensive</w:t>
      </w:r>
    </w:p>
    <w:p>
      <w:r>
        <w:t>reading-Poetry</w:t>
      </w:r>
    </w:p>
    <w:p>
      <w:r>
        <w:t>9.4.1 Class reader -</w:t>
      </w:r>
    </w:p>
    <w:p/>
    <w:p>
      <w:r>
        <w:t>5.2.1 Study skills-</w:t>
      </w:r>
    </w:p>
    <w:p>
      <w:r>
        <w:t>Reference</w:t>
      </w:r>
    </w:p>
    <w:p>
      <w:r>
        <w:t>materials</w:t>
      </w:r>
    </w:p>
    <w:p/>
    <w:p>
      <w:r>
        <w:t>6.2.1 Reading</w:t>
      </w:r>
    </w:p>
    <w:p>
      <w:r>
        <w:t>fluency-Poem</w:t>
      </w:r>
    </w:p>
    <w:p/>
    <w:p>
      <w:r>
        <w:t>7.2.1 Intensive</w:t>
      </w:r>
    </w:p>
    <w:p>
      <w:r>
        <w:t>reading</w:t>
      </w:r>
    </w:p>
    <w:p>
      <w:r>
        <w:t>8.2.1 Intensive</w:t>
      </w:r>
    </w:p>
    <w:p>
      <w:r>
        <w:t>reading- Poem</w:t>
      </w:r>
    </w:p>
    <w:p/>
    <w:p>
      <w:r>
        <w:t>9.2.1 Extensive</w:t>
      </w:r>
    </w:p>
    <w:p>
      <w:r>
        <w:t>reading- fiction -</w:t>
      </w:r>
    </w:p>
    <w:p>
      <w:r>
        <w:t>Characters</w:t>
      </w:r>
    </w:p>
    <w:p/>
    <w:p>
      <w:r>
        <w:t>10.2.1 Study</w:t>
      </w:r>
    </w:p>
    <w:p>
      <w:r>
        <w:t>skills –</w:t>
      </w:r>
    </w:p>
    <w:p>
      <w:r>
        <w:t>Notemaking</w:t>
      </w:r>
    </w:p>
    <w:p/>
    <w:p>
      <w:r>
        <w:t>11.2.1 Extensive</w:t>
      </w:r>
    </w:p>
    <w:p>
      <w:r>
        <w:t>Reading-Non-</w:t>
      </w:r>
    </w:p>
    <w:p>
      <w:r>
        <w:t>fiction materials</w:t>
      </w:r>
    </w:p>
    <w:p/>
    <w:p>
      <w:r>
        <w:t>12.2.1 Reading</w:t>
      </w:r>
    </w:p>
    <w:p>
      <w:r>
        <w:t>Comprehension</w:t>
      </w:r>
    </w:p>
    <w:p>
      <w:r>
        <w:t>Strategies</w:t>
      </w:r>
    </w:p>
    <w:p/>
    <w:p>
      <w:r>
        <w:t>13.2.1 Intensive</w:t>
      </w:r>
    </w:p>
    <w:p>
      <w:r>
        <w:t>Reading -</w:t>
      </w:r>
    </w:p>
    <w:p>
      <w:r>
        <w:t>Comprehension</w:t>
      </w:r>
    </w:p>
    <w:p>
      <w:r>
        <w:t>strategies</w:t>
      </w:r>
    </w:p>
    <w:p/>
    <w:p>
      <w:r>
        <w:t>14.2.1 Study</w:t>
      </w:r>
    </w:p>
    <w:p>
      <w:r>
        <w:t>skills –Summary</w:t>
      </w:r>
    </w:p>
    <w:p>
      <w:r>
        <w:t>and note making</w:t>
      </w:r>
    </w:p>
    <w:p/>
    <w:p>
      <w:r>
        <w:t>15.2.1 Reading</w:t>
      </w:r>
    </w:p>
    <w:p>
      <w:r>
        <w:t>Fluency</w:t>
      </w:r>
    </w:p>
    <w:p/>
    <w:p>
      <w:r>
        <w:t>Reading 2</w:t>
      </w:r>
    </w:p>
    <w:p>
      <w:r>
        <w:t>events</w:t>
      </w:r>
    </w:p>
    <w:p/>
    <w:p>
      <w:r>
        <w:t>5.2.1 Reference</w:t>
      </w:r>
    </w:p>
    <w:p>
      <w:r>
        <w:t>materials:</w:t>
      </w:r>
    </w:p>
    <w:p>
      <w:r>
        <w:t>Dictionary,</w:t>
      </w:r>
    </w:p>
    <w:p>
      <w:r>
        <w:t>Thesaurus,</w:t>
      </w:r>
    </w:p>
    <w:p>
      <w:r>
        <w:t>Encyclopedia</w:t>
      </w:r>
    </w:p>
    <w:p/>
    <w:p>
      <w:r>
        <w:t>6.2.1 reading</w:t>
      </w:r>
    </w:p>
    <w:p>
      <w:r>
        <w:t>fluency</w:t>
      </w:r>
    </w:p>
    <w:p/>
    <w:p>
      <w:r>
        <w:t>7.2.1 Intensive</w:t>
      </w:r>
    </w:p>
    <w:p>
      <w:r>
        <w:t>sign reading -</w:t>
      </w:r>
    </w:p>
    <w:p>
      <w:r>
        <w:t>Interpretation and</w:t>
      </w:r>
    </w:p>
    <w:p>
      <w:r>
        <w:t>evaluation</w:t>
      </w:r>
    </w:p>
    <w:p/>
    <w:p>
      <w:r>
        <w:t>8.2.1 Reading for</w:t>
      </w:r>
    </w:p>
    <w:p>
      <w:r>
        <w:t>interpretation</w:t>
      </w:r>
    </w:p>
    <w:p/>
    <w:p>
      <w:r>
        <w:t>9.2.1 Extensive</w:t>
      </w:r>
    </w:p>
    <w:p>
      <w:r>
        <w:t>reading- Grade</w:t>
      </w:r>
    </w:p>
    <w:p>
      <w:r>
        <w:t>appropriate</w:t>
      </w:r>
    </w:p>
    <w:p>
      <w:r>
        <w:t>fiction</w:t>
      </w:r>
    </w:p>
    <w:p/>
    <w:p>
      <w:r>
        <w:t>10.2.1 Study</w:t>
      </w:r>
    </w:p>
    <w:p>
      <w:r>
        <w:t>skills –note</w:t>
      </w:r>
    </w:p>
    <w:p>
      <w:r>
        <w:t>making</w:t>
      </w:r>
    </w:p>
    <w:p/>
    <w:p>
      <w:r>
        <w:t>11.2.1 Extensive</w:t>
      </w:r>
    </w:p>
    <w:p>
      <w:r>
        <w:t>Reading Fiction</w:t>
      </w:r>
    </w:p>
    <w:p>
      <w:r>
        <w:t>12.2.1 Intensive</w:t>
      </w:r>
    </w:p>
    <w:p>
      <w:r>
        <w:t>Sign Reading:</w:t>
      </w:r>
    </w:p>
    <w:p>
      <w:r>
        <w:t>Comprehension</w:t>
      </w:r>
    </w:p>
    <w:p>
      <w:r>
        <w:t>Strategies</w:t>
      </w:r>
    </w:p>
    <w:p>
      <w:r>
        <w:t>13.2.1 Intensive</w:t>
      </w:r>
    </w:p>
    <w:p>
      <w:r>
        <w:t>Reading:</w:t>
      </w:r>
    </w:p>
    <w:p>
      <w:r>
        <w:t>Summarising</w:t>
      </w:r>
    </w:p>
    <w:p/>
    <w:p>
      <w:r>
        <w:t>14.2.1</w:t>
      </w:r>
    </w:p>
    <w:p>
      <w:r>
        <w:t>Summarising</w:t>
      </w:r>
    </w:p>
    <w:p>
      <w:r>
        <w:t>argumentative</w:t>
      </w:r>
    </w:p>
    <w:p>
      <w:r>
        <w:t>texts</w:t>
      </w:r>
    </w:p>
    <w:p/>
    <w:p>
      <w:r>
        <w:t>15.2.1  reading</w:t>
      </w:r>
    </w:p>
    <w:p/>
    <w:p>
      <w:r>
        <w:t>88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sequence of events</w:t>
      </w:r>
    </w:p>
    <w:p/>
    <w:p>
      <w:r>
        <w:t>10.4.1 Intensive</w:t>
      </w:r>
    </w:p>
    <w:p>
      <w:r>
        <w:t>Reading: Character</w:t>
      </w:r>
    </w:p>
    <w:p>
      <w:r>
        <w:t>traits-Monster</w:t>
      </w:r>
    </w:p>
    <w:p>
      <w:r>
        <w:t>Narratives</w:t>
      </w:r>
    </w:p>
    <w:p/>
    <w:p>
      <w:r>
        <w:t>11.4.1 Intensive</w:t>
      </w:r>
    </w:p>
    <w:p>
      <w:r>
        <w:t>reading-Dilemma</w:t>
      </w:r>
    </w:p>
    <w:p>
      <w:r>
        <w:t>Narratives</w:t>
      </w:r>
    </w:p>
    <w:p/>
    <w:p>
      <w:r>
        <w:t>12.4.1 Reading for</w:t>
      </w:r>
    </w:p>
    <w:p>
      <w:r>
        <w:t>Main idea</w:t>
      </w:r>
    </w:p>
    <w:p/>
    <w:p>
      <w:r>
        <w:t>13.4.1 Praise</w:t>
      </w:r>
    </w:p>
    <w:p>
      <w:r>
        <w:t>songs-Purpose and</w:t>
      </w:r>
    </w:p>
    <w:p>
      <w:r>
        <w:t>occasion</w:t>
      </w:r>
    </w:p>
    <w:p/>
    <w:p>
      <w:r>
        <w:t>14.4.1 Features of</w:t>
      </w:r>
    </w:p>
    <w:p>
      <w:r>
        <w:t>style-Identification</w:t>
      </w:r>
    </w:p>
    <w:p>
      <w:r>
        <w:t>and use</w:t>
      </w:r>
    </w:p>
    <w:p/>
    <w:p>
      <w:r>
        <w:t>15.4.1 Poetry</w:t>
      </w:r>
    </w:p>
    <w:p>
      <w:r>
        <w:t>[60 [LESSONS]</w:t>
      </w:r>
    </w:p>
    <w:p>
      <w:r>
        <w:t>1.4.1 Intensive</w:t>
      </w:r>
    </w:p>
    <w:p>
      <w:r>
        <w:t>reading –Short</w:t>
      </w:r>
    </w:p>
    <w:p>
      <w:r>
        <w:t>story</w:t>
      </w:r>
    </w:p>
    <w:p>
      <w:r>
        <w:t>2.4.1 Short story</w:t>
      </w:r>
    </w:p>
    <w:p>
      <w:r>
        <w:t>Setting (time and</w:t>
      </w:r>
    </w:p>
    <w:p>
      <w:r>
        <w:t>place)</w:t>
      </w:r>
    </w:p>
    <w:p/>
    <w:p>
      <w:r>
        <w:t>3.4.1 Intensive</w:t>
      </w:r>
    </w:p>
    <w:p>
      <w:r>
        <w:t>reading- Poetry</w:t>
      </w:r>
    </w:p>
    <w:p/>
    <w:p>
      <w:r>
        <w:t>4.4.1 Intensive</w:t>
      </w:r>
    </w:p>
    <w:p>
      <w:r>
        <w:t>Reading: Short</w:t>
      </w:r>
    </w:p>
    <w:p>
      <w:r>
        <w:t>story -characters</w:t>
      </w:r>
    </w:p>
    <w:p/>
    <w:p>
      <w:r>
        <w:t>5.4.1 Style</w:t>
      </w:r>
    </w:p>
    <w:p>
      <w:r>
        <w:t>(dialogue and</w:t>
      </w:r>
    </w:p>
    <w:p>
      <w:r>
        <w:t>repetition)</w:t>
      </w:r>
    </w:p>
    <w:p/>
    <w:p>
      <w:r>
        <w:t>6.4.1 Intensive</w:t>
      </w:r>
    </w:p>
    <w:p>
      <w:r>
        <w:t>Reading: Short</w:t>
      </w:r>
    </w:p>
    <w:p>
      <w:r>
        <w:t>story - Main Idea</w:t>
      </w:r>
    </w:p>
    <w:p/>
    <w:p>
      <w:r>
        <w:t>7.4.1 Short story -</w:t>
      </w:r>
    </w:p>
    <w:p>
      <w:r>
        <w:t>Relationship</w:t>
      </w:r>
    </w:p>
    <w:p>
      <w:r>
        <w:t>between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Intensive</w:t>
      </w:r>
    </w:p>
    <w:p>
      <w:r>
        <w:t>reading-Similes</w:t>
      </w:r>
    </w:p>
    <w:p>
      <w:r>
        <w:t>and Metaphors</w:t>
      </w:r>
    </w:p>
    <w:p/>
    <w:p>
      <w:r>
        <w:t>10.4.1 Intensive</w:t>
      </w:r>
    </w:p>
    <w:p>
      <w:r>
        <w:t>Reading Short</w:t>
      </w:r>
    </w:p>
    <w:p>
      <w:r>
        <w:t>story: Relating</w:t>
      </w:r>
    </w:p>
    <w:p>
      <w:r>
        <w:t>events to real life</w:t>
      </w:r>
    </w:p>
    <w:p/>
    <w:p>
      <w:r>
        <w:t>11.4.1 Intensive</w:t>
      </w:r>
    </w:p>
    <w:p>
      <w:r>
        <w:t>Reading</w:t>
      </w:r>
    </w:p>
    <w:p>
      <w:r>
        <w:t>12.4.1 Short</w:t>
      </w:r>
    </w:p>
    <w:p>
      <w:r>
        <w:t>story: Characters</w:t>
      </w:r>
    </w:p>
    <w:p>
      <w:r>
        <w:t>13.4.1 Short story</w:t>
      </w:r>
    </w:p>
    <w:p>
      <w:r>
        <w:t>Fluency</w:t>
      </w:r>
    </w:p>
    <w:p/>
    <w:p>
      <w:r>
        <w:t>Reading 2</w:t>
      </w:r>
    </w:p>
    <w:p>
      <w:r>
        <w:t>1.4.1 Play:</w:t>
      </w:r>
    </w:p>
    <w:p>
      <w:r>
        <w:t>Structure and</w:t>
      </w:r>
    </w:p>
    <w:p>
      <w:r>
        <w:t>setting</w:t>
      </w:r>
    </w:p>
    <w:p/>
    <w:p>
      <w:r>
        <w:t>2.4.1 Intensive</w:t>
      </w:r>
    </w:p>
    <w:p>
      <w:r>
        <w:t>reading: Plot</w:t>
      </w:r>
    </w:p>
    <w:p/>
    <w:p>
      <w:r>
        <w:t>3.4.1 Poems -</w:t>
      </w:r>
    </w:p>
    <w:p>
      <w:r>
        <w:t>Structure</w:t>
      </w:r>
    </w:p>
    <w:p/>
    <w:p>
      <w:r>
        <w:t>4.4.1 Play:</w:t>
      </w:r>
    </w:p>
    <w:p>
      <w:r>
        <w:t>Identification of</w:t>
      </w:r>
    </w:p>
    <w:p>
      <w:r>
        <w:t>characters</w:t>
      </w:r>
    </w:p>
    <w:p/>
    <w:p>
      <w:r>
        <w:t>5.4.1 Play –Style</w:t>
      </w:r>
    </w:p>
    <w:p>
      <w:r>
        <w:t>(class reader)</w:t>
      </w:r>
    </w:p>
    <w:p/>
    <w:p>
      <w:r>
        <w:t>6.4.1 Intensive</w:t>
      </w:r>
    </w:p>
    <w:p>
      <w:r>
        <w:t>reading-Play</w:t>
      </w:r>
    </w:p>
    <w:p/>
    <w:p>
      <w:r>
        <w:t>7.4.1 Intensive</w:t>
      </w:r>
    </w:p>
    <w:p>
      <w:r>
        <w:t>reading- play</w:t>
      </w:r>
    </w:p>
    <w:p>
      <w:r>
        <w:t>characters</w:t>
      </w:r>
    </w:p>
    <w:p/>
    <w:p>
      <w:r>
        <w:t>8.4.1 Poetry -</w:t>
      </w:r>
    </w:p>
    <w:p>
      <w:r>
        <w:t>Characters</w:t>
      </w:r>
    </w:p>
    <w:p/>
    <w:p>
      <w:r>
        <w:t>9.4.1 Play -Style</w:t>
      </w:r>
    </w:p>
    <w:p/>
    <w:p>
      <w:r>
        <w:t>10.4.1 Play:</w:t>
      </w:r>
    </w:p>
    <w:p>
      <w:r>
        <w:t>project</w:t>
      </w:r>
    </w:p>
    <w:p/>
    <w:p>
      <w:r>
        <w:t>11.4.1 Grade</w:t>
      </w:r>
    </w:p>
    <w:p>
      <w:r>
        <w:t>appropriate play:</w:t>
      </w:r>
    </w:p>
    <w:p>
      <w:r>
        <w:t>Lessons learnt</w:t>
      </w:r>
    </w:p>
    <w:p/>
    <w:p>
      <w:r>
        <w:t>12.4.1 Play -</w:t>
      </w:r>
    </w:p>
    <w:p>
      <w:r>
        <w:t>Characterisation</w:t>
      </w:r>
    </w:p>
    <w:p/>
    <w:p>
      <w:r>
        <w:t>13.4.1 Grade</w:t>
      </w:r>
    </w:p>
    <w:p/>
    <w:p>
      <w:r>
        <w:t>89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–Style</w:t>
      </w:r>
    </w:p>
    <w:p>
      <w:r>
        <w:t>(personification,</w:t>
      </w:r>
    </w:p>
    <w:p>
      <w:r>
        <w:t>flashback)</w:t>
      </w:r>
    </w:p>
    <w:p/>
    <w:p>
      <w:r>
        <w:t>14.4.1 Extensive</w:t>
      </w:r>
    </w:p>
    <w:p>
      <w:r>
        <w:t>Reading- Short</w:t>
      </w:r>
    </w:p>
    <w:p>
      <w:r>
        <w:t>story- Relating</w:t>
      </w:r>
    </w:p>
    <w:p>
      <w:r>
        <w:t>ideas to real life</w:t>
      </w:r>
    </w:p>
    <w:p/>
    <w:p>
      <w:r>
        <w:t>15.4.1 Poems</w:t>
      </w:r>
    </w:p>
    <w:p>
      <w:r>
        <w:t>appropriate play –</w:t>
      </w:r>
    </w:p>
    <w:p>
      <w:r>
        <w:t>Style</w:t>
      </w:r>
    </w:p>
    <w:p/>
    <w:p>
      <w:r>
        <w:t>14.4.1 Intensive</w:t>
      </w:r>
    </w:p>
    <w:p>
      <w:r>
        <w:t>reading: Play</w:t>
      </w:r>
    </w:p>
    <w:p/>
    <w:p>
      <w:r>
        <w:t>15.4.1 Intensive</w:t>
      </w:r>
    </w:p>
    <w:p>
      <w:r>
        <w:t>reading-Poems.</w:t>
      </w:r>
    </w:p>
    <w:p>
      <w:r>
        <w:t>3.0 Grammar 1.3.1 Word classes</w:t>
      </w:r>
    </w:p>
    <w:p>
      <w:r>
        <w:t>-Nouns</w:t>
      </w:r>
    </w:p>
    <w:p>
      <w:r>
        <w:t>2.3.1 Word classes-</w:t>
      </w:r>
    </w:p>
    <w:p>
      <w:r>
        <w:t>Nouns</w:t>
      </w:r>
    </w:p>
    <w:p>
      <w:r>
        <w:t>3.3.1 Verbs and</w:t>
      </w:r>
    </w:p>
    <w:p>
      <w:r>
        <w:t>tense-Regular and</w:t>
      </w:r>
    </w:p>
    <w:p>
      <w:r>
        <w:t>irregular verbs</w:t>
      </w:r>
    </w:p>
    <w:p>
      <w:r>
        <w:t>4.3.1 Verbs and</w:t>
      </w:r>
    </w:p>
    <w:p>
      <w:r>
        <w:t>tense-Simple</w:t>
      </w:r>
    </w:p>
    <w:p>
      <w:r>
        <w:t>present and past</w:t>
      </w:r>
    </w:p>
    <w:p>
      <w:r>
        <w:t>5.3.1 Word classes:</w:t>
      </w:r>
    </w:p>
    <w:p>
      <w:r>
        <w:t>Comparative and</w:t>
      </w:r>
    </w:p>
    <w:p>
      <w:r>
        <w:t>superlative</w:t>
      </w:r>
    </w:p>
    <w:p>
      <w:r>
        <w:t>adjectives</w:t>
      </w:r>
    </w:p>
    <w:p>
      <w:r>
        <w:t>6.3.1 Adverbs</w:t>
      </w:r>
    </w:p>
    <w:p>
      <w:r>
        <w:t>7.3.1 Personal and</w:t>
      </w:r>
    </w:p>
    <w:p>
      <w:r>
        <w:t>Possessive</w:t>
      </w:r>
    </w:p>
    <w:p>
      <w:r>
        <w:t>Pronouns</w:t>
      </w:r>
    </w:p>
    <w:p>
      <w:r>
        <w:t>8.3.1 Simple</w:t>
      </w:r>
    </w:p>
    <w:p>
      <w:r>
        <w:t>prepositions</w:t>
      </w:r>
    </w:p>
    <w:p>
      <w:r>
        <w:t>9.3.1 Conjunctions:</w:t>
      </w:r>
    </w:p>
    <w:p>
      <w:r>
        <w:t>and, but, or</w:t>
      </w:r>
    </w:p>
    <w:p>
      <w:r>
        <w:t>10.3.1 Determiners</w:t>
      </w:r>
    </w:p>
    <w:p>
      <w:r>
        <w:t>11.3.1 Formation of</w:t>
      </w:r>
    </w:p>
    <w:p>
      <w:r>
        <w:t>Adjectives</w:t>
      </w:r>
    </w:p>
    <w:p>
      <w:r>
        <w:t>12.3.1 Phrasal</w:t>
      </w:r>
    </w:p>
    <w:p>
      <w:r>
        <w:t>verbs</w:t>
      </w:r>
    </w:p>
    <w:p>
      <w:r>
        <w:t>13.3.1 Simple</w:t>
      </w:r>
    </w:p>
    <w:p>
      <w:r>
        <w:t>sentences</w:t>
      </w:r>
    </w:p>
    <w:p>
      <w:r>
        <w:t>14.3.1 Sentences:</w:t>
      </w:r>
    </w:p>
    <w:p>
      <w:r>
        <w:t>Subject verb</w:t>
      </w:r>
    </w:p>
    <w:p>
      <w:r>
        <w:t>agreement</w:t>
      </w:r>
    </w:p>
    <w:p>
      <w:r>
        <w:t>15.3.1 Affirmative</w:t>
      </w:r>
    </w:p>
    <w:p>
      <w:r>
        <w:t>1.3.1 Word</w:t>
      </w:r>
    </w:p>
    <w:p>
      <w:r>
        <w:t>classes –</w:t>
      </w:r>
    </w:p>
    <w:p>
      <w:r>
        <w:t>Compound</w:t>
      </w:r>
    </w:p>
    <w:p>
      <w:r>
        <w:t>Nouns</w:t>
      </w:r>
    </w:p>
    <w:p>
      <w:r>
        <w:t>2.3.1 Word</w:t>
      </w:r>
    </w:p>
    <w:p>
      <w:r>
        <w:t>classes-</w:t>
      </w:r>
    </w:p>
    <w:p>
      <w:r>
        <w:t>Collective Nouns</w:t>
      </w:r>
    </w:p>
    <w:p>
      <w:r>
        <w:t>3.3.1 Primary</w:t>
      </w:r>
    </w:p>
    <w:p>
      <w:r>
        <w:t>auxiliaries</w:t>
      </w:r>
    </w:p>
    <w:p>
      <w:r>
        <w:t>4.3.1 Verbs and</w:t>
      </w:r>
    </w:p>
    <w:p>
      <w:r>
        <w:t>tense</w:t>
      </w:r>
    </w:p>
    <w:p>
      <w:r>
        <w:t>5.3.1 Adjectives</w:t>
      </w:r>
    </w:p>
    <w:p>
      <w:r>
        <w:t>6.3.1 Adverbs</w:t>
      </w:r>
    </w:p>
    <w:p>
      <w:r>
        <w:t>7.3.1 Pronouns</w:t>
      </w:r>
    </w:p>
    <w:p>
      <w:r>
        <w:t>8.3.1 Simple</w:t>
      </w:r>
    </w:p>
    <w:p>
      <w:r>
        <w:t>prepositions</w:t>
      </w:r>
    </w:p>
    <w:p>
      <w:r>
        <w:t>9.3.1</w:t>
      </w:r>
    </w:p>
    <w:p>
      <w:r>
        <w:t>Conjunctions:</w:t>
      </w:r>
    </w:p>
    <w:p>
      <w:r>
        <w:t>Because, that,</w:t>
      </w:r>
    </w:p>
    <w:p>
      <w:r>
        <w:t>when, if, unless,</w:t>
      </w:r>
    </w:p>
    <w:p>
      <w:r>
        <w:t>since.</w:t>
      </w:r>
    </w:p>
    <w:p>
      <w:r>
        <w:t>10.3.1</w:t>
      </w:r>
    </w:p>
    <w:p>
      <w:r>
        <w:t>Determiners and</w:t>
      </w:r>
    </w:p>
    <w:p>
      <w:r>
        <w:t>Quantifiers</w:t>
      </w:r>
    </w:p>
    <w:p>
      <w:r>
        <w:t>11.3.1 Adverbs</w:t>
      </w:r>
    </w:p>
    <w:p>
      <w:r>
        <w:t>12.3.1 Phrasal</w:t>
      </w:r>
    </w:p>
    <w:p>
      <w:r>
        <w:t>verbs</w:t>
      </w:r>
    </w:p>
    <w:p>
      <w:r>
        <w:t>13.3.1 Compound</w:t>
      </w:r>
    </w:p>
    <w:p>
      <w:r>
        <w:t>Sentences</w:t>
      </w:r>
    </w:p>
    <w:p>
      <w:r>
        <w:t>14.3.1 Active and</w:t>
      </w:r>
    </w:p>
    <w:p>
      <w:r>
        <w:t>Passive voice</w:t>
      </w:r>
    </w:p>
    <w:p>
      <w:r>
        <w:t>15.3.1 Types of</w:t>
      </w:r>
    </w:p>
    <w:p>
      <w:r>
        <w:t>sentences:</w:t>
      </w:r>
    </w:p>
    <w:p>
      <w:r>
        <w:t>1.3.1 Gender</w:t>
      </w:r>
    </w:p>
    <w:p>
      <w:r>
        <w:t>neutral language</w:t>
      </w:r>
    </w:p>
    <w:p>
      <w:r>
        <w:t>2.3.1 Nouns and</w:t>
      </w:r>
    </w:p>
    <w:p>
      <w:r>
        <w:t>quantifiers</w:t>
      </w:r>
    </w:p>
    <w:p>
      <w:r>
        <w:t>3.3.1 Modal</w:t>
      </w:r>
    </w:p>
    <w:p>
      <w:r>
        <w:t>Auxiliaries</w:t>
      </w:r>
    </w:p>
    <w:p>
      <w:r>
        <w:t>4.3.1 Present and</w:t>
      </w:r>
    </w:p>
    <w:p>
      <w:r>
        <w:t>Past Perfect</w:t>
      </w:r>
    </w:p>
    <w:p>
      <w:r>
        <w:t>Aspect</w:t>
      </w:r>
    </w:p>
    <w:p>
      <w:r>
        <w:t>5.3.1 Order of</w:t>
      </w:r>
    </w:p>
    <w:p>
      <w:r>
        <w:t>Adjectives</w:t>
      </w:r>
    </w:p>
    <w:p>
      <w:r>
        <w:t>6.3.1 Comparison</w:t>
      </w:r>
    </w:p>
    <w:p>
      <w:r>
        <w:t>of Adverbs</w:t>
      </w:r>
    </w:p>
    <w:p>
      <w:r>
        <w:t>7.3.1 Relative</w:t>
      </w:r>
    </w:p>
    <w:p>
      <w:r>
        <w:t>Pronouns,</w:t>
      </w:r>
    </w:p>
    <w:p>
      <w:r>
        <w:t>Interrogative</w:t>
      </w:r>
    </w:p>
    <w:p>
      <w:r>
        <w:t>Pronouns</w:t>
      </w:r>
    </w:p>
    <w:p>
      <w:r>
        <w:t>8.3.1 Complex</w:t>
      </w:r>
    </w:p>
    <w:p>
      <w:r>
        <w:t>Prepositions 9.3.1</w:t>
      </w:r>
    </w:p>
    <w:p>
      <w:r>
        <w:t>Conjunctions-</w:t>
      </w:r>
    </w:p>
    <w:p>
      <w:r>
        <w:t>Correlative</w:t>
      </w:r>
    </w:p>
    <w:p>
      <w:r>
        <w:t>conjunctions</w:t>
      </w:r>
    </w:p>
    <w:p>
      <w:r>
        <w:t>10.3.1</w:t>
      </w:r>
    </w:p>
    <w:p>
      <w:r>
        <w:t>Determiners –</w:t>
      </w:r>
    </w:p>
    <w:p>
      <w:r>
        <w:t>Numerals and</w:t>
      </w:r>
    </w:p>
    <w:p>
      <w:r>
        <w:t>Ordinals</w:t>
      </w:r>
    </w:p>
    <w:p>
      <w:r>
        <w:t>11.3.1 Nouns</w:t>
      </w:r>
    </w:p>
    <w:p>
      <w:r>
        <w:t>12.3.1 Phrasal</w:t>
      </w:r>
    </w:p>
    <w:p>
      <w:r>
        <w:t>verbs</w:t>
      </w:r>
    </w:p>
    <w:p>
      <w:r>
        <w:t>13.3.1 Complex</w:t>
      </w:r>
    </w:p>
    <w:p>
      <w:r>
        <w:t>Sentences</w:t>
      </w:r>
    </w:p>
    <w:p>
      <w:r>
        <w:t>14.3.1 Direct and</w:t>
      </w:r>
    </w:p>
    <w:p>
      <w:r>
        <w:t>Indirect Speech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>
      <w:r>
        <w:t>-Problem based</w:t>
      </w:r>
    </w:p>
    <w:p>
      <w:r>
        <w:t>learning</w:t>
      </w:r>
    </w:p>
    <w:p>
      <w:r>
        <w:t>- Cooperative</w:t>
      </w:r>
    </w:p>
    <w:p>
      <w:r>
        <w:t>learning</w:t>
      </w:r>
    </w:p>
    <w:p/>
    <w:p>
      <w:r>
        <w:t>90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and Negative</w:t>
      </w:r>
    </w:p>
    <w:p>
      <w:r>
        <w:t>Sentences</w:t>
      </w:r>
    </w:p>
    <w:p>
      <w:r>
        <w:t>[30 LESSONS]</w:t>
      </w:r>
    </w:p>
    <w:p>
      <w:r>
        <w:t>Interrogative</w:t>
      </w:r>
    </w:p>
    <w:p>
      <w:r>
        <w:t>Sentences</w:t>
      </w:r>
    </w:p>
    <w:p>
      <w:r>
        <w:t>15.3.1</w:t>
      </w:r>
    </w:p>
    <w:p>
      <w:r>
        <w:t>Imperatives,</w:t>
      </w:r>
    </w:p>
    <w:p>
      <w:r>
        <w:t>commands,</w:t>
      </w:r>
    </w:p>
    <w:p>
      <w:r>
        <w:t>requests,</w:t>
      </w:r>
    </w:p>
    <w:p>
      <w:r>
        <w:t>exclamatory</w:t>
      </w:r>
    </w:p>
    <w:p>
      <w:r>
        <w:t>4.0 Writing 1.5.1 Writing –</w:t>
      </w:r>
    </w:p>
    <w:p>
      <w:r>
        <w:t>Legibility</w:t>
      </w:r>
    </w:p>
    <w:p>
      <w:r>
        <w:t>2.5.1 Punctuation</w:t>
      </w:r>
    </w:p>
    <w:p>
      <w:r>
        <w:t>marks</w:t>
      </w:r>
    </w:p>
    <w:p>
      <w:r>
        <w:t>3.5.1 Narrative</w:t>
      </w:r>
    </w:p>
    <w:p>
      <w:r>
        <w:t>paragraphs</w:t>
      </w:r>
    </w:p>
    <w:p>
      <w:r>
        <w:t>4.5.1 Paragraphing</w:t>
      </w:r>
    </w:p>
    <w:p>
      <w:r>
        <w:t>using examples and</w:t>
      </w:r>
    </w:p>
    <w:p>
      <w:r>
        <w:t>incidents</w:t>
      </w:r>
    </w:p>
    <w:p>
      <w:r>
        <w:t>5.5.1 Functional</w:t>
      </w:r>
    </w:p>
    <w:p>
      <w:r>
        <w:t>writing: Friendly</w:t>
      </w:r>
    </w:p>
    <w:p>
      <w:r>
        <w:t>letter</w:t>
      </w:r>
    </w:p>
    <w:p>
      <w:r>
        <w:t>6.5.1 Commonly</w:t>
      </w:r>
    </w:p>
    <w:p>
      <w:r>
        <w:t>misspelt words</w:t>
      </w:r>
    </w:p>
    <w:p>
      <w:r>
        <w:t>7.5.1 The writing</w:t>
      </w:r>
    </w:p>
    <w:p>
      <w:r>
        <w:t>process-Narrative</w:t>
      </w:r>
    </w:p>
    <w:p>
      <w:r>
        <w:t>composition</w:t>
      </w:r>
    </w:p>
    <w:p>
      <w:r>
        <w:t>8.5.1 Composition -</w:t>
      </w:r>
    </w:p>
    <w:p>
      <w:r>
        <w:t>Self assessment</w:t>
      </w:r>
    </w:p>
    <w:p>
      <w:r>
        <w:t>9.5.1 Creative</w:t>
      </w:r>
    </w:p>
    <w:p>
      <w:r>
        <w:t>writing: Narrative</w:t>
      </w:r>
    </w:p>
    <w:p>
      <w:r>
        <w:t>Composition</w:t>
      </w:r>
    </w:p>
    <w:p>
      <w:r>
        <w:t>10.5.1 Functional</w:t>
      </w:r>
    </w:p>
    <w:p>
      <w:r>
        <w:t>writing: Packing</w:t>
      </w:r>
    </w:p>
    <w:p>
      <w:r>
        <w:t>and Shopping lists</w:t>
      </w:r>
    </w:p>
    <w:p>
      <w:r>
        <w:t>39</w:t>
      </w:r>
    </w:p>
    <w:p>
      <w:r>
        <w:t>11.5.1 Spelling</w:t>
      </w:r>
    </w:p>
    <w:p>
      <w:r>
        <w:t>Antonyms</w:t>
      </w:r>
    </w:p>
    <w:p>
      <w:r>
        <w:t>,Synonyms and</w:t>
      </w:r>
    </w:p>
    <w:p>
      <w:r>
        <w:t>Numbers</w:t>
      </w:r>
    </w:p>
    <w:p>
      <w:r>
        <w:t>12.5.1 Writing</w:t>
      </w:r>
    </w:p>
    <w:p>
      <w:r>
        <w:t>process-Dialogues</w:t>
      </w:r>
    </w:p>
    <w:p>
      <w:r>
        <w:t>13.5.1 Narrative</w:t>
      </w:r>
    </w:p>
    <w:p>
      <w:r>
        <w:t>Composition</w:t>
      </w:r>
    </w:p>
    <w:p>
      <w:r>
        <w:t>14.5.1 Descriptive</w:t>
      </w:r>
    </w:p>
    <w:p>
      <w:r>
        <w:t>writing</w:t>
      </w:r>
    </w:p>
    <w:p>
      <w:r>
        <w:t>15.5.1 Functional</w:t>
      </w:r>
    </w:p>
    <w:p>
      <w:r>
        <w:t>Writing –Notices</w:t>
      </w:r>
    </w:p>
    <w:p>
      <w:r>
        <w:t>1.5.1 Writing –</w:t>
      </w:r>
    </w:p>
    <w:p>
      <w:r>
        <w:t>Legibility 2.5.1</w:t>
      </w:r>
    </w:p>
    <w:p>
      <w:r>
        <w:t>Mechanics of</w:t>
      </w:r>
    </w:p>
    <w:p>
      <w:r>
        <w:t>Writing:</w:t>
      </w:r>
    </w:p>
    <w:p>
      <w:r>
        <w:t>Punctuations</w:t>
      </w:r>
    </w:p>
    <w:p>
      <w:r>
        <w:t>3.5.1</w:t>
      </w:r>
    </w:p>
    <w:p>
      <w:r>
        <w:t>Paragraphing:</w:t>
      </w:r>
    </w:p>
    <w:p>
      <w:r>
        <w:t>Sequencing of</w:t>
      </w:r>
    </w:p>
    <w:p>
      <w:r>
        <w:t>ideas</w:t>
      </w:r>
    </w:p>
    <w:p>
      <w:r>
        <w:t>4.5.1</w:t>
      </w:r>
    </w:p>
    <w:p>
      <w:r>
        <w:t>Paragraphing:</w:t>
      </w:r>
    </w:p>
    <w:p>
      <w:r>
        <w:t>Connectors of</w:t>
      </w:r>
    </w:p>
    <w:p>
      <w:r>
        <w:t>Sequence</w:t>
      </w:r>
    </w:p>
    <w:p>
      <w:r>
        <w:t>5.5.1 Functional</w:t>
      </w:r>
    </w:p>
    <w:p>
      <w:r>
        <w:t>writing: Apology</w:t>
      </w:r>
    </w:p>
    <w:p>
      <w:r>
        <w:t>Letters</w:t>
      </w:r>
    </w:p>
    <w:p>
      <w:r>
        <w:t>6.5.1 Mechanics</w:t>
      </w:r>
    </w:p>
    <w:p>
      <w:r>
        <w:t>of Writing</w:t>
      </w:r>
    </w:p>
    <w:p>
      <w:r>
        <w:t>7.5.1</w:t>
      </w:r>
    </w:p>
    <w:p>
      <w:r>
        <w:t>Composition</w:t>
      </w:r>
    </w:p>
    <w:p>
      <w:r>
        <w:t>Writing</w:t>
      </w:r>
    </w:p>
    <w:p>
      <w:r>
        <w:t>8.5.1 Assessment</w:t>
      </w:r>
    </w:p>
    <w:p>
      <w:r>
        <w:t>of Writing 30</w:t>
      </w:r>
    </w:p>
    <w:p>
      <w:r>
        <w:t>Lessons 49</w:t>
      </w:r>
    </w:p>
    <w:p>
      <w:r>
        <w:t>9.5.1 Creative</w:t>
      </w:r>
    </w:p>
    <w:p>
      <w:r>
        <w:t>Writing:</w:t>
      </w:r>
    </w:p>
    <w:p>
      <w:r>
        <w:t>Narrative</w:t>
      </w:r>
    </w:p>
    <w:p>
      <w:r>
        <w:t>Composition</w:t>
      </w:r>
    </w:p>
    <w:p>
      <w:r>
        <w:t>10.5.1 Functional</w:t>
      </w:r>
    </w:p>
    <w:p>
      <w:r>
        <w:t>Writing: Thank</w:t>
      </w:r>
    </w:p>
    <w:p>
      <w:r>
        <w:t>you and</w:t>
      </w:r>
    </w:p>
    <w:p>
      <w:r>
        <w:t>congratulatory</w:t>
      </w:r>
    </w:p>
    <w:p>
      <w:r>
        <w:t>notes</w:t>
      </w:r>
    </w:p>
    <w:p>
      <w:r>
        <w:t>11.5.1 Mechanics</w:t>
      </w:r>
    </w:p>
    <w:p>
      <w:r>
        <w:t>of Writing:</w:t>
      </w:r>
    </w:p>
    <w:p>
      <w:r>
        <w:t>prefixes and</w:t>
      </w:r>
    </w:p>
    <w:p>
      <w:r>
        <w:t>suffices</w:t>
      </w:r>
    </w:p>
    <w:p>
      <w:r>
        <w:t>12.5.1 The</w:t>
      </w:r>
    </w:p>
    <w:p>
      <w:r>
        <w:t>1.5.1 Legibility</w:t>
      </w:r>
    </w:p>
    <w:p>
      <w:r>
        <w:t>and neatness</w:t>
      </w:r>
    </w:p>
    <w:p>
      <w:r>
        <w:t>2.5.1 Punctuation</w:t>
      </w:r>
    </w:p>
    <w:p>
      <w:r>
        <w:t>marks</w:t>
      </w:r>
    </w:p>
    <w:p>
      <w:r>
        <w:t>3.5.1 Structure of</w:t>
      </w:r>
    </w:p>
    <w:p>
      <w:r>
        <w:t>a paragraph</w:t>
      </w:r>
    </w:p>
    <w:p>
      <w:r>
        <w:t>4.5.1 Narratives</w:t>
      </w:r>
    </w:p>
    <w:p>
      <w:r>
        <w:t>and Descriptive</w:t>
      </w:r>
    </w:p>
    <w:p>
      <w:r>
        <w:t>Paragraph</w:t>
      </w:r>
    </w:p>
    <w:p>
      <w:r>
        <w:t>5.5.1 Letter of</w:t>
      </w:r>
    </w:p>
    <w:p>
      <w:r>
        <w:t>application</w:t>
      </w:r>
    </w:p>
    <w:p>
      <w:r>
        <w:t>6.5.1 Mechanics</w:t>
      </w:r>
    </w:p>
    <w:p>
      <w:r>
        <w:t>of writing -</w:t>
      </w:r>
    </w:p>
    <w:p>
      <w:r>
        <w:t>Spelling</w:t>
      </w:r>
    </w:p>
    <w:p>
      <w:r>
        <w:t>7.5.1 The writing</w:t>
      </w:r>
    </w:p>
    <w:p>
      <w:r>
        <w:t>process -steps</w:t>
      </w:r>
    </w:p>
    <w:p>
      <w:r>
        <w:t>8.5.1 Assessing</w:t>
      </w:r>
    </w:p>
    <w:p>
      <w:r>
        <w:t>writing</w:t>
      </w:r>
    </w:p>
    <w:p>
      <w:r>
        <w:t>9.5.1 Narrative</w:t>
      </w:r>
    </w:p>
    <w:p>
      <w:r>
        <w:t>Composition</w:t>
      </w:r>
    </w:p>
    <w:p>
      <w:r>
        <w:t>10.5.1 Filling</w:t>
      </w:r>
    </w:p>
    <w:p>
      <w:r>
        <w:t>forms-application</w:t>
      </w:r>
    </w:p>
    <w:p>
      <w:r>
        <w:t>forms</w:t>
      </w:r>
    </w:p>
    <w:p>
      <w:r>
        <w:t>11.5.1 Mechanics</w:t>
      </w:r>
    </w:p>
    <w:p>
      <w:r>
        <w:t>of writing -</w:t>
      </w:r>
    </w:p>
    <w:p>
      <w:r>
        <w:t>Spelling</w:t>
      </w:r>
    </w:p>
    <w:p>
      <w:r>
        <w:t>12.5.1 The</w:t>
      </w:r>
    </w:p>
    <w:p>
      <w:r>
        <w:t>writing process</w:t>
      </w:r>
    </w:p>
    <w:p>
      <w:r>
        <w:t>13.5.1 Creative</w:t>
      </w:r>
    </w:p>
    <w:p>
      <w:r>
        <w:t>writing: Idioms</w:t>
      </w:r>
    </w:p>
    <w:p>
      <w:r>
        <w:t>14.5.1</w:t>
      </w:r>
    </w:p>
    <w:p>
      <w:r>
        <w:t>Descriptive</w:t>
      </w:r>
    </w:p>
    <w:p>
      <w:r>
        <w:t>writing</w:t>
      </w:r>
    </w:p>
    <w:p>
      <w:r>
        <w:t>15.5.1 Emails</w:t>
      </w:r>
    </w:p>
    <w:p>
      <w:r>
        <w:t>-Problem based</w:t>
      </w:r>
    </w:p>
    <w:p>
      <w:r>
        <w:t>learning</w:t>
      </w:r>
    </w:p>
    <w:p>
      <w:r>
        <w:t>-Cooperative</w:t>
      </w:r>
    </w:p>
    <w:p>
      <w:r>
        <w:t>learning</w:t>
      </w:r>
    </w:p>
    <w:p>
      <w:r>
        <w:t>-Blended learning</w:t>
      </w:r>
    </w:p>
    <w:p>
      <w:r>
        <w:t>-experiential</w:t>
      </w:r>
    </w:p>
    <w:p>
      <w:r>
        <w:t>learning</w:t>
      </w:r>
    </w:p>
    <w:p/>
    <w:p>
      <w:r>
        <w:t>91</w:t>
      </w:r>
    </w:p>
    <w:p>
      <w:r>
        <w:t>STRANDS Sub  Strands Suggested</w:t>
      </w:r>
    </w:p>
    <w:p>
      <w:r>
        <w:t>learner  centred</w:t>
      </w:r>
    </w:p>
    <w:p>
      <w:r>
        <w:t>pedagogies</w:t>
      </w:r>
    </w:p>
    <w:p>
      <w:r>
        <w:t>Grade 7 Grade 8 Grade 9</w:t>
      </w:r>
    </w:p>
    <w:p>
      <w:r>
        <w:t>and Posters</w:t>
      </w:r>
    </w:p>
    <w:p>
      <w:r>
        <w:t>[30 LESSONS]</w:t>
      </w:r>
    </w:p>
    <w:p>
      <w:r>
        <w:t>Writing Process</w:t>
      </w:r>
    </w:p>
    <w:p>
      <w:r>
        <w:t>13.5.1 Creative</w:t>
      </w:r>
    </w:p>
    <w:p>
      <w:r>
        <w:t>Narrative</w:t>
      </w:r>
    </w:p>
    <w:p>
      <w:r>
        <w:t>Composition:</w:t>
      </w:r>
    </w:p>
    <w:p>
      <w:r>
        <w:t>Idioms</w:t>
      </w:r>
    </w:p>
    <w:p>
      <w:r>
        <w:t>14.5.1 Creative</w:t>
      </w:r>
    </w:p>
    <w:p>
      <w:r>
        <w:t>Writing:</w:t>
      </w:r>
    </w:p>
    <w:p>
      <w:r>
        <w:t>Descriptive</w:t>
      </w:r>
    </w:p>
    <w:p>
      <w:r>
        <w:t>Writing</w:t>
      </w:r>
    </w:p>
    <w:p>
      <w:r>
        <w:t>15.5.1 Functional</w:t>
      </w:r>
    </w:p>
    <w:p>
      <w:r>
        <w:t>Writing: Personal</w:t>
      </w:r>
    </w:p>
    <w:p>
      <w:r>
        <w:t>Journals</w:t>
      </w:r>
    </w:p>
    <w:p/>
    <w:p>
      <w:r>
        <w:t>Interpretation of English Grade 7 Curriculum Design</w:t>
      </w:r>
    </w:p>
    <w:p>
      <w:r>
        <w:t>In the interpretation of grade 7 English curriculum design for learners with visual</w:t>
      </w:r>
    </w:p>
    <w:p>
      <w:r>
        <w:t>impairment, sub strand 6.1.1 Conversational skills, from the strand 1.0 Listening and</w:t>
      </w:r>
    </w:p>
    <w:p>
      <w:r>
        <w:t>speaking.</w:t>
      </w:r>
    </w:p>
    <w:p>
      <w:r>
        <w:t>The following are specific learning outcomes of this sub-strand: (Conversational skills) are</w:t>
      </w:r>
    </w:p>
    <w:p>
      <w:r>
        <w:t>distributed into 2 lessons as follows</w:t>
      </w:r>
    </w:p>
    <w:p>
      <w:r>
        <w:t>By the end of the sub strand, the learner should be able to;</w:t>
      </w:r>
    </w:p>
    <w:p>
      <w:r>
        <w:t>Specific learning outcomes Lesson</w:t>
      </w:r>
    </w:p>
    <w:p>
      <w:r>
        <w:t>a)  Identify polite expressions used in the introduction of self and</w:t>
      </w:r>
    </w:p>
    <w:p>
      <w:r>
        <w:t>others.</w:t>
      </w:r>
    </w:p>
    <w:p>
      <w:r>
        <w:t>b) Use polite expressions in the introduction of self and others in</w:t>
      </w:r>
    </w:p>
    <w:p>
      <w:r>
        <w:t>different speaking contexts</w:t>
      </w:r>
    </w:p>
    <w:p>
      <w:r>
        <w:t>c) Model respective behaviour during introductions.</w:t>
      </w:r>
    </w:p>
    <w:p>
      <w:r>
        <w:t>d) Appreciate the use of polite expression in the introduction of self</w:t>
      </w:r>
    </w:p>
    <w:p>
      <w:r>
        <w:t>and others in the community.</w:t>
      </w:r>
    </w:p>
    <w:p/>
    <w:p>
      <w:r>
        <w:t>Infused in all the</w:t>
      </w:r>
    </w:p>
    <w:p>
      <w:r>
        <w:t>lessons</w:t>
      </w:r>
    </w:p>
    <w:p/>
    <w:p>
      <w:r>
        <w:t>Lesson 1:</w:t>
      </w:r>
    </w:p>
    <w:p>
      <w:r>
        <w:t>STRAND 1.0: Listening and speaking.</w:t>
      </w:r>
    </w:p>
    <w:p/>
    <w:p>
      <w:r>
        <w:t>92</w:t>
      </w:r>
    </w:p>
    <w:p>
      <w:r>
        <w:t>SUB STRAND 6.1.1: Conversational skills</w:t>
      </w:r>
    </w:p>
    <w:p>
      <w:r>
        <w:t>Specific learning outcome:</w:t>
      </w:r>
    </w:p>
    <w:p>
      <w:r>
        <w:t>a) Identify polite expressions in the introduction of self and others in different speaking</w:t>
      </w:r>
    </w:p>
    <w:p>
      <w:r>
        <w:t>contexts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outline polite expressions in the introduction of self and others in different speaking</w:t>
      </w:r>
    </w:p>
    <w:p>
      <w:r>
        <w:t>contexts,</w:t>
      </w:r>
    </w:p>
    <w:p>
      <w:r>
        <w:t>b) use polite expressions in the introduction of self and others in different speaking contexts,</w:t>
      </w:r>
    </w:p>
    <w:p>
      <w:r>
        <w:t>c) appreciate the use of polite expressions in the introduction of self and others in different</w:t>
      </w:r>
    </w:p>
    <w:p>
      <w:r>
        <w:t>speaking contexts</w:t>
      </w:r>
    </w:p>
    <w:p>
      <w:r>
        <w:t>LESSON LEARNING OUTCOMES</w:t>
      </w:r>
    </w:p>
    <w:p>
      <w:r>
        <w:t>●  Learners are guided to listen to an audio recording of introduction of self and others with</w:t>
      </w:r>
    </w:p>
    <w:p>
      <w:r>
        <w:t>polite expressions and practice the same with each other. Blended learning is applied as</w:t>
      </w:r>
    </w:p>
    <w:p>
      <w:r>
        <w:t>learners listen to the audio recording and introduce themselves to others.</w:t>
      </w:r>
    </w:p>
    <w:p>
      <w:r>
        <w:t>● Learners are guided to identify polite expressions used in the introduction of self and</w:t>
      </w:r>
    </w:p>
    <w:p>
      <w:r>
        <w:t>others from the audio recording. The competence of communication and collaboration</w:t>
      </w:r>
    </w:p>
    <w:p>
      <w:r>
        <w:t>is developed as learners identify polite expressions used in the introduction of self and</w:t>
      </w:r>
    </w:p>
    <w:p>
      <w:r>
        <w:t>others.</w:t>
      </w:r>
    </w:p>
    <w:p>
      <w:r>
        <w:t>● Learners brainstorm other different types of polite expressions used in the introductions</w:t>
      </w:r>
    </w:p>
    <w:p>
      <w:r>
        <w:t>of self and others.  The competence o f Learning to learn is developed  as learners use</w:t>
      </w:r>
    </w:p>
    <w:p>
      <w:r>
        <w:t>prior knowledge to mention details about people that one needs to know for effective</w:t>
      </w:r>
    </w:p>
    <w:p>
      <w:r>
        <w:t>introduction of self and others. The PCI of Effective communication is enhanced as  a</w:t>
      </w:r>
    </w:p>
    <w:p>
      <w:r>
        <w:t>learner uses polite language during introduction of self and others.</w:t>
      </w:r>
    </w:p>
    <w:p>
      <w:r>
        <w:t>● Learners are guided to make a chart with polite expressions used in introductions of self</w:t>
      </w:r>
    </w:p>
    <w:p>
      <w:r>
        <w:t>and others and display them in their class.</w:t>
      </w:r>
    </w:p>
    <w:p>
      <w:r>
        <w:t>●  In groups, learners are guided to role-play polite expressions used in the introduction of</w:t>
      </w:r>
    </w:p>
    <w:p>
      <w:r>
        <w:t>self and with peers. The competence of communication and collaboration is enhanced</w:t>
      </w:r>
    </w:p>
    <w:p>
      <w:r>
        <w:t>as the learners role play together . The value of Respect is promoted as learners</w:t>
      </w:r>
    </w:p>
    <w:p>
      <w:r>
        <w:t>acknowledge each other's opinion. Cooperative and play based learning is applied as</w:t>
      </w:r>
    </w:p>
    <w:p>
      <w:r>
        <w:t>learners undertake their roles in the skit.</w:t>
      </w:r>
    </w:p>
    <w:p>
      <w:r>
        <w:t>● Learners are guided to use games such as catch the ball for the introduction of others.</w:t>
      </w:r>
    </w:p>
    <w:p>
      <w:r>
        <w:t>Peace education is promoted as the learner uses games  such as ‘catch the ball’ for use</w:t>
      </w:r>
    </w:p>
    <w:p>
      <w:r>
        <w:t>of polite expressions to others.</w:t>
      </w:r>
    </w:p>
    <w:p/>
    <w:p>
      <w:r>
        <w:t>93</w:t>
      </w:r>
    </w:p>
    <w:p>
      <w:r>
        <w:t>Key Inquiry Question</w:t>
      </w:r>
    </w:p>
    <w:p>
      <w:r>
        <w:t>1. Why is it important to use polite expressions when introducing self and others?</w:t>
      </w:r>
    </w:p>
    <w:p>
      <w:r>
        <w:t>2. How do you show politeness when introducing self and others?</w:t>
      </w:r>
    </w:p>
    <w:p>
      <w:r>
        <w:t>Adaptation of Assessment</w:t>
      </w:r>
    </w:p>
    <w:p>
      <w:r>
        <w:t>● Collaborative assessment: Pair learners with blindness with their sighted</w:t>
      </w:r>
    </w:p>
    <w:p>
      <w:r>
        <w:t>counterparts during assessment to be supported on aspects that require use of sight</w:t>
      </w:r>
    </w:p>
    <w:p>
      <w:r>
        <w:t>such as role playing</w:t>
      </w:r>
    </w:p>
    <w:p>
      <w:r>
        <w:t>●  Duration of assessment: The duration of assessment should be adjusted to suit</w:t>
      </w:r>
    </w:p>
    <w:p>
      <w:r>
        <w:t>learners with low vision and learners with blindness.</w:t>
      </w:r>
    </w:p>
    <w:p>
      <w:r>
        <w:t>● Presentation of the task: The assessment should be adapted to suit the needs of</w:t>
      </w:r>
    </w:p>
    <w:p>
      <w:r>
        <w:t>learners with low vision and blindness. For example, written tests should be presented</w:t>
      </w:r>
    </w:p>
    <w:p>
      <w:r>
        <w:t>in appropriate font and colour contrast for learners with low vision and in braille for</w:t>
      </w:r>
    </w:p>
    <w:p>
      <w:r>
        <w:t>learners with blindness.</w:t>
      </w:r>
    </w:p>
    <w:p>
      <w:r>
        <w:t>●  Adaptation of the environment: Assessment to be carried out in a well-lit</w:t>
      </w:r>
    </w:p>
    <w:p>
      <w:r>
        <w:t>environment to be suitable for learners with low vision. Learners with blindness</w:t>
      </w:r>
    </w:p>
    <w:p>
      <w:r>
        <w:t>should be carried out in an environment free of distractions such as noise for</w:t>
      </w:r>
    </w:p>
    <w:p>
      <w:r>
        <w:t>efficiency of audio instructions.</w:t>
      </w:r>
    </w:p>
    <w:p>
      <w:r>
        <w:t>● Response: Avail scribes for Learners with challenges in reading and writing during</w:t>
      </w:r>
    </w:p>
    <w:p>
      <w:r>
        <w:t>assessment.</w:t>
      </w:r>
    </w:p>
    <w:p/>
    <w:p>
      <w:r>
        <w:t>Learning Resources</w:t>
      </w:r>
    </w:p>
    <w:p>
      <w:r>
        <w:t>● Braille cards, manilla papers, felt pens, audio visual clips, pictures, emoji,</w:t>
      </w:r>
    </w:p>
    <w:p>
      <w:r>
        <w:t>print and braille writing materials and digital devices with assistive</w:t>
      </w:r>
    </w:p>
    <w:p>
      <w:r>
        <w:t>technologies.</w:t>
      </w:r>
    </w:p>
    <w:p>
      <w:r>
        <w:t>(II) LANGUAGE FOR LEARNERS WITH HEARING IMPAIRMENT</w:t>
      </w:r>
    </w:p>
    <w:p>
      <w:r>
        <w:t>Introduction</w:t>
      </w:r>
    </w:p>
    <w:p>
      <w:r>
        <w:t>Language(s) is one of the learning areas that is compulsory in Junior School. This learning</w:t>
      </w:r>
    </w:p>
    <w:p>
      <w:r>
        <w:t>area includes English, Kiswahili and Kenyan Sign Language [KSL]. In this demonstration,</w:t>
      </w:r>
    </w:p>
    <w:p>
      <w:r>
        <w:t>we will focus on English. Skills covered in English include: Observing and articulating signs</w:t>
      </w:r>
    </w:p>
    <w:p>
      <w:r>
        <w:t>[Listening and Speaking], Sign Reading [Reading], Grammar and Writing. As a teacher you</w:t>
      </w:r>
    </w:p>
    <w:p>
      <w:r>
        <w:t>should demonstrate understanding of the four language skills when guiding learners with</w:t>
      </w:r>
    </w:p>
    <w:p>
      <w:r>
        <w:t>hearing impairment.</w:t>
      </w:r>
    </w:p>
    <w:p>
      <w:r>
        <w:t>1.                  Summary of the strands and substrands</w:t>
      </w:r>
    </w:p>
    <w:p>
      <w:r>
        <w:t>Junior school English for learners with hearing impairment has the following strands and sub</w:t>
      </w:r>
    </w:p>
    <w:p>
      <w:r>
        <w:t>strands.</w:t>
      </w:r>
    </w:p>
    <w:p/>
    <w:p>
      <w:r>
        <w:t>94</w:t>
      </w:r>
    </w:p>
    <w:p/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1.0</w:t>
      </w:r>
    </w:p>
    <w:p>
      <w:r>
        <w:t>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Speaking)</w:t>
      </w:r>
    </w:p>
    <w:p>
      <w:r>
        <w:t>1.1.1 Oral or signing</w:t>
      </w:r>
    </w:p>
    <w:p>
      <w:r>
        <w:t>skills –Polite language</w:t>
      </w:r>
    </w:p>
    <w:p/>
    <w:p>
      <w:r>
        <w:t>2.1.1 Signed or Oral</w:t>
      </w:r>
    </w:p>
    <w:p>
      <w:r>
        <w:t>presentations-Oral</w:t>
      </w:r>
    </w:p>
    <w:p>
      <w:r>
        <w:t>narratives</w:t>
      </w:r>
    </w:p>
    <w:p/>
    <w:p>
      <w:r>
        <w:t>3.1.1 Listening and</w:t>
      </w:r>
    </w:p>
    <w:p>
      <w:r>
        <w:t>observing for</w:t>
      </w:r>
    </w:p>
    <w:p>
      <w:r>
        <w:t>information and main</w:t>
      </w:r>
    </w:p>
    <w:p>
      <w:r>
        <w:t>idea</w:t>
      </w:r>
    </w:p>
    <w:p/>
    <w:p>
      <w:r>
        <w:t>4.1.1 Selective</w:t>
      </w:r>
    </w:p>
    <w:p>
      <w:r>
        <w:t>listening and</w:t>
      </w:r>
    </w:p>
    <w:p>
      <w:r>
        <w:t>observation</w:t>
      </w:r>
    </w:p>
    <w:p/>
    <w:p>
      <w:r>
        <w:t>5.1.1 Letter sounds</w:t>
      </w:r>
    </w:p>
    <w:p>
      <w:r>
        <w:t>and signing words in</w:t>
      </w:r>
    </w:p>
    <w:p>
      <w:r>
        <w:t>context (stress)</w:t>
      </w:r>
    </w:p>
    <w:p/>
    <w:p>
      <w:r>
        <w:t>6.1.1 Conversational</w:t>
      </w:r>
    </w:p>
    <w:p>
      <w:r>
        <w:t>skills</w:t>
      </w:r>
    </w:p>
    <w:p/>
    <w:p>
      <w:r>
        <w:t>7.1.1 Listening and</w:t>
      </w:r>
    </w:p>
    <w:p>
      <w:r>
        <w:t>observing for details</w:t>
      </w:r>
    </w:p>
    <w:p/>
    <w:p>
      <w:r>
        <w:t>8.1.1 Explanatory</w:t>
      </w:r>
    </w:p>
    <w:p>
      <w:r>
        <w:t>Narratives</w:t>
      </w:r>
    </w:p>
    <w:p/>
    <w:p>
      <w:r>
        <w:t>9.1.1 Consonant and</w:t>
      </w:r>
    </w:p>
    <w:p>
      <w:r>
        <w:t>vowel sounds</w:t>
      </w:r>
    </w:p>
    <w:p/>
    <w:p>
      <w:r>
        <w:t>10.1.1 Signed</w:t>
      </w:r>
    </w:p>
    <w:p>
      <w:r>
        <w:t>presentation:</w:t>
      </w:r>
    </w:p>
    <w:p>
      <w:r>
        <w:t>Delivering speeches</w:t>
      </w:r>
    </w:p>
    <w:p/>
    <w:p>
      <w:r>
        <w:t>11.1.1 Interviews</w:t>
      </w:r>
    </w:p>
    <w:p/>
    <w:p>
      <w:r>
        <w:t>12.1.1 LIstening and</w:t>
      </w:r>
    </w:p>
    <w:p>
      <w:r>
        <w:t>observing to respond:</w:t>
      </w:r>
    </w:p>
    <w:p>
      <w:r>
        <w:t>Views and Opinions</w:t>
      </w:r>
    </w:p>
    <w:p/>
    <w:p>
      <w:r>
        <w:t>13.1.1 Extensive</w:t>
      </w:r>
    </w:p>
    <w:p>
      <w:r>
        <w:t>1.1.1 Polite</w:t>
      </w:r>
    </w:p>
    <w:p>
      <w:r>
        <w:t>Language (telephone</w:t>
      </w:r>
    </w:p>
    <w:p>
      <w:r>
        <w:t>etiquette,)</w:t>
      </w:r>
    </w:p>
    <w:p/>
    <w:p>
      <w:r>
        <w:t>2.1.1 Signed Oral</w:t>
      </w:r>
    </w:p>
    <w:p>
      <w:r>
        <w:t>presentations-Songs</w:t>
      </w:r>
    </w:p>
    <w:p/>
    <w:p>
      <w:r>
        <w:t>3.1.1 Listening and</w:t>
      </w:r>
    </w:p>
    <w:p>
      <w:r>
        <w:t>Observing signed</w:t>
      </w:r>
    </w:p>
    <w:p>
      <w:r>
        <w:t>comprehension</w:t>
      </w:r>
    </w:p>
    <w:p>
      <w:r>
        <w:t>4.1.1 Selective</w:t>
      </w:r>
    </w:p>
    <w:p>
      <w:r>
        <w:t>listening and</w:t>
      </w:r>
    </w:p>
    <w:p>
      <w:r>
        <w:t>observing</w:t>
      </w:r>
    </w:p>
    <w:p/>
    <w:p>
      <w:r>
        <w:t>5.1.1 Pronunciation</w:t>
      </w:r>
    </w:p>
    <w:p>
      <w:r>
        <w:t>and proper</w:t>
      </w:r>
    </w:p>
    <w:p>
      <w:r>
        <w:t>articulation of signs</w:t>
      </w:r>
    </w:p>
    <w:p/>
    <w:p>
      <w:r>
        <w:t>6.1.1 Conversational</w:t>
      </w:r>
    </w:p>
    <w:p>
      <w:r>
        <w:t>skills-Disagreeing</w:t>
      </w:r>
    </w:p>
    <w:p>
      <w:r>
        <w:t>politely</w:t>
      </w:r>
    </w:p>
    <w:p/>
    <w:p>
      <w:r>
        <w:t>7.1.1 Listening and</w:t>
      </w:r>
    </w:p>
    <w:p>
      <w:r>
        <w:t>Observing for details-</w:t>
      </w:r>
    </w:p>
    <w:p>
      <w:r>
        <w:t>responding</w:t>
      </w:r>
    </w:p>
    <w:p>
      <w:r>
        <w:t>appropriately</w:t>
      </w:r>
    </w:p>
    <w:p/>
    <w:p>
      <w:r>
        <w:t>8.1.1 Oral Narratives-</w:t>
      </w:r>
    </w:p>
    <w:p>
      <w:r>
        <w:t>Myths</w:t>
      </w:r>
    </w:p>
    <w:p/>
    <w:p>
      <w:r>
        <w:t>9.1.1 Pronunciation –</w:t>
      </w:r>
    </w:p>
    <w:p>
      <w:r>
        <w:t>sounds and stress as</w:t>
      </w:r>
    </w:p>
    <w:p>
      <w:r>
        <w:t>well as proper</w:t>
      </w:r>
    </w:p>
    <w:p>
      <w:r>
        <w:t>articulation of signs</w:t>
      </w:r>
    </w:p>
    <w:p>
      <w:r>
        <w:t>in context and</w:t>
      </w:r>
    </w:p>
    <w:p>
      <w:r>
        <w:t>fingerspelling letters</w:t>
      </w:r>
    </w:p>
    <w:p>
      <w:r>
        <w:t>sounds with correct</w:t>
      </w:r>
    </w:p>
    <w:p>
      <w:r>
        <w:t>mouth movement</w:t>
      </w:r>
    </w:p>
    <w:p/>
    <w:p>
      <w:r>
        <w:t>10.1.1 Signed Oral</w:t>
      </w:r>
    </w:p>
    <w:p>
      <w:r>
        <w:t>Presentations</w:t>
      </w:r>
    </w:p>
    <w:p/>
    <w:p>
      <w:r>
        <w:t>11.1.1 Conversational</w:t>
      </w:r>
    </w:p>
    <w:p>
      <w:r>
        <w:t>1.1.1 Polite Language</w:t>
      </w:r>
    </w:p>
    <w:p>
      <w:r>
        <w:t>-Euphemism</w:t>
      </w:r>
    </w:p>
    <w:p/>
    <w:p>
      <w:r>
        <w:t>2.1.1 Oral literature</w:t>
      </w:r>
    </w:p>
    <w:p>
      <w:r>
        <w:t>presentations-Short</w:t>
      </w:r>
    </w:p>
    <w:p>
      <w:r>
        <w:t>forms</w:t>
      </w:r>
    </w:p>
    <w:p/>
    <w:p>
      <w:r>
        <w:t>3.1.1 Listening or</w:t>
      </w:r>
    </w:p>
    <w:p>
      <w:r>
        <w:t>Observing</w:t>
      </w:r>
    </w:p>
    <w:p>
      <w:r>
        <w:t>comprehension –grade</w:t>
      </w:r>
    </w:p>
    <w:p>
      <w:r>
        <w:t>appropriate texts(main</w:t>
      </w:r>
    </w:p>
    <w:p>
      <w:r>
        <w:t>idea and specific</w:t>
      </w:r>
    </w:p>
    <w:p>
      <w:r>
        <w:t>details</w:t>
      </w:r>
    </w:p>
    <w:p/>
    <w:p>
      <w:r>
        <w:t>4.1.1 Selective</w:t>
      </w:r>
    </w:p>
    <w:p>
      <w:r>
        <w:t>listening and</w:t>
      </w:r>
    </w:p>
    <w:p>
      <w:r>
        <w:t>observation</w:t>
      </w:r>
    </w:p>
    <w:p/>
    <w:p>
      <w:r>
        <w:t>5.1.1 Pronunciation</w:t>
      </w:r>
    </w:p>
    <w:p>
      <w:r>
        <w:t>and Observing proper</w:t>
      </w:r>
    </w:p>
    <w:p>
      <w:r>
        <w:t>place of articulation of</w:t>
      </w:r>
    </w:p>
    <w:p>
      <w:r>
        <w:t>signs</w:t>
      </w:r>
    </w:p>
    <w:p/>
    <w:p>
      <w:r>
        <w:t>6.1.1 Conversational</w:t>
      </w:r>
    </w:p>
    <w:p>
      <w:r>
        <w:t>skills-Negotiation</w:t>
      </w:r>
    </w:p>
    <w:p>
      <w:r>
        <w:t>skills</w:t>
      </w:r>
    </w:p>
    <w:p/>
    <w:p>
      <w:r>
        <w:t>7.1.1 Listening and</w:t>
      </w:r>
    </w:p>
    <w:p>
      <w:r>
        <w:t>observing for details</w:t>
      </w:r>
    </w:p>
    <w:p/>
    <w:p>
      <w:r>
        <w:t>8.1.1 Oral Poetry</w:t>
      </w:r>
    </w:p>
    <w:p/>
    <w:p>
      <w:r>
        <w:t>9.1.1 Diphthongs and</w:t>
      </w:r>
    </w:p>
    <w:p>
      <w:r>
        <w:t>signing sentences in</w:t>
      </w:r>
    </w:p>
    <w:p>
      <w:r>
        <w:t>context ( stress)</w:t>
      </w:r>
    </w:p>
    <w:p/>
    <w:p>
      <w:r>
        <w:t>10.1.1 Impromptu</w:t>
      </w:r>
    </w:p>
    <w:p>
      <w:r>
        <w:t>Speeches</w:t>
      </w:r>
    </w:p>
    <w:p/>
    <w:p>
      <w:r>
        <w:t>11.1.1 Conversation</w:t>
      </w:r>
    </w:p>
    <w:p>
      <w:r>
        <w:t>skills- Job Interviews</w:t>
      </w:r>
    </w:p>
    <w:p/>
    <w:p>
      <w:r>
        <w:t>12.1.1 Listening to</w:t>
      </w:r>
    </w:p>
    <w:p/>
    <w:p>
      <w:r>
        <w:t>-Inquiry based</w:t>
      </w:r>
    </w:p>
    <w:p>
      <w:r>
        <w:t>learning,</w:t>
      </w:r>
    </w:p>
    <w:p/>
    <w:p>
      <w:r>
        <w:t>-Experiential</w:t>
      </w:r>
    </w:p>
    <w:p>
      <w:r>
        <w:t>learning</w:t>
      </w:r>
    </w:p>
    <w:p/>
    <w:p>
      <w:r>
        <w:t>95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Listening and</w:t>
      </w:r>
    </w:p>
    <w:p>
      <w:r>
        <w:t>observation</w:t>
      </w:r>
    </w:p>
    <w:p>
      <w:r>
        <w:t>Comprehension</w:t>
      </w:r>
    </w:p>
    <w:p/>
    <w:p>
      <w:r>
        <w:t>14.1.1 Letter sounds</w:t>
      </w:r>
    </w:p>
    <w:p>
      <w:r>
        <w:t>and signing words</w:t>
      </w:r>
    </w:p>
    <w:p>
      <w:r>
        <w:t>while varying the</w:t>
      </w:r>
    </w:p>
    <w:p>
      <w:r>
        <w:t>body language and</w:t>
      </w:r>
    </w:p>
    <w:p>
      <w:r>
        <w:t>facial expressions</w:t>
      </w:r>
    </w:p>
    <w:p>
      <w:r>
        <w:t>(Intonation)</w:t>
      </w:r>
    </w:p>
    <w:p/>
    <w:p>
      <w:r>
        <w:t>15.1.1 Events within</w:t>
      </w:r>
    </w:p>
    <w:p>
      <w:r>
        <w:t>the classroom</w:t>
      </w:r>
    </w:p>
    <w:p/>
    <w:p>
      <w:r>
        <w:t>[30 LESSONS]</w:t>
      </w:r>
    </w:p>
    <w:p>
      <w:r>
        <w:t>Skills: Interviews</w:t>
      </w:r>
    </w:p>
    <w:p/>
    <w:p>
      <w:r>
        <w:t>12.1.1 Listening and</w:t>
      </w:r>
    </w:p>
    <w:p>
      <w:r>
        <w:t>Observing to</w:t>
      </w:r>
    </w:p>
    <w:p>
      <w:r>
        <w:t>respond-Attitude</w:t>
      </w:r>
    </w:p>
    <w:p/>
    <w:p>
      <w:r>
        <w:t>13.1.1 Extensive</w:t>
      </w:r>
    </w:p>
    <w:p>
      <w:r>
        <w:t>Listening and</w:t>
      </w:r>
    </w:p>
    <w:p>
      <w:r>
        <w:t>Observing -Poems</w:t>
      </w:r>
    </w:p>
    <w:p/>
    <w:p>
      <w:r>
        <w:t>14.1.1 Pronunciation,</w:t>
      </w:r>
    </w:p>
    <w:p>
      <w:r>
        <w:t>Intonation and Proper</w:t>
      </w:r>
    </w:p>
    <w:p>
      <w:r>
        <w:t>articulation of signs</w:t>
      </w:r>
    </w:p>
    <w:p>
      <w:r>
        <w:t>with variation of</w:t>
      </w:r>
    </w:p>
    <w:p>
      <w:r>
        <w:t>facial expressions and</w:t>
      </w:r>
    </w:p>
    <w:p>
      <w:r>
        <w:t>body language -silent</w:t>
      </w:r>
    </w:p>
    <w:p>
      <w:r>
        <w:t>consonant letter</w:t>
      </w:r>
    </w:p>
    <w:p>
      <w:r>
        <w:t>sounds</w:t>
      </w:r>
    </w:p>
    <w:p/>
    <w:p>
      <w:r>
        <w:t>15.1.1 Signed Oral</w:t>
      </w:r>
    </w:p>
    <w:p>
      <w:r>
        <w:t>reports-Events</w:t>
      </w:r>
    </w:p>
    <w:p>
      <w:r>
        <w:t>respond and observing</w:t>
      </w:r>
    </w:p>
    <w:p>
      <w:r>
        <w:t>to respond -</w:t>
      </w:r>
    </w:p>
    <w:p>
      <w:r>
        <w:t>Expressing feelings</w:t>
      </w:r>
    </w:p>
    <w:p/>
    <w:p>
      <w:r>
        <w:t>13.1.1 Extensive</w:t>
      </w:r>
    </w:p>
    <w:p>
      <w:r>
        <w:t>listening and extensive</w:t>
      </w:r>
    </w:p>
    <w:p>
      <w:r>
        <w:t>observation- Speeches</w:t>
      </w:r>
    </w:p>
    <w:p/>
    <w:p>
      <w:r>
        <w:t>14.1.1 Intonation in</w:t>
      </w:r>
    </w:p>
    <w:p>
      <w:r>
        <w:t>sentences ( observing</w:t>
      </w:r>
    </w:p>
    <w:p>
      <w:r>
        <w:t>proper body language</w:t>
      </w:r>
    </w:p>
    <w:p>
      <w:r>
        <w:t>and facial expression)</w:t>
      </w:r>
    </w:p>
    <w:p>
      <w:r>
        <w:t>-Question tags</w:t>
      </w:r>
    </w:p>
    <w:p/>
    <w:p>
      <w:r>
        <w:t>15.1.1 Oral reports-</w:t>
      </w:r>
    </w:p>
    <w:p>
      <w:r>
        <w:t>News/role play</w:t>
      </w:r>
    </w:p>
    <w:p>
      <w:r>
        <w:t>(signed)</w:t>
      </w:r>
    </w:p>
    <w:p/>
    <w:p>
      <w:r>
        <w:t>2.0 Sign</w:t>
      </w:r>
    </w:p>
    <w:p>
      <w:r>
        <w:t>Reading 1</w:t>
      </w:r>
    </w:p>
    <w:p>
      <w:r>
        <w:t>and 2</w:t>
      </w:r>
    </w:p>
    <w:p/>
    <w:p>
      <w:r>
        <w:t>Sign Reading 1</w:t>
      </w:r>
    </w:p>
    <w:p>
      <w:r>
        <w:t>1.2.1 Independent</w:t>
      </w:r>
    </w:p>
    <w:p>
      <w:r>
        <w:t>reading</w:t>
      </w:r>
    </w:p>
    <w:p/>
    <w:p>
      <w:r>
        <w:t>2.2.1 Simple poems</w:t>
      </w:r>
    </w:p>
    <w:p/>
    <w:p>
      <w:r>
        <w:t>3.2.1 Information and</w:t>
      </w:r>
    </w:p>
    <w:p>
      <w:r>
        <w:t>meaning</w:t>
      </w:r>
    </w:p>
    <w:p/>
    <w:p>
      <w:r>
        <w:t>4.2.1 Intensive</w:t>
      </w:r>
    </w:p>
    <w:p>
      <w:r>
        <w:t>reading</w:t>
      </w:r>
    </w:p>
    <w:p/>
    <w:p>
      <w:r>
        <w:t>5.2.1 Study Skills:</w:t>
      </w:r>
    </w:p>
    <w:p>
      <w:r>
        <w:t>Synonyms and</w:t>
      </w:r>
    </w:p>
    <w:p>
      <w:r>
        <w:t>antonyms</w:t>
      </w:r>
    </w:p>
    <w:p/>
    <w:p>
      <w:r>
        <w:t>6.2.1 Sign Reading</w:t>
      </w:r>
    </w:p>
    <w:p>
      <w:r>
        <w:t>fluency</w:t>
      </w:r>
    </w:p>
    <w:p/>
    <w:p>
      <w:r>
        <w:t>7.2.1 Independent</w:t>
      </w:r>
    </w:p>
    <w:p>
      <w:r>
        <w:t>Sign Reading 1</w:t>
      </w:r>
    </w:p>
    <w:p>
      <w:r>
        <w:t>1.2.1 Independent</w:t>
      </w:r>
    </w:p>
    <w:p>
      <w:r>
        <w:t>reading</w:t>
      </w:r>
    </w:p>
    <w:p/>
    <w:p>
      <w:r>
        <w:t>2.2.1 Intensive sign</w:t>
      </w:r>
    </w:p>
    <w:p>
      <w:r>
        <w:t>reading-Simple</w:t>
      </w:r>
    </w:p>
    <w:p>
      <w:r>
        <w:t>poems</w:t>
      </w:r>
    </w:p>
    <w:p/>
    <w:p>
      <w:r>
        <w:t>3.2.1 Intensive sign</w:t>
      </w:r>
    </w:p>
    <w:p>
      <w:r>
        <w:t>reading-given texts</w:t>
      </w:r>
    </w:p>
    <w:p/>
    <w:p>
      <w:r>
        <w:t>4.2.1 Intensive sign</w:t>
      </w:r>
    </w:p>
    <w:p>
      <w:r>
        <w:t>reading-Reading</w:t>
      </w:r>
    </w:p>
    <w:p>
      <w:r>
        <w:t>strategies</w:t>
      </w:r>
    </w:p>
    <w:p/>
    <w:p>
      <w:r>
        <w:t>5.2.1 Study skills-</w:t>
      </w:r>
    </w:p>
    <w:p>
      <w:r>
        <w:t>Reference materials</w:t>
      </w:r>
    </w:p>
    <w:p/>
    <w:p>
      <w:r>
        <w:t>6.2.1 Reading</w:t>
      </w:r>
    </w:p>
    <w:p>
      <w:r>
        <w:t>fluency-Poem</w:t>
      </w:r>
    </w:p>
    <w:p>
      <w:r>
        <w:t>Sign Reading 1</w:t>
      </w:r>
    </w:p>
    <w:p>
      <w:r>
        <w:t>1.2.1 Independent</w:t>
      </w:r>
    </w:p>
    <w:p>
      <w:r>
        <w:t>sign reading-grade</w:t>
      </w:r>
    </w:p>
    <w:p>
      <w:r>
        <w:t>appropriate texts</w:t>
      </w:r>
    </w:p>
    <w:p/>
    <w:p>
      <w:r>
        <w:t>2.2.1 Intensive sign</w:t>
      </w:r>
    </w:p>
    <w:p>
      <w:r>
        <w:t>reading-Simple poems</w:t>
      </w:r>
    </w:p>
    <w:p/>
    <w:p>
      <w:r>
        <w:t>3.2.1 Sign reading for</w:t>
      </w:r>
    </w:p>
    <w:p>
      <w:r>
        <w:t>information and</w:t>
      </w:r>
    </w:p>
    <w:p>
      <w:r>
        <w:t>meaning</w:t>
      </w:r>
    </w:p>
    <w:p/>
    <w:p>
      <w:r>
        <w:t>4.2.1 Intensive sign</w:t>
      </w:r>
    </w:p>
    <w:p>
      <w:r>
        <w:t>reading-Key events</w:t>
      </w:r>
    </w:p>
    <w:p/>
    <w:p>
      <w:r>
        <w:t>5.2.1 Reference</w:t>
      </w:r>
    </w:p>
    <w:p>
      <w:r>
        <w:t>materials: Dictionary,</w:t>
      </w:r>
    </w:p>
    <w:p>
      <w:r>
        <w:t>Thesaurus,</w:t>
      </w:r>
    </w:p>
    <w:p>
      <w:r>
        <w:t>Encyclopedia</w:t>
      </w:r>
    </w:p>
    <w:p/>
    <w:p>
      <w:r>
        <w:t>-Cooperative</w:t>
      </w:r>
    </w:p>
    <w:p>
      <w:r>
        <w:t>learning,</w:t>
      </w:r>
    </w:p>
    <w:p>
      <w:r>
        <w:t>-Experiential</w:t>
      </w:r>
    </w:p>
    <w:p>
      <w:r>
        <w:t>learning</w:t>
      </w:r>
    </w:p>
    <w:p>
      <w:r>
        <w:t>-Inquiry based</w:t>
      </w:r>
    </w:p>
    <w:p>
      <w:r>
        <w:t>learning</w:t>
      </w:r>
    </w:p>
    <w:p>
      <w:r>
        <w:t>- Blended</w:t>
      </w:r>
    </w:p>
    <w:p>
      <w:r>
        <w:t>learning</w:t>
      </w:r>
    </w:p>
    <w:p/>
    <w:p>
      <w:r>
        <w:t>96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sign reading-Visuals</w:t>
      </w:r>
    </w:p>
    <w:p/>
    <w:p>
      <w:r>
        <w:t>8.2.1 Intensive</w:t>
      </w:r>
    </w:p>
    <w:p>
      <w:r>
        <w:t>Reading: Main idea</w:t>
      </w:r>
    </w:p>
    <w:p>
      <w:r>
        <w:t>from supporting</w:t>
      </w:r>
    </w:p>
    <w:p>
      <w:r>
        <w:t>details</w:t>
      </w:r>
    </w:p>
    <w:p/>
    <w:p>
      <w:r>
        <w:t>9.2.1 Extensive</w:t>
      </w:r>
    </w:p>
    <w:p>
      <w:r>
        <w:t>Reading: grade</w:t>
      </w:r>
    </w:p>
    <w:p>
      <w:r>
        <w:t>appropriate fiction</w:t>
      </w:r>
    </w:p>
    <w:p>
      <w:r>
        <w:t>materials</w:t>
      </w:r>
    </w:p>
    <w:p/>
    <w:p>
      <w:r>
        <w:t>10.2.1 Study skills –</w:t>
      </w:r>
    </w:p>
    <w:p>
      <w:r>
        <w:t>Note making</w:t>
      </w:r>
    </w:p>
    <w:p/>
    <w:p>
      <w:r>
        <w:t>11.2.1 Non-fiction</w:t>
      </w:r>
    </w:p>
    <w:p>
      <w:r>
        <w:t>materials</w:t>
      </w:r>
    </w:p>
    <w:p/>
    <w:p>
      <w:r>
        <w:t>12.2.1 Reading</w:t>
      </w:r>
    </w:p>
    <w:p>
      <w:r>
        <w:t>comprehension</w:t>
      </w:r>
    </w:p>
    <w:p/>
    <w:p>
      <w:r>
        <w:t>13.2.1 Comprehension</w:t>
      </w:r>
    </w:p>
    <w:p>
      <w:r>
        <w:t>strategies</w:t>
      </w:r>
    </w:p>
    <w:p/>
    <w:p>
      <w:r>
        <w:t>14.2.1 Study skills –</w:t>
      </w:r>
    </w:p>
    <w:p>
      <w:r>
        <w:t>Summary</w:t>
      </w:r>
    </w:p>
    <w:p/>
    <w:p>
      <w:r>
        <w:t>15.2.1 Sign Reading</w:t>
      </w:r>
    </w:p>
    <w:p>
      <w:r>
        <w:t>Fluency</w:t>
      </w:r>
    </w:p>
    <w:p/>
    <w:p>
      <w:r>
        <w:t>Sign Reading 2</w:t>
      </w:r>
    </w:p>
    <w:p>
      <w:r>
        <w:t>1.4.1 Intensive sign</w:t>
      </w:r>
    </w:p>
    <w:p>
      <w:r>
        <w:t>reading-Trickster</w:t>
      </w:r>
    </w:p>
    <w:p>
      <w:r>
        <w:t>narrative</w:t>
      </w:r>
    </w:p>
    <w:p/>
    <w:p>
      <w:r>
        <w:t>2.4.1 Class reader –</w:t>
      </w:r>
    </w:p>
    <w:p>
      <w:r>
        <w:t>Previewing a text</w:t>
      </w:r>
    </w:p>
    <w:p/>
    <w:p>
      <w:r>
        <w:t>3.4.1 Reading poetry</w:t>
      </w:r>
    </w:p>
    <w:p>
      <w:r>
        <w:t>4.4.1 Class reader –</w:t>
      </w:r>
    </w:p>
    <w:p>
      <w:r>
        <w:t>Main characters</w:t>
      </w:r>
    </w:p>
    <w:p/>
    <w:p>
      <w:r>
        <w:t>5.4.1 Intensive sign</w:t>
      </w:r>
    </w:p>
    <w:p>
      <w:r>
        <w:t>reading –Signed Oral</w:t>
      </w:r>
    </w:p>
    <w:p/>
    <w:p>
      <w:r>
        <w:t>7.2.1 Intensive</w:t>
      </w:r>
    </w:p>
    <w:p>
      <w:r>
        <w:t>reading-Visuals</w:t>
      </w:r>
    </w:p>
    <w:p/>
    <w:p>
      <w:r>
        <w:t>8.2.1 Intensive</w:t>
      </w:r>
    </w:p>
    <w:p>
      <w:r>
        <w:t>reading- Poem</w:t>
      </w:r>
    </w:p>
    <w:p/>
    <w:p>
      <w:r>
        <w:t>9.2.1 Extensive</w:t>
      </w:r>
    </w:p>
    <w:p>
      <w:r>
        <w:t>reading- fiction -</w:t>
      </w:r>
    </w:p>
    <w:p>
      <w:r>
        <w:t>Characters</w:t>
      </w:r>
    </w:p>
    <w:p/>
    <w:p>
      <w:r>
        <w:t>10.2.1 Study skills –</w:t>
      </w:r>
    </w:p>
    <w:p>
      <w:r>
        <w:t>Notemaking</w:t>
      </w:r>
    </w:p>
    <w:p/>
    <w:p>
      <w:r>
        <w:t>11.2.1 Extensive</w:t>
      </w:r>
    </w:p>
    <w:p>
      <w:r>
        <w:t>Reading-Non-fiction</w:t>
      </w:r>
    </w:p>
    <w:p>
      <w:r>
        <w:t>materials</w:t>
      </w:r>
    </w:p>
    <w:p/>
    <w:p>
      <w:r>
        <w:t>12.2.1 Reading</w:t>
      </w:r>
    </w:p>
    <w:p>
      <w:r>
        <w:t>Comprehension</w:t>
      </w:r>
    </w:p>
    <w:p>
      <w:r>
        <w:t>Strategies</w:t>
      </w:r>
    </w:p>
    <w:p/>
    <w:p>
      <w:r>
        <w:t>13.2.1 Intensive</w:t>
      </w:r>
    </w:p>
    <w:p>
      <w:r>
        <w:t>Reading -</w:t>
      </w:r>
    </w:p>
    <w:p>
      <w:r>
        <w:t>Comprehension</w:t>
      </w:r>
    </w:p>
    <w:p>
      <w:r>
        <w:t>strategies</w:t>
      </w:r>
    </w:p>
    <w:p/>
    <w:p>
      <w:r>
        <w:t>14.2.1 Study skills –</w:t>
      </w:r>
    </w:p>
    <w:p>
      <w:r>
        <w:t>Summary and note</w:t>
      </w:r>
    </w:p>
    <w:p>
      <w:r>
        <w:t>making</w:t>
      </w:r>
    </w:p>
    <w:p/>
    <w:p>
      <w:r>
        <w:t>15.2.1 Reading</w:t>
      </w:r>
    </w:p>
    <w:p>
      <w:r>
        <w:t>Fluency</w:t>
      </w:r>
    </w:p>
    <w:p/>
    <w:p>
      <w:r>
        <w:t>Reading 2</w:t>
      </w:r>
    </w:p>
    <w:p>
      <w:r>
        <w:t>1.4.1 Intensive</w:t>
      </w:r>
    </w:p>
    <w:p>
      <w:r>
        <w:t>reading –Short story</w:t>
      </w:r>
    </w:p>
    <w:p>
      <w:r>
        <w:t>2.4.1 Short story</w:t>
      </w:r>
    </w:p>
    <w:p>
      <w:r>
        <w:t>Setting (time and</w:t>
      </w:r>
    </w:p>
    <w:p>
      <w:r>
        <w:t>place)</w:t>
      </w:r>
    </w:p>
    <w:p/>
    <w:p>
      <w:r>
        <w:t>3.4.1 Intensive</w:t>
      </w:r>
    </w:p>
    <w:p>
      <w:r>
        <w:t>reading- Poetry</w:t>
      </w:r>
    </w:p>
    <w:p/>
    <w:p>
      <w:r>
        <w:t>6.2.1 Sign reading</w:t>
      </w:r>
    </w:p>
    <w:p>
      <w:r>
        <w:t>fluency</w:t>
      </w:r>
    </w:p>
    <w:p/>
    <w:p>
      <w:r>
        <w:t>7.2.1 Intensive sign</w:t>
      </w:r>
    </w:p>
    <w:p>
      <w:r>
        <w:t>reading-Interpretation</w:t>
      </w:r>
    </w:p>
    <w:p>
      <w:r>
        <w:t>and evaluation</w:t>
      </w:r>
    </w:p>
    <w:p/>
    <w:p>
      <w:r>
        <w:t>8.2.1 Sign reading for</w:t>
      </w:r>
    </w:p>
    <w:p>
      <w:r>
        <w:t>interpretation</w:t>
      </w:r>
    </w:p>
    <w:p/>
    <w:p>
      <w:r>
        <w:t>9.2.1 Extensive sign</w:t>
      </w:r>
    </w:p>
    <w:p>
      <w:r>
        <w:t>reading- Grade</w:t>
      </w:r>
    </w:p>
    <w:p>
      <w:r>
        <w:t>appropriate fiction</w:t>
      </w:r>
    </w:p>
    <w:p/>
    <w:p>
      <w:r>
        <w:t>10.2.1 Study skills –</w:t>
      </w:r>
    </w:p>
    <w:p>
      <w:r>
        <w:t>note making</w:t>
      </w:r>
    </w:p>
    <w:p/>
    <w:p>
      <w:r>
        <w:t>11.2.1 Extensive Sign</w:t>
      </w:r>
    </w:p>
    <w:p>
      <w:r>
        <w:t>Reading Fiction</w:t>
      </w:r>
    </w:p>
    <w:p/>
    <w:p>
      <w:r>
        <w:t>12.2.1 Intensive Sign</w:t>
      </w:r>
    </w:p>
    <w:p>
      <w:r>
        <w:t>ReadingComprehensio</w:t>
      </w:r>
    </w:p>
    <w:p>
      <w:r>
        <w:t>n Strategies</w:t>
      </w:r>
    </w:p>
    <w:p/>
    <w:p>
      <w:r>
        <w:t>13.2.1 Intensive Sign</w:t>
      </w:r>
    </w:p>
    <w:p>
      <w:r>
        <w:t>Reading –Visualising</w:t>
      </w:r>
    </w:p>
    <w:p>
      <w:r>
        <w:t>and Summarising</w:t>
      </w:r>
    </w:p>
    <w:p/>
    <w:p>
      <w:r>
        <w:t>14.2.1 Summarising</w:t>
      </w:r>
    </w:p>
    <w:p>
      <w:r>
        <w:t>argumentative texts</w:t>
      </w:r>
    </w:p>
    <w:p/>
    <w:p>
      <w:r>
        <w:t>15.2.1 Sign reading</w:t>
      </w:r>
    </w:p>
    <w:p>
      <w:r>
        <w:t>Fluency</w:t>
      </w:r>
    </w:p>
    <w:p/>
    <w:p>
      <w:r>
        <w:t>Sign Reading 2</w:t>
      </w:r>
    </w:p>
    <w:p>
      <w:r>
        <w:t>1.4.1 Play: Structure</w:t>
      </w:r>
    </w:p>
    <w:p>
      <w:r>
        <w:t>and setting</w:t>
      </w:r>
    </w:p>
    <w:p/>
    <w:p>
      <w:r>
        <w:t>2.4.1 Intensive</w:t>
      </w:r>
    </w:p>
    <w:p>
      <w:r>
        <w:t>reading: Plot</w:t>
      </w:r>
    </w:p>
    <w:p/>
    <w:p>
      <w:r>
        <w:t>3.4.1 Poems -Structure</w:t>
      </w:r>
    </w:p>
    <w:p/>
    <w:p>
      <w:r>
        <w:t>4.4.1 Play:</w:t>
      </w:r>
    </w:p>
    <w:p/>
    <w:p>
      <w:r>
        <w:t>97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narratives</w:t>
      </w:r>
    </w:p>
    <w:p/>
    <w:p>
      <w:r>
        <w:t>6.4.1 Oral literature -</w:t>
      </w:r>
    </w:p>
    <w:p>
      <w:r>
        <w:t>Songs</w:t>
      </w:r>
    </w:p>
    <w:p/>
    <w:p>
      <w:r>
        <w:t>7.4.1 Class reader -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Class reader-</w:t>
      </w:r>
    </w:p>
    <w:p>
      <w:r>
        <w:t>sequence of events</w:t>
      </w:r>
    </w:p>
    <w:p/>
    <w:p>
      <w:r>
        <w:t>10.4.1 Intensive</w:t>
      </w:r>
    </w:p>
    <w:p>
      <w:r>
        <w:t>Reading: Character</w:t>
      </w:r>
    </w:p>
    <w:p>
      <w:r>
        <w:t>traits-Monster</w:t>
      </w:r>
    </w:p>
    <w:p>
      <w:r>
        <w:t>Narratives</w:t>
      </w:r>
    </w:p>
    <w:p/>
    <w:p>
      <w:r>
        <w:t>11.4.1 Intensive Sign</w:t>
      </w:r>
    </w:p>
    <w:p>
      <w:r>
        <w:t>reading-Dilemma</w:t>
      </w:r>
    </w:p>
    <w:p>
      <w:r>
        <w:t>Narratives</w:t>
      </w:r>
    </w:p>
    <w:p/>
    <w:p>
      <w:r>
        <w:t>12.4.1 Reading for</w:t>
      </w:r>
    </w:p>
    <w:p>
      <w:r>
        <w:t>Main idea</w:t>
      </w:r>
    </w:p>
    <w:p/>
    <w:p>
      <w:r>
        <w:t>13.4.1 Praise songs-</w:t>
      </w:r>
    </w:p>
    <w:p>
      <w:r>
        <w:t>Purpose and occasion</w:t>
      </w:r>
    </w:p>
    <w:p/>
    <w:p>
      <w:r>
        <w:t>14.4.1 Features of</w:t>
      </w:r>
    </w:p>
    <w:p>
      <w:r>
        <w:t>style-Identification</w:t>
      </w:r>
    </w:p>
    <w:p>
      <w:r>
        <w:t>and use</w:t>
      </w:r>
    </w:p>
    <w:p/>
    <w:p>
      <w:r>
        <w:t>15.4.1 Poetry</w:t>
      </w:r>
    </w:p>
    <w:p>
      <w:r>
        <w:t>[60 LESSONS]</w:t>
      </w:r>
    </w:p>
    <w:p>
      <w:r>
        <w:t>4.4.1 Intensive</w:t>
      </w:r>
    </w:p>
    <w:p>
      <w:r>
        <w:t>Reading: Short story</w:t>
      </w:r>
    </w:p>
    <w:p>
      <w:r>
        <w:t>-characters</w:t>
      </w:r>
    </w:p>
    <w:p/>
    <w:p>
      <w:r>
        <w:t>5.4.1 Style (dialogue</w:t>
      </w:r>
    </w:p>
    <w:p>
      <w:r>
        <w:t>and repetition)</w:t>
      </w:r>
    </w:p>
    <w:p/>
    <w:p>
      <w:r>
        <w:t>6.4.1 Intensive</w:t>
      </w:r>
    </w:p>
    <w:p>
      <w:r>
        <w:t>Reading: Short story</w:t>
      </w:r>
    </w:p>
    <w:p>
      <w:r>
        <w:t>- Main Idea</w:t>
      </w:r>
    </w:p>
    <w:p/>
    <w:p>
      <w:r>
        <w:t>7.4.1 Short story -</w:t>
      </w:r>
    </w:p>
    <w:p>
      <w:r>
        <w:t>Relationship between</w:t>
      </w:r>
    </w:p>
    <w:p>
      <w:r>
        <w:t>characters</w:t>
      </w:r>
    </w:p>
    <w:p/>
    <w:p>
      <w:r>
        <w:t>8.4.1 Intensive</w:t>
      </w:r>
    </w:p>
    <w:p>
      <w:r>
        <w:t>reading-Poetry</w:t>
      </w:r>
    </w:p>
    <w:p/>
    <w:p>
      <w:r>
        <w:t>9.4.1 Intensive</w:t>
      </w:r>
    </w:p>
    <w:p>
      <w:r>
        <w:t>reading-Similes and</w:t>
      </w:r>
    </w:p>
    <w:p>
      <w:r>
        <w:t>Metaphors</w:t>
      </w:r>
    </w:p>
    <w:p/>
    <w:p>
      <w:r>
        <w:t>10.4.1 Intensive</w:t>
      </w:r>
    </w:p>
    <w:p>
      <w:r>
        <w:t>Reading Short story:</w:t>
      </w:r>
    </w:p>
    <w:p>
      <w:r>
        <w:t>Relating events to</w:t>
      </w:r>
    </w:p>
    <w:p>
      <w:r>
        <w:t>real life</w:t>
      </w:r>
    </w:p>
    <w:p/>
    <w:p>
      <w:r>
        <w:t>11.4.1 Intensive Sign</w:t>
      </w:r>
    </w:p>
    <w:p>
      <w:r>
        <w:t>Reading: Lesson</w:t>
      </w:r>
    </w:p>
    <w:p>
      <w:r>
        <w:t>learnt</w:t>
      </w:r>
    </w:p>
    <w:p/>
    <w:p>
      <w:r>
        <w:t>12.4.1 Short story:</w:t>
      </w:r>
    </w:p>
    <w:p>
      <w:r>
        <w:t>Characters</w:t>
      </w:r>
    </w:p>
    <w:p>
      <w:r>
        <w:t>13.4.1 Short story –</w:t>
      </w:r>
    </w:p>
    <w:p>
      <w:r>
        <w:t>Style</w:t>
      </w:r>
    </w:p>
    <w:p>
      <w:r>
        <w:t>(personification,</w:t>
      </w:r>
    </w:p>
    <w:p>
      <w:r>
        <w:t>flashback)</w:t>
      </w:r>
    </w:p>
    <w:p/>
    <w:p>
      <w:r>
        <w:t>14.4.1 Extensive</w:t>
      </w:r>
    </w:p>
    <w:p>
      <w:r>
        <w:t>Reading- Short story-</w:t>
      </w:r>
    </w:p>
    <w:p>
      <w:r>
        <w:t>Relating ideas to real</w:t>
      </w:r>
    </w:p>
    <w:p>
      <w:r>
        <w:t>life</w:t>
      </w:r>
    </w:p>
    <w:p/>
    <w:p>
      <w:r>
        <w:t>15.4.1 Poems</w:t>
      </w:r>
    </w:p>
    <w:p>
      <w:r>
        <w:t>[60 LESSONS]</w:t>
      </w:r>
    </w:p>
    <w:p>
      <w:r>
        <w:t>Identification of</w:t>
      </w:r>
    </w:p>
    <w:p>
      <w:r>
        <w:t>characters</w:t>
      </w:r>
    </w:p>
    <w:p/>
    <w:p>
      <w:r>
        <w:t>5.4.1 Play –Style</w:t>
      </w:r>
    </w:p>
    <w:p>
      <w:r>
        <w:t>(class reader)</w:t>
      </w:r>
    </w:p>
    <w:p/>
    <w:p>
      <w:r>
        <w:t>6.4.1 Intensive</w:t>
      </w:r>
    </w:p>
    <w:p>
      <w:r>
        <w:t>reading-Play</w:t>
      </w:r>
    </w:p>
    <w:p/>
    <w:p>
      <w:r>
        <w:t>7.4.1 Intensive</w:t>
      </w:r>
    </w:p>
    <w:p>
      <w:r>
        <w:t>reading- play</w:t>
      </w:r>
    </w:p>
    <w:p>
      <w:r>
        <w:t>characters</w:t>
      </w:r>
    </w:p>
    <w:p/>
    <w:p>
      <w:r>
        <w:t>8.4.1 Poetry-</w:t>
      </w:r>
    </w:p>
    <w:p>
      <w:r>
        <w:t>Characters</w:t>
      </w:r>
    </w:p>
    <w:p/>
    <w:p>
      <w:r>
        <w:t>9.4.1 Play -Style</w:t>
      </w:r>
    </w:p>
    <w:p/>
    <w:p>
      <w:r>
        <w:t>10.4.1 Play: project</w:t>
      </w:r>
    </w:p>
    <w:p/>
    <w:p>
      <w:r>
        <w:t>11.4.1 Grade</w:t>
      </w:r>
    </w:p>
    <w:p>
      <w:r>
        <w:t>appropriate play:</w:t>
      </w:r>
    </w:p>
    <w:p>
      <w:r>
        <w:t>Lessons learnt</w:t>
      </w:r>
    </w:p>
    <w:p/>
    <w:p>
      <w:r>
        <w:t>12.4.1 Play-</w:t>
      </w:r>
    </w:p>
    <w:p>
      <w:r>
        <w:t>Characterisation</w:t>
      </w:r>
    </w:p>
    <w:p/>
    <w:p>
      <w:r>
        <w:t>13.4.1 Grade</w:t>
      </w:r>
    </w:p>
    <w:p>
      <w:r>
        <w:t>appropriate play –</w:t>
      </w:r>
    </w:p>
    <w:p>
      <w:r>
        <w:t>Style</w:t>
      </w:r>
    </w:p>
    <w:p/>
    <w:p>
      <w:r>
        <w:t>14.4.1 Intensive</w:t>
      </w:r>
    </w:p>
    <w:p>
      <w:r>
        <w:t>reading: Play</w:t>
      </w:r>
    </w:p>
    <w:p/>
    <w:p>
      <w:r>
        <w:t>15.4.1 Intensive</w:t>
      </w:r>
    </w:p>
    <w:p>
      <w:r>
        <w:t>reading-Poems.</w:t>
      </w:r>
    </w:p>
    <w:p/>
    <w:p>
      <w:r>
        <w:t>[60 LESSONS]</w:t>
      </w:r>
    </w:p>
    <w:p/>
    <w:p>
      <w:r>
        <w:t>98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3.0</w:t>
      </w:r>
    </w:p>
    <w:p>
      <w:r>
        <w:t>Grammar</w:t>
      </w:r>
    </w:p>
    <w:p>
      <w:r>
        <w:t>1.3.1 Word classes -</w:t>
      </w:r>
    </w:p>
    <w:p>
      <w:r>
        <w:t>Nouns</w:t>
      </w:r>
    </w:p>
    <w:p/>
    <w:p>
      <w:r>
        <w:t>2.3.1 Word classes-</w:t>
      </w:r>
    </w:p>
    <w:p>
      <w:r>
        <w:t>Nouns</w:t>
      </w:r>
    </w:p>
    <w:p/>
    <w:p>
      <w:r>
        <w:t>3.3.1 Verbs and tense-</w:t>
      </w:r>
    </w:p>
    <w:p>
      <w:r>
        <w:t>Regular and irregular</w:t>
      </w:r>
    </w:p>
    <w:p>
      <w:r>
        <w:t>verbs</w:t>
      </w:r>
    </w:p>
    <w:p/>
    <w:p>
      <w:r>
        <w:t>4.3.1 Verbs and tense-</w:t>
      </w:r>
    </w:p>
    <w:p>
      <w:r>
        <w:t>Simple present and</w:t>
      </w:r>
    </w:p>
    <w:p>
      <w:r>
        <w:t>past</w:t>
      </w:r>
    </w:p>
    <w:p/>
    <w:p>
      <w:r>
        <w:t>5.3.1 Word classes:</w:t>
      </w:r>
    </w:p>
    <w:p>
      <w:r>
        <w:t>Comparative and</w:t>
      </w:r>
    </w:p>
    <w:p>
      <w:r>
        <w:t>superlative adjectives</w:t>
      </w:r>
    </w:p>
    <w:p/>
    <w:p>
      <w:r>
        <w:t>6.3.1 Adverbs</w:t>
      </w:r>
    </w:p>
    <w:p/>
    <w:p>
      <w:r>
        <w:t>7.3.1 Personal and</w:t>
      </w:r>
    </w:p>
    <w:p>
      <w:r>
        <w:t>Possessive Pronouns</w:t>
      </w:r>
    </w:p>
    <w:p/>
    <w:p>
      <w:r>
        <w:t>8.3.1 Simple</w:t>
      </w:r>
    </w:p>
    <w:p>
      <w:r>
        <w:t>prepositions</w:t>
      </w:r>
    </w:p>
    <w:p/>
    <w:p>
      <w:r>
        <w:t>9.3.1 Conjunctions:</w:t>
      </w:r>
    </w:p>
    <w:p>
      <w:r>
        <w:t>and, but, or</w:t>
      </w:r>
    </w:p>
    <w:p/>
    <w:p>
      <w:r>
        <w:t>10.3.1 Determiners</w:t>
      </w:r>
    </w:p>
    <w:p/>
    <w:p>
      <w:r>
        <w:t>11.3.1 Formation of</w:t>
      </w:r>
    </w:p>
    <w:p>
      <w:r>
        <w:t>Adjectives</w:t>
      </w:r>
    </w:p>
    <w:p/>
    <w:p>
      <w:r>
        <w:t>12.3.1 Phrasal verbs</w:t>
      </w:r>
    </w:p>
    <w:p/>
    <w:p>
      <w:r>
        <w:t>13.3.1 Simple</w:t>
      </w:r>
    </w:p>
    <w:p>
      <w:r>
        <w:t>sentences</w:t>
      </w:r>
    </w:p>
    <w:p/>
    <w:p>
      <w:r>
        <w:t>14.3.1 Sentences:</w:t>
      </w:r>
    </w:p>
    <w:p>
      <w:r>
        <w:t>Subject verb</w:t>
      </w:r>
    </w:p>
    <w:p>
      <w:r>
        <w:t>agreement</w:t>
      </w:r>
    </w:p>
    <w:p/>
    <w:p>
      <w:r>
        <w:t>15.3.1 Affirmative</w:t>
      </w:r>
    </w:p>
    <w:p>
      <w:r>
        <w:t>and Negative</w:t>
      </w:r>
    </w:p>
    <w:p>
      <w:r>
        <w:t>1.3.1 Word classes –</w:t>
      </w:r>
    </w:p>
    <w:p>
      <w:r>
        <w:t>Compound Nouns</w:t>
      </w:r>
    </w:p>
    <w:p/>
    <w:p>
      <w:r>
        <w:t>2.3.1 Word classes-</w:t>
      </w:r>
    </w:p>
    <w:p>
      <w:r>
        <w:t>Collective Nouns</w:t>
      </w:r>
    </w:p>
    <w:p/>
    <w:p>
      <w:r>
        <w:t>3.3.1 Primary</w:t>
      </w:r>
    </w:p>
    <w:p>
      <w:r>
        <w:t>auxiliaries</w:t>
      </w:r>
    </w:p>
    <w:p/>
    <w:p>
      <w:r>
        <w:t>4.3.1 Verbs and tense</w:t>
      </w:r>
    </w:p>
    <w:p/>
    <w:p>
      <w:r>
        <w:t>5.3.1 Adjectives</w:t>
      </w:r>
    </w:p>
    <w:p/>
    <w:p>
      <w:r>
        <w:t>6.3.1 Adverbs</w:t>
      </w:r>
    </w:p>
    <w:p/>
    <w:p>
      <w:r>
        <w:t>7.3.1 Pronouns</w:t>
      </w:r>
    </w:p>
    <w:p/>
    <w:p>
      <w:r>
        <w:t>8.3.1 Simple</w:t>
      </w:r>
    </w:p>
    <w:p>
      <w:r>
        <w:t>prepositions</w:t>
      </w:r>
    </w:p>
    <w:p/>
    <w:p>
      <w:r>
        <w:t>9.3.1 Conjunctions:</w:t>
      </w:r>
    </w:p>
    <w:p>
      <w:r>
        <w:t>Because, that, when,</w:t>
      </w:r>
    </w:p>
    <w:p>
      <w:r>
        <w:t>if, unless, since.</w:t>
      </w:r>
    </w:p>
    <w:p/>
    <w:p>
      <w:r>
        <w:t>10.3.1 Determiners</w:t>
      </w:r>
    </w:p>
    <w:p>
      <w:r>
        <w:t>and Quantifiers</w:t>
      </w:r>
    </w:p>
    <w:p>
      <w:r>
        <w:t>11.3.1 Adverbs</w:t>
      </w:r>
    </w:p>
    <w:p/>
    <w:p>
      <w:r>
        <w:t>12.3.1 Phrasal verbs</w:t>
      </w:r>
    </w:p>
    <w:p/>
    <w:p>
      <w:r>
        <w:t>13.3.1 Compound</w:t>
      </w:r>
    </w:p>
    <w:p>
      <w:r>
        <w:t>Sentences</w:t>
      </w:r>
    </w:p>
    <w:p/>
    <w:p>
      <w:r>
        <w:t>14.3.1 Active and</w:t>
      </w:r>
    </w:p>
    <w:p>
      <w:r>
        <w:t>Passive voice</w:t>
      </w:r>
    </w:p>
    <w:p/>
    <w:p>
      <w:r>
        <w:t>15.3.1 Types of</w:t>
      </w:r>
    </w:p>
    <w:p>
      <w:r>
        <w:t>sentences:</w:t>
      </w:r>
    </w:p>
    <w:p>
      <w:r>
        <w:t>Interrogative</w:t>
      </w:r>
    </w:p>
    <w:p>
      <w:r>
        <w:t>Sentences</w:t>
      </w:r>
    </w:p>
    <w:p/>
    <w:p>
      <w:r>
        <w:t>[30 LESSONS]</w:t>
      </w:r>
    </w:p>
    <w:p>
      <w:r>
        <w:t>1.3.1 Gender neutral</w:t>
      </w:r>
    </w:p>
    <w:p>
      <w:r>
        <w:t>language</w:t>
      </w:r>
    </w:p>
    <w:p/>
    <w:p>
      <w:r>
        <w:t>2.3.1 Nouns and</w:t>
      </w:r>
    </w:p>
    <w:p>
      <w:r>
        <w:t>quantifiers</w:t>
      </w:r>
    </w:p>
    <w:p/>
    <w:p>
      <w:r>
        <w:t>3.3.1 Modal</w:t>
      </w:r>
    </w:p>
    <w:p>
      <w:r>
        <w:t>Auxiliaries</w:t>
      </w:r>
    </w:p>
    <w:p/>
    <w:p>
      <w:r>
        <w:t>4.3.1 Present and Past</w:t>
      </w:r>
    </w:p>
    <w:p>
      <w:r>
        <w:t>Perfect Aspect</w:t>
      </w:r>
    </w:p>
    <w:p/>
    <w:p>
      <w:r>
        <w:t>5.3.1 Order of</w:t>
      </w:r>
    </w:p>
    <w:p>
      <w:r>
        <w:t>Adjectives</w:t>
      </w:r>
    </w:p>
    <w:p/>
    <w:p>
      <w:r>
        <w:t>6.3.1 Comparison of</w:t>
      </w:r>
    </w:p>
    <w:p>
      <w:r>
        <w:t>Adverbs</w:t>
      </w:r>
    </w:p>
    <w:p/>
    <w:p>
      <w:r>
        <w:t>7.3.1 Relative</w:t>
      </w:r>
    </w:p>
    <w:p>
      <w:r>
        <w:t>Pronouns,</w:t>
      </w:r>
    </w:p>
    <w:p>
      <w:r>
        <w:t>Interrogative</w:t>
      </w:r>
    </w:p>
    <w:p>
      <w:r>
        <w:t>Pronouns</w:t>
      </w:r>
    </w:p>
    <w:p/>
    <w:p>
      <w:r>
        <w:t>8.3.1 Complex</w:t>
      </w:r>
    </w:p>
    <w:p>
      <w:r>
        <w:t>Prepositions</w:t>
      </w:r>
    </w:p>
    <w:p/>
    <w:p>
      <w:r>
        <w:t>9.3.1 Conjunctions-</w:t>
      </w:r>
    </w:p>
    <w:p>
      <w:r>
        <w:t>Correlative</w:t>
      </w:r>
    </w:p>
    <w:p>
      <w:r>
        <w:t>conjunctions 10.3.1</w:t>
      </w:r>
    </w:p>
    <w:p>
      <w:r>
        <w:t>Determiners –</w:t>
      </w:r>
    </w:p>
    <w:p>
      <w:r>
        <w:t>Numerals and</w:t>
      </w:r>
    </w:p>
    <w:p>
      <w:r>
        <w:t>Ordinals</w:t>
      </w:r>
    </w:p>
    <w:p/>
    <w:p>
      <w:r>
        <w:t>11.3.1 Nouns</w:t>
      </w:r>
    </w:p>
    <w:p/>
    <w:p>
      <w:r>
        <w:t>12.3.1 Phrasal verbs</w:t>
      </w:r>
    </w:p>
    <w:p/>
    <w:p>
      <w:r>
        <w:t>13.3.1 Complex</w:t>
      </w:r>
    </w:p>
    <w:p>
      <w:r>
        <w:t>Sentences</w:t>
      </w:r>
    </w:p>
    <w:p/>
    <w:p>
      <w:r>
        <w:t>14.3.1 Direct and</w:t>
      </w:r>
    </w:p>
    <w:p>
      <w:r>
        <w:t>Indirect Speech</w:t>
      </w:r>
    </w:p>
    <w:p/>
    <w:p>
      <w:r>
        <w:t>15.3.1 Imperatives,</w:t>
      </w:r>
    </w:p>
    <w:p>
      <w:r>
        <w:t>commands, requests,</w:t>
      </w:r>
    </w:p>
    <w:p>
      <w:r>
        <w:t>-Blended</w:t>
      </w:r>
    </w:p>
    <w:p>
      <w:r>
        <w:t>Learning,</w:t>
      </w:r>
    </w:p>
    <w:p/>
    <w:p>
      <w:r>
        <w:t>- Inquiry based</w:t>
      </w:r>
    </w:p>
    <w:p>
      <w:r>
        <w:t>learning</w:t>
      </w:r>
    </w:p>
    <w:p/>
    <w:p>
      <w:r>
        <w:t>- Play Based</w:t>
      </w:r>
    </w:p>
    <w:p>
      <w:r>
        <w:t>learning</w:t>
      </w:r>
    </w:p>
    <w:p/>
    <w:p>
      <w:r>
        <w:t>99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>
      <w:r>
        <w:t>Sentences</w:t>
      </w:r>
    </w:p>
    <w:p/>
    <w:p>
      <w:r>
        <w:t>[30 LESSONS]</w:t>
      </w:r>
    </w:p>
    <w:p>
      <w:r>
        <w:t>exclamatory</w:t>
      </w:r>
    </w:p>
    <w:p/>
    <w:p>
      <w:r>
        <w:t>[30 LESSONS]</w:t>
      </w:r>
    </w:p>
    <w:p>
      <w:r>
        <w:t>4.0 Writing 1.5.1 Handwriting –</w:t>
      </w:r>
    </w:p>
    <w:p>
      <w:r>
        <w:t>Legibility</w:t>
      </w:r>
    </w:p>
    <w:p/>
    <w:p>
      <w:r>
        <w:t>2.5.1 Punctuation</w:t>
      </w:r>
    </w:p>
    <w:p>
      <w:r>
        <w:t>marks</w:t>
      </w:r>
    </w:p>
    <w:p/>
    <w:p>
      <w:r>
        <w:t>3.5.1 Narrative</w:t>
      </w:r>
    </w:p>
    <w:p>
      <w:r>
        <w:t>paragraphs</w:t>
      </w:r>
    </w:p>
    <w:p/>
    <w:p>
      <w:r>
        <w:t>4.5.1 Paragraphing</w:t>
      </w:r>
    </w:p>
    <w:p>
      <w:r>
        <w:t>using examples and</w:t>
      </w:r>
    </w:p>
    <w:p>
      <w:r>
        <w:t>incidents</w:t>
      </w:r>
    </w:p>
    <w:p/>
    <w:p>
      <w:r>
        <w:t>5.5.1 Functional</w:t>
      </w:r>
    </w:p>
    <w:p>
      <w:r>
        <w:t>writing: Friendly</w:t>
      </w:r>
    </w:p>
    <w:p>
      <w:r>
        <w:t>letter</w:t>
      </w:r>
    </w:p>
    <w:p/>
    <w:p>
      <w:r>
        <w:t>6.5.1 Commonly</w:t>
      </w:r>
    </w:p>
    <w:p>
      <w:r>
        <w:t>misspelt words</w:t>
      </w:r>
    </w:p>
    <w:p/>
    <w:p>
      <w:r>
        <w:t>7.5.1 The writing</w:t>
      </w:r>
    </w:p>
    <w:p>
      <w:r>
        <w:t>process-Narrative</w:t>
      </w:r>
    </w:p>
    <w:p>
      <w:r>
        <w:t>composition</w:t>
      </w:r>
    </w:p>
    <w:p/>
    <w:p>
      <w:r>
        <w:t>8.5.1 Composition-</w:t>
      </w:r>
    </w:p>
    <w:p>
      <w:r>
        <w:t>Self assessment</w:t>
      </w:r>
    </w:p>
    <w:p/>
    <w:p>
      <w:r>
        <w:t>9.5.1 Creative writing:</w:t>
      </w:r>
    </w:p>
    <w:p>
      <w:r>
        <w:t>Narrative</w:t>
      </w:r>
    </w:p>
    <w:p>
      <w:r>
        <w:t>Composition</w:t>
      </w:r>
    </w:p>
    <w:p/>
    <w:p>
      <w:r>
        <w:t>10.5.1 Functional</w:t>
      </w:r>
    </w:p>
    <w:p>
      <w:r>
        <w:t>writing: Packing and</w:t>
      </w:r>
    </w:p>
    <w:p>
      <w:r>
        <w:t>Shopping lists 39</w:t>
      </w:r>
    </w:p>
    <w:p/>
    <w:p>
      <w:r>
        <w:t>11.5.1 Spelling</w:t>
      </w:r>
    </w:p>
    <w:p>
      <w:r>
        <w:t>Antonyms ,Synonyms</w:t>
      </w:r>
    </w:p>
    <w:p>
      <w:r>
        <w:t>and Numbers</w:t>
      </w:r>
    </w:p>
    <w:p/>
    <w:p>
      <w:r>
        <w:t>12.5.1 Writing</w:t>
      </w:r>
    </w:p>
    <w:p>
      <w:r>
        <w:t>process-Dialogues</w:t>
      </w:r>
    </w:p>
    <w:p>
      <w:r>
        <w:t>1.5.1 Handwriting –</w:t>
      </w:r>
    </w:p>
    <w:p>
      <w:r>
        <w:t>Legibility</w:t>
      </w:r>
    </w:p>
    <w:p/>
    <w:p>
      <w:r>
        <w:t>2.5.1 Mechanics of</w:t>
      </w:r>
    </w:p>
    <w:p>
      <w:r>
        <w:t>Writing: Punctuation</w:t>
      </w:r>
    </w:p>
    <w:p/>
    <w:p>
      <w:r>
        <w:t>3.5.1 Paragraphing:</w:t>
      </w:r>
    </w:p>
    <w:p>
      <w:r>
        <w:t>Sequencing of ideas</w:t>
      </w:r>
    </w:p>
    <w:p/>
    <w:p>
      <w:r>
        <w:t>4.5.1Paragraphing:</w:t>
      </w:r>
    </w:p>
    <w:p>
      <w:r>
        <w:t>Connectors of</w:t>
      </w:r>
    </w:p>
    <w:p>
      <w:r>
        <w:t>Sequence</w:t>
      </w:r>
    </w:p>
    <w:p/>
    <w:p>
      <w:r>
        <w:t>5.5.1 Functional</w:t>
      </w:r>
    </w:p>
    <w:p>
      <w:r>
        <w:t>writing: Apology</w:t>
      </w:r>
    </w:p>
    <w:p>
      <w:r>
        <w:t>Letters</w:t>
      </w:r>
    </w:p>
    <w:p/>
    <w:p>
      <w:r>
        <w:t>6.5.1 Mechanics of</w:t>
      </w:r>
    </w:p>
    <w:p>
      <w:r>
        <w:t>Writing</w:t>
      </w:r>
    </w:p>
    <w:p>
      <w:r>
        <w:t>7.5.1 Composition</w:t>
      </w:r>
    </w:p>
    <w:p>
      <w:r>
        <w:t>Writing</w:t>
      </w:r>
    </w:p>
    <w:p/>
    <w:p>
      <w:r>
        <w:t>8.5.1 Assessment of</w:t>
      </w:r>
    </w:p>
    <w:p>
      <w:r>
        <w:t>Writing</w:t>
      </w:r>
    </w:p>
    <w:p/>
    <w:p>
      <w:r>
        <w:t>9.5.1 Creative</w:t>
      </w:r>
    </w:p>
    <w:p>
      <w:r>
        <w:t>Writing: Narrative</w:t>
      </w:r>
    </w:p>
    <w:p>
      <w:r>
        <w:t>Composition</w:t>
      </w:r>
    </w:p>
    <w:p/>
    <w:p>
      <w:r>
        <w:t>10.5.1 Functional</w:t>
      </w:r>
    </w:p>
    <w:p>
      <w:r>
        <w:t>Writng: Thank you</w:t>
      </w:r>
    </w:p>
    <w:p>
      <w:r>
        <w:t>and congratulatory</w:t>
      </w:r>
    </w:p>
    <w:p>
      <w:r>
        <w:t>notes</w:t>
      </w:r>
    </w:p>
    <w:p/>
    <w:p>
      <w:r>
        <w:t>11.5.1 Mechanics of</w:t>
      </w:r>
    </w:p>
    <w:p>
      <w:r>
        <w:t>Writing: prefixes and</w:t>
      </w:r>
    </w:p>
    <w:p>
      <w:r>
        <w:t>suffices</w:t>
      </w:r>
    </w:p>
    <w:p/>
    <w:p>
      <w:r>
        <w:t>12.5.1 The Writing</w:t>
      </w:r>
    </w:p>
    <w:p>
      <w:r>
        <w:t>Process</w:t>
      </w:r>
    </w:p>
    <w:p>
      <w:r>
        <w:t>1.5.1 Legibility and</w:t>
      </w:r>
    </w:p>
    <w:p>
      <w:r>
        <w:t>neatness</w:t>
      </w:r>
    </w:p>
    <w:p/>
    <w:p>
      <w:r>
        <w:t>2.5.1 Punctuation</w:t>
      </w:r>
    </w:p>
    <w:p>
      <w:r>
        <w:t>marks</w:t>
      </w:r>
    </w:p>
    <w:p/>
    <w:p>
      <w:r>
        <w:t>3.5.1 Structure of a</w:t>
      </w:r>
    </w:p>
    <w:p>
      <w:r>
        <w:t>paragraph</w:t>
      </w:r>
    </w:p>
    <w:p/>
    <w:p>
      <w:r>
        <w:t>4.5.1 Narratives and</w:t>
      </w:r>
    </w:p>
    <w:p>
      <w:r>
        <w:t>Descriptive Paragraph</w:t>
      </w:r>
    </w:p>
    <w:p/>
    <w:p>
      <w:r>
        <w:t>5.5.1 Letter of</w:t>
      </w:r>
    </w:p>
    <w:p>
      <w:r>
        <w:t>application</w:t>
      </w:r>
    </w:p>
    <w:p/>
    <w:p>
      <w:r>
        <w:t>6.5.1 Mechanics of</w:t>
      </w:r>
    </w:p>
    <w:p>
      <w:r>
        <w:t>writing- Spelling</w:t>
      </w:r>
    </w:p>
    <w:p/>
    <w:p>
      <w:r>
        <w:t>7.5.1 The writing</w:t>
      </w:r>
    </w:p>
    <w:p>
      <w:r>
        <w:t>process -steps</w:t>
      </w:r>
    </w:p>
    <w:p/>
    <w:p>
      <w:r>
        <w:t>8.5.1 Assessing</w:t>
      </w:r>
    </w:p>
    <w:p>
      <w:r>
        <w:t>writing</w:t>
      </w:r>
    </w:p>
    <w:p/>
    <w:p>
      <w:r>
        <w:t>9.5.1 Narrative</w:t>
      </w:r>
    </w:p>
    <w:p>
      <w:r>
        <w:t>Composition</w:t>
      </w:r>
    </w:p>
    <w:p/>
    <w:p>
      <w:r>
        <w:t>10.5.1 Filling forms-</w:t>
      </w:r>
    </w:p>
    <w:p>
      <w:r>
        <w:t>application forms</w:t>
      </w:r>
    </w:p>
    <w:p/>
    <w:p>
      <w:r>
        <w:t>11.5.1 Mechanics of</w:t>
      </w:r>
    </w:p>
    <w:p>
      <w:r>
        <w:t>writing-Spelling</w:t>
      </w:r>
    </w:p>
    <w:p/>
    <w:p>
      <w:r>
        <w:t>12.5.1 The writing</w:t>
      </w:r>
    </w:p>
    <w:p>
      <w:r>
        <w:t>process</w:t>
      </w:r>
    </w:p>
    <w:p/>
    <w:p>
      <w:r>
        <w:t>13.5.1 Creative</w:t>
      </w:r>
    </w:p>
    <w:p>
      <w:r>
        <w:t>writing: Idioms</w:t>
      </w:r>
    </w:p>
    <w:p/>
    <w:p>
      <w:r>
        <w:t>14.5.1 Descriptive</w:t>
      </w:r>
    </w:p>
    <w:p>
      <w:r>
        <w:t>writing</w:t>
      </w:r>
    </w:p>
    <w:p>
      <w:r>
        <w:t>-Problem</w:t>
      </w:r>
    </w:p>
    <w:p>
      <w:r>
        <w:t>based learning</w:t>
      </w:r>
    </w:p>
    <w:p>
      <w:r>
        <w:t>-Cooperative</w:t>
      </w:r>
    </w:p>
    <w:p>
      <w:r>
        <w:t>learning</w:t>
      </w:r>
    </w:p>
    <w:p>
      <w:r>
        <w:t>-Blended</w:t>
      </w:r>
    </w:p>
    <w:p>
      <w:r>
        <w:t>learning</w:t>
      </w:r>
    </w:p>
    <w:p/>
    <w:p>
      <w:r>
        <w:t>100</w:t>
      </w:r>
    </w:p>
    <w:p>
      <w:r>
        <w:t>STRANDS Sub  Strands Suggested</w:t>
      </w:r>
    </w:p>
    <w:p>
      <w:r>
        <w:t>learner</w:t>
      </w:r>
    </w:p>
    <w:p>
      <w:r>
        <w:t>centred</w:t>
      </w:r>
    </w:p>
    <w:p>
      <w:r>
        <w:t>pedagogies</w:t>
      </w:r>
    </w:p>
    <w:p>
      <w:r>
        <w:t>Grade 7 Grade 8 Grade 9</w:t>
      </w:r>
    </w:p>
    <w:p/>
    <w:p>
      <w:r>
        <w:t>13.5.1 Narrative</w:t>
      </w:r>
    </w:p>
    <w:p>
      <w:r>
        <w:t>Composition</w:t>
      </w:r>
    </w:p>
    <w:p/>
    <w:p>
      <w:r>
        <w:t>14.5.1 Descriptive</w:t>
      </w:r>
    </w:p>
    <w:p>
      <w:r>
        <w:t>writing</w:t>
      </w:r>
    </w:p>
    <w:p/>
    <w:p>
      <w:r>
        <w:t>15.5.1 Functional</w:t>
      </w:r>
    </w:p>
    <w:p>
      <w:r>
        <w:t>Writing –Notices and</w:t>
      </w:r>
    </w:p>
    <w:p>
      <w:r>
        <w:t>Posters</w:t>
      </w:r>
    </w:p>
    <w:p/>
    <w:p>
      <w:r>
        <w:t>[30 LESSONS]</w:t>
      </w:r>
    </w:p>
    <w:p/>
    <w:p>
      <w:r>
        <w:t>13.5.1 Creative</w:t>
      </w:r>
    </w:p>
    <w:p>
      <w:r>
        <w:t>Narrative</w:t>
      </w:r>
    </w:p>
    <w:p>
      <w:r>
        <w:t>Composition: Idioms</w:t>
      </w:r>
    </w:p>
    <w:p/>
    <w:p>
      <w:r>
        <w:t>14.5.1 Creative</w:t>
      </w:r>
    </w:p>
    <w:p>
      <w:r>
        <w:t>Writing: Descriptive</w:t>
      </w:r>
    </w:p>
    <w:p>
      <w:r>
        <w:t>Writing</w:t>
      </w:r>
    </w:p>
    <w:p/>
    <w:p>
      <w:r>
        <w:t>15.5.1 Functional</w:t>
      </w:r>
    </w:p>
    <w:p>
      <w:r>
        <w:t>Writing: Personal</w:t>
      </w:r>
    </w:p>
    <w:p>
      <w:r>
        <w:t>Journals</w:t>
      </w:r>
    </w:p>
    <w:p/>
    <w:p>
      <w:r>
        <w:t>[30 LESSONS]</w:t>
      </w:r>
    </w:p>
    <w:p/>
    <w:p>
      <w:r>
        <w:t>15.5.1 Emails</w:t>
      </w:r>
    </w:p>
    <w:p/>
    <w:p>
      <w:r>
        <w:t>[30 LESSONS]</w:t>
      </w:r>
    </w:p>
    <w:p/>
    <w:p>
      <w:r>
        <w:t>Grade 8</w:t>
      </w:r>
    </w:p>
    <w:p>
      <w:r>
        <w:t>Theme 2: Scientific Innovations</w:t>
      </w:r>
    </w:p>
    <w:p>
      <w:r>
        <w:t>Strand 2.2: Sign Reading</w:t>
      </w:r>
    </w:p>
    <w:p>
      <w:r>
        <w:t>Substrand 2.2.1: Intensive sign reading-Simple poems</w:t>
      </w:r>
    </w:p>
    <w:p>
      <w:r>
        <w:t>By the end of the sub strand, the learner should be able to;</w:t>
      </w:r>
    </w:p>
    <w:p>
      <w:r>
        <w:t>a)                  sign vocabulary related to the theme in simple poems for effective communication,</w:t>
      </w:r>
    </w:p>
    <w:p>
      <w:r>
        <w:t>b)                  explain the theme of the poem for deeper understanding,</w:t>
      </w:r>
    </w:p>
    <w:p>
      <w:r>
        <w:t>c)                  identify the persona and instances of repetition in a given poem,</w:t>
      </w:r>
    </w:p>
    <w:p>
      <w:r>
        <w:t>d)                  explain the instances of repetition in a given poem,</w:t>
      </w:r>
    </w:p>
    <w:p>
      <w:r>
        <w:t>e)                  appreciate the role of poems in communication.</w:t>
      </w:r>
    </w:p>
    <w:p/>
    <w:p>
      <w:r>
        <w:t>The specific learning outcomes should be covered within 2 lessons. The outcome (b) can be</w:t>
      </w:r>
    </w:p>
    <w:p>
      <w:r>
        <w:t>broken down into lesson learning outcomes as follows:</w:t>
      </w:r>
    </w:p>
    <w:p/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101</w:t>
      </w:r>
    </w:p>
    <w:p>
      <w:r>
        <w:t>b) explain the theme of the poem for deeper understanding,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                 sign vocabulary related to the theme in simple poems for effective</w:t>
      </w:r>
    </w:p>
    <w:p>
      <w:r>
        <w:t>communication,</w:t>
      </w:r>
    </w:p>
    <w:p>
      <w:r>
        <w:t>b)                  identify the central themes in poems related to scientific innovations,</w:t>
      </w:r>
    </w:p>
    <w:p>
      <w:r>
        <w:t>c)                  explain the theme of the poem for deeper understanding</w:t>
      </w:r>
    </w:p>
    <w:p>
      <w:r>
        <w:t>d)                  appreciate the message in the poem in relation to real life experiences.</w:t>
      </w:r>
    </w:p>
    <w:p>
      <w:r>
        <w:t>Learning Experiences</w:t>
      </w:r>
    </w:p>
    <w:p>
      <w:r>
        <w:t>●                   In pairs, guide the learners to observe a signed read poem and highlight vocabulary related</w:t>
      </w:r>
    </w:p>
    <w:p>
      <w:r>
        <w:t>to scientific innovations [e.g. experiment, discovery, technology, energy].</w:t>
      </w:r>
    </w:p>
    <w:p>
      <w:r>
        <w:t>The value of Unity is nurtured as learners work together in pairs.</w:t>
      </w:r>
    </w:p>
    <w:p>
      <w:r>
        <w:t>The pedagogy of  inquiry based learning is applied as learners highlight vocabulary related to</w:t>
      </w:r>
    </w:p>
    <w:p>
      <w:r>
        <w:t>scientific innovations.</w:t>
      </w:r>
    </w:p>
    <w:p>
      <w:r>
        <w:t>●                   In pairs, learners are guided to sign read printed poems and highlight lines that reflect the</w:t>
      </w:r>
    </w:p>
    <w:p>
      <w:r>
        <w:t>central themes</w:t>
      </w:r>
    </w:p>
    <w:p>
      <w:r>
        <w:t>The core competency of self efficacy is enhanced as learners gain proficiency in signing terms</w:t>
      </w:r>
    </w:p>
    <w:p>
      <w:r>
        <w:t>related to various themes.</w:t>
      </w:r>
    </w:p>
    <w:p>
      <w:r>
        <w:t>The pedagogy of  inquiry based learning is applied as learners highlight  lines that reflect the</w:t>
      </w:r>
    </w:p>
    <w:p>
      <w:r>
        <w:t>central themes</w:t>
      </w:r>
    </w:p>
    <w:p>
      <w:r>
        <w:t>●                   In groups, learners are guided to recite and dramatize the given poem on scientific</w:t>
      </w:r>
    </w:p>
    <w:p>
      <w:r>
        <w:t>innovations.</w:t>
      </w:r>
    </w:p>
    <w:p>
      <w:r>
        <w:t>The core competence of Creativity and Imagination is enhanced as learners dramatize a poem on</w:t>
      </w:r>
    </w:p>
    <w:p>
      <w:r>
        <w:t>scientific innovations. (Ensure the seating arrangement supports equal access to signed</w:t>
      </w:r>
    </w:p>
    <w:p>
      <w:r>
        <w:t>information).</w:t>
      </w:r>
    </w:p>
    <w:p>
      <w:r>
        <w:t>The pedagogy of cooperative learning is applied as learners observe and give feedback to their</w:t>
      </w:r>
    </w:p>
    <w:p>
      <w:r>
        <w:t>peers during the recitations and dramatizing.</w:t>
      </w:r>
    </w:p>
    <w:p>
      <w:r>
        <w:t>●                   In pairs, learners are guided to discuss the persona in the poem.</w:t>
      </w:r>
    </w:p>
    <w:p>
      <w:r>
        <w:t>The core competency of critical thinking and problem solving is developed as the learners discuss</w:t>
      </w:r>
    </w:p>
    <w:p>
      <w:r>
        <w:t>the character of the persona by analyzing the poem.</w:t>
      </w:r>
    </w:p>
    <w:p>
      <w:r>
        <w:t>The pedagogy of problem based learning is applied as the learners use the information in the poem</w:t>
      </w:r>
    </w:p>
    <w:p>
      <w:r>
        <w:t>to deduce the character of the persona.</w:t>
      </w:r>
    </w:p>
    <w:p>
      <w:r>
        <w:t>●                    In groups, learners are guided to sign and explain phrases and sentences that help them to</w:t>
      </w:r>
    </w:p>
    <w:p>
      <w:r>
        <w:t>decipher the surface and deeper meaning of a poem on scientific innovations.</w:t>
      </w:r>
    </w:p>
    <w:p/>
    <w:p>
      <w:r>
        <w:t>102</w:t>
      </w:r>
    </w:p>
    <w:p>
      <w:r>
        <w:t>The core competence of Critical thinking and Problem Solving is enhanced as the learner</w:t>
      </w:r>
    </w:p>
    <w:p>
      <w:r>
        <w:t>decipher the surface and deeper meaning of a poem on scientific innovations. The Core</w:t>
      </w:r>
    </w:p>
    <w:p>
      <w:r>
        <w:t>Competency of Self Efficacy is enhanced as the learner correctly deciphers the surface and deeper</w:t>
      </w:r>
    </w:p>
    <w:p>
      <w:r>
        <w:t>of a poem on scientific innovations.</w:t>
      </w:r>
    </w:p>
    <w:p>
      <w:r>
        <w:t>The pedagogy of  cooperative learning as learners work together in groups to sign and explain</w:t>
      </w:r>
    </w:p>
    <w:p>
      <w:r>
        <w:t>different phrases.</w:t>
      </w:r>
    </w:p>
    <w:p>
      <w:r>
        <w:t>●                   In groups, learners are guided to relate the message in the poem with real life experiences.</w:t>
      </w:r>
    </w:p>
    <w:p>
      <w:r>
        <w:t>The PCI of Social Cohesion is enhanced as the learners relate the message in the poem with real</w:t>
      </w:r>
    </w:p>
    <w:p>
      <w:r>
        <w:t>life experiences in groups.</w:t>
      </w:r>
    </w:p>
    <w:p>
      <w:r>
        <w:t>●                    In pairs, learners are guided to display the messages in the poem on a chart, a poster in</w:t>
      </w:r>
    </w:p>
    <w:p>
      <w:r>
        <w:t>class or on the school notice board.</w:t>
      </w:r>
    </w:p>
    <w:p/>
    <w:p>
      <w:r>
        <w:t>Key Inquiry Questions:</w:t>
      </w:r>
    </w:p>
    <w:p>
      <w:r>
        <w:t>1 How is a poem different from a passage?</w:t>
      </w:r>
    </w:p>
    <w:p>
      <w:r>
        <w:t>2 How can you say or sign what is in the poem in your own words?</w:t>
      </w:r>
    </w:p>
    <w:p>
      <w:r>
        <w:t>Adaptation of Assessment</w:t>
      </w:r>
    </w:p>
    <w:p>
      <w:r>
        <w:t>▪         Ask learners to watch the signed version of the poem and assess their ability to identify</w:t>
      </w:r>
    </w:p>
    <w:p>
      <w:r>
        <w:t>key themes, emotions and vocabulary using sign language.</w:t>
      </w:r>
    </w:p>
    <w:p>
      <w:r>
        <w:t>▪          Allow students to express their interpretations through signing.</w:t>
      </w:r>
    </w:p>
    <w:p>
      <w:r>
        <w:t>▪          The written questions should be legible enough to read by the learners</w:t>
      </w:r>
    </w:p>
    <w:p>
      <w:r>
        <w:t>▪          The questions should be concise and easy to understand</w:t>
      </w:r>
    </w:p>
    <w:p>
      <w:r>
        <w:t>▪          When giving feedback, encourage learners who are deaf to use sign language whereas</w:t>
      </w:r>
    </w:p>
    <w:p>
      <w:r>
        <w:t>learners who are hard of hearing to use sign language and speech.</w:t>
      </w:r>
    </w:p>
    <w:p>
      <w:r>
        <w:t>▪          Encourage learners who are hard of hearing to use hearing aids to help them carry out</w:t>
      </w:r>
    </w:p>
    <w:p>
      <w:r>
        <w:t>instructions given by the teacher.</w:t>
      </w:r>
    </w:p>
    <w:p>
      <w:r>
        <w:t>▪          Use both Oral and Signed questions to accommodate both deaf and hard of hearing</w:t>
      </w:r>
    </w:p>
    <w:p>
      <w:r>
        <w:t>learners.</w:t>
      </w:r>
    </w:p>
    <w:p>
      <w:r>
        <w:t>▪         Use both Audio/Visual recording to enhance comprehension.</w:t>
      </w:r>
    </w:p>
    <w:p>
      <w:r>
        <w:t>▪          Provide key vocabulary from the poem [in written and signed form] and ask learners to</w:t>
      </w:r>
    </w:p>
    <w:p>
      <w:r>
        <w:t>fingerspell the vocabularies of the themes they represent.</w:t>
      </w:r>
    </w:p>
    <w:p>
      <w:r>
        <w:t>▪          Themes and deeper messages can be demonstrated by students through role play/drama.</w:t>
      </w:r>
    </w:p>
    <w:p>
      <w:r>
        <w:t>Key assessment points would be accompanying facial expressions and body language.</w:t>
      </w:r>
    </w:p>
    <w:p/>
    <w:p>
      <w:r>
        <w:t>Suggested adapted resources</w:t>
      </w:r>
    </w:p>
    <w:p>
      <w:r>
        <w:t>Adapted course books for learners with Hearing Impairment, signed audio visual clips of</w:t>
      </w:r>
    </w:p>
    <w:p>
      <w:r>
        <w:t>poems related to scientific innovations,charts or posters for displaying learners’ poems,digital</w:t>
      </w:r>
    </w:p>
    <w:p>
      <w:r>
        <w:t>devices e.g laptop, projector, flash disks, mobile phones,sample poems</w:t>
      </w:r>
    </w:p>
    <w:p/>
    <w:p>
      <w:r>
        <w:t>103</w:t>
      </w:r>
    </w:p>
    <w:p>
      <w:r>
        <w:t>(III) ENGLISH FOR LEARNERS WITH PHYSICAL IMPAIRMENT</w:t>
      </w:r>
    </w:p>
    <w:p>
      <w:r>
        <w:t>The English subject will lay a firm foundation for the learners’ efficient and effective use of</w:t>
      </w:r>
    </w:p>
    <w:p>
      <w:r>
        <w:t>the English language, as a communication tool and the medium of instruction at Senior School</w:t>
      </w:r>
    </w:p>
    <w:p>
      <w:r>
        <w:t>level. In addition, it will be a stepping stone for further study of English language, Literature</w:t>
      </w:r>
    </w:p>
    <w:p>
      <w:r>
        <w:t>in English and other pathways. English language will also provide varied and appropriate</w:t>
      </w:r>
    </w:p>
    <w:p>
      <w:r>
        <w:t>experiences in Listening, Speaking, Reading, Writing, and Grammar in Use to develop</w:t>
      </w:r>
    </w:p>
    <w:p>
      <w:r>
        <w:t>linguistic and communicative competence. This will also enable them to interact with print and</w:t>
      </w:r>
    </w:p>
    <w:p>
      <w:r>
        <w:t>non-print language and literary material both in and outside the classroom.</w:t>
      </w:r>
    </w:p>
    <w:p/>
    <w:p>
      <w:r>
        <w:t>SUMMARY OF STRANDS AND SUB-STRANDS</w:t>
      </w:r>
    </w:p>
    <w:p/>
    <w:p>
      <w:r>
        <w:t>Theme 1:Personal Responsibility</w:t>
      </w:r>
    </w:p>
    <w:p>
      <w:r>
        <w:t>Strand 1.1: Listening and speaking</w:t>
      </w:r>
    </w:p>
    <w:p>
      <w:r>
        <w:t>Sub-strand: Conversational skills; polite language</w:t>
      </w:r>
    </w:p>
    <w:p>
      <w:r>
        <w:t>Specific Learning Outcomes</w:t>
      </w:r>
    </w:p>
    <w:p>
      <w:r>
        <w:t>The specific learning outcome for the sub strand;Conversational Skills:Polite language are:</w:t>
      </w:r>
    </w:p>
    <w:p>
      <w:r>
        <w:t>a) identify polite expressions used in the introduction of self and others,</w:t>
      </w:r>
    </w:p>
    <w:p>
      <w:r>
        <w:t>b) use polite expressions in the introduction of self and others in different speaking</w:t>
      </w:r>
    </w:p>
    <w:p>
      <w:r>
        <w:t>contexts,</w:t>
      </w:r>
    </w:p>
    <w:p/>
    <w:p>
      <w:r>
        <w:t>104</w:t>
      </w:r>
    </w:p>
    <w:p>
      <w:r>
        <w:t>c) Model respectful behaviour during introductions.</w:t>
      </w:r>
    </w:p>
    <w:p/>
    <w:p>
      <w:r>
        <w:t>Specific Learning Outcome</w:t>
      </w:r>
    </w:p>
    <w:p>
      <w:r>
        <w:t>By the end of the sub strand, the learner should be able to;</w:t>
      </w:r>
    </w:p>
    <w:p>
      <w:r>
        <w:t>a) identify polite expressions used in the introduction of self and others,</w:t>
      </w:r>
    </w:p>
    <w:p>
      <w:r>
        <w:t>Lesson Learning Outcomes</w:t>
      </w:r>
    </w:p>
    <w:p>
      <w:r>
        <w:t>By the end of the lesson, the learner should be able to;</w:t>
      </w:r>
    </w:p>
    <w:p>
      <w:r>
        <w:t>a) identify polite expressions used in the introduction of self and others,</w:t>
      </w:r>
    </w:p>
    <w:p>
      <w:r>
        <w:t>b) use of polite expressions in the introduction of self and others,</w:t>
      </w:r>
    </w:p>
    <w:p>
      <w:r>
        <w:t>c) Embrace polite expressions used in the society.</w:t>
      </w:r>
    </w:p>
    <w:p/>
    <w:p>
      <w:r>
        <w:t>Learning Experiences</w:t>
      </w:r>
    </w:p>
    <w:p>
      <w:r>
        <w:t>Guide learners individually, in pairs or groups to:</w:t>
      </w:r>
    </w:p>
    <w:p>
      <w:r>
        <w:t>● Brainstorm polite expressions used in the introduction of self and others such as ‘Hi, I am</w:t>
      </w:r>
    </w:p>
    <w:p>
      <w:r>
        <w:t>Susan, Nice to meet you.’ ‘I would like you to meet Linnet.’ Learners with speech</w:t>
      </w:r>
    </w:p>
    <w:p>
      <w:r>
        <w:t>difficulties could use alternative communication modes as they make their polite</w:t>
      </w:r>
    </w:p>
    <w:p>
      <w:r>
        <w:t>expressions. C ommunication and collaboration is enhanced as learner uses polite</w:t>
      </w:r>
    </w:p>
    <w:p>
      <w:r>
        <w:t>language during introduction.  Inquiry based learning may be used as the learners</w:t>
      </w:r>
    </w:p>
    <w:p>
      <w:r>
        <w:t>brainstorm polite expressions used in the introduction of self and others.</w:t>
      </w:r>
    </w:p>
    <w:p>
      <w:r>
        <w:t>● Display a chart showing different polite expressions in the introduction of self and others.</w:t>
      </w:r>
    </w:p>
    <w:p>
      <w:r>
        <w:t>Self-efficacy is enhanced as the learner displays chats showing different polite</w:t>
      </w:r>
    </w:p>
    <w:p>
      <w:r>
        <w:t>expressions. Learners with manipulative difficulties may use alternative functional parts</w:t>
      </w:r>
    </w:p>
    <w:p>
      <w:r>
        <w:t>of the body, use assistive adapted technology or be assisted by peers or teacher assistant to</w:t>
      </w:r>
    </w:p>
    <w:p>
      <w:r>
        <w:t>display the chart. Cooperative learning may be used as the learners display chats showing</w:t>
      </w:r>
    </w:p>
    <w:p>
      <w:r>
        <w:t>different polite expressions.</w:t>
      </w:r>
    </w:p>
    <w:p>
      <w:r>
        <w:t>● Role play different contexts of polite expressions used in introduction of self and others</w:t>
      </w:r>
    </w:p>
    <w:p>
      <w:r>
        <w:t>with peers. Safety precaution for all learners should be observed. Respect is promoted as</w:t>
      </w:r>
    </w:p>
    <w:p>
      <w:r>
        <w:t>learners acknowledge each other’s opinion. Experiential learning may be used as the</w:t>
      </w:r>
    </w:p>
    <w:p>
      <w:r>
        <w:t>learners role play different contexts of polite expressions used in introduction of self and</w:t>
      </w:r>
    </w:p>
    <w:p>
      <w:r>
        <w:t>others.</w:t>
      </w:r>
    </w:p>
    <w:p>
      <w:r>
        <w:t>● Make/type/stamp a list of necessary details about people that one needs to know in the use</w:t>
      </w:r>
    </w:p>
    <w:p>
      <w:r>
        <w:t>of polite expressions used in the introduction of self and others. Learning to Learn will</w:t>
      </w:r>
    </w:p>
    <w:p>
      <w:r>
        <w:t>be enhanced as they make a list of the details. Learners with manipulation difficulties could</w:t>
      </w:r>
    </w:p>
    <w:p>
      <w:r>
        <w:t>use adapted writing materials or type on appropriate adapted digital devices to make the</w:t>
      </w:r>
    </w:p>
    <w:p>
      <w:r>
        <w:t>list. Problem based learning may be used as the learners make a list of necessary details</w:t>
      </w:r>
    </w:p>
    <w:p>
      <w:r>
        <w:t>about people that one needs to know in the use of polite expressions.</w:t>
      </w:r>
    </w:p>
    <w:p>
      <w:r>
        <w:t>● Use games such as ‘catch the ball’ for the introduction of self and others. Create a</w:t>
      </w:r>
    </w:p>
    <w:p>
      <w:r>
        <w:t>conducive environment and adequate space for learners with mobility difficulties and</w:t>
      </w:r>
    </w:p>
    <w:p>
      <w:r>
        <w:t>ensure safety for all learners as they carry out this activity. Unity is promoted as the learner</w:t>
      </w:r>
    </w:p>
    <w:p>
      <w:r>
        <w:t>uses games such as ‘catch the ball’ for the introduction of self and others. Play based</w:t>
      </w:r>
    </w:p>
    <w:p>
      <w:r>
        <w:t>learning may be used as the learners use games for the introduction of self and others.</w:t>
      </w:r>
    </w:p>
    <w:p/>
    <w:p>
      <w:r>
        <w:t>105</w:t>
      </w:r>
    </w:p>
    <w:p>
      <w:r>
        <w:t>SUGGESTED ASSESSMENT ADAPTATIONS</w:t>
      </w:r>
    </w:p>
    <w:p>
      <w:r>
        <w:t>● Dramatisation- learners engage each other using polite expressions. The teacher</w:t>
      </w:r>
    </w:p>
    <w:p>
      <w:r>
        <w:t>observes correct use of polite expressions. Learners with speech problems may be</w:t>
      </w:r>
    </w:p>
    <w:p>
      <w:r>
        <w:t>given enough time to express themselves.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 learners with manipulation difficulties could use adapted writing tools</w:t>
      </w:r>
    </w:p>
    <w:p>
      <w:r>
        <w:t>or assistive devices to type their response. They could also answer the questions orally</w:t>
      </w:r>
    </w:p>
    <w:p>
      <w:r>
        <w:t>as they are recorded or be supported by a scribe to write their responses. In addition,</w:t>
      </w:r>
    </w:p>
    <w:p>
      <w:r>
        <w:t>they could be given additional time.</w:t>
      </w:r>
    </w:p>
    <w:p/>
    <w:p>
      <w:r>
        <w:t>LEARNING RESOURCES</w:t>
      </w:r>
    </w:p>
    <w:p>
      <w:r>
        <w:t>Teachers’ guide book, learners’ book, chart showing different types of introductions,</w:t>
      </w:r>
    </w:p>
    <w:p>
      <w:r>
        <w:t>improvised balls, name cards of appropriate size,  adapted digital devices, adapted writing</w:t>
      </w:r>
    </w:p>
    <w:p>
      <w:r>
        <w:t>tools such heavy gauge papers, universal cuffs, book holders, prosthesis and assistive adapted</w:t>
      </w:r>
    </w:p>
    <w:p>
      <w:r>
        <w:t>devices.</w:t>
      </w:r>
    </w:p>
    <w:p>
      <w:r>
        <w:t>(IV) MUSIC AND MOVEMENT FOR LEARNERS AT PREVOCATIONAL LEVEL.</w:t>
      </w:r>
    </w:p>
    <w:p>
      <w:r>
        <w:t>INTRODUCTION</w:t>
      </w:r>
    </w:p>
    <w:p>
      <w:r>
        <w:t>Music and movement as a learning area is the use of a range of sensory modalities to support</w:t>
      </w:r>
    </w:p>
    <w:p>
      <w:r>
        <w:t>learning in a fun and engaging manner. It entails organized sound, rhythms and movements</w:t>
      </w:r>
    </w:p>
    <w:p>
      <w:r>
        <w:t>that give meaning. Music is a practical and creative endeavor offering opportunities to develop</w:t>
      </w:r>
    </w:p>
    <w:p>
      <w:r>
        <w:t>new skills while drawing from previous experiences. Music offers learners enjoyable,</w:t>
      </w:r>
    </w:p>
    <w:p>
      <w:r>
        <w:t>purposeful, and therapeutic experiences through singing, playing instruments and creating</w:t>
      </w:r>
    </w:p>
    <w:p>
      <w:r>
        <w:t>musical movements.</w:t>
      </w:r>
    </w:p>
    <w:p>
      <w:r>
        <w:t>For learners with disabilities, music is a fulfilling form of expression that is used as a tool to</w:t>
      </w:r>
    </w:p>
    <w:p>
      <w:r>
        <w:t>help them develop confidence and improve their learning.</w:t>
      </w:r>
    </w:p>
    <w:p>
      <w:r>
        <w:t>At the prevocational level, learning music will promote the transmission of diverse cultural</w:t>
      </w:r>
    </w:p>
    <w:p>
      <w:r>
        <w:t>knowledge and expressions in both formal and non -formal settings in education. Music and</w:t>
      </w:r>
    </w:p>
    <w:p>
      <w:r>
        <w:t>movement will also provide learners’ opportunities to identify and develop their potential.</w:t>
      </w:r>
    </w:p>
    <w:p>
      <w:r>
        <w:t>SUMMARY OF STRANDS AND SUB STRANDS</w:t>
      </w:r>
    </w:p>
    <w:p/>
    <w:p>
      <w:r>
        <w:t>106</w:t>
      </w:r>
    </w:p>
    <w:p>
      <w:r>
        <w:t>S/NO. STRAND SUB STRAND SUGGESTED</w:t>
      </w:r>
    </w:p>
    <w:p>
      <w:r>
        <w:t>PEDAGOGIES</w:t>
      </w:r>
    </w:p>
    <w:p>
      <w:r>
        <w:t>1.0 Performing 1.1 songs Experiential learning</w:t>
      </w:r>
    </w:p>
    <w:p>
      <w:r>
        <w:t>Collaborative learning</w:t>
      </w:r>
    </w:p>
    <w:p>
      <w:r>
        <w:t>Play based learning</w:t>
      </w:r>
    </w:p>
    <w:p>
      <w:r>
        <w:t>1.2 Traditional Dances Experiential learning</w:t>
      </w:r>
    </w:p>
    <w:p>
      <w:r>
        <w:t>Collaborative learning</w:t>
      </w:r>
    </w:p>
    <w:p>
      <w:r>
        <w:t>Play based learning</w:t>
      </w:r>
    </w:p>
    <w:p>
      <w:r>
        <w:t>Blended learning</w:t>
      </w:r>
    </w:p>
    <w:p>
      <w:r>
        <w:t>1.3 Traditional Costumes ornaments</w:t>
      </w:r>
    </w:p>
    <w:p>
      <w:r>
        <w:t>and props</w:t>
      </w:r>
    </w:p>
    <w:p>
      <w:r>
        <w:t>Experiential learning</w:t>
      </w:r>
    </w:p>
    <w:p>
      <w:r>
        <w:t>Collaborative learning</w:t>
      </w:r>
    </w:p>
    <w:p>
      <w:r>
        <w:t>Play based learning</w:t>
      </w:r>
    </w:p>
    <w:p>
      <w:r>
        <w:t>Modelling</w:t>
      </w:r>
    </w:p>
    <w:p>
      <w:r>
        <w:t>2.0 Musical</w:t>
      </w:r>
    </w:p>
    <w:p>
      <w:r>
        <w:t>Instruments</w:t>
      </w:r>
    </w:p>
    <w:p>
      <w:r>
        <w:t>2.1 Making Musical instruments</w:t>
      </w:r>
    </w:p>
    <w:p/>
    <w:p>
      <w:r>
        <w:t>Cooperative learning</w:t>
      </w:r>
    </w:p>
    <w:p>
      <w:r>
        <w:t>Task analysis</w:t>
      </w:r>
    </w:p>
    <w:p>
      <w:r>
        <w:t>Project based learning</w:t>
      </w:r>
    </w:p>
    <w:p>
      <w:r>
        <w:t>2.2 Play Musical Instruments Modelling</w:t>
      </w:r>
    </w:p>
    <w:p>
      <w:r>
        <w:t>Blended learning</w:t>
      </w:r>
    </w:p>
    <w:p>
      <w:r>
        <w:t>Experiential Learning</w:t>
      </w:r>
    </w:p>
    <w:p>
      <w:r>
        <w:t>3.0 Rhythm 3.1 Creating Rhythm Modelling</w:t>
      </w:r>
    </w:p>
    <w:p>
      <w:r>
        <w:t>Experiential learning</w:t>
      </w:r>
    </w:p>
    <w:p>
      <w:r>
        <w:t>3.2 Accompanying Rhythm songs Modelling</w:t>
      </w:r>
    </w:p>
    <w:p>
      <w:r>
        <w:t>Experiential learning</w:t>
      </w:r>
    </w:p>
    <w:p>
      <w:r>
        <w:t>Task analysis</w:t>
      </w:r>
    </w:p>
    <w:p/>
    <w:p>
      <w:r>
        <w:t>STRAND: MUSICAL INSTRUMENTS</w:t>
      </w:r>
    </w:p>
    <w:p>
      <w:r>
        <w:t>SUB STRAND: MAKING MUSICAL INSTRUMENTS</w:t>
      </w:r>
    </w:p>
    <w:p/>
    <w:p>
      <w:r>
        <w:t>By the end of sub strand, the learner should be able to:</w:t>
      </w:r>
    </w:p>
    <w:p>
      <w:r>
        <w:t>a) identify materials used in making musical instruments for appropriate use,</w:t>
      </w:r>
    </w:p>
    <w:p>
      <w:r>
        <w:t>b) make simple musical instruments for use in performing songs,</w:t>
      </w:r>
    </w:p>
    <w:p>
      <w:r>
        <w:t>c) desire to make different types of musical instrument</w:t>
      </w:r>
    </w:p>
    <w:p/>
    <w:p>
      <w:r>
        <w:t>Making simple musical instrument (shakers).</w:t>
      </w:r>
    </w:p>
    <w:p/>
    <w:p>
      <w:r>
        <w:t>In this lesson, the learning outcome (b) will be unpacked as follows:</w:t>
      </w:r>
    </w:p>
    <w:p>
      <w:r>
        <w:t>Lesson Specific Learning outcomes</w:t>
      </w:r>
    </w:p>
    <w:p>
      <w:r>
        <w:t>By the end of the lesson, the learner should be able to;</w:t>
      </w:r>
    </w:p>
    <w:p>
      <w:r>
        <w:t>1. Identify materials for making shakers.</w:t>
      </w:r>
    </w:p>
    <w:p/>
    <w:p>
      <w:r>
        <w:t>107</w:t>
      </w:r>
    </w:p>
    <w:p>
      <w:r>
        <w:t>2. Make shakers for use when performing songs</w:t>
      </w:r>
    </w:p>
    <w:p>
      <w:r>
        <w:t>3. desire to make  shakers to be used in real life situations</w:t>
      </w:r>
    </w:p>
    <w:p>
      <w:r>
        <w:t>Key inquiry question</w:t>
      </w:r>
    </w:p>
    <w:p>
      <w:r>
        <w:t>How do you make shakers?</w:t>
      </w:r>
    </w:p>
    <w:p>
      <w:r>
        <w:t>Suggested Learning experiences:</w:t>
      </w:r>
    </w:p>
    <w:p>
      <w:r>
        <w:t>The learner is guided to:</w:t>
      </w:r>
    </w:p>
    <w:p>
      <w:r>
        <w:t>●       Observe or explore or listen to verbal or tactual description of different types of</w:t>
      </w:r>
    </w:p>
    <w:p>
      <w:r>
        <w:t>materials for making shakers. (Multisensory approach will be applied as learners use</w:t>
      </w:r>
    </w:p>
    <w:p>
      <w:r>
        <w:t>different senses to identify materials for making shakers). The core competency of</w:t>
      </w:r>
    </w:p>
    <w:p>
      <w:r>
        <w:t>critical thinking and problem solving will be enhanced as learners make decisions on</w:t>
      </w:r>
    </w:p>
    <w:p>
      <w:r>
        <w:t>the materials to be used when making the shakers.</w:t>
      </w:r>
    </w:p>
    <w:p>
      <w:r>
        <w:t>●       Observe or tactually explore materials used in making shakers and identify them by</w:t>
      </w:r>
    </w:p>
    <w:p>
      <w:r>
        <w:t>naming, pointing, signing or using any other alternative mode of communication.</w:t>
      </w:r>
    </w:p>
    <w:p>
      <w:r>
        <w:t>(Multi-sensory learning approach will be applied as learners identify the materials</w:t>
      </w:r>
    </w:p>
    <w:p>
      <w:r>
        <w:t>used for making shakers).</w:t>
      </w:r>
    </w:p>
    <w:p>
      <w:r>
        <w:t>●       Participate in a demonstration on how to make shakers. Safety precautions should be</w:t>
      </w:r>
    </w:p>
    <w:p>
      <w:r>
        <w:t>observed for all learners</w:t>
      </w:r>
    </w:p>
    <w:p>
      <w:r>
        <w:t>●       Individually make a shaker. (Task analysis, modelling, and experiential learning will</w:t>
      </w:r>
    </w:p>
    <w:p>
      <w:r>
        <w:t>be applied).</w:t>
      </w:r>
    </w:p>
    <w:p>
      <w:r>
        <w:t>●       The core competency of imagination and creativity will be enhanced as the learner</w:t>
      </w:r>
    </w:p>
    <w:p>
      <w:r>
        <w:t>make the shaker. (peers support encouraged)</w:t>
      </w:r>
    </w:p>
    <w:p>
      <w:r>
        <w:t>●       Display the finished shakers and appreciate own and peers’ work. (The value of</w:t>
      </w:r>
    </w:p>
    <w:p>
      <w:r>
        <w:t>respect will be instilled)</w:t>
      </w:r>
    </w:p>
    <w:p>
      <w:r>
        <w:t>●       To use the shaker to accompany a song.</w:t>
      </w:r>
    </w:p>
    <w:p>
      <w:r>
        <w:t>Suggested Adaptations</w:t>
      </w:r>
    </w:p>
    <w:p>
      <w:r>
        <w:t>●       Learners with motor and manipulation difficulties could use alternative functional</w:t>
      </w:r>
    </w:p>
    <w:p>
      <w:r>
        <w:t>parts of the body or be assisted by peers when making the shakers),</w:t>
      </w:r>
    </w:p>
    <w:p>
      <w:r>
        <w:t>●       Learners with deaf blindness could use residual sight/ hearing or use tactile sense</w:t>
      </w:r>
    </w:p>
    <w:p>
      <w:r>
        <w:t>when carrying out the task.</w:t>
      </w:r>
    </w:p>
    <w:p>
      <w:r>
        <w:t>●       Learners with low vision should be provided with materials that will enhance</w:t>
      </w:r>
    </w:p>
    <w:p>
      <w:r>
        <w:t>visibility.</w:t>
      </w:r>
    </w:p>
    <w:p>
      <w:r>
        <w:t>Suggested Learning resources</w:t>
      </w:r>
    </w:p>
    <w:p>
      <w:r>
        <w:t>● Strings</w:t>
      </w:r>
    </w:p>
    <w:p>
      <w:r>
        <w:t>● Wires</w:t>
      </w:r>
    </w:p>
    <w:p>
      <w:r>
        <w:t>● Bottle tops</w:t>
      </w:r>
    </w:p>
    <w:p>
      <w:r>
        <w:t>● Marbles</w:t>
      </w:r>
    </w:p>
    <w:p>
      <w:r>
        <w:t>● Cutting tools</w:t>
      </w:r>
    </w:p>
    <w:p>
      <w:r>
        <w:t>● Glue</w:t>
      </w:r>
    </w:p>
    <w:p/>
    <w:p>
      <w:r>
        <w:t>108</w:t>
      </w:r>
    </w:p>
    <w:p>
      <w:r>
        <w:t>Adaptation of Assessment</w:t>
      </w:r>
    </w:p>
    <w:p>
      <w:r>
        <w:t>Assessment for the activities of music and movement is performance based. The following</w:t>
      </w:r>
    </w:p>
    <w:p>
      <w:r>
        <w:t>adaptations could be considered when assessing the skill of making shakers.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  For example, when a learner with low vision should</w:t>
      </w:r>
    </w:p>
    <w:p>
      <w:r>
        <w:t>be materials that will enhance visibility.</w:t>
      </w:r>
    </w:p>
    <w:p>
      <w:r>
        <w:t>● Adaptation of assessment task: The assessment task should be adapted according to</w:t>
      </w:r>
    </w:p>
    <w:p>
      <w:r>
        <w:t>the ability of the learner. For example, when assessing the skill of making the shakers</w:t>
      </w:r>
    </w:p>
    <w:p>
      <w:r>
        <w:t>the task maybe broken down into simple components and the learners assessed in</w:t>
      </w:r>
    </w:p>
    <w:p>
      <w:r>
        <w:t>each of the component depending on their abilities.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to respond using the most appropriate mode of 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making shakers: checklist, observation schedules and portfolio.</w:t>
      </w:r>
    </w:p>
    <w:p/>
    <w:p>
      <w:r>
        <w:t>109</w:t>
      </w:r>
    </w:p>
    <w:p>
      <w:r>
        <w:t>SESSION 8: CREATIVE ARTS AND SPORTS FOR LEARNERS WITH</w:t>
      </w:r>
    </w:p>
    <w:p>
      <w:r>
        <w:t>VISUAL, HEARING AND PHYSICAL IMPAIRMENT AND SOCIAL</w:t>
      </w:r>
    </w:p>
    <w:p>
      <w:r>
        <w:t>STUDIES FOR LEARNERS AT 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 Creative Arts and Sports for</w:t>
      </w:r>
    </w:p>
    <w:p>
      <w:r>
        <w:t>learners with Visual, Hearing and Physical impairment and Social Studies for learners</w:t>
      </w:r>
    </w:p>
    <w:p>
      <w:r>
        <w:t>at prevocational level.</w:t>
      </w:r>
    </w:p>
    <w:p/>
    <w:p>
      <w:r>
        <w:t>By the end of the session, the participant should be able to:</w:t>
      </w:r>
    </w:p>
    <w:p>
      <w:r>
        <w:t>c) Identify the various elements of unpacked lessons for effective facilitating</w:t>
      </w:r>
    </w:p>
    <w:p>
      <w:r>
        <w:t>Creative Arts and Sports for learners with Visual, Hearing and Physical</w:t>
      </w:r>
    </w:p>
    <w:p>
      <w:r>
        <w:t>impairment and Social Studies for learners at prevocational level.</w:t>
      </w:r>
    </w:p>
    <w:p>
      <w:r>
        <w:t>d) Unpack specific learning outcomes and pedagogies, as well as adapt resources</w:t>
      </w:r>
    </w:p>
    <w:p>
      <w:r>
        <w:t>and assessment methods in  Creative Arts and Sports for learners with Visual,</w:t>
      </w:r>
    </w:p>
    <w:p>
      <w:r>
        <w:t>Hearing and Physical impairment and Social Studies for learners at</w:t>
      </w:r>
    </w:p>
    <w:p>
      <w:r>
        <w:t>prevocational level.</w:t>
      </w:r>
    </w:p>
    <w:p/>
    <w:p>
      <w:r>
        <w:t>In groups,</w:t>
      </w:r>
    </w:p>
    <w:p/>
    <w:p>
      <w:r>
        <w:t>a) Participants discuss the various components of  unpacked lesson for effective</w:t>
      </w:r>
    </w:p>
    <w:p>
      <w:r>
        <w:t>facilitating Creative Arts and Sports for learners with Visual, Hearing and</w:t>
      </w:r>
    </w:p>
    <w:p>
      <w:r>
        <w:t>Physical impairment and Social Studies for learners at the prevocational level.</w:t>
      </w:r>
    </w:p>
    <w:p>
      <w:r>
        <w:t>b) Participants  interpret specific learning outcomes, pedagogies, adapted resources</w:t>
      </w:r>
    </w:p>
    <w:p>
      <w:r>
        <w:t>and assessment for facilitating Creative Arts and Sports for learners with Visual,</w:t>
      </w:r>
    </w:p>
    <w:p>
      <w:r>
        <w:t>Hearing and Physical impairment and Social Studies for learners at the</w:t>
      </w:r>
    </w:p>
    <w:p>
      <w:r>
        <w:t>prevocational level.</w:t>
      </w:r>
    </w:p>
    <w:p/>
    <w:p>
      <w:r>
        <w:t>(I)  CREATIVE ARTS AND SPORTS FOR LEARNERS WITH VISUAL</w:t>
      </w:r>
    </w:p>
    <w:p>
      <w:r>
        <w:t>IMPAIRMENT</w:t>
      </w:r>
    </w:p>
    <w:p/>
    <w:p>
      <w:r>
        <w:t>Introduction</w:t>
      </w:r>
    </w:p>
    <w:p>
      <w:r>
        <w:t>The Creative Arts and Sports Curriculum is a multidisciplinary learning area</w:t>
      </w:r>
    </w:p>
    <w:p>
      <w:r>
        <w:t>encompassing Physical Education and Sports, Visual Arts, and Performing Arts.</w:t>
      </w:r>
    </w:p>
    <w:p>
      <w:r>
        <w:t>Curriculum is aligned to the National Goals of Education in Kenya, providing a</w:t>
      </w:r>
    </w:p>
    <w:p>
      <w:r>
        <w:t>comprehensive and structured framework for the progressive development of the</w:t>
      </w:r>
    </w:p>
    <w:p>
      <w:r>
        <w:t>learner in the realms of Creative Arts and Sports.</w:t>
      </w:r>
    </w:p>
    <w:p/>
    <w:p>
      <w:r>
        <w:t>110</w:t>
      </w:r>
    </w:p>
    <w:p>
      <w:r>
        <w:t>Summary of the Strands and Sub strands</w:t>
      </w:r>
    </w:p>
    <w:p>
      <w:r>
        <w:t>Strand Sub strands</w:t>
      </w:r>
    </w:p>
    <w:p>
      <w:r>
        <w:t>in Grade 7</w:t>
      </w:r>
    </w:p>
    <w:p>
      <w:r>
        <w:t>Sub strands in</w:t>
      </w:r>
    </w:p>
    <w:p>
      <w:r>
        <w:t>Grade 8</w:t>
      </w:r>
    </w:p>
    <w:p>
      <w:r>
        <w:t>Sub strands</w:t>
      </w:r>
    </w:p>
    <w:p>
      <w:r>
        <w:t>in Grade 9</w:t>
      </w:r>
    </w:p>
    <w:p>
      <w:r>
        <w:t>Suggested Learner</w:t>
      </w:r>
    </w:p>
    <w:p>
      <w:r>
        <w:t>Centered</w:t>
      </w:r>
    </w:p>
    <w:p>
      <w:r>
        <w:t>Pedagogies</w:t>
      </w:r>
    </w:p>
    <w:p>
      <w:r>
        <w:t>1.0 Foundation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1.1</w:t>
      </w:r>
    </w:p>
    <w:p>
      <w:r>
        <w:t>Careers in</w:t>
      </w:r>
    </w:p>
    <w:p>
      <w:r>
        <w:t>Creative Arts</w:t>
      </w:r>
    </w:p>
    <w:p>
      <w:r>
        <w:t>and Sports (10</w:t>
      </w:r>
    </w:p>
    <w:p>
      <w:r>
        <w:t>lessons</w:t>
      </w:r>
    </w:p>
    <w:p>
      <w:r>
        <w:t>● Experiential</w:t>
      </w:r>
    </w:p>
    <w:p>
      <w:r>
        <w:t>learning</w:t>
      </w:r>
    </w:p>
    <w:p>
      <w:r>
        <w:t>● Project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1.2.</w:t>
      </w:r>
    </w:p>
    <w:p>
      <w:r>
        <w:t>Components</w:t>
      </w:r>
    </w:p>
    <w:p>
      <w:r>
        <w:t>of Creative</w:t>
      </w:r>
    </w:p>
    <w:p>
      <w:r>
        <w:t>Arts and</w:t>
      </w:r>
    </w:p>
    <w:p>
      <w:r>
        <w:t>Sports</w:t>
      </w:r>
    </w:p>
    <w:p/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1.2</w:t>
      </w:r>
    </w:p>
    <w:p>
      <w:r>
        <w:t>Components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(10 lessons)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2.0</w:t>
      </w:r>
    </w:p>
    <w:p>
      <w:r>
        <w:t>Creating 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Picture making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12 lessons</w:t>
      </w:r>
    </w:p>
    <w:p>
      <w:r>
        <w:t>● Cooperative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12 lessons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2.3 Javelin in</w:t>
      </w:r>
    </w:p>
    <w:p>
      <w:r>
        <w:t>sculpture</w:t>
      </w:r>
    </w:p>
    <w:p>
      <w:r>
        <w:t>(12 lessons)</w:t>
      </w:r>
    </w:p>
    <w:p/>
    <w:p>
      <w:r>
        <w:t>2.3 Athletics</w:t>
      </w:r>
    </w:p>
    <w:p>
      <w:r>
        <w:t>and Montage</w:t>
      </w:r>
    </w:p>
    <w:p>
      <w:r>
        <w:t>(12 lessons)</w:t>
      </w:r>
    </w:p>
    <w:p>
      <w:r>
        <w:t>2.3 Athletics</w:t>
      </w:r>
    </w:p>
    <w:p>
      <w:r>
        <w:t>and Mosaic</w:t>
      </w:r>
    </w:p>
    <w:p>
      <w:r>
        <w:t>(12 lessons)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111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12 lessons</w:t>
      </w:r>
    </w:p>
    <w:p>
      <w:r>
        <w:t>● Practical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2.5 Handball</w:t>
      </w:r>
    </w:p>
    <w:p>
      <w:r>
        <w:t>(12 lessons)</w:t>
      </w:r>
    </w:p>
    <w:p>
      <w:r>
        <w:t>2.5.1 Netball</w:t>
      </w:r>
    </w:p>
    <w:p>
      <w:r>
        <w:t>(12 lessons)</w:t>
      </w:r>
    </w:p>
    <w:p>
      <w:r>
        <w:t>2.5 Rugby</w:t>
      </w:r>
    </w:p>
    <w:p>
      <w:r>
        <w:t>(12 lessons)</w:t>
      </w:r>
    </w:p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2.5.2</w:t>
      </w:r>
    </w:p>
    <w:p>
      <w:r>
        <w:t>Showdown</w:t>
      </w:r>
    </w:p>
    <w:p>
      <w:r>
        <w:t>(12 lessons)</w:t>
      </w:r>
    </w:p>
    <w:p/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2.6</w:t>
      </w:r>
    </w:p>
    <w:p>
      <w:r>
        <w:t>Descant</w:t>
      </w:r>
    </w:p>
    <w:p>
      <w:r>
        <w:t>Recorder</w:t>
      </w:r>
    </w:p>
    <w:p>
      <w:r>
        <w:t>10 lessons</w:t>
      </w:r>
    </w:p>
    <w:p>
      <w:r>
        <w:t>2.6</w:t>
      </w:r>
    </w:p>
    <w:p>
      <w:r>
        <w:t>Multimedia</w:t>
      </w:r>
    </w:p>
    <w:p>
      <w:r>
        <w:t>arts</w:t>
      </w:r>
    </w:p>
    <w:p>
      <w:r>
        <w:t>(10 lessons)</w:t>
      </w:r>
    </w:p>
    <w:p>
      <w:r>
        <w:t>2.6</w:t>
      </w:r>
    </w:p>
    <w:p>
      <w:r>
        <w:t>Photography</w:t>
      </w:r>
    </w:p>
    <w:p>
      <w:r>
        <w:t>● Practical</w:t>
      </w:r>
    </w:p>
    <w:p>
      <w:r>
        <w:t>learning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2.7</w:t>
      </w:r>
    </w:p>
    <w:p>
      <w:r>
        <w:t>Storytelling</w:t>
      </w:r>
    </w:p>
    <w:p>
      <w:r>
        <w:t>and</w:t>
      </w:r>
    </w:p>
    <w:p>
      <w:r>
        <w:t>Animations</w:t>
      </w:r>
    </w:p>
    <w:p>
      <w:r>
        <w:t>(12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Play</w:t>
      </w:r>
    </w:p>
    <w:p>
      <w:r>
        <w:t>(10 lessons)</w:t>
      </w:r>
    </w:p>
    <w:p>
      <w:r>
        <w:t>● Practical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/>
    <w:p>
      <w:r>
        <w:t>112</w:t>
      </w:r>
    </w:p>
    <w:p>
      <w:r>
        <w:t>2.9</w:t>
      </w:r>
    </w:p>
    <w:p>
      <w:r>
        <w:t>Kenyan Folk</w:t>
      </w:r>
    </w:p>
    <w:p>
      <w:r>
        <w:t>Song</w:t>
      </w:r>
    </w:p>
    <w:p>
      <w:r>
        <w:t>(12 lessons)</w:t>
      </w:r>
    </w:p>
    <w:p>
      <w:r>
        <w:t>2.9.1</w:t>
      </w:r>
    </w:p>
    <w:p>
      <w:r>
        <w:t>Volleyball</w:t>
      </w:r>
    </w:p>
    <w:p>
      <w:r>
        <w:t>(12 lessons)</w:t>
      </w:r>
    </w:p>
    <w:p>
      <w:r>
        <w:t>2.9. Basketball</w:t>
      </w:r>
    </w:p>
    <w:p>
      <w:r>
        <w:t>and Logo</w:t>
      </w:r>
    </w:p>
    <w:p>
      <w:r>
        <w:t>Design</w:t>
      </w:r>
    </w:p>
    <w:p>
      <w:r>
        <w:t>(12 lessons)</w:t>
      </w:r>
    </w:p>
    <w:p/>
    <w:p>
      <w:r>
        <w:t>● Practical</w:t>
      </w:r>
    </w:p>
    <w:p>
      <w:r>
        <w:t>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2.9.2</w:t>
      </w:r>
    </w:p>
    <w:p>
      <w:r>
        <w:t>Goalball</w:t>
      </w:r>
    </w:p>
    <w:p>
      <w:r>
        <w:t>(12 lessons)</w:t>
      </w:r>
    </w:p>
    <w:p/>
    <w:p>
      <w:r>
        <w:t>● Experiential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Beadwork</w:t>
      </w:r>
    </w:p>
    <w:p>
      <w:r>
        <w:t>10 lessons</w:t>
      </w:r>
    </w:p>
    <w:p>
      <w:r>
        <w:t>2.10</w:t>
      </w:r>
    </w:p>
    <w:p>
      <w:r>
        <w:t>Kenyan folk</w:t>
      </w:r>
    </w:p>
    <w:p>
      <w:r>
        <w:t>dance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</w:t>
      </w:r>
    </w:p>
    <w:p>
      <w:r>
        <w:t>10 lessons</w:t>
      </w:r>
    </w:p>
    <w:p>
      <w:r>
        <w:t>● Inquiry</w:t>
      </w:r>
    </w:p>
    <w:p>
      <w:r>
        <w:t>based</w:t>
      </w:r>
    </w:p>
    <w:p>
      <w:r>
        <w:t>learning.</w:t>
      </w:r>
    </w:p>
    <w:p>
      <w:r>
        <w:t>● Experiential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Indigenous</w:t>
      </w:r>
    </w:p>
    <w:p>
      <w:r>
        <w:t>Kenyan craft -</w:t>
      </w:r>
    </w:p>
    <w:p>
      <w:r>
        <w:t>Basketry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● Practical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2.11.2 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 or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● Cooperative</w:t>
      </w:r>
    </w:p>
    <w:p>
      <w:r>
        <w:t>learning</w:t>
      </w:r>
    </w:p>
    <w:p>
      <w:r>
        <w:t>● Practical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113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● Inquiry</w:t>
      </w:r>
    </w:p>
    <w:p>
      <w:r>
        <w:t>based</w:t>
      </w:r>
    </w:p>
    <w:p>
      <w:r>
        <w:t>learning</w:t>
      </w:r>
    </w:p>
    <w:p>
      <w:r>
        <w:t>● Problem</w:t>
      </w:r>
    </w:p>
    <w:p>
      <w:r>
        <w:t>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Project</w:t>
      </w:r>
    </w:p>
    <w:p>
      <w:r>
        <w:t>based</w:t>
      </w:r>
    </w:p>
    <w:p>
      <w:r>
        <w:t>learning</w:t>
      </w:r>
    </w:p>
    <w:p/>
    <w:p>
      <w:r>
        <w:t>Interpretation of Creative Arts and Sports grade 8 Curriculum design;</w:t>
      </w:r>
    </w:p>
    <w:p>
      <w:r>
        <w:t>In the interpretation of grade 8 Creative Arts and Sports curriculum design for learners with</w:t>
      </w:r>
    </w:p>
    <w:p>
      <w:r>
        <w:t>visual impairment, Strand: 2.10: Kenyan Folk Dance, from the Strand 2.0: Creating and</w:t>
      </w:r>
    </w:p>
    <w:p>
      <w:r>
        <w:t>Performing in Creative Arts and Sports</w:t>
      </w:r>
    </w:p>
    <w:p>
      <w:r>
        <w:t>The following are specific learning outcomes of this Sub-strand: Kenyan Folk Dance are</w:t>
      </w:r>
    </w:p>
    <w:p>
      <w:r>
        <w:t>distributed into 10 lessons as follows:</w:t>
      </w:r>
    </w:p>
    <w:p>
      <w:r>
        <w:t>By the end of the sub strand, the learner should be able to;</w:t>
      </w:r>
    </w:p>
    <w:p>
      <w:r>
        <w:t>Specific learning outcome   Lesson</w:t>
      </w:r>
    </w:p>
    <w:p>
      <w:r>
        <w:t>a) classify folk dances from Kenyan communities, 1, 2, 3</w:t>
      </w:r>
    </w:p>
    <w:p>
      <w:r>
        <w:t>b) perform a folk dance from a Kenyan community, 4, 5,6,7, 8,9, 10</w:t>
      </w:r>
    </w:p>
    <w:p>
      <w:r>
        <w:t>c) appreciate different cultures through performing folk dances</w:t>
      </w:r>
    </w:p>
    <w:p>
      <w:r>
        <w:t>from diverse Kenyan communities</w:t>
      </w:r>
    </w:p>
    <w:p>
      <w:r>
        <w:t>Infused in all</w:t>
      </w:r>
    </w:p>
    <w:p>
      <w:r>
        <w:t>lessons</w:t>
      </w:r>
    </w:p>
    <w:p>
      <w:r>
        <w:t>The specific learning outcome (a) can be unpacked into lesson 2 as follows;</w:t>
      </w:r>
    </w:p>
    <w:p>
      <w:r>
        <w:t>Lesson 2:</w:t>
      </w:r>
    </w:p>
    <w:p>
      <w:r>
        <w:t>STRAND 2.0: Creating and Performing in Creative Arts and Sports</w:t>
      </w:r>
    </w:p>
    <w:p>
      <w:r>
        <w:t>SUBSTRAND 2.10: Kenyan Folk Dance</w:t>
      </w:r>
    </w:p>
    <w:p/>
    <w:p>
      <w:r>
        <w:t>114</w:t>
      </w:r>
    </w:p>
    <w:p>
      <w:r>
        <w:t>Specific learning outcome:</w:t>
      </w:r>
    </w:p>
    <w:p>
      <w:r>
        <w:t>a.                   classify folk dances from Kenyan communities,</w:t>
      </w:r>
    </w:p>
    <w:p>
      <w:r>
        <w:t>Lesson learning outcomes:</w:t>
      </w:r>
    </w:p>
    <w:p>
      <w:r>
        <w:t>By the end of the lesson the learner should be able to;</w:t>
      </w:r>
    </w:p>
    <w:p>
      <w:r>
        <w:t>a.                    identify kenyan folk dances for different performances,</w:t>
      </w:r>
    </w:p>
    <w:p>
      <w:r>
        <w:t>b.                  categorise folk dances according to age and gender of the performers,</w:t>
      </w:r>
    </w:p>
    <w:p>
      <w:r>
        <w:t>c.                   appreciate categories of folk dances from diverse Kenyan communities according</w:t>
      </w:r>
    </w:p>
    <w:p>
      <w:r>
        <w:t>to age and gender.</w:t>
      </w:r>
    </w:p>
    <w:p>
      <w:r>
        <w:t>Learning experiences:</w:t>
      </w:r>
    </w:p>
    <w:p>
      <w:r>
        <w:t>● In groups, learners use print materials, braille materials or digital devices with assistive</w:t>
      </w:r>
    </w:p>
    <w:p>
      <w:r>
        <w:t>technology to search for information on various folk dance performances from diverse</w:t>
      </w:r>
    </w:p>
    <w:p>
      <w:r>
        <w:t>Kenyan communities and share their findings in class. The competency of learni ng to</w:t>
      </w:r>
    </w:p>
    <w:p>
      <w:r>
        <w:t>learn is developed as learners search for information on Kenyan folk dance</w:t>
      </w:r>
    </w:p>
    <w:p>
      <w:r>
        <w:t>performances. Inquiry based learning is applied as learners formulate their own questions</w:t>
      </w:r>
    </w:p>
    <w:p>
      <w:r>
        <w:t>on kenyan folk dance performance and search for the solutions.</w:t>
      </w:r>
    </w:p>
    <w:p>
      <w:r>
        <w:t>● In groups,learners use digital devices with assistive technology to search, watch or listen</w:t>
      </w:r>
    </w:p>
    <w:p>
      <w:r>
        <w:t>to audio visual clips on various kenyan folk dance performances and note down their</w:t>
      </w:r>
    </w:p>
    <w:p>
      <w:r>
        <w:t>findings.Learners with blindness are given verbal descriptions of the visual asp ects of</w:t>
      </w:r>
    </w:p>
    <w:p>
      <w:r>
        <w:t>the  video clips.The value of patriotism is nurtured as learners appreciate folk dance</w:t>
      </w:r>
    </w:p>
    <w:p>
      <w:r>
        <w:t>performances from various kenyan communities.</w:t>
      </w:r>
    </w:p>
    <w:p>
      <w:r>
        <w:t>● In groups, learners sort out the identified  Kenyan folk dance performances according to</w:t>
      </w:r>
    </w:p>
    <w:p>
      <w:r>
        <w:t>aspects such as  gender, age, occasion, purpose and themes and share their work in class.</w:t>
      </w:r>
    </w:p>
    <w:p>
      <w:r>
        <w:t>The PCI of  social cohesion is promoted as learners appreciate folk dance performances</w:t>
      </w:r>
    </w:p>
    <w:p>
      <w:r>
        <w:t>from diverse Kenyan communities.</w:t>
      </w:r>
    </w:p>
    <w:p/>
    <w:p>
      <w:r>
        <w:t>Adaptation of assessment:</w:t>
      </w:r>
    </w:p>
    <w:p>
      <w:r>
        <w:t>● Presentation of assessment: present the assessment in accessible format to learners</w:t>
      </w:r>
    </w:p>
    <w:p>
      <w:r>
        <w:t>with visual impairment. For a written test, avail it in appropriate font and colour</w:t>
      </w:r>
    </w:p>
    <w:p>
      <w:r>
        <w:t>contrast for learners with low vision and in braille for learners with  blindness.</w:t>
      </w:r>
    </w:p>
    <w:p>
      <w:r>
        <w:t>● Time: allocate adequate time depending on the unique needs of the learner in order to</w:t>
      </w:r>
    </w:p>
    <w:p>
      <w:r>
        <w:t>successfully undertake the task.</w:t>
      </w:r>
    </w:p>
    <w:p>
      <w:r>
        <w:t>● Collaborative assessment: pair learners with blindness with sighted peers when</w:t>
      </w:r>
    </w:p>
    <w:p>
      <w:r>
        <w:t>assessing group activities.</w:t>
      </w:r>
    </w:p>
    <w:p>
      <w:r>
        <w:t>● Assessment tools: use a variety of assessment tools so as to address the unique needs</w:t>
      </w:r>
    </w:p>
    <w:p>
      <w:r>
        <w:t>of every learner. Some of the assessment tools to utilze in this lesson are; observation</w:t>
      </w:r>
    </w:p>
    <w:p/>
    <w:p>
      <w:r>
        <w:t>115</w:t>
      </w:r>
    </w:p>
    <w:p>
      <w:r>
        <w:t>schedule, checklist.</w:t>
      </w:r>
    </w:p>
    <w:p>
      <w:r>
        <w:t>Learning resources :</w:t>
      </w:r>
    </w:p>
    <w:p>
      <w:r>
        <w:t>● Digital devices with assistive technology such as screen readers, screen magnifiers,</w:t>
      </w:r>
    </w:p>
    <w:p>
      <w:r>
        <w:t>adapted keyboards.</w:t>
      </w:r>
    </w:p>
    <w:p>
      <w:r>
        <w:t>● Print and braille reference materials.</w:t>
      </w:r>
    </w:p>
    <w:p>
      <w:r>
        <w:t>● Print and braille writing materials</w:t>
      </w:r>
    </w:p>
    <w:p/>
    <w:p>
      <w:r>
        <w:t>(II) CREATIVE ARTS AND SPORTS FOR LEARNERS WITH HEARING</w:t>
      </w:r>
    </w:p>
    <w:p>
      <w:r>
        <w:t>IMPAIRMENT</w:t>
      </w:r>
    </w:p>
    <w:p>
      <w:r>
        <w:t>Introduction</w:t>
      </w:r>
    </w:p>
    <w:p>
      <w:r>
        <w:t>Creative Arts and Sports is a compulsory learning area in Junior School. The teacher should</w:t>
      </w:r>
    </w:p>
    <w:p>
      <w:r>
        <w:t>demonstrate the skills of discipline, creativity and physical coordination in different areas to</w:t>
      </w:r>
    </w:p>
    <w:p>
      <w:r>
        <w:t>learners with hearing impairment.</w:t>
      </w:r>
    </w:p>
    <w:p>
      <w:r>
        <w:t>Summary of the strands and substrands</w:t>
      </w:r>
    </w:p>
    <w:p>
      <w:r>
        <w:t>Strand Sub strands in</w:t>
      </w:r>
    </w:p>
    <w:p>
      <w:r>
        <w:t>Grade 7</w:t>
      </w:r>
    </w:p>
    <w:p>
      <w:r>
        <w:t>Sub strands in</w:t>
      </w:r>
    </w:p>
    <w:p>
      <w:r>
        <w:t>Grade 8</w:t>
      </w:r>
    </w:p>
    <w:p>
      <w:r>
        <w:t>Sub strands in</w:t>
      </w:r>
    </w:p>
    <w:p>
      <w:r>
        <w:t>Grade 9</w:t>
      </w:r>
    </w:p>
    <w:p>
      <w:r>
        <w:t>Suggested Learner</w:t>
      </w:r>
    </w:p>
    <w:p>
      <w:r>
        <w:t>Centered Pedagogies</w:t>
      </w:r>
    </w:p>
    <w:p>
      <w:r>
        <w:t>1.0</w:t>
      </w:r>
    </w:p>
    <w:p>
      <w:r>
        <w:t>Foundation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1.1</w:t>
      </w:r>
    </w:p>
    <w:p>
      <w:r>
        <w:t>Role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1.1</w:t>
      </w:r>
    </w:p>
    <w:p>
      <w:r>
        <w:t>Careers in</w:t>
      </w:r>
    </w:p>
    <w:p>
      <w:r>
        <w:t>Creative Arts and</w:t>
      </w:r>
    </w:p>
    <w:p>
      <w:r>
        <w:t>Sports (10</w:t>
      </w:r>
    </w:p>
    <w:p>
      <w:r>
        <w:t>lessons</w:t>
      </w:r>
    </w:p>
    <w:p>
      <w:r>
        <w:t>Experiential learning</w:t>
      </w:r>
    </w:p>
    <w:p>
      <w:r>
        <w:t>Project based learning</w:t>
      </w:r>
    </w:p>
    <w:p>
      <w:r>
        <w:t>Cooperative learning</w:t>
      </w:r>
    </w:p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/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1.2</w:t>
      </w:r>
    </w:p>
    <w:p>
      <w:r>
        <w:t>Components of</w:t>
      </w:r>
    </w:p>
    <w:p>
      <w:r>
        <w:t>Creative Arts and</w:t>
      </w:r>
    </w:p>
    <w:p>
      <w:r>
        <w:t>Sports</w:t>
      </w:r>
    </w:p>
    <w:p>
      <w:r>
        <w:t>(10 lessons)</w:t>
      </w:r>
    </w:p>
    <w:p>
      <w:r>
        <w:t>Inquiry based learning</w:t>
      </w:r>
    </w:p>
    <w:p>
      <w:r>
        <w:t>Cooperative learning</w:t>
      </w:r>
    </w:p>
    <w:p>
      <w:r>
        <w:t>Problem based</w:t>
      </w:r>
    </w:p>
    <w:p>
      <w:r>
        <w:t>learninmg</w:t>
      </w:r>
    </w:p>
    <w:p>
      <w:r>
        <w:t>2.0</w:t>
      </w:r>
    </w:p>
    <w:p>
      <w:r>
        <w:t>Creating 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(I0 lessons)</w:t>
      </w:r>
    </w:p>
    <w:p>
      <w:r>
        <w:t>2.1</w:t>
      </w:r>
    </w:p>
    <w:p>
      <w:r>
        <w:t>Drawing and</w:t>
      </w:r>
    </w:p>
    <w:p>
      <w:r>
        <w:t>Painting</w:t>
      </w:r>
    </w:p>
    <w:p>
      <w:r>
        <w:t>12 lessons</w:t>
      </w:r>
    </w:p>
    <w:p>
      <w:r>
        <w:t>Cooperative learning</w:t>
      </w:r>
    </w:p>
    <w:p>
      <w:r>
        <w:t>Practical learning</w:t>
      </w:r>
    </w:p>
    <w:p/>
    <w:p>
      <w:r>
        <w:t>116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{10 lessons}</w:t>
      </w:r>
    </w:p>
    <w:p>
      <w:r>
        <w:t>2.2.</w:t>
      </w:r>
    </w:p>
    <w:p>
      <w:r>
        <w:t>Rhythm</w:t>
      </w:r>
    </w:p>
    <w:p>
      <w:r>
        <w:t>12 lessons</w:t>
      </w:r>
    </w:p>
    <w:p>
      <w:r>
        <w:t>Practical learning</w:t>
      </w:r>
    </w:p>
    <w:p>
      <w:r>
        <w:t>Cooperative learning</w:t>
      </w:r>
    </w:p>
    <w:p>
      <w:r>
        <w:t>2.3 Javelin in</w:t>
      </w:r>
    </w:p>
    <w:p>
      <w:r>
        <w:t>sculpture</w:t>
      </w:r>
    </w:p>
    <w:p>
      <w:r>
        <w:t>(12 lessons)</w:t>
      </w:r>
    </w:p>
    <w:p/>
    <w:p>
      <w:r>
        <w:t>2.3 Athletics</w:t>
      </w:r>
    </w:p>
    <w:p>
      <w:r>
        <w:t>and Montage</w:t>
      </w:r>
    </w:p>
    <w:p>
      <w:r>
        <w:t>(12 lessons)</w:t>
      </w:r>
    </w:p>
    <w:p>
      <w:r>
        <w:t>2.3 Athletics and</w:t>
      </w:r>
    </w:p>
    <w:p>
      <w:r>
        <w:t>Mosaic</w:t>
      </w:r>
    </w:p>
    <w:p>
      <w:r>
        <w:t>(12 lessons)</w:t>
      </w:r>
    </w:p>
    <w:p>
      <w:r>
        <w:t>Practical learning</w:t>
      </w:r>
    </w:p>
    <w:p>
      <w:r>
        <w:t>Cooperative learning</w:t>
      </w:r>
    </w:p>
    <w:p>
      <w:r>
        <w:t>Experiential  learning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(10 lessons)</w:t>
      </w:r>
    </w:p>
    <w:p>
      <w:r>
        <w:t>2.4. Melody</w:t>
      </w:r>
    </w:p>
    <w:p>
      <w:r>
        <w:t>12 lessons</w:t>
      </w:r>
    </w:p>
    <w:p>
      <w:r>
        <w:t>Practical learning</w:t>
      </w:r>
    </w:p>
    <w:p>
      <w:r>
        <w:t>Experiential learning</w:t>
      </w:r>
    </w:p>
    <w:p>
      <w:r>
        <w:t>2.5 Handball</w:t>
      </w:r>
    </w:p>
    <w:p>
      <w:r>
        <w:t>(12 lessons)</w:t>
      </w:r>
    </w:p>
    <w:p>
      <w:r>
        <w:t>2.5 Netball</w:t>
      </w:r>
    </w:p>
    <w:p>
      <w:r>
        <w:t>(12 lessons)</w:t>
      </w:r>
    </w:p>
    <w:p>
      <w:r>
        <w:t>2.5 Rugby</w:t>
      </w:r>
    </w:p>
    <w:p>
      <w:r>
        <w:t>(12 lessons)</w:t>
      </w:r>
    </w:p>
    <w:p>
      <w:r>
        <w:t>Experiential learning</w:t>
      </w:r>
    </w:p>
    <w:p>
      <w:r>
        <w:t>Practical learning</w:t>
      </w:r>
    </w:p>
    <w:p>
      <w:r>
        <w:t>2.6</w:t>
      </w:r>
    </w:p>
    <w:p>
      <w:r>
        <w:t>Descant</w:t>
      </w:r>
    </w:p>
    <w:p>
      <w:r>
        <w:t>Recorder</w:t>
      </w:r>
    </w:p>
    <w:p>
      <w:r>
        <w:t>10 lessons</w:t>
      </w:r>
    </w:p>
    <w:p>
      <w:r>
        <w:t>2.6</w:t>
      </w:r>
    </w:p>
    <w:p>
      <w:r>
        <w:t>Fabric</w:t>
      </w:r>
    </w:p>
    <w:p>
      <w:r>
        <w:t>Decoration</w:t>
      </w:r>
    </w:p>
    <w:p>
      <w:r>
        <w:t>(10 lessons)</w:t>
      </w:r>
    </w:p>
    <w:p>
      <w:r>
        <w:t>2.6</w:t>
      </w:r>
    </w:p>
    <w:p>
      <w:r>
        <w:t>Photography</w:t>
      </w:r>
    </w:p>
    <w:p>
      <w:r>
        <w:t>Practical learning</w:t>
      </w:r>
    </w:p>
    <w:p>
      <w:r>
        <w:t>Inquiry based learning</w:t>
      </w:r>
    </w:p>
    <w:p>
      <w:r>
        <w:t>Experiential learning</w:t>
      </w:r>
    </w:p>
    <w:p>
      <w:r>
        <w:t>2.7 Storytelling</w:t>
      </w:r>
    </w:p>
    <w:p>
      <w:r>
        <w:t>and</w:t>
      </w:r>
    </w:p>
    <w:p>
      <w:r>
        <w:t>Animations</w:t>
      </w:r>
    </w:p>
    <w:p>
      <w:r>
        <w:t>(12 lessons)</w:t>
      </w:r>
    </w:p>
    <w:p>
      <w:r>
        <w:t>2.7</w:t>
      </w:r>
    </w:p>
    <w:p>
      <w:r>
        <w:t>Descant</w:t>
      </w:r>
    </w:p>
    <w:p>
      <w:r>
        <w:t>Recorder</w:t>
      </w:r>
    </w:p>
    <w:p>
      <w:r>
        <w:t>(10 lessons)</w:t>
      </w:r>
    </w:p>
    <w:p>
      <w:r>
        <w:t>2.7</w:t>
      </w:r>
    </w:p>
    <w:p>
      <w:r>
        <w:t>Descant Recorder</w:t>
      </w:r>
    </w:p>
    <w:p>
      <w:r>
        <w:t>(10 lessons)</w:t>
      </w:r>
    </w:p>
    <w:p>
      <w:r>
        <w:t>Experiential learning</w:t>
      </w:r>
    </w:p>
    <w:p>
      <w:r>
        <w:t>Cooperative learning</w:t>
      </w:r>
    </w:p>
    <w:p>
      <w:r>
        <w:t>Problem based</w:t>
      </w:r>
    </w:p>
    <w:p>
      <w:r>
        <w:t>learning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Verse</w:t>
      </w:r>
    </w:p>
    <w:p>
      <w:r>
        <w:t>(10 lessons)</w:t>
      </w:r>
    </w:p>
    <w:p>
      <w:r>
        <w:t>2.8</w:t>
      </w:r>
    </w:p>
    <w:p>
      <w:r>
        <w:t>Play</w:t>
      </w:r>
    </w:p>
    <w:p>
      <w:r>
        <w:t>(10 lessons)</w:t>
      </w:r>
    </w:p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>
      <w:r>
        <w:t>2.9</w:t>
      </w:r>
    </w:p>
    <w:p>
      <w:r>
        <w:t>Kenyan Folk</w:t>
      </w:r>
    </w:p>
    <w:p>
      <w:r>
        <w:t>Song</w:t>
      </w:r>
    </w:p>
    <w:p>
      <w:r>
        <w:t>(12 lessons)</w:t>
      </w:r>
    </w:p>
    <w:p>
      <w:r>
        <w:t>2.9</w:t>
      </w:r>
    </w:p>
    <w:p>
      <w:r>
        <w:t>Kenyan Folk</w:t>
      </w:r>
    </w:p>
    <w:p>
      <w:r>
        <w:t>Dance</w:t>
      </w:r>
    </w:p>
    <w:p>
      <w:r>
        <w:t>(12 lessons)</w:t>
      </w:r>
    </w:p>
    <w:p>
      <w:r>
        <w:t>2.9. Basketball</w:t>
      </w:r>
    </w:p>
    <w:p>
      <w:r>
        <w:t>and Logo Design</w:t>
      </w:r>
    </w:p>
    <w:p>
      <w:r>
        <w:t>(12 lessons)</w:t>
      </w:r>
    </w:p>
    <w:p/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/>
    <w:p>
      <w:r>
        <w:t>117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Beadwork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 -</w:t>
      </w:r>
    </w:p>
    <w:p>
      <w:r>
        <w:t>Basketry</w:t>
      </w:r>
    </w:p>
    <w:p>
      <w:r>
        <w:t>10 lessons</w:t>
      </w:r>
    </w:p>
    <w:p>
      <w:r>
        <w:t>2.10</w:t>
      </w:r>
    </w:p>
    <w:p>
      <w:r>
        <w:t>Indigenous</w:t>
      </w:r>
    </w:p>
    <w:p>
      <w:r>
        <w:t>Kenyan craft</w:t>
      </w:r>
    </w:p>
    <w:p>
      <w:r>
        <w:t>10 lessons</w:t>
      </w:r>
    </w:p>
    <w:p>
      <w:r>
        <w:t>Practical based</w:t>
      </w:r>
    </w:p>
    <w:p>
      <w:r>
        <w:t>learning</w:t>
      </w:r>
    </w:p>
    <w:p>
      <w:r>
        <w:t>Experiential learning</w:t>
      </w:r>
    </w:p>
    <w:p>
      <w:r>
        <w:t>Cooperative learning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2.11.1</w:t>
      </w:r>
    </w:p>
    <w:p>
      <w:r>
        <w:t>Swimming</w:t>
      </w:r>
    </w:p>
    <w:p>
      <w:r>
        <w:t>(Optional)</w:t>
      </w:r>
    </w:p>
    <w:p>
      <w:r>
        <w:t>10 lessons</w:t>
      </w:r>
    </w:p>
    <w:p>
      <w:r>
        <w:t>Practical learning</w:t>
      </w:r>
    </w:p>
    <w:p>
      <w:r>
        <w:t>Cooperative learning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2.11.2</w:t>
      </w:r>
    </w:p>
    <w:p>
      <w:r>
        <w:t>Kenyan</w:t>
      </w:r>
    </w:p>
    <w:p>
      <w:r>
        <w:t>Indigenous</w:t>
      </w:r>
    </w:p>
    <w:p>
      <w:r>
        <w:t>Games</w:t>
      </w:r>
    </w:p>
    <w:p>
      <w:r>
        <w:t>(Optional)</w:t>
      </w:r>
    </w:p>
    <w:p>
      <w:r>
        <w:t>10 lessons</w:t>
      </w:r>
    </w:p>
    <w:p>
      <w:r>
        <w:t>Cooperative learning</w:t>
      </w:r>
    </w:p>
    <w:p>
      <w:r>
        <w:t>Practical learning</w:t>
      </w:r>
    </w:p>
    <w:p>
      <w:r>
        <w:t>Experiential learning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(8 lessons)</w:t>
      </w:r>
    </w:p>
    <w:p>
      <w:r>
        <w:t>3.1</w:t>
      </w:r>
    </w:p>
    <w:p>
      <w:r>
        <w:t>Analysis of</w:t>
      </w:r>
    </w:p>
    <w:p>
      <w:r>
        <w:t>Creative Arts</w:t>
      </w:r>
    </w:p>
    <w:p>
      <w:r>
        <w:t>and Sports</w:t>
      </w:r>
    </w:p>
    <w:p>
      <w:r>
        <w:t>Inquiry based learning</w:t>
      </w:r>
    </w:p>
    <w:p>
      <w:r>
        <w:t>Problem based</w:t>
      </w:r>
    </w:p>
    <w:p>
      <w:r>
        <w:t>learning</w:t>
      </w:r>
    </w:p>
    <w:p>
      <w:r>
        <w:t>Cooperative learning</w:t>
      </w:r>
    </w:p>
    <w:p>
      <w:r>
        <w:t>Project based learning</w:t>
      </w:r>
    </w:p>
    <w:p/>
    <w:p>
      <w:r>
        <w:t>STRAND 2.0.  CREATING AND PERFORMING IN CREATIVE ARTS AND</w:t>
      </w:r>
    </w:p>
    <w:p>
      <w:r>
        <w:t>SPORTS.</w:t>
      </w:r>
    </w:p>
    <w:p>
      <w:r>
        <w:t>SUBSTRAND 2.3. ATHLETICS AND MOSAIC.</w:t>
      </w:r>
    </w:p>
    <w:p>
      <w:r>
        <w:t>Substrand 2.3 has twelve lessons and has been picked for the purpose of unpacking.</w:t>
      </w:r>
    </w:p>
    <w:p>
      <w:r>
        <w:t>SPECIFIC LEARNING OUTCOMES</w:t>
      </w:r>
    </w:p>
    <w:p>
      <w:r>
        <w:t>By the end of the Sub Strand, the learner should be able to;</w:t>
      </w:r>
    </w:p>
    <w:p>
      <w:r>
        <w:t>a)      describe the phases in Triple jump,</w:t>
      </w:r>
    </w:p>
    <w:p>
      <w:r>
        <w:t>b)      perform Triple jump for skill acquisition,</w:t>
      </w:r>
    </w:p>
    <w:p>
      <w:r>
        <w:t>c)      identify long distance races in athletics,</w:t>
      </w:r>
    </w:p>
    <w:p>
      <w:r>
        <w:t>d)      perform techniques for long distance running,</w:t>
      </w:r>
    </w:p>
    <w:p>
      <w:r>
        <w:t>e)      explore characteristics of mosaic in sample pictures,</w:t>
      </w:r>
    </w:p>
    <w:p>
      <w:r>
        <w:t>f)       create a mosaic pictorial composition inspired by an athletic event,</w:t>
      </w:r>
    </w:p>
    <w:p>
      <w:r>
        <w:t>g)   show interest in performing Triple jump, long distance running and making</w:t>
      </w:r>
    </w:p>
    <w:p>
      <w:r>
        <w:t>pictorial composition.</w:t>
      </w:r>
    </w:p>
    <w:p>
      <w:r>
        <w:t>The above specific learning outcomes can be facilitated in 12 lessons and are hence broken</w:t>
      </w:r>
    </w:p>
    <w:p>
      <w:r>
        <w:t>further into the lesson learning outcomes.From the above Specific Learning Outcome  (</w:t>
      </w:r>
    </w:p>
    <w:p>
      <w:r>
        <w:t>SLOs) above (a) has been picked for the purpose of demonstration.</w:t>
      </w:r>
    </w:p>
    <w:p>
      <w:r>
        <w:t>(a)   Describe the phases in Triple jump</w:t>
      </w:r>
    </w:p>
    <w:p/>
    <w:p>
      <w:r>
        <w:t>118</w:t>
      </w:r>
    </w:p>
    <w:p>
      <w:r>
        <w:t>LESSON  LEARNING OUTCOMES</w:t>
      </w:r>
    </w:p>
    <w:p>
      <w:r>
        <w:t>By the end of the lesson, the learner should be able to:</w:t>
      </w:r>
    </w:p>
    <w:p>
      <w:r>
        <w:t>a) fingerspell and sign words related to facilities and equipment used in Triple jump,</w:t>
      </w:r>
    </w:p>
    <w:p>
      <w:r>
        <w:t>b) describe facilities and equipment used in Triple jump,</w:t>
      </w:r>
    </w:p>
    <w:p>
      <w:r>
        <w:t>c) mark the facilities used in triple jump,</w:t>
      </w:r>
    </w:p>
    <w:p>
      <w:r>
        <w:t>d) improvise equipment used in Triple jump</w:t>
      </w:r>
    </w:p>
    <w:p>
      <w:r>
        <w:t>e) appreciate performing the approach phase in Triple jump</w:t>
      </w:r>
    </w:p>
    <w:p>
      <w:r>
        <w:t>LEARNING EXPERIENCES</w:t>
      </w:r>
    </w:p>
    <w:p>
      <w:r>
        <w:t>●  In groups and in appropriate seating arrangement, learners watch  video clips or</w:t>
      </w:r>
    </w:p>
    <w:p>
      <w:r>
        <w:t>pictures on triple jump then sign terms and concepts related to facilities and</w:t>
      </w:r>
    </w:p>
    <w:p>
      <w:r>
        <w:t>equipment used.. Learning to learn will be enhanced as learners discuss the terms</w:t>
      </w:r>
    </w:p>
    <w:p>
      <w:r>
        <w:t>and signs used in Triple jump. The pedagogy of Practical learning is employed when</w:t>
      </w:r>
    </w:p>
    <w:p>
      <w:r>
        <w:t>learners sign the terms and concepts related to triple jump.</w:t>
      </w:r>
    </w:p>
    <w:p>
      <w:r>
        <w:t>●  In groups, guide learners to observe a video clip or pictures on triple jump and</w:t>
      </w:r>
    </w:p>
    <w:p>
      <w:r>
        <w:t>discuss the facilities and equipment used..Communication and Collaboration is</w:t>
      </w:r>
    </w:p>
    <w:p>
      <w:r>
        <w:t>enhanced as learners observe and discuss the facilities and equipment used in triple</w:t>
      </w:r>
    </w:p>
    <w:p>
      <w:r>
        <w:t>jump.The pedagogy of cooperative learning  is employed when learners discuss</w:t>
      </w:r>
    </w:p>
    <w:p>
      <w:r>
        <w:t>facilities and equipment used in triple jump.</w:t>
      </w:r>
    </w:p>
    <w:p>
      <w:r>
        <w:t>● Take a walk to the school playing field and mark the facilities  in triple jump.</w:t>
      </w:r>
    </w:p>
    <w:p>
      <w:r>
        <w:t>(runway, take off, landing).Creativity and Imagination is promoted as the learner is</w:t>
      </w:r>
    </w:p>
    <w:p>
      <w:r>
        <w:t>guided to mark the facilities of Triple jump. The pedagogy of Practical learning is</w:t>
      </w:r>
    </w:p>
    <w:p>
      <w:r>
        <w:t>used when the learners mark the facilities for phases in triple jump.</w:t>
      </w:r>
    </w:p>
    <w:p>
      <w:r>
        <w:t>● In groups, guide learners to improvise equipment used in Triple Jump such as the take</w:t>
      </w:r>
    </w:p>
    <w:p>
      <w:r>
        <w:t>off board, whistles and landing gear. Creativity and imagination is enhanced as</w:t>
      </w:r>
    </w:p>
    <w:p>
      <w:r>
        <w:t>learners improvise equipment for triple jump.The pedagogy of experiential learning is</w:t>
      </w:r>
    </w:p>
    <w:p>
      <w:r>
        <w:t>employed when learners perform triple jump.</w:t>
      </w:r>
    </w:p>
    <w:p>
      <w:r>
        <w:t>● In groups guide learners discuss the safety measures that are observed when</w:t>
      </w:r>
    </w:p>
    <w:p>
      <w:r>
        <w:t>performing the Triple jump. The PCIs of  Safety and Security is developed when</w:t>
      </w:r>
    </w:p>
    <w:p>
      <w:r>
        <w:t>learners perform triple jump.The pedagogy of cooperative learning is employed when</w:t>
      </w:r>
    </w:p>
    <w:p>
      <w:r>
        <w:t>learners observe safety and security when performing triple jump.</w:t>
      </w:r>
    </w:p>
    <w:p>
      <w:r>
        <w:t>KEY INQUIRY QUESTION</w:t>
      </w:r>
    </w:p>
    <w:p>
      <w:r>
        <w:t>How is approach, take off, flight and landing phases performed in triple</w:t>
      </w:r>
    </w:p>
    <w:p>
      <w:r>
        <w:t>jump?</w:t>
      </w:r>
    </w:p>
    <w:p>
      <w:r>
        <w:t>ADAPTATION OF ASSESSMENT</w:t>
      </w:r>
    </w:p>
    <w:p>
      <w:r>
        <w:t>Observation and Peer Assessment together with checklists, observation</w:t>
      </w:r>
    </w:p>
    <w:p>
      <w:r>
        <w:t>schedules or assessment rubric can be used to assess learners.</w:t>
      </w:r>
    </w:p>
    <w:p>
      <w:r>
        <w:t>Observe learners as they perform the tasks. Use a checklist or observation schedule to</w:t>
      </w:r>
    </w:p>
    <w:p>
      <w:r>
        <w:t>record learners' performance. Formulate clear and simple assessment rubric to assess</w:t>
      </w:r>
    </w:p>
    <w:p>
      <w:r>
        <w:t>learners when performing tasks.  Give short and clear signed or verbal  instructions on</w:t>
      </w:r>
    </w:p>
    <w:p/>
    <w:p>
      <w:r>
        <w:t>119</w:t>
      </w:r>
    </w:p>
    <w:p>
      <w:r>
        <w:t>how to perform the activity. Ensure learners observe demonstrations before</w:t>
      </w:r>
    </w:p>
    <w:p>
      <w:r>
        <w:t>performing the activities.</w:t>
      </w:r>
    </w:p>
    <w:p>
      <w:r>
        <w:t>Use flags or flash lights to signal learners who are Deaf and whistles for learners who</w:t>
      </w:r>
    </w:p>
    <w:p>
      <w:r>
        <w:t>are hard of hearing.</w:t>
      </w:r>
    </w:p>
    <w:p>
      <w:r>
        <w:t>Mark the field clearly to indicate where different phases of triple jump such as</w:t>
      </w:r>
    </w:p>
    <w:p>
      <w:r>
        <w:t>approach, take off flight and landing are executed.</w:t>
      </w:r>
    </w:p>
    <w:p>
      <w:r>
        <w:t>LEARNING RESOURCES</w:t>
      </w:r>
    </w:p>
    <w:p>
      <w:r>
        <w:t>Adequate/appropriate space for triple jump, video clips or pictures demonstrating</w:t>
      </w:r>
    </w:p>
    <w:p>
      <w:r>
        <w:t>triple jump techniques, digital devices with assistive technologies, whistles, flags,</w:t>
      </w:r>
    </w:p>
    <w:p>
      <w:r>
        <w:t>flash lights</w:t>
      </w:r>
    </w:p>
    <w:p/>
    <w:p>
      <w:r>
        <w:t>(III) CREATIVE ARTS AND SPORTS FOR LEARNERS WITH PHYSICAL</w:t>
      </w:r>
    </w:p>
    <w:p>
      <w:r>
        <w:t>IMPAIRMENT</w:t>
      </w:r>
    </w:p>
    <w:p>
      <w:r>
        <w:t>The Creative Arts and Sports Curriculum is a multidisciplinary learning area</w:t>
      </w:r>
    </w:p>
    <w:p>
      <w:r>
        <w:t>encompassing Physical Education and Sports, Visual Arts, and Performing</w:t>
      </w:r>
    </w:p>
    <w:p>
      <w:r>
        <w:t>Arts.The curriculum is is organised into three Strands: Foundations of</w:t>
      </w:r>
    </w:p>
    <w:p>
      <w:r>
        <w:t>Creative Arts and Sports, Creating and Performing in Creative Arts and</w:t>
      </w:r>
    </w:p>
    <w:p>
      <w:r>
        <w:t>Sports, and Appreciation in Creative Arts and Sports. The curriculum</w:t>
      </w:r>
    </w:p>
    <w:p>
      <w:r>
        <w:t>emphasises the development of practical, fine, and gross motor abilities. This</w:t>
      </w:r>
    </w:p>
    <w:p>
      <w:r>
        <w:t>concept stimulates critical thinking, lateral thinking, advanced analysi s, and</w:t>
      </w:r>
    </w:p>
    <w:p>
      <w:r>
        <w:t>problem-solving skills - all of which are beneficial to the learner’s overall</w:t>
      </w:r>
    </w:p>
    <w:p>
      <w:r>
        <w:t>growth.</w:t>
      </w:r>
    </w:p>
    <w:p/>
    <w:p>
      <w:r>
        <w:t>SUMMARY OF STRANDS AND SUB--STRANDS</w:t>
      </w:r>
    </w:p>
    <w:p>
      <w:r>
        <w:t>STRAND SUB-</w:t>
      </w:r>
    </w:p>
    <w:p>
      <w:r>
        <w:t>STRAND</w:t>
      </w:r>
    </w:p>
    <w:p>
      <w:r>
        <w:t>Grade</w:t>
      </w:r>
    </w:p>
    <w:p>
      <w:r>
        <w:t>Grade</w:t>
      </w:r>
    </w:p>
    <w:p>
      <w:r>
        <w:t>Grade</w:t>
      </w:r>
    </w:p>
    <w:p>
      <w:r>
        <w:t>Suggested</w:t>
      </w:r>
    </w:p>
    <w:p>
      <w:r>
        <w:t>pedagogy</w:t>
      </w:r>
    </w:p>
    <w:p>
      <w:r>
        <w:t>1.0 Foundations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Introduction</w:t>
      </w:r>
    </w:p>
    <w:p>
      <w:r>
        <w:t>to Creative</w:t>
      </w:r>
    </w:p>
    <w:p>
      <w:r>
        <w:t>Arts and</w:t>
      </w:r>
    </w:p>
    <w:p>
      <w:r>
        <w:t>Sports</w:t>
      </w:r>
    </w:p>
    <w:p>
      <w:r>
        <w:t>8 lessons   Inquiry based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Cooperative</w:t>
      </w:r>
    </w:p>
    <w:p>
      <w:r>
        <w:t>learning  Components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8 lessons 8 lessons 10</w:t>
      </w:r>
    </w:p>
    <w:p>
      <w:r>
        <w:t>lessons</w:t>
      </w:r>
    </w:p>
    <w:p/>
    <w:p>
      <w:r>
        <w:t>120</w:t>
      </w:r>
    </w:p>
    <w:p>
      <w:r>
        <w:t>Role of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8 lessons</w:t>
      </w:r>
    </w:p>
    <w:p>
      <w:r>
        <w:t>Careers in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10</w:t>
      </w:r>
    </w:p>
    <w:p>
      <w:r>
        <w:t>lessons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/>
    <w:p>
      <w:r>
        <w:t>Drawing</w:t>
      </w:r>
    </w:p>
    <w:p>
      <w:r>
        <w:t>and Painting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Blended learning</w:t>
      </w:r>
    </w:p>
    <w:p>
      <w:r>
        <w:t>Design based</w:t>
      </w:r>
    </w:p>
    <w:p>
      <w:r>
        <w:t>learning</w:t>
      </w:r>
    </w:p>
    <w:p>
      <w:r>
        <w:t>Rhythm 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>
      <w:r>
        <w:t>Javelin and</w:t>
      </w:r>
    </w:p>
    <w:p>
      <w:r>
        <w:t>Sculpture</w:t>
      </w:r>
    </w:p>
    <w:p>
      <w:r>
        <w:t>10</w:t>
      </w:r>
    </w:p>
    <w:p>
      <w:r>
        <w:t>lessons</w:t>
      </w:r>
    </w:p>
    <w:p/>
    <w:p>
      <w:r>
        <w:t>Melody 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12</w:t>
      </w:r>
    </w:p>
    <w:p>
      <w:r>
        <w:t>lessons</w:t>
      </w:r>
    </w:p>
    <w:p/>
    <w:p>
      <w:r>
        <w:t>Handball 12</w:t>
      </w:r>
    </w:p>
    <w:p>
      <w:r>
        <w:t>lessons</w:t>
      </w:r>
    </w:p>
    <w:p/>
    <w:p>
      <w:r>
        <w:t>Descant</w:t>
      </w:r>
    </w:p>
    <w:p>
      <w:r>
        <w:t>Recorder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Storytelling</w:t>
      </w:r>
    </w:p>
    <w:p>
      <w:r>
        <w:t>and</w:t>
      </w:r>
    </w:p>
    <w:p>
      <w:r>
        <w:t>Animation</w:t>
      </w:r>
    </w:p>
    <w:p>
      <w:r>
        <w:t>12</w:t>
      </w:r>
    </w:p>
    <w:p>
      <w:r>
        <w:t>lessons</w:t>
      </w:r>
    </w:p>
    <w:p/>
    <w:p>
      <w:r>
        <w:t>Football 12</w:t>
      </w:r>
    </w:p>
    <w:p>
      <w:r>
        <w:t>lessons</w:t>
      </w:r>
    </w:p>
    <w:p/>
    <w:p>
      <w:r>
        <w:t>Kenyan</w:t>
      </w:r>
    </w:p>
    <w:p>
      <w:r>
        <w:t>Folk song</w:t>
      </w:r>
    </w:p>
    <w:p>
      <w:r>
        <w:t>12</w:t>
      </w:r>
    </w:p>
    <w:p>
      <w:r>
        <w:t>lessons</w:t>
      </w:r>
    </w:p>
    <w:p/>
    <w:p>
      <w:r>
        <w:t>Indigenous</w:t>
      </w:r>
    </w:p>
    <w:p>
      <w:r>
        <w:t>Kenyan</w:t>
      </w:r>
    </w:p>
    <w:p>
      <w:r>
        <w:t>Craft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Athletics</w:t>
      </w:r>
    </w:p>
    <w:p>
      <w:r>
        <w:t>and</w:t>
      </w:r>
    </w:p>
    <w:p>
      <w:r>
        <w:t>Montage</w:t>
      </w:r>
    </w:p>
    <w:p>
      <w:r>
        <w:t>12</w:t>
      </w:r>
    </w:p>
    <w:p>
      <w:r>
        <w:t>lessons</w:t>
      </w:r>
    </w:p>
    <w:p/>
    <w:p>
      <w:r>
        <w:t>121</w:t>
      </w:r>
    </w:p>
    <w:p>
      <w:r>
        <w:t>Netball  12</w:t>
      </w:r>
    </w:p>
    <w:p>
      <w:r>
        <w:t>lessons</w:t>
      </w:r>
    </w:p>
    <w:p/>
    <w:p>
      <w:r>
        <w:t>Fabric</w:t>
      </w:r>
    </w:p>
    <w:p>
      <w:r>
        <w:t>Decoration</w:t>
      </w:r>
    </w:p>
    <w:p>
      <w:r>
        <w:t>10</w:t>
      </w:r>
    </w:p>
    <w:p>
      <w:r>
        <w:t>lessons</w:t>
      </w:r>
    </w:p>
    <w:p/>
    <w:p>
      <w:r>
        <w:t>Verse  10</w:t>
      </w:r>
    </w:p>
    <w:p>
      <w:r>
        <w:t>lessons</w:t>
      </w:r>
    </w:p>
    <w:p/>
    <w:p>
      <w:r>
        <w:t>Volleyball  12</w:t>
      </w:r>
    </w:p>
    <w:p>
      <w:r>
        <w:t>lessons</w:t>
      </w:r>
    </w:p>
    <w:p/>
    <w:p>
      <w:r>
        <w:t>Kenyan</w:t>
      </w:r>
    </w:p>
    <w:p>
      <w:r>
        <w:t>Folk Dance</w:t>
      </w:r>
    </w:p>
    <w:p>
      <w:r>
        <w:t>10</w:t>
      </w:r>
    </w:p>
    <w:p>
      <w:r>
        <w:t>lessons</w:t>
      </w:r>
    </w:p>
    <w:p/>
    <w:p>
      <w:r>
        <w:t>Athletics</w:t>
      </w:r>
    </w:p>
    <w:p>
      <w:r>
        <w:t>and Mosaic</w:t>
      </w:r>
    </w:p>
    <w:p>
      <w:r>
        <w:t>12</w:t>
      </w:r>
    </w:p>
    <w:p>
      <w:r>
        <w:t>lessons</w:t>
      </w:r>
    </w:p>
    <w:p>
      <w:r>
        <w:t>Rugby   12</w:t>
      </w:r>
    </w:p>
    <w:p>
      <w:r>
        <w:t>lessons</w:t>
      </w:r>
    </w:p>
    <w:p>
      <w:r>
        <w:t>Photography    10</w:t>
      </w:r>
    </w:p>
    <w:p>
      <w:r>
        <w:t>lessons</w:t>
      </w:r>
    </w:p>
    <w:p>
      <w:r>
        <w:t>Play   12</w:t>
      </w:r>
    </w:p>
    <w:p>
      <w:r>
        <w:t>lessons</w:t>
      </w:r>
    </w:p>
    <w:p/>
    <w:p>
      <w:r>
        <w:t>Basketball</w:t>
      </w:r>
    </w:p>
    <w:p>
      <w:r>
        <w:t>and Logo</w:t>
      </w:r>
    </w:p>
    <w:p>
      <w:r>
        <w:t>Design</w:t>
      </w:r>
    </w:p>
    <w:p>
      <w:r>
        <w:t>10</w:t>
      </w:r>
    </w:p>
    <w:p>
      <w:r>
        <w:t>lessons</w:t>
      </w:r>
    </w:p>
    <w:p>
      <w:r>
        <w:t>OPTIONAL</w:t>
      </w:r>
    </w:p>
    <w:p>
      <w:r>
        <w:t>(Do One)</w:t>
      </w:r>
    </w:p>
    <w:p>
      <w:r>
        <w:t>Either</w:t>
      </w:r>
    </w:p>
    <w:p>
      <w:r>
        <w:t>Swimming</w:t>
      </w:r>
    </w:p>
    <w:p>
      <w:r>
        <w:t>Or Kenyan</w:t>
      </w:r>
    </w:p>
    <w:p>
      <w:r>
        <w:t>Indigenous</w:t>
      </w:r>
    </w:p>
    <w:p>
      <w:r>
        <w:t>Game.</w:t>
      </w:r>
    </w:p>
    <w:p>
      <w:r>
        <w:t>Swimming</w:t>
      </w:r>
    </w:p>
    <w:p>
      <w:r>
        <w:t>(Optional)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Blended learning</w:t>
      </w:r>
    </w:p>
    <w:p>
      <w:r>
        <w:t>Design based</w:t>
      </w:r>
    </w:p>
    <w:p>
      <w:r>
        <w:t>learning</w:t>
      </w:r>
    </w:p>
    <w:p>
      <w:r>
        <w:t>Kenyan</w:t>
      </w:r>
    </w:p>
    <w:p>
      <w:r>
        <w:t>Indigenous</w:t>
      </w:r>
    </w:p>
    <w:p>
      <w:r>
        <w:t>Game</w:t>
      </w:r>
    </w:p>
    <w:p>
      <w:r>
        <w:t>(Optional)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10</w:t>
      </w:r>
    </w:p>
    <w:p>
      <w:r>
        <w:t>lessons</w:t>
      </w:r>
    </w:p>
    <w:p>
      <w:r>
        <w:t>3.0</w:t>
      </w:r>
    </w:p>
    <w:p>
      <w:r>
        <w:t>Appreciation</w:t>
      </w:r>
    </w:p>
    <w:p>
      <w:r>
        <w:t>in</w:t>
      </w:r>
    </w:p>
    <w:p>
      <w:r>
        <w:t>Creative Arts</w:t>
      </w:r>
    </w:p>
    <w:p>
      <w:r>
        <w:t>and Sports</w:t>
      </w:r>
    </w:p>
    <w:p>
      <w:r>
        <w:t>Analysis of</w:t>
      </w:r>
    </w:p>
    <w:p>
      <w:r>
        <w:t>Creative</w:t>
      </w:r>
    </w:p>
    <w:p>
      <w:r>
        <w:t>Arts and</w:t>
      </w:r>
    </w:p>
    <w:p>
      <w:r>
        <w:t>Sports</w:t>
      </w:r>
    </w:p>
    <w:p>
      <w:r>
        <w:t>8 lessons 8 lessons 12</w:t>
      </w:r>
    </w:p>
    <w:p>
      <w:r>
        <w:t>lessons</w:t>
      </w:r>
    </w:p>
    <w:p>
      <w:r>
        <w:t>Problem 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122</w:t>
      </w:r>
    </w:p>
    <w:p/>
    <w:p>
      <w:r>
        <w:t>GRADE 9</w:t>
      </w:r>
    </w:p>
    <w:p>
      <w:r>
        <w:t>STRAND 2.0: Creating and Performing</w:t>
      </w:r>
    </w:p>
    <w:p>
      <w:r>
        <w:t>Sub Strand 2.3: Athletics and Mosaic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 describe the phases in Triple jump,</w:t>
      </w:r>
    </w:p>
    <w:p>
      <w:r>
        <w:t>b) perform Triple jump for skill acquisition,</w:t>
      </w:r>
    </w:p>
    <w:p>
      <w:r>
        <w:t>c) identify long distance races in athletics</w:t>
      </w:r>
    </w:p>
    <w:p>
      <w:r>
        <w:t>d) perform techniques for long distance running,</w:t>
      </w:r>
    </w:p>
    <w:p>
      <w:r>
        <w:t>e) explore characteristics of mosaic in sample pictures,</w:t>
      </w:r>
    </w:p>
    <w:p>
      <w:r>
        <w:t>f) create a mosaic pictorial composition inspired by an athletic event,</w:t>
      </w:r>
    </w:p>
    <w:p>
      <w:r>
        <w:t>g) show interest in performing Triple jump, long distance running and</w:t>
      </w:r>
    </w:p>
    <w:p>
      <w:r>
        <w:t>making pictorial composition.</w:t>
      </w:r>
    </w:p>
    <w:p/>
    <w:p>
      <w:r>
        <w:t>LESSON ONE</w:t>
      </w:r>
    </w:p>
    <w:p>
      <w:r>
        <w:t>SPECIFIC LEARNING OUTCOME:</w:t>
      </w:r>
    </w:p>
    <w:p>
      <w:r>
        <w:t>By the end of the sub strand the learner should be able to:</w:t>
      </w:r>
    </w:p>
    <w:p>
      <w:r>
        <w:t>a) perform Triple jump for skill acquisition,</w:t>
      </w:r>
    </w:p>
    <w:p/>
    <w:p>
      <w:r>
        <w:t>LESSON SPECIFIC LEARNING OUTCOMES</w:t>
      </w:r>
    </w:p>
    <w:p>
      <w:r>
        <w:t>By the end of the lesson, the learner should be able to:</w:t>
      </w:r>
    </w:p>
    <w:p>
      <w:r>
        <w:t>a) describe the approach phase in Triple jump,</w:t>
      </w:r>
    </w:p>
    <w:p>
      <w:r>
        <w:t>b) perform the approach phases in Triple jump while observing safety,</w:t>
      </w:r>
    </w:p>
    <w:p>
      <w:r>
        <w:t>c) appreciate performing the approach phase in Triple jump.</w:t>
      </w:r>
    </w:p>
    <w:p/>
    <w:p>
      <w:r>
        <w:t>Learning experiences</w:t>
      </w:r>
    </w:p>
    <w:p>
      <w:r>
        <w:t>The learner is guided to:</w:t>
      </w:r>
    </w:p>
    <w:p>
      <w:r>
        <w:t>● discuss the approach phase in Triple jump. This promotes</w:t>
      </w:r>
    </w:p>
    <w:p>
      <w:r>
        <w:t>Communication and collaboration. Learners with speech difficulties</w:t>
      </w:r>
    </w:p>
    <w:p>
      <w:r>
        <w:t>could use alternative and augmentative modes of communication.</w:t>
      </w:r>
    </w:p>
    <w:p>
      <w:r>
        <w:t>Cooperative learning may be used when discussing the approach phase</w:t>
      </w:r>
    </w:p>
    <w:p>
      <w:r>
        <w:t>of triple jump.</w:t>
      </w:r>
    </w:p>
    <w:p>
      <w:r>
        <w:t>● Draw/trace/stamp pictures of athletes performing the approach phase of</w:t>
      </w:r>
    </w:p>
    <w:p>
      <w:r>
        <w:t>Triple jump. This will promote Creativity and Imagination as the</w:t>
      </w:r>
    </w:p>
    <w:p>
      <w:r>
        <w:t>learner relates the phases observed when creating pictures of athletes</w:t>
      </w:r>
    </w:p>
    <w:p>
      <w:r>
        <w:t>performing Triple jump. Learners with manipulation difficulties could</w:t>
      </w:r>
    </w:p>
    <w:p>
      <w:r>
        <w:t>use adapted writing tools and materials, alternative functional parts of the</w:t>
      </w:r>
    </w:p>
    <w:p>
      <w:r>
        <w:t>body or use assistive technolog y. The design based learning pedagogy</w:t>
      </w:r>
    </w:p>
    <w:p>
      <w:r>
        <w:t>may be used as the learners use previous knowledge about the approach</w:t>
      </w:r>
    </w:p>
    <w:p>
      <w:r>
        <w:t>phase of triple jump to draw/trace/stamp pictures of athletes performing</w:t>
      </w:r>
    </w:p>
    <w:p>
      <w:r>
        <w:t>the approach phase of triple jump.</w:t>
      </w:r>
    </w:p>
    <w:p>
      <w:r>
        <w:t>● discuss the rules and safety measures to follow when performing the</w:t>
      </w:r>
    </w:p>
    <w:p>
      <w:r>
        <w:t>approach phase of Triple jump. This promotes Safety and Security as a</w:t>
      </w:r>
    </w:p>
    <w:p>
      <w:r>
        <w:t>pertinent and contemporary issue . Problem based learning pedagogy</w:t>
      </w:r>
    </w:p>
    <w:p/>
    <w:p>
      <w:r>
        <w:t>123</w:t>
      </w:r>
    </w:p>
    <w:p>
      <w:r>
        <w:t>may be used as the learners discuss the rules and safety measures to</w:t>
      </w:r>
    </w:p>
    <w:p>
      <w:r>
        <w:t>follow when performing the approach phase of triple jump.</w:t>
      </w:r>
    </w:p>
    <w:p>
      <w:r>
        <w:t>● perform the approach phase of Triple jump. This promotes Self-efficacy</w:t>
      </w:r>
    </w:p>
    <w:p>
      <w:r>
        <w:t>as the learner confidently demonstrates. Learners with mobility</w:t>
      </w:r>
    </w:p>
    <w:p>
      <w:r>
        <w:t>difficulties could use alter - native functional parts of the body, perform</w:t>
      </w:r>
    </w:p>
    <w:p>
      <w:r>
        <w:t>an alternative corresponding activity, or perform at their level of</w:t>
      </w:r>
    </w:p>
    <w:p>
      <w:r>
        <w:t>functional ability. Safety of all learners should  be observed and extra</w:t>
      </w:r>
    </w:p>
    <w:p>
      <w:r>
        <w:t>caution taken for learners with chronic health conditions. Experiential</w:t>
      </w:r>
    </w:p>
    <w:p>
      <w:r>
        <w:t>learning pedagogy may be used as the learners perform the approach</w:t>
      </w:r>
    </w:p>
    <w:p>
      <w:r>
        <w:t>phase of triple jump.</w:t>
      </w:r>
    </w:p>
    <w:p>
      <w:r>
        <w:t>SUGGESTED ASSESSMENT METHODS</w:t>
      </w:r>
    </w:p>
    <w:p>
      <w:r>
        <w:t>● Oral questions - learners with speech difficulties could use alternative modes</w:t>
      </w:r>
    </w:p>
    <w:p>
      <w:r>
        <w:t>of communication to respond. They could also be given more time to respond.</w:t>
      </w:r>
    </w:p>
    <w:p>
      <w:r>
        <w:t>● Written test -learners with manipulation difficulties could use adapted writing</w:t>
      </w:r>
    </w:p>
    <w:p>
      <w:r>
        <w:t>tools or assistive devices to type their response. They could also answer the</w:t>
      </w:r>
    </w:p>
    <w:p>
      <w:r>
        <w:t>questions orally as they are recorded or be supported by a scribe to write their</w:t>
      </w:r>
    </w:p>
    <w:p>
      <w:r>
        <w:t>responses. In addition, they could be given additional time.</w:t>
      </w:r>
    </w:p>
    <w:p>
      <w:r>
        <w:t>● Practical assessment - the teacher to observe the performance of the approach</w:t>
      </w:r>
    </w:p>
    <w:p>
      <w:r>
        <w:t>phase of triple jump considering the functional ability of the learner. Learners</w:t>
      </w:r>
    </w:p>
    <w:p>
      <w:r>
        <w:t>with mobility difficulties may use alternative functional parts of the body, be</w:t>
      </w:r>
    </w:p>
    <w:p>
      <w:r>
        <w:t>provided with assistive technology, or be given more time to accomplish the task.</w:t>
      </w:r>
    </w:p>
    <w:p/>
    <w:p>
      <w:r>
        <w:t>Learning Resources - Adequate/appropriate space for running and field</w:t>
      </w:r>
    </w:p>
    <w:p>
      <w:r>
        <w:t>activities, assistive technology such as prosthetics,  videos demonstrating athletic</w:t>
      </w:r>
    </w:p>
    <w:p>
      <w:r>
        <w:t>techniques, adequate/appropriate outdoor activities promoting physical fitness,</w:t>
      </w:r>
    </w:p>
    <w:p>
      <w:r>
        <w:t>adapted writing resources: padded pens/ pencils with enhanced grip head/ mouth</w:t>
      </w:r>
    </w:p>
    <w:p>
      <w:r>
        <w:t>pointers book holders and page turners’ universal cuffs, typing aids.</w:t>
      </w:r>
    </w:p>
    <w:p/>
    <w:p>
      <w:r>
        <w:t>(IV) SOCIAL STUDIES FOR LEARNERS AT PREVOCATIONAL</w:t>
      </w:r>
    </w:p>
    <w:p>
      <w:r>
        <w:t>LEVEL.</w:t>
      </w:r>
    </w:p>
    <w:p/>
    <w:p>
      <w:r>
        <w:t>Introduction</w:t>
      </w:r>
    </w:p>
    <w:p>
      <w:r>
        <w:t>Social Studies is a branch of study which deals with human beings, their</w:t>
      </w:r>
    </w:p>
    <w:p>
      <w:r>
        <w:t>behaviour, growth and development, relationships, resources they use and the</w:t>
      </w:r>
    </w:p>
    <w:p>
      <w:r>
        <w:t>various places they require to function and carry on their life smoothly. The</w:t>
      </w:r>
    </w:p>
    <w:p>
      <w:r>
        <w:t>primary purpose of Social St udies at the Prevocational Level is to help the</w:t>
      </w:r>
    </w:p>
    <w:p>
      <w:r>
        <w:t>learner develop the ability to make informed decisions for the public good as a</w:t>
      </w:r>
    </w:p>
    <w:p>
      <w:r>
        <w:t>member of the society. It aims at preparing the learner for national and global</w:t>
      </w:r>
    </w:p>
    <w:p>
      <w:r>
        <w:t>citizenship, lifelong learning and active partic ipation in governance processes</w:t>
      </w:r>
    </w:p>
    <w:p>
      <w:r>
        <w:t>as well as environmental stewardship. Further, Social studies seek to inculcate</w:t>
      </w:r>
    </w:p>
    <w:p>
      <w:r>
        <w:t>in the learner an understanding of the value system that defines our society. It</w:t>
      </w:r>
    </w:p>
    <w:p>
      <w:r>
        <w:t>nurtures dispositions to demonstrate concern for self and other s through</w:t>
      </w:r>
    </w:p>
    <w:p>
      <w:r>
        <w:t>collective responsibility as good citizens.</w:t>
      </w:r>
    </w:p>
    <w:p/>
    <w:p>
      <w:r>
        <w:t>124</w:t>
      </w:r>
    </w:p>
    <w:p/>
    <w:p>
      <w:r>
        <w:t>S/No. STRANDS SUB STRANDS                                    SUGGESTED PEDAGOGIES</w:t>
      </w:r>
    </w:p>
    <w:p>
      <w:r>
        <w:t>1.0 Weather 1.1 Weather Conditions. Inquiry based learning</w:t>
      </w:r>
    </w:p>
    <w:p>
      <w:r>
        <w:t>Blended learning</w:t>
      </w:r>
    </w:p>
    <w:p>
      <w:r>
        <w:t>Collaborative learning</w:t>
      </w:r>
    </w:p>
    <w:p>
      <w:r>
        <w:t>1.2 Dressing for different</w:t>
      </w:r>
    </w:p>
    <w:p>
      <w:r>
        <w:t>weather.</w:t>
      </w:r>
    </w:p>
    <w:p>
      <w:r>
        <w:t>Experiential learning</w:t>
      </w:r>
    </w:p>
    <w:p>
      <w:r>
        <w:t>Task analysis</w:t>
      </w:r>
    </w:p>
    <w:p>
      <w:r>
        <w:t>Blended learning</w:t>
      </w:r>
    </w:p>
    <w:p>
      <w:r>
        <w:t>Modelling</w:t>
      </w:r>
    </w:p>
    <w:p>
      <w:r>
        <w:t>Multisensory learning approach</w:t>
      </w:r>
    </w:p>
    <w:p>
      <w:r>
        <w:t>1.3 Activities for different</w:t>
      </w:r>
    </w:p>
    <w:p>
      <w:r>
        <w:t>weather conditions.</w:t>
      </w:r>
    </w:p>
    <w:p>
      <w:r>
        <w:t>Inquiry Based learning</w:t>
      </w:r>
    </w:p>
    <w:p>
      <w:r>
        <w:t>Project based learning</w:t>
      </w:r>
    </w:p>
    <w:p>
      <w:r>
        <w:t>Cooperative learning</w:t>
      </w:r>
    </w:p>
    <w:p>
      <w:r>
        <w:t>2.0 Leadership</w:t>
      </w:r>
    </w:p>
    <w:p>
      <w:r>
        <w:t>and</w:t>
      </w:r>
    </w:p>
    <w:p>
      <w:r>
        <w:t>Governance</w:t>
      </w:r>
    </w:p>
    <w:p>
      <w:r>
        <w:t>2.1 Leadership and</w:t>
      </w:r>
    </w:p>
    <w:p>
      <w:r>
        <w:t>Governance in School.</w:t>
      </w:r>
    </w:p>
    <w:p>
      <w:r>
        <w:t>Modelling</w:t>
      </w:r>
    </w:p>
    <w:p>
      <w:r>
        <w:t>Inquiry based learning</w:t>
      </w:r>
    </w:p>
    <w:p>
      <w:r>
        <w:t>Play based learning</w:t>
      </w:r>
    </w:p>
    <w:p>
      <w:r>
        <w:t>2.2 Leadership and</w:t>
      </w:r>
    </w:p>
    <w:p>
      <w:r>
        <w:t>Governance in the Community</w:t>
      </w:r>
    </w:p>
    <w:p>
      <w:r>
        <w:t>Modelling</w:t>
      </w:r>
    </w:p>
    <w:p>
      <w:r>
        <w:t>Inquiry based learning</w:t>
      </w:r>
    </w:p>
    <w:p>
      <w:r>
        <w:t>Play based learning</w:t>
      </w:r>
    </w:p>
    <w:p>
      <w:r>
        <w:t>Collaboration learning</w:t>
      </w:r>
    </w:p>
    <w:p>
      <w:r>
        <w:t>3.0 Transport</w:t>
      </w:r>
    </w:p>
    <w:p>
      <w:r>
        <w:t>and</w:t>
      </w:r>
    </w:p>
    <w:p>
      <w:r>
        <w:t>Communicat</w:t>
      </w:r>
    </w:p>
    <w:p>
      <w:r>
        <w:t>ion</w:t>
      </w:r>
    </w:p>
    <w:p>
      <w:r>
        <w:t>3.1 Road Safety Modelling</w:t>
      </w:r>
    </w:p>
    <w:p>
      <w:r>
        <w:t>Role play</w:t>
      </w:r>
    </w:p>
    <w:p>
      <w:r>
        <w:t>Play based learning</w:t>
      </w:r>
    </w:p>
    <w:p>
      <w:r>
        <w:t>Multisensory learning approach</w:t>
      </w:r>
    </w:p>
    <w:p/>
    <w:p>
      <w:r>
        <w:t>3.2 Safe use of the road. Modelling</w:t>
      </w:r>
    </w:p>
    <w:p>
      <w:r>
        <w:t>Role play</w:t>
      </w:r>
    </w:p>
    <w:p>
      <w:r>
        <w:t>Play based learning</w:t>
      </w:r>
    </w:p>
    <w:p>
      <w:r>
        <w:t>Multisensory learning approach</w:t>
      </w:r>
    </w:p>
    <w:p/>
    <w:p>
      <w:r>
        <w:t>3.3 Means of communication. Inquiry based learning</w:t>
      </w:r>
    </w:p>
    <w:p>
      <w:r>
        <w:t>Blended learning</w:t>
      </w:r>
    </w:p>
    <w:p>
      <w:r>
        <w:t>Experiential learning</w:t>
      </w:r>
    </w:p>
    <w:p>
      <w:r>
        <w:t>4.</w:t>
      </w:r>
    </w:p>
    <w:p>
      <w:r>
        <w:t>Environmen</w:t>
      </w:r>
    </w:p>
    <w:p>
      <w:r>
        <w:t>t and its</w:t>
      </w:r>
    </w:p>
    <w:p>
      <w:r>
        <w:t>resources</w:t>
      </w:r>
    </w:p>
    <w:p>
      <w:r>
        <w:t>4.1 Soil. Inquiry based learning</w:t>
      </w:r>
    </w:p>
    <w:p>
      <w:r>
        <w:t>Collaborative learning</w:t>
      </w:r>
    </w:p>
    <w:p/>
    <w:p>
      <w:r>
        <w:t>4.2 Water. Inquiry based learning</w:t>
      </w:r>
    </w:p>
    <w:p>
      <w:r>
        <w:t>Collaborative learning</w:t>
      </w:r>
    </w:p>
    <w:p/>
    <w:p>
      <w:r>
        <w:t>125</w:t>
      </w:r>
    </w:p>
    <w:p>
      <w:r>
        <w:t>4.3 Energy. Cooperative learning</w:t>
      </w:r>
    </w:p>
    <w:p>
      <w:r>
        <w:t>Blended learning</w:t>
      </w:r>
    </w:p>
    <w:p>
      <w:r>
        <w:t>Experiential learning</w:t>
      </w:r>
    </w:p>
    <w:p>
      <w:r>
        <w:t>5.0 Citizenship</w:t>
      </w:r>
    </w:p>
    <w:p>
      <w:r>
        <w:t>5.1 The Kenyan Flag. Experiential learning</w:t>
      </w:r>
    </w:p>
    <w:p>
      <w:r>
        <w:t>Blended learning</w:t>
      </w:r>
    </w:p>
    <w:p>
      <w:r>
        <w:t>Project based learning</w:t>
      </w:r>
    </w:p>
    <w:p>
      <w:r>
        <w:t>Multisensory learning approach</w:t>
      </w:r>
    </w:p>
    <w:p>
      <w:r>
        <w:t>5.2 Documents of a citizen  Inquiry based learning</w:t>
      </w:r>
    </w:p>
    <w:p>
      <w:r>
        <w:t>Multisensory learning approach</w:t>
      </w:r>
    </w:p>
    <w:p>
      <w:r>
        <w:t>Blended learning</w:t>
      </w:r>
    </w:p>
    <w:p>
      <w:r>
        <w:t>LESSON 1</w:t>
      </w:r>
    </w:p>
    <w:p>
      <w:r>
        <w:t>Strand: WEATHER</w:t>
      </w:r>
    </w:p>
    <w:p>
      <w:r>
        <w:t>Sub strand: DRESSING FOR DIFFERENT WEATHER CONDITIONS</w:t>
      </w:r>
    </w:p>
    <w:p/>
    <w:p>
      <w:r>
        <w:t>By the end of the Sub Strand, the learner should be able to:</w:t>
      </w:r>
    </w:p>
    <w:p>
      <w:r>
        <w:t>a) Identify clothes   worn in different weather conditions,</w:t>
      </w:r>
    </w:p>
    <w:p>
      <w:r>
        <w:t>b) Dress according to different weather conditions for self- protection,</w:t>
      </w:r>
    </w:p>
    <w:p>
      <w:r>
        <w:t>c) Enjoy dressing appropriately in different weather conditions.</w:t>
      </w:r>
    </w:p>
    <w:p>
      <w:r>
        <w:t>Weather conditions can be cold or hot. For this lesson, we shall be focus cold weather.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Identify various clothes worn during cold weather</w:t>
      </w:r>
    </w:p>
    <w:p>
      <w:r>
        <w:t>b. Dress appropriately for cold weather for self-protection</w:t>
      </w:r>
    </w:p>
    <w:p>
      <w:r>
        <w:t>c. Appreciate dressing appropriately for cold weather</w:t>
      </w:r>
    </w:p>
    <w:p>
      <w:r>
        <w:t>Key inquiry question</w:t>
      </w:r>
    </w:p>
    <w:p>
      <w:r>
        <w:t>How do you dress on a cold day?</w:t>
      </w:r>
    </w:p>
    <w:p>
      <w:r>
        <w:t>Suggested Learning experiences:</w:t>
      </w:r>
    </w:p>
    <w:p>
      <w:r>
        <w:t>The learner is guided to:</w:t>
      </w:r>
    </w:p>
    <w:p>
      <w:r>
        <w:t>● Observe or explore or listen to verbal or tactual descriptions of different types of clothes</w:t>
      </w:r>
    </w:p>
    <w:p>
      <w:r>
        <w:t>worn during cold weather.  (Multisensory approach will be applied as learners use</w:t>
      </w:r>
    </w:p>
    <w:p>
      <w:r>
        <w:t>different senses to identify different clothes worn during cold weather, for example</w:t>
      </w:r>
    </w:p>
    <w:p>
      <w:r>
        <w:t>jackets, socks, leg warmers,). The core competency of learning to learn will be developed</w:t>
      </w:r>
    </w:p>
    <w:p>
      <w:r>
        <w:t>as learners distinguish different clothes.</w:t>
      </w:r>
    </w:p>
    <w:p/>
    <w:p>
      <w:r>
        <w:t>126</w:t>
      </w:r>
    </w:p>
    <w:p>
      <w:r>
        <w:t>● Observe or tactually explore clothes worn during cold weather and identify them by</w:t>
      </w:r>
    </w:p>
    <w:p>
      <w:r>
        <w:t>naming, pointing, signing or using any other alternative mode of communication. (The</w:t>
      </w:r>
    </w:p>
    <w:p>
      <w:r>
        <w:t>core competency of communication and collaboration will be developed.</w:t>
      </w:r>
    </w:p>
    <w:p>
      <w:r>
        <w:t>● Carry out a demonstration on how to dress for cold weather. (Task analysis, modelling,</w:t>
      </w:r>
    </w:p>
    <w:p>
      <w:r>
        <w:t>and collaborative learning will be applied).</w:t>
      </w:r>
    </w:p>
    <w:p>
      <w:r>
        <w:t>● Dress appropriately for cold weather. (Individual support is given to learners with</w:t>
      </w:r>
    </w:p>
    <w:p>
      <w:r>
        <w:t>difficulties.</w:t>
      </w:r>
    </w:p>
    <w:p/>
    <w:p>
      <w:r>
        <w:t>Suggested Adaptations</w:t>
      </w:r>
    </w:p>
    <w:p>
      <w:r>
        <w:t>● Learners with severe communication difficulties could use augmentative and alternative</w:t>
      </w:r>
    </w:p>
    <w:p>
      <w:r>
        <w:t>communication while the one with motor and manipulation difficulties could use</w:t>
      </w:r>
    </w:p>
    <w:p>
      <w:r>
        <w:t>alternative functional parts of the body or be assisted by peers or Learner Support</w:t>
      </w:r>
    </w:p>
    <w:p>
      <w:r>
        <w:t>Assistants or teacher),</w:t>
      </w:r>
    </w:p>
    <w:p>
      <w:r>
        <w:t>● Learners with deaf blindness could use residual sight/ hearing or use tactile sense to carry</w:t>
      </w:r>
    </w:p>
    <w:p>
      <w:r>
        <w:t>out given tasks.</w:t>
      </w:r>
    </w:p>
    <w:p>
      <w:r>
        <w:t>Suggested learning resources</w:t>
      </w:r>
    </w:p>
    <w:p>
      <w:r>
        <w:t>● Clothing</w:t>
      </w:r>
    </w:p>
    <w:p>
      <w:r>
        <w:t>● Video clips</w:t>
      </w:r>
    </w:p>
    <w:p>
      <w:r>
        <w:t>● Pictures</w:t>
      </w:r>
    </w:p>
    <w:p>
      <w:r>
        <w:t>● Digital devices with assistive technology</w:t>
      </w:r>
    </w:p>
    <w:p>
      <w:r>
        <w:t>● Dummies of human beings</w:t>
      </w:r>
    </w:p>
    <w:p>
      <w:r>
        <w:t>● Learner support assistant</w:t>
      </w:r>
    </w:p>
    <w:p>
      <w:r>
        <w:t>Adaptation of Assessment</w:t>
      </w:r>
    </w:p>
    <w:p>
      <w:r>
        <w:t>Assessment for social studies is skill based and individualized. The following adaptations</w:t>
      </w:r>
    </w:p>
    <w:p>
      <w:r>
        <w:t>could be considered when assessing the skill of dressing for cold weather.</w:t>
      </w:r>
    </w:p>
    <w:p>
      <w:r>
        <w:t>● Duration of assessment should be flexible to allow learners to undertake the task at</w:t>
      </w:r>
    </w:p>
    <w:p>
      <w:r>
        <w:t>their own pace.</w:t>
      </w:r>
    </w:p>
    <w:p>
      <w:r>
        <w:t>● Scheduling will depend on the readiness of the learner.</w:t>
      </w:r>
    </w:p>
    <w:p>
      <w:r>
        <w:t>● Presentation of the task should be differentiated to suit individual needs of the</w:t>
      </w:r>
    </w:p>
    <w:p>
      <w:r>
        <w:t>learners.</w:t>
      </w:r>
    </w:p>
    <w:p>
      <w:r>
        <w:t>● The assessment task should be adapted according to the ability of the learner.</w:t>
      </w:r>
    </w:p>
    <w:p>
      <w:r>
        <w:t>● The learning environment should be adjusted to accommodate individual learners’</w:t>
      </w:r>
    </w:p>
    <w:p>
      <w:r>
        <w:t>needs.</w:t>
      </w:r>
    </w:p>
    <w:p>
      <w:r>
        <w:t>● Learners could be allowed to respond using the most appropriate mode of</w:t>
      </w:r>
    </w:p>
    <w:p>
      <w:r>
        <w:t>communication.</w:t>
      </w:r>
    </w:p>
    <w:p>
      <w:r>
        <w:t>● Appropriate assessment tools should be used depending on the assessment task. For</w:t>
      </w:r>
    </w:p>
    <w:p>
      <w:r>
        <w:t>example, the following tools would be suitable for assessing the skill of dressing</w:t>
      </w:r>
    </w:p>
    <w:p>
      <w:r>
        <w:t>during cold weather: checklist, observation schedules.</w:t>
      </w:r>
    </w:p>
    <w:p/>
    <w:p>
      <w:r>
        <w:t>127</w:t>
      </w:r>
    </w:p>
    <w:p>
      <w:r>
        <w:t>SESSION 9: AGRICULTURE FOR LEARNERS WITH VISUAL,</w:t>
      </w:r>
    </w:p>
    <w:p>
      <w:r>
        <w:t>HEARING AND PHYSICAL IMPAIRMENT AND RELIGIOUS</w:t>
      </w:r>
    </w:p>
    <w:p>
      <w:r>
        <w:t>EDUCATION (CRE/HRE/IRE)  FOR LEARNERS AT</w:t>
      </w:r>
    </w:p>
    <w:p>
      <w:r>
        <w:t>PREVOCATIONAL LEVEL.</w:t>
      </w:r>
    </w:p>
    <w:p>
      <w:r>
        <w:t>Introduction</w:t>
      </w:r>
    </w:p>
    <w:p>
      <w:r>
        <w:t>In this session, participants will unpack specific learning outcomes and pedagogies, as</w:t>
      </w:r>
    </w:p>
    <w:p>
      <w:r>
        <w:t>well as adapt resources and assessment methods in Agriculture for learners with</w:t>
      </w:r>
    </w:p>
    <w:p>
      <w:r>
        <w:t>Visual, Hearing and Physical impairment and Religious Education (CRE/HRE/IRE)</w:t>
      </w:r>
    </w:p>
    <w:p>
      <w:r>
        <w:t>for learners at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Agriculture for learners with Visual, Hearing and Physical impairment and</w:t>
      </w:r>
    </w:p>
    <w:p>
      <w:r>
        <w:t>Religious Education (CRE/HRE/IRE)  for learners at prevocational level.</w:t>
      </w:r>
    </w:p>
    <w:p>
      <w:r>
        <w:t>b) Unpack specific learning outcomes and pedagogies, as well as adapt resources and</w:t>
      </w:r>
    </w:p>
    <w:p>
      <w:r>
        <w:t>assessment methods in  Agriculture for learners with Visual, Hearing and Physical</w:t>
      </w:r>
    </w:p>
    <w:p>
      <w:r>
        <w:t>impairment and Religious Education (CRE/HRE/IRE)  for learners at</w:t>
      </w:r>
    </w:p>
    <w:p>
      <w:r>
        <w:t>prevocational level.</w:t>
      </w:r>
    </w:p>
    <w:p/>
    <w:p>
      <w:r>
        <w:t>a) Participants discuss the various components of  unpacked lesson for effective</w:t>
      </w:r>
    </w:p>
    <w:p>
      <w:r>
        <w:t>facilitating Agriculture for learners with Visual, Hearing and Physical</w:t>
      </w:r>
    </w:p>
    <w:p>
      <w:r>
        <w:t>impairment and Religious Education (CRE/HRE/IRE)  for learners at</w:t>
      </w:r>
    </w:p>
    <w:p>
      <w:r>
        <w:t>prevocational level.</w:t>
      </w:r>
    </w:p>
    <w:p>
      <w:r>
        <w:t>b) Participants  interpret specific learning outcomes, pedagogies, adapted resources</w:t>
      </w:r>
    </w:p>
    <w:p>
      <w:r>
        <w:t>and assessment for facilitating Agriculture for learners with Visual, Hearing and</w:t>
      </w:r>
    </w:p>
    <w:p>
      <w:r>
        <w:t>Physical impairment and Religious Education (CRE/HRE/IRE)  for learners at</w:t>
      </w:r>
    </w:p>
    <w:p>
      <w:r>
        <w:t>prevocational level.</w:t>
      </w:r>
    </w:p>
    <w:p/>
    <w:p>
      <w:r>
        <w:t>(I)  AGRICULTURE FOR LEARNERS WITH VISUAL IMPAIRMENT</w:t>
      </w:r>
    </w:p>
    <w:p/>
    <w:p>
      <w:r>
        <w:t>Introduction</w:t>
      </w:r>
    </w:p>
    <w:p>
      <w:r>
        <w:t>Agriculture is a compulsory learning area at junior school. Agriculture for</w:t>
      </w:r>
    </w:p>
    <w:p>
      <w:r>
        <w:t>learners with visual impairment at Junior School level will build on</w:t>
      </w:r>
    </w:p>
    <w:p>
      <w:r>
        <w:t>competencies introduced in the Upper Primary curriculum contributing to</w:t>
      </w:r>
    </w:p>
    <w:p>
      <w:r>
        <w:t>human capacity development. The acquired knowledge, skills, attitudes and</w:t>
      </w:r>
    </w:p>
    <w:p>
      <w:r>
        <w:t>values will form a broad spectrum foundation for development of agricultural</w:t>
      </w:r>
    </w:p>
    <w:p>
      <w:r>
        <w:t>competencies for senior school and beyond. The Curriculum design has been</w:t>
      </w:r>
    </w:p>
    <w:p/>
    <w:p>
      <w:r>
        <w:t>128</w:t>
      </w:r>
    </w:p>
    <w:p>
      <w:r>
        <w:t>adapted to ensure that learners with blindness and those with low vision learn</w:t>
      </w:r>
    </w:p>
    <w:p>
      <w:r>
        <w:t>effectively.</w:t>
      </w:r>
    </w:p>
    <w:p>
      <w:r>
        <w:t>Summary of strands and sub strands</w:t>
      </w:r>
    </w:p>
    <w:p>
      <w:r>
        <w:t>STRANDS Sub Strands Suggested learner</w:t>
      </w:r>
    </w:p>
    <w:p>
      <w:r>
        <w:t>Centred pedagogies</w:t>
      </w:r>
    </w:p>
    <w:p>
      <w:r>
        <w:t>Grade 7 Grade 8 Grade 9</w:t>
      </w:r>
    </w:p>
    <w:p>
      <w:r>
        <w:t>1.0</w:t>
      </w:r>
    </w:p>
    <w:p>
      <w:r>
        <w:t>Conservation of</w:t>
      </w:r>
    </w:p>
    <w:p>
      <w:r>
        <w:t>Resources</w:t>
      </w:r>
    </w:p>
    <w:p/>
    <w:p>
      <w:r>
        <w:t>1.1</w:t>
      </w:r>
    </w:p>
    <w:p>
      <w:r>
        <w:t>Controlling</w:t>
      </w:r>
    </w:p>
    <w:p>
      <w:r>
        <w:t>Soil</w:t>
      </w:r>
    </w:p>
    <w:p>
      <w:r>
        <w:t>Pollution</w:t>
      </w:r>
    </w:p>
    <w:p>
      <w:r>
        <w:t>1.1 Soil</w:t>
      </w:r>
    </w:p>
    <w:p>
      <w:r>
        <w:t>Conservation</w:t>
      </w:r>
    </w:p>
    <w:p>
      <w:r>
        <w:t>Measures</w:t>
      </w:r>
    </w:p>
    <w:p>
      <w:r>
        <w:t>1.1 Conserving</w:t>
      </w:r>
    </w:p>
    <w:p>
      <w:r>
        <w:t>Animal Feed:</w:t>
      </w:r>
    </w:p>
    <w:p>
      <w:r>
        <w:t>Hay</w:t>
      </w:r>
    </w:p>
    <w:p>
      <w:r>
        <w:t>● Cooperative</w:t>
      </w:r>
    </w:p>
    <w:p>
      <w:r>
        <w:t>learning,</w:t>
      </w:r>
    </w:p>
    <w:p>
      <w:r>
        <w:t>● Experiential</w:t>
      </w:r>
    </w:p>
    <w:p>
      <w:r>
        <w:t>learning</w:t>
      </w:r>
    </w:p>
    <w:p>
      <w:r>
        <w:t>1.2</w:t>
      </w:r>
    </w:p>
    <w:p>
      <w:r>
        <w:t>Constructing</w:t>
      </w:r>
    </w:p>
    <w:p>
      <w:r>
        <w:t>Water</w:t>
      </w:r>
    </w:p>
    <w:p>
      <w:r>
        <w:t>Retention</w:t>
      </w:r>
    </w:p>
    <w:p>
      <w:r>
        <w:t>Structures</w:t>
      </w:r>
    </w:p>
    <w:p>
      <w:r>
        <w:t>1.2 Water</w:t>
      </w:r>
    </w:p>
    <w:p>
      <w:r>
        <w:t>Harvesting and</w:t>
      </w:r>
    </w:p>
    <w:p>
      <w:r>
        <w:t>Storage</w:t>
      </w:r>
    </w:p>
    <w:p>
      <w:r>
        <w:t>1.2 Conserving</w:t>
      </w:r>
    </w:p>
    <w:p>
      <w:r>
        <w:t>Leftover Food</w:t>
      </w:r>
    </w:p>
    <w:p>
      <w:r>
        <w:t>● Cooperative</w:t>
      </w:r>
    </w:p>
    <w:p>
      <w:r>
        <w:t>learning,</w:t>
      </w:r>
    </w:p>
    <w:p>
      <w:r>
        <w:t>● Experiential</w:t>
      </w:r>
    </w:p>
    <w:p>
      <w:r>
        <w:t>learning</w:t>
      </w:r>
    </w:p>
    <w:p>
      <w:r>
        <w:t>1.3</w:t>
      </w:r>
    </w:p>
    <w:p>
      <w:r>
        <w:t>Conserving</w:t>
      </w:r>
    </w:p>
    <w:p>
      <w:r>
        <w:t>Food</w:t>
      </w:r>
    </w:p>
    <w:p>
      <w:r>
        <w:t>Nutrients</w:t>
      </w:r>
    </w:p>
    <w:p/>
    <w:p>
      <w:r>
        <w:t>-----------</w:t>
      </w:r>
    </w:p>
    <w:p>
      <w:r>
        <w:t>1.3 Integrated</w:t>
      </w:r>
    </w:p>
    <w:p>
      <w:r>
        <w:t>Farming</w:t>
      </w:r>
    </w:p>
    <w:p>
      <w:r>
        <w:t>● Blended</w:t>
      </w:r>
    </w:p>
    <w:p>
      <w:r>
        <w:t>Learning,</w:t>
      </w:r>
    </w:p>
    <w:p>
      <w:r>
        <w:t>● Problem based</w:t>
      </w:r>
    </w:p>
    <w:p>
      <w:r>
        <w:t>learning</w:t>
      </w:r>
    </w:p>
    <w:p>
      <w:r>
        <w:t>1.4 Growing</w:t>
      </w:r>
    </w:p>
    <w:p>
      <w:r>
        <w:t>Trees</w:t>
      </w:r>
    </w:p>
    <w:p/>
    <w:p>
      <w:r>
        <w:t>--------- -------- ● Problem 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● Blended</w:t>
      </w:r>
    </w:p>
    <w:p>
      <w:r>
        <w:t>learning</w:t>
      </w:r>
    </w:p>
    <w:p>
      <w:r>
        <w:t>2.0:  Food</w:t>
      </w:r>
    </w:p>
    <w:p>
      <w:r>
        <w:t>Production</w:t>
      </w:r>
    </w:p>
    <w:p>
      <w:r>
        <w:t>Processes</w:t>
      </w:r>
    </w:p>
    <w:p>
      <w:r>
        <w:t>2.1 Organic</w:t>
      </w:r>
    </w:p>
    <w:p>
      <w:r>
        <w:t>Gardening</w:t>
      </w:r>
    </w:p>
    <w:p>
      <w:r>
        <w:t>2.1 Kitchen and</w:t>
      </w:r>
    </w:p>
    <w:p>
      <w:r>
        <w:t>Backyard</w:t>
      </w:r>
    </w:p>
    <w:p>
      <w:r>
        <w:t>Gardening</w:t>
      </w:r>
    </w:p>
    <w:p>
      <w:r>
        <w:t>2.1 Organic</w:t>
      </w:r>
    </w:p>
    <w:p>
      <w:r>
        <w:t>Gardening</w:t>
      </w:r>
    </w:p>
    <w:p>
      <w:r>
        <w:t>● Experimentatio</w:t>
      </w:r>
    </w:p>
    <w:p>
      <w:r>
        <w:t>● Experiential</w:t>
      </w:r>
    </w:p>
    <w:p>
      <w:r>
        <w:t>based learning</w:t>
      </w:r>
    </w:p>
    <w:p>
      <w:r>
        <w:t>2.2 Storage</w:t>
      </w:r>
    </w:p>
    <w:p>
      <w:r>
        <w:t>of Crop</w:t>
      </w:r>
    </w:p>
    <w:p>
      <w:r>
        <w:t>Produce</w:t>
      </w:r>
    </w:p>
    <w:p>
      <w:r>
        <w:t>2.2 Poultry</w:t>
      </w:r>
    </w:p>
    <w:p>
      <w:r>
        <w:t>Rearing in a Fold</w:t>
      </w:r>
    </w:p>
    <w:p>
      <w:r>
        <w:t>2.2 Storage of</w:t>
      </w:r>
    </w:p>
    <w:p>
      <w:r>
        <w:t>Crop Produce</w:t>
      </w:r>
    </w:p>
    <w:p>
      <w:r>
        <w:t>● Experimentatio</w:t>
      </w:r>
    </w:p>
    <w:p>
      <w:r>
        <w:t>● Experiential</w:t>
      </w:r>
    </w:p>
    <w:p>
      <w:r>
        <w:t>based learning</w:t>
      </w:r>
    </w:p>
    <w:p>
      <w:r>
        <w:t>● Project based</w:t>
      </w:r>
    </w:p>
    <w:p>
      <w:r>
        <w:t>learning</w:t>
      </w:r>
    </w:p>
    <w:p>
      <w:r>
        <w:t>2.3 Cooking:</w:t>
      </w:r>
    </w:p>
    <w:p>
      <w:r>
        <w:t>Using Flour</w:t>
      </w:r>
    </w:p>
    <w:p>
      <w:r>
        <w:t>Mixtures</w:t>
      </w:r>
    </w:p>
    <w:p>
      <w:r>
        <w:t>2.3 Crop Pest and</w:t>
      </w:r>
    </w:p>
    <w:p>
      <w:r>
        <w:t>Disease Control</w:t>
      </w:r>
    </w:p>
    <w:p>
      <w:r>
        <w:t>2.3 Cooking:</w:t>
      </w:r>
    </w:p>
    <w:p>
      <w:r>
        <w:t>Using Flour</w:t>
      </w:r>
    </w:p>
    <w:p>
      <w:r>
        <w:t>Mixtures</w:t>
      </w:r>
    </w:p>
    <w:p>
      <w:r>
        <w:t>● Experimental</w:t>
      </w:r>
    </w:p>
    <w:p>
      <w:r>
        <w:t>based learning</w:t>
      </w:r>
    </w:p>
    <w:p>
      <w:r>
        <w:t>● Experiential</w:t>
      </w:r>
    </w:p>
    <w:p/>
    <w:p>
      <w:r>
        <w:t>129</w:t>
      </w:r>
    </w:p>
    <w:p>
      <w:r>
        <w:t>based learning</w:t>
      </w:r>
    </w:p>
    <w:p>
      <w:r>
        <w:t>● Project based</w:t>
      </w:r>
    </w:p>
    <w:p>
      <w:r>
        <w:t>learning</w:t>
      </w:r>
    </w:p>
    <w:p>
      <w:r>
        <w:t>------ 2.4 Preparation of</w:t>
      </w:r>
    </w:p>
    <w:p>
      <w:r>
        <w:t>Animal Products</w:t>
      </w:r>
    </w:p>
    <w:p>
      <w:r>
        <w:t>------- ● Cooperative</w:t>
      </w:r>
    </w:p>
    <w:p>
      <w:r>
        <w:t>learning</w:t>
      </w:r>
    </w:p>
    <w:p>
      <w:r>
        <w:t>● Project based</w:t>
      </w:r>
    </w:p>
    <w:p>
      <w:r>
        <w:t>learning</w:t>
      </w:r>
    </w:p>
    <w:p>
      <w:r>
        <w:t>------- 2.5 Preserving</w:t>
      </w:r>
    </w:p>
    <w:p>
      <w:r>
        <w:t>Animal Products</w:t>
      </w:r>
    </w:p>
    <w:p>
      <w:r>
        <w:t>--------- ● Cooperative</w:t>
      </w:r>
    </w:p>
    <w:p>
      <w:r>
        <w:t>learning</w:t>
      </w:r>
    </w:p>
    <w:p>
      <w:r>
        <w:t>● Project based</w:t>
      </w:r>
    </w:p>
    <w:p>
      <w:r>
        <w:t>------- 2.6 Cooking:</w:t>
      </w:r>
    </w:p>
    <w:p>
      <w:r>
        <w:t>Preparing a</w:t>
      </w:r>
    </w:p>
    <w:p>
      <w:r>
        <w:t>Balanced Meal</w:t>
      </w:r>
    </w:p>
    <w:p>
      <w:r>
        <w:t>------- ● Experiential</w:t>
      </w:r>
    </w:p>
    <w:p>
      <w:r>
        <w:t>learning</w:t>
      </w:r>
    </w:p>
    <w:p>
      <w:r>
        <w:t>● Experimental</w:t>
      </w:r>
    </w:p>
    <w:p>
      <w:r>
        <w:t>based learning</w:t>
      </w:r>
    </w:p>
    <w:p>
      <w:r>
        <w:t>● Problem based</w:t>
      </w:r>
    </w:p>
    <w:p>
      <w:r>
        <w:t>learning</w:t>
      </w:r>
    </w:p>
    <w:p>
      <w:r>
        <w:t>3.0 Hygiene</w:t>
      </w:r>
    </w:p>
    <w:p>
      <w:r>
        <w:t>Practices</w:t>
      </w:r>
    </w:p>
    <w:p>
      <w:r>
        <w:t>3.1 Cleaning</w:t>
      </w:r>
    </w:p>
    <w:p>
      <w:r>
        <w:t>Waste</w:t>
      </w:r>
    </w:p>
    <w:p>
      <w:r>
        <w:t>Disposal</w:t>
      </w:r>
    </w:p>
    <w:p>
      <w:r>
        <w:t>Facilities</w:t>
      </w:r>
    </w:p>
    <w:p>
      <w:r>
        <w:t>3.1 Cleaning the</w:t>
      </w:r>
    </w:p>
    <w:p>
      <w:r>
        <w:t>Kitchen</w:t>
      </w:r>
    </w:p>
    <w:p>
      <w:r>
        <w:t>3.1 Cleaning</w:t>
      </w:r>
    </w:p>
    <w:p>
      <w:r>
        <w:t>Waste Disposal</w:t>
      </w:r>
    </w:p>
    <w:p>
      <w:r>
        <w:t>Facilities</w:t>
      </w:r>
    </w:p>
    <w:p>
      <w:r>
        <w:t>● Inquiry based</w:t>
      </w:r>
    </w:p>
    <w:p>
      <w:r>
        <w:t>learning</w:t>
      </w:r>
    </w:p>
    <w:p>
      <w:r>
        <w:t>● Cooperative</w:t>
      </w:r>
    </w:p>
    <w:p>
      <w:r>
        <w:t>learning</w:t>
      </w:r>
    </w:p>
    <w:p>
      <w:r>
        <w:t>3.2</w:t>
      </w:r>
    </w:p>
    <w:p>
      <w:r>
        <w:t>Disinfecting</w:t>
      </w:r>
    </w:p>
    <w:p>
      <w:r>
        <w:t>Clothings</w:t>
      </w:r>
    </w:p>
    <w:p>
      <w:r>
        <w:t>and</w:t>
      </w:r>
    </w:p>
    <w:p>
      <w:r>
        <w:t>Household</w:t>
      </w:r>
    </w:p>
    <w:p>
      <w:r>
        <w:t>Articles</w:t>
      </w:r>
    </w:p>
    <w:p>
      <w:r>
        <w:t>------------- 3.2 Disinfecting</w:t>
      </w:r>
    </w:p>
    <w:p>
      <w:r>
        <w:t>Clothings and</w:t>
      </w:r>
    </w:p>
    <w:p>
      <w:r>
        <w:t>Household</w:t>
      </w:r>
    </w:p>
    <w:p>
      <w:r>
        <w:t>Articles</w:t>
      </w:r>
    </w:p>
    <w:p>
      <w:r>
        <w:t>● Problem based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4.0 Production</w:t>
      </w:r>
    </w:p>
    <w:p>
      <w:r>
        <w:t>Techniques</w:t>
      </w:r>
    </w:p>
    <w:p>
      <w:r>
        <w:t>4.1 Grafting</w:t>
      </w:r>
    </w:p>
    <w:p>
      <w:r>
        <w:t>in Plants</w:t>
      </w:r>
    </w:p>
    <w:p>
      <w:r>
        <w:t>4.1 Sewing Skills:</w:t>
      </w:r>
    </w:p>
    <w:p>
      <w:r>
        <w:t>Constructing</w:t>
      </w:r>
    </w:p>
    <w:p>
      <w:r>
        <w:t>Household Items</w:t>
      </w:r>
    </w:p>
    <w:p>
      <w:r>
        <w:t>4.1 Grafting in</w:t>
      </w:r>
    </w:p>
    <w:p>
      <w:r>
        <w:t>Plants</w:t>
      </w:r>
    </w:p>
    <w:p>
      <w:r>
        <w:t>● Experimental</w:t>
      </w:r>
    </w:p>
    <w:p>
      <w:r>
        <w:t>based learning</w:t>
      </w:r>
    </w:p>
    <w:p/>
    <w:p>
      <w:r>
        <w:t>● Experiential</w:t>
      </w:r>
    </w:p>
    <w:p>
      <w:r>
        <w:t>based learning</w:t>
      </w:r>
    </w:p>
    <w:p>
      <w:r>
        <w:t>4.2</w:t>
      </w:r>
    </w:p>
    <w:p>
      <w:r>
        <w:t>Homemade</w:t>
      </w:r>
    </w:p>
    <w:p>
      <w:r>
        <w:t>Sun Dryer</w:t>
      </w:r>
    </w:p>
    <w:p>
      <w:r>
        <w:t>4.2 Constructing</w:t>
      </w:r>
    </w:p>
    <w:p>
      <w:r>
        <w:t>Innovative</w:t>
      </w:r>
    </w:p>
    <w:p>
      <w:r>
        <w:t>Animal Waterer</w:t>
      </w:r>
    </w:p>
    <w:p>
      <w:r>
        <w:t>4.2 Homemade</w:t>
      </w:r>
    </w:p>
    <w:p>
      <w:r>
        <w:t>Sun Dryer</w:t>
      </w:r>
    </w:p>
    <w:p>
      <w:r>
        <w:t>● Project based</w:t>
      </w:r>
    </w:p>
    <w:p>
      <w:r>
        <w:t>learning</w:t>
      </w:r>
    </w:p>
    <w:p>
      <w:r>
        <w:t>● Blended</w:t>
      </w:r>
    </w:p>
    <w:p>
      <w:r>
        <w:t>learning</w:t>
      </w:r>
    </w:p>
    <w:p>
      <w:r>
        <w:t>--------- 4.3 ICT Support</w:t>
      </w:r>
    </w:p>
    <w:p>
      <w:r>
        <w:t>Services</w:t>
      </w:r>
    </w:p>
    <w:p>
      <w:r>
        <w:t>---------- ● Experiential</w:t>
      </w:r>
    </w:p>
    <w:p>
      <w:r>
        <w:t>learning</w:t>
      </w:r>
    </w:p>
    <w:p>
      <w:r>
        <w:t>● Design based</w:t>
      </w:r>
    </w:p>
    <w:p>
      <w:r>
        <w:t>learning</w:t>
      </w:r>
    </w:p>
    <w:p/>
    <w:p>
      <w:r>
        <w:t>130</w:t>
      </w:r>
    </w:p>
    <w:p>
      <w:r>
        <w:t>Interpretation of Agriculture Grade 8 Curriculum Design</w:t>
      </w:r>
    </w:p>
    <w:p>
      <w:r>
        <w:t>In the interpretation of grade 8 Agriculture curriculum design for learners with visual</w:t>
      </w:r>
    </w:p>
    <w:p>
      <w:r>
        <w:t>impairment, sub strand 3.1 : Cleaning the kitchen, from the strand 3.0 : Hygiene</w:t>
      </w:r>
    </w:p>
    <w:p>
      <w:r>
        <w:t>practices.</w:t>
      </w:r>
    </w:p>
    <w:p>
      <w:r>
        <w:t>The following are specific learning outcomes of this sub-strand: (Cleaning the kitchen)</w:t>
      </w:r>
    </w:p>
    <w:p>
      <w:r>
        <w:t>are distributed into 9 lessons as follows:</w:t>
      </w:r>
    </w:p>
    <w:p>
      <w:r>
        <w:t>By the end of the sub strand, the learner should be able to;</w:t>
      </w:r>
    </w:p>
    <w:p/>
    <w:p>
      <w:r>
        <w:t>Specific learning outcomes Lesson</w:t>
      </w:r>
    </w:p>
    <w:p>
      <w:r>
        <w:t>.  explain the routine cleaning practices of a kitchen. 1,2,3&amp; 4</w:t>
      </w:r>
    </w:p>
    <w:p>
      <w:r>
        <w:t>b. carrying out cleaning of a kitchen to maintain hygiene,</w:t>
      </w:r>
    </w:p>
    <w:p/>
    <w:p>
      <w:r>
        <w:t>5,6,7,8&amp;9</w:t>
      </w:r>
    </w:p>
    <w:p>
      <w:r>
        <w:t>c.  appreciate a clean kitchen for a healthy living</w:t>
      </w:r>
    </w:p>
    <w:p/>
    <w:p>
      <w:r>
        <w:t>Infused in all the nine lessons</w:t>
      </w:r>
    </w:p>
    <w:p/>
    <w:p>
      <w:r>
        <w:t>Lesson 1: STRAND 3.0: Hygiene practices.</w:t>
      </w:r>
    </w:p>
    <w:p>
      <w:r>
        <w:t>SUB STRAND 3.1: Cleaning the kitchen</w:t>
      </w:r>
    </w:p>
    <w:p/>
    <w:p>
      <w:r>
        <w:t>Specific learning outcome:</w:t>
      </w:r>
    </w:p>
    <w:p>
      <w:r>
        <w:t>. explain the routine cleaning practices of a kitchen.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 identify different areas of the kitchen that require cleaning,</w:t>
      </w:r>
    </w:p>
    <w:p>
      <w:r>
        <w:t>b)  carry out basic cleaning tasks within a kitchen environment,</w:t>
      </w:r>
    </w:p>
    <w:p>
      <w:r>
        <w:t>c)  appreciate the importance of cleaning a kitchen for a healthy living</w:t>
      </w:r>
    </w:p>
    <w:p>
      <w:r>
        <w:t>LEARNING EXPERIENCES</w:t>
      </w:r>
    </w:p>
    <w:p>
      <w:r>
        <w:t>● In groups, learners discuss and identify different areas that require cleaning in a kitchen</w:t>
      </w:r>
    </w:p>
    <w:p>
      <w:r>
        <w:t>and present in class. The value of respect is enhanced as learners appreciate each other’s</w:t>
      </w:r>
    </w:p>
    <w:p>
      <w:r>
        <w:t>opinions. Cooperative learning is applied as learners work in groups duri ng the</w:t>
      </w:r>
    </w:p>
    <w:p>
      <w:r>
        <w:t>discussion.</w:t>
      </w:r>
    </w:p>
    <w:p>
      <w:r>
        <w:t>● Learners brainstorm on the importance of having a clean kitchen and share with peers in</w:t>
      </w:r>
    </w:p>
    <w:p>
      <w:r>
        <w:t>class.</w:t>
      </w:r>
    </w:p>
    <w:p>
      <w:r>
        <w:t>●  In groups, learners use digital devices with assistive technology, print materials in</w:t>
      </w:r>
    </w:p>
    <w:p>
      <w:r>
        <w:t>appropriate font and colour or braille materials to search for information on routine</w:t>
      </w:r>
    </w:p>
    <w:p>
      <w:r>
        <w:t>cleaning practices in the kitchen and present their findings to the class. The PCI of health</w:t>
      </w:r>
    </w:p>
    <w:p>
      <w:r>
        <w:t>education is promoted as learners search for routine cleaning practices. Inquiry based</w:t>
      </w:r>
    </w:p>
    <w:p/>
    <w:p>
      <w:r>
        <w:t>131</w:t>
      </w:r>
    </w:p>
    <w:p>
      <w:r>
        <w:t>learning is applied as learners search for information on routine cleaning practices.</w:t>
      </w:r>
    </w:p>
    <w:p>
      <w:r>
        <w:t>● In groups, learners identify the items used for the basic cleaning routine of a kitchen. The</w:t>
      </w:r>
    </w:p>
    <w:p>
      <w:r>
        <w:t>core competency of communication and collaboration is developed as learners discuss</w:t>
      </w:r>
    </w:p>
    <w:p>
      <w:r>
        <w:t>in groups.</w:t>
      </w:r>
    </w:p>
    <w:p>
      <w:r>
        <w:t>● In groups, learners use basic kitchen routines such as sweeping, dusting and wiping to</w:t>
      </w:r>
    </w:p>
    <w:p>
      <w:r>
        <w:t>clean a kitchen in the school or role play on the kitchen cleaning procedure. Learners with</w:t>
      </w:r>
    </w:p>
    <w:p>
      <w:r>
        <w:t>blindness are given clear verbal explanations of the procedure accompanied by  one on</w:t>
      </w:r>
    </w:p>
    <w:p>
      <w:r>
        <w:t>one support during the cleaning process. The value of unity is enhanced as learners work</w:t>
      </w:r>
    </w:p>
    <w:p>
      <w:r>
        <w:t>in groups to clean the kitchen or role play on the cleaning procedure.</w:t>
      </w:r>
    </w:p>
    <w:p>
      <w:r>
        <w:t>●  In groups, learners use digital devices to record themselves while cleaning the kitchen or</w:t>
      </w:r>
    </w:p>
    <w:p>
      <w:r>
        <w:t>role playing for learning and enjoyment.</w:t>
      </w:r>
    </w:p>
    <w:p/>
    <w:p>
      <w:r>
        <w:t>Key inquiry questions:</w:t>
      </w:r>
    </w:p>
    <w:p>
      <w:r>
        <w:t>Why is cleaning a kitchen important?</w:t>
      </w:r>
    </w:p>
    <w:p>
      <w:r>
        <w:t>Adaptation on Assessment</w:t>
      </w:r>
    </w:p>
    <w:p>
      <w:r>
        <w:t>● Use multimedia approach in assessment to promote differentiated assessment by</w:t>
      </w:r>
    </w:p>
    <w:p>
      <w:r>
        <w:t>providing assessment tests in braille or audio format for learners with blindness and</w:t>
      </w:r>
    </w:p>
    <w:p>
      <w:r>
        <w:t>appropriate print for learners with low vision. Assessment to be carried out in a well-lit</w:t>
      </w:r>
    </w:p>
    <w:p>
      <w:r>
        <w:t>environment free of glare and distractions such as noise for efficiency of audio</w:t>
      </w:r>
    </w:p>
    <w:p>
      <w:r>
        <w:t>instructions. Learners with challenges with reading and writing to be assisted by</w:t>
      </w:r>
    </w:p>
    <w:p>
      <w:r>
        <w:t>scribes.</w:t>
      </w:r>
    </w:p>
    <w:p>
      <w:r>
        <w:t>● Observe the learners as they carry out the cleaning process based on the specified</w:t>
      </w:r>
    </w:p>
    <w:p>
      <w:r>
        <w:t>procedure on the basic cleaning routine for a kitchen on the observation schedule or the</w:t>
      </w:r>
    </w:p>
    <w:p>
      <w:r>
        <w:t>checklist.</w:t>
      </w:r>
    </w:p>
    <w:p>
      <w:r>
        <w:t>Learning Resources</w:t>
      </w:r>
    </w:p>
    <w:p>
      <w:r>
        <w:t>• Digital devices with assistive technology such as screen readers, screen magnifiers,</w:t>
      </w:r>
    </w:p>
    <w:p>
      <w:r>
        <w:t>adapted keyboard.</w:t>
      </w:r>
    </w:p>
    <w:p>
      <w:r>
        <w:t>• Videos and animations with contrasting background, audio visual clips and animations</w:t>
      </w:r>
    </w:p>
    <w:p>
      <w:r>
        <w:t>with clear audio verbal descriptions</w:t>
      </w:r>
    </w:p>
    <w:p>
      <w:r>
        <w:t>• Print and Braille course books</w:t>
      </w:r>
    </w:p>
    <w:p>
      <w:r>
        <w:t>• Kitchen</w:t>
      </w:r>
    </w:p>
    <w:p>
      <w:r>
        <w:t>• Locally available materials for cleaning such as brooms, kitchen towels, water, buckets</w:t>
      </w:r>
    </w:p>
    <w:p/>
    <w:p>
      <w:r>
        <w:t>(II)  AGRICULTURE FOR LEARNERS WITH HEARING IMPAIRMENT</w:t>
      </w:r>
    </w:p>
    <w:p>
      <w:r>
        <w:t>Introduction.</w:t>
      </w:r>
    </w:p>
    <w:p>
      <w:r>
        <w:t>Agriculture in Junior secondary school level empowers learners with knowledge and skills</w:t>
      </w:r>
    </w:p>
    <w:p>
      <w:r>
        <w:t>on resource conservation, hygiene,  food production, storage and preparation which align</w:t>
      </w:r>
    </w:p>
    <w:p>
      <w:r>
        <w:t>with  the National goals of education and the Sustainable Development Goals. It is</w:t>
      </w:r>
    </w:p>
    <w:p>
      <w:r>
        <w:t>therefore important for facilitators to understand, simplify and implement the content.</w:t>
      </w:r>
    </w:p>
    <w:p/>
    <w:p>
      <w:r>
        <w:t>132</w:t>
      </w:r>
    </w:p>
    <w:p>
      <w:r>
        <w:t>Summary of the strands and substrands</w:t>
      </w:r>
    </w:p>
    <w:p>
      <w:r>
        <w:t>Junior school Agriculture for learners with hearing impairment has the following</w:t>
      </w:r>
    </w:p>
    <w:p>
      <w:r>
        <w:t>strands and sub strands.</w:t>
      </w:r>
    </w:p>
    <w:p/>
    <w:p>
      <w:r>
        <w:t>Grade 7  Grade 8  Grade 9 Suggested learner</w:t>
      </w:r>
    </w:p>
    <w:p>
      <w:r>
        <w:t>centred Pedagogies</w:t>
      </w:r>
    </w:p>
    <w:p>
      <w:r>
        <w:t>Strand 1.0</w:t>
      </w:r>
    </w:p>
    <w:p>
      <w:r>
        <w:t>Conservation of</w:t>
      </w:r>
    </w:p>
    <w:p>
      <w:r>
        <w:t>resources.</w:t>
      </w:r>
    </w:p>
    <w:p>
      <w:r>
        <w:t>1.1controlling soil</w:t>
      </w:r>
    </w:p>
    <w:p>
      <w:r>
        <w:t>erosion (7 lessons)</w:t>
      </w:r>
    </w:p>
    <w:p>
      <w:r>
        <w:t>1.2 constructing</w:t>
      </w:r>
    </w:p>
    <w:p>
      <w:r>
        <w:t>water retention</w:t>
      </w:r>
    </w:p>
    <w:p>
      <w:r>
        <w:t>structures. (8)</w:t>
      </w:r>
    </w:p>
    <w:p>
      <w:r>
        <w:t>1.3 conserving food</w:t>
      </w:r>
    </w:p>
    <w:p>
      <w:r>
        <w:t>nutrients. (9)</w:t>
      </w:r>
    </w:p>
    <w:p>
      <w:r>
        <w:t>1.4 growing trees.</w:t>
      </w:r>
    </w:p>
    <w:p>
      <w:r>
        <w:t>(8)</w:t>
      </w:r>
    </w:p>
    <w:p>
      <w:r>
        <w:t>Strand 1.0</w:t>
      </w:r>
    </w:p>
    <w:p>
      <w:r>
        <w:t>Conservation of</w:t>
      </w:r>
    </w:p>
    <w:p>
      <w:r>
        <w:t>Resources</w:t>
      </w:r>
    </w:p>
    <w:p>
      <w:r>
        <w:t>1.1 Soil conservation</w:t>
      </w:r>
    </w:p>
    <w:p>
      <w:r>
        <w:t>measures (10)</w:t>
      </w:r>
    </w:p>
    <w:p>
      <w:r>
        <w:t>1.2 Water harvesting</w:t>
      </w:r>
    </w:p>
    <w:p>
      <w:r>
        <w:t>and storage (9)</w:t>
      </w:r>
    </w:p>
    <w:p/>
    <w:p>
      <w:r>
        <w:t>Strand 1.0 Conservation</w:t>
      </w:r>
    </w:p>
    <w:p>
      <w:r>
        <w:t>of Resources</w:t>
      </w:r>
    </w:p>
    <w:p>
      <w:r>
        <w:t>1.1 Conserving Animal</w:t>
      </w:r>
    </w:p>
    <w:p>
      <w:r>
        <w:t>Feed: Hay (12)</w:t>
      </w:r>
    </w:p>
    <w:p>
      <w:r>
        <w:t>1.2 Conserving Leftover</w:t>
      </w:r>
    </w:p>
    <w:p>
      <w:r>
        <w:t>Food (11)</w:t>
      </w:r>
    </w:p>
    <w:p>
      <w:r>
        <w:t>1.3 Integrated Farming</w:t>
      </w:r>
    </w:p>
    <w:p>
      <w:r>
        <w:t>(12)</w:t>
      </w:r>
    </w:p>
    <w:p/>
    <w:p>
      <w:r>
        <w:t>Project based</w:t>
      </w:r>
    </w:p>
    <w:p>
      <w:r>
        <w:t>learning.</w:t>
      </w:r>
    </w:p>
    <w:p>
      <w:r>
        <w:t>Design based</w:t>
      </w:r>
    </w:p>
    <w:p>
      <w:r>
        <w:t>learning</w:t>
      </w:r>
    </w:p>
    <w:p>
      <w:r>
        <w:t>Problem based</w:t>
      </w:r>
    </w:p>
    <w:p>
      <w:r>
        <w:t>learning.</w:t>
      </w:r>
    </w:p>
    <w:p>
      <w:r>
        <w:t>Strand 2. Food</w:t>
      </w:r>
    </w:p>
    <w:p>
      <w:r>
        <w:t>production</w:t>
      </w:r>
    </w:p>
    <w:p>
      <w:r>
        <w:t>processes.</w:t>
      </w:r>
    </w:p>
    <w:p>
      <w:r>
        <w:t>2.1; preparing</w:t>
      </w:r>
    </w:p>
    <w:p>
      <w:r>
        <w:t>planting site and</w:t>
      </w:r>
    </w:p>
    <w:p>
      <w:r>
        <w:t>establishing crop</w:t>
      </w:r>
    </w:p>
    <w:p>
      <w:r>
        <w:t>(9)</w:t>
      </w:r>
    </w:p>
    <w:p>
      <w:r>
        <w:t>2.2; Selected crop</w:t>
      </w:r>
    </w:p>
    <w:p>
      <w:r>
        <w:t>management</w:t>
      </w:r>
    </w:p>
    <w:p>
      <w:r>
        <w:t>practices (8)</w:t>
      </w:r>
    </w:p>
    <w:p>
      <w:r>
        <w:t>2.3 Preparing</w:t>
      </w:r>
    </w:p>
    <w:p>
      <w:r>
        <w:t>animal products:</w:t>
      </w:r>
    </w:p>
    <w:p>
      <w:r>
        <w:t>Eggs and honey (9)</w:t>
      </w:r>
    </w:p>
    <w:p>
      <w:r>
        <w:t>2.4 Cooking:</w:t>
      </w:r>
    </w:p>
    <w:p>
      <w:r>
        <w:t>Roasting and</w:t>
      </w:r>
    </w:p>
    <w:p>
      <w:r>
        <w:t>steaming (9)</w:t>
      </w:r>
    </w:p>
    <w:p>
      <w:r>
        <w:t>Strand 2.0 Food</w:t>
      </w:r>
    </w:p>
    <w:p>
      <w:r>
        <w:t>Production Processes</w:t>
      </w:r>
    </w:p>
    <w:p>
      <w:r>
        <w:t>2.1 Kitchen and</w:t>
      </w:r>
    </w:p>
    <w:p>
      <w:r>
        <w:t>backyard gardening</w:t>
      </w:r>
    </w:p>
    <w:p>
      <w:r>
        <w:t>(9)</w:t>
      </w:r>
    </w:p>
    <w:p>
      <w:r>
        <w:t>2.2 Poultry rearing in a</w:t>
      </w:r>
    </w:p>
    <w:p>
      <w:r>
        <w:t>fold (11)</w:t>
      </w:r>
    </w:p>
    <w:p>
      <w:r>
        <w:t>2.3 Crop pest and</w:t>
      </w:r>
    </w:p>
    <w:p>
      <w:r>
        <w:t>disease control (10)</w:t>
      </w:r>
    </w:p>
    <w:p>
      <w:r>
        <w:t>2.4 Preparation of</w:t>
      </w:r>
    </w:p>
    <w:p>
      <w:r>
        <w:t>animal products: Fish</w:t>
      </w:r>
    </w:p>
    <w:p>
      <w:r>
        <w:t>and poultry carcass (9)</w:t>
      </w:r>
    </w:p>
    <w:p>
      <w:r>
        <w:t>2.5 Preserving milk</w:t>
      </w:r>
    </w:p>
    <w:p>
      <w:r>
        <w:t>and meat (9)</w:t>
      </w:r>
    </w:p>
    <w:p>
      <w:r>
        <w:t>2.6 Cooking:</w:t>
      </w:r>
    </w:p>
    <w:p>
      <w:r>
        <w:t>Preparing a balanced</w:t>
      </w:r>
    </w:p>
    <w:p>
      <w:r>
        <w:t>meal (11)</w:t>
      </w:r>
    </w:p>
    <w:p>
      <w:r>
        <w:t>Strand 2.0 Food</w:t>
      </w:r>
    </w:p>
    <w:p>
      <w:r>
        <w:t>Production Processes</w:t>
      </w:r>
    </w:p>
    <w:p>
      <w:r>
        <w:t>2.1 Organic Gardening</w:t>
      </w:r>
    </w:p>
    <w:p>
      <w:r>
        <w:t>(14)</w:t>
      </w:r>
    </w:p>
    <w:p>
      <w:r>
        <w:t>2.2 Storage of Crop</w:t>
      </w:r>
    </w:p>
    <w:p>
      <w:r>
        <w:t>Produce (10)</w:t>
      </w:r>
    </w:p>
    <w:p>
      <w:r>
        <w:t>2.3 Cooking: Using</w:t>
      </w:r>
    </w:p>
    <w:p>
      <w:r>
        <w:t>Flour Mixtures (14)</w:t>
      </w:r>
    </w:p>
    <w:p>
      <w:r>
        <w:t>Experiential learning</w:t>
      </w:r>
    </w:p>
    <w:p>
      <w:r>
        <w:t>Project based</w:t>
      </w:r>
    </w:p>
    <w:p>
      <w:r>
        <w:t>learning.</w:t>
      </w:r>
    </w:p>
    <w:p>
      <w:r>
        <w:t>Inquiry based</w:t>
      </w:r>
    </w:p>
    <w:p>
      <w:r>
        <w:t>learning.</w:t>
      </w:r>
    </w:p>
    <w:p>
      <w:r>
        <w:t>Strand 3.0 Hygiene</w:t>
      </w:r>
    </w:p>
    <w:p>
      <w:r>
        <w:t>Practices.</w:t>
      </w:r>
    </w:p>
    <w:p>
      <w:r>
        <w:t>3.1 Hygiene in</w:t>
      </w:r>
    </w:p>
    <w:p>
      <w:r>
        <w:t>rearing animals (9)</w:t>
      </w:r>
    </w:p>
    <w:p>
      <w:r>
        <w:t>3.2 Laundry: Loose</w:t>
      </w:r>
    </w:p>
    <w:p>
      <w:r>
        <w:t>coloured items (8)</w:t>
      </w:r>
    </w:p>
    <w:p>
      <w:r>
        <w:t>Strand 3.0 Hygiene</w:t>
      </w:r>
    </w:p>
    <w:p>
      <w:r>
        <w:t>Practices</w:t>
      </w:r>
    </w:p>
    <w:p>
      <w:r>
        <w:t>3.1 Cleaning the</w:t>
      </w:r>
    </w:p>
    <w:p>
      <w:r>
        <w:t>kitchen (9)</w:t>
      </w:r>
    </w:p>
    <w:p>
      <w:r>
        <w:t>Strand 3.0 Hygiene</w:t>
      </w:r>
    </w:p>
    <w:p>
      <w:r>
        <w:t>Practices</w:t>
      </w:r>
    </w:p>
    <w:p>
      <w:r>
        <w:t>3.1 Cleaning Waste</w:t>
      </w:r>
    </w:p>
    <w:p>
      <w:r>
        <w:t>Disposal Facilities (9)</w:t>
      </w:r>
    </w:p>
    <w:p>
      <w:r>
        <w:t>3.2 Disinfecting</w:t>
      </w:r>
    </w:p>
    <w:p>
      <w:r>
        <w:t>Clothing and Household</w:t>
      </w:r>
    </w:p>
    <w:p>
      <w:r>
        <w:t>Articles (12)</w:t>
      </w:r>
    </w:p>
    <w:p>
      <w:r>
        <w:t>Cooperative learning.</w:t>
      </w:r>
    </w:p>
    <w:p>
      <w:r>
        <w:t>Problem based</w:t>
      </w:r>
    </w:p>
    <w:p>
      <w:r>
        <w:t>learning.</w:t>
      </w:r>
    </w:p>
    <w:p>
      <w:r>
        <w:t>Experiential learning.</w:t>
      </w:r>
    </w:p>
    <w:p/>
    <w:p>
      <w:r>
        <w:t>133</w:t>
      </w:r>
    </w:p>
    <w:p>
      <w:r>
        <w:t>Strand 4.0</w:t>
      </w:r>
    </w:p>
    <w:p>
      <w:r>
        <w:t>Production</w:t>
      </w:r>
    </w:p>
    <w:p>
      <w:r>
        <w:t>Techniques 4.1</w:t>
      </w:r>
    </w:p>
    <w:p>
      <w:r>
        <w:t>Sewing Skills:</w:t>
      </w:r>
    </w:p>
    <w:p>
      <w:r>
        <w:t>Knitting (10)</w:t>
      </w:r>
    </w:p>
    <w:p>
      <w:r>
        <w:t>4.2 Constructing</w:t>
      </w:r>
    </w:p>
    <w:p>
      <w:r>
        <w:t>frames suspended</w:t>
      </w:r>
    </w:p>
    <w:p>
      <w:r>
        <w:t>garden (10)</w:t>
      </w:r>
    </w:p>
    <w:p>
      <w:r>
        <w:t>4.3 Adding value to</w:t>
      </w:r>
    </w:p>
    <w:p>
      <w:r>
        <w:t>crop produce (8)</w:t>
      </w:r>
    </w:p>
    <w:p>
      <w:r>
        <w:t>4.4 Making</w:t>
      </w:r>
    </w:p>
    <w:p>
      <w:r>
        <w:t>homemade soap (8)</w:t>
      </w:r>
    </w:p>
    <w:p>
      <w:r>
        <w:t>Strand 4.0 Production</w:t>
      </w:r>
    </w:p>
    <w:p>
      <w:r>
        <w:t>Techniques</w:t>
      </w:r>
    </w:p>
    <w:p>
      <w:r>
        <w:t>4.1 Sewing Skills:</w:t>
      </w:r>
    </w:p>
    <w:p>
      <w:r>
        <w:t>Constructing</w:t>
      </w:r>
    </w:p>
    <w:p>
      <w:r>
        <w:t>household items (14)</w:t>
      </w:r>
    </w:p>
    <w:p>
      <w:r>
        <w:t>4.2 Constructing</w:t>
      </w:r>
    </w:p>
    <w:p>
      <w:r>
        <w:t>innovative animal</w:t>
      </w:r>
    </w:p>
    <w:p>
      <w:r>
        <w:t>waterer (10</w:t>
      </w:r>
    </w:p>
    <w:p>
      <w:r>
        <w:t>4.3 ICT support</w:t>
      </w:r>
    </w:p>
    <w:p>
      <w:r>
        <w:t>services (9)</w:t>
      </w:r>
    </w:p>
    <w:p>
      <w:r>
        <w:t>Strand 4.0 Production</w:t>
      </w:r>
    </w:p>
    <w:p>
      <w:r>
        <w:t>Techniques</w:t>
      </w:r>
    </w:p>
    <w:p>
      <w:r>
        <w:t>4.1 Grafting in Plants</w:t>
      </w:r>
    </w:p>
    <w:p>
      <w:r>
        <w:t>(13)</w:t>
      </w:r>
    </w:p>
    <w:p>
      <w:r>
        <w:t>4.2 Homemade Sun</w:t>
      </w:r>
    </w:p>
    <w:p>
      <w:r>
        <w:t>Dryer (13)</w:t>
      </w:r>
    </w:p>
    <w:p>
      <w:r>
        <w:t>Experiential.</w:t>
      </w:r>
    </w:p>
    <w:p>
      <w:r>
        <w:t>Cooperative learning.</w:t>
      </w:r>
    </w:p>
    <w:p>
      <w:r>
        <w:t>Project based</w:t>
      </w:r>
    </w:p>
    <w:p>
      <w:r>
        <w:t>learning.</w:t>
      </w:r>
    </w:p>
    <w:p/>
    <w:p>
      <w:r>
        <w:t>STRAND 2.0: FOOD PRODUCTION PROCESSES</w:t>
      </w:r>
    </w:p>
    <w:p/>
    <w:p>
      <w:r>
        <w:t>SUB-STRAND 2.2: Storage of crop products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sign words related to ways of preparing storage structures of crop produce,</w:t>
      </w:r>
    </w:p>
    <w:p>
      <w:r>
        <w:t>b) explain ways of preparing storage structures before storing crop produce,</w:t>
      </w:r>
    </w:p>
    <w:p>
      <w:r>
        <w:t>c) prepare an existing storage structure in readiness for storing crop produce,</w:t>
      </w:r>
    </w:p>
    <w:p>
      <w:r>
        <w:t>d) manage stored crop produce to reduce spoilage,</w:t>
      </w:r>
    </w:p>
    <w:p>
      <w:r>
        <w:t>e) show responsibility in managing stored crop produce to reduce spoilage.</w:t>
      </w:r>
    </w:p>
    <w:p/>
    <w:p>
      <w:r>
        <w:t>The sub strand should be covered within 10 lessons.</w:t>
      </w:r>
    </w:p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b)  explain ways of preparing storage structures before storing crop produce,</w:t>
      </w:r>
    </w:p>
    <w:p/>
    <w:p>
      <w:r>
        <w:t>The above SLO has been further broken down and unpacked into lesson learning outcomes.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Sign terms related to factors influencing storage requirements of crop produce in</w:t>
      </w:r>
    </w:p>
    <w:p>
      <w:r>
        <w:t>storage structures for communication,</w:t>
      </w:r>
    </w:p>
    <w:p>
      <w:r>
        <w:t>b) describe factors influencing storage requirements of crop produce in storage</w:t>
      </w:r>
    </w:p>
    <w:p>
      <w:r>
        <w:t>structures,</w:t>
      </w:r>
    </w:p>
    <w:p>
      <w:r>
        <w:t>c) assess the various requirements in storing different crop produce,</w:t>
      </w:r>
    </w:p>
    <w:p>
      <w:r>
        <w:t>d) appreciate the importance of storage requirements in storing crop produce.</w:t>
      </w:r>
    </w:p>
    <w:p>
      <w:r>
        <w:t>Key inquiry question.</w:t>
      </w:r>
    </w:p>
    <w:p>
      <w:r>
        <w:t>How do storage requirements affect crop produce?</w:t>
      </w:r>
    </w:p>
    <w:p/>
    <w:p>
      <w:r>
        <w:t>134</w:t>
      </w:r>
    </w:p>
    <w:p>
      <w:r>
        <w:t>Learning experiences</w:t>
      </w:r>
    </w:p>
    <w:p>
      <w:r>
        <w:t>• In groups, learners are guided to use print and non -print media to identify terms</w:t>
      </w:r>
    </w:p>
    <w:p>
      <w:r>
        <w:t>related to factors influencing storage requirements of crop produce in storage</w:t>
      </w:r>
    </w:p>
    <w:p>
      <w:r>
        <w:t>structures.</w:t>
      </w:r>
    </w:p>
    <w:p>
      <w:r>
        <w:t>The core competency of communication and collaboration is developed as learners</w:t>
      </w:r>
    </w:p>
    <w:p>
      <w:r>
        <w:t>gain more signs for communication.</w:t>
      </w:r>
    </w:p>
    <w:p>
      <w:r>
        <w:t>The learning pedagogy of collaborative learning is applied as they work in groups.</w:t>
      </w:r>
    </w:p>
    <w:p/>
    <w:p>
      <w:r>
        <w:t>• In groups, learners are guided to use print media, watch signed videos or observe</w:t>
      </w:r>
    </w:p>
    <w:p>
      <w:r>
        <w:t>demonstrations on how to sign terms related to factors influencing storage</w:t>
      </w:r>
    </w:p>
    <w:p>
      <w:r>
        <w:t>requirements of crop produce in storage structures.</w:t>
      </w:r>
    </w:p>
    <w:p>
      <w:r>
        <w:t>• In pairs, learners are guided to fingerspell and sign terms related to factors</w:t>
      </w:r>
    </w:p>
    <w:p>
      <w:r>
        <w:t>influencing storage requirements of crop produce in storage structures. The core</w:t>
      </w:r>
    </w:p>
    <w:p>
      <w:r>
        <w:t>competency of Self efficacy will be developed as the learner signs terms confidently.</w:t>
      </w:r>
    </w:p>
    <w:p>
      <w:r>
        <w:t>In the absence of mainstream signs, guide the learners to develop and harmonise</w:t>
      </w:r>
    </w:p>
    <w:p>
      <w:r>
        <w:t>meaningful signs for communication purposes.</w:t>
      </w:r>
    </w:p>
    <w:p>
      <w:r>
        <w:t>The learning pedagogy of collaborative learning is applied as they work in groups.</w:t>
      </w:r>
    </w:p>
    <w:p/>
    <w:p>
      <w:r>
        <w:t>• Guide learners to use digital devices or print materials to search for information and</w:t>
      </w:r>
    </w:p>
    <w:p>
      <w:r>
        <w:t>make notes on factors that influence storage requirements in a storage structure.</w:t>
      </w:r>
    </w:p>
    <w:p>
      <w:r>
        <w:t>The value of integrity is enhanced as learners observe etiquette on the internet when</w:t>
      </w:r>
    </w:p>
    <w:p>
      <w:r>
        <w:t>searching for information.</w:t>
      </w:r>
    </w:p>
    <w:p>
      <w:r>
        <w:t>The learning pedagogy of inquiry-based learning is applied.</w:t>
      </w:r>
    </w:p>
    <w:p/>
    <w:p>
      <w:r>
        <w:t>• In groups, learners are assigned a specific crop to discuss and come up with suitable</w:t>
      </w:r>
    </w:p>
    <w:p>
      <w:r>
        <w:t>storage requirements for the crop.</w:t>
      </w:r>
    </w:p>
    <w:p>
      <w:r>
        <w:t>The core competency of learning to learn is achieved as the learners discuss among</w:t>
      </w:r>
    </w:p>
    <w:p>
      <w:r>
        <w:t>themselves.</w:t>
      </w:r>
    </w:p>
    <w:p>
      <w:r>
        <w:t>• In groups, learners are guided to compile a report and make a presentation on the</w:t>
      </w:r>
    </w:p>
    <w:p>
      <w:r>
        <w:t>suitable storage requirements for the crop assigned to them.</w:t>
      </w:r>
    </w:p>
    <w:p>
      <w:r>
        <w:t>The PCI of food security is achieved as learners practise  storing crops by following</w:t>
      </w:r>
    </w:p>
    <w:p>
      <w:r>
        <w:t>the needed requirements.</w:t>
      </w:r>
    </w:p>
    <w:p>
      <w:r>
        <w:t>The learning pedagogy of collaborative learning is applied as they work in groups.</w:t>
      </w:r>
    </w:p>
    <w:p/>
    <w:p>
      <w:r>
        <w:t>• In groups, guide learners to analyse food storage structures for necessary</w:t>
      </w:r>
    </w:p>
    <w:p>
      <w:r>
        <w:t>requirements in storing different crop produce.</w:t>
      </w:r>
    </w:p>
    <w:p>
      <w:r>
        <w:t>The value of unity is developed as the learners work harmoniously in groups.</w:t>
      </w:r>
    </w:p>
    <w:p>
      <w:r>
        <w:t>The learning pedagogy of design-based learning is applied.</w:t>
      </w:r>
    </w:p>
    <w:p/>
    <w:p>
      <w:r>
        <w:t>135</w:t>
      </w:r>
    </w:p>
    <w:p>
      <w:r>
        <w:t>Adaptation of Assessment</w:t>
      </w:r>
    </w:p>
    <w:p>
      <w:r>
        <w:t>Written tests-</w:t>
      </w:r>
    </w:p>
    <w:p>
      <w:r>
        <w:t>The written questions should be legible enough to read by the learners</w:t>
      </w:r>
    </w:p>
    <w:p>
      <w:r>
        <w:t>The questions should be concise and easy to understand</w:t>
      </w:r>
    </w:p>
    <w:p>
      <w:r>
        <w:t>Allow adequate time for completion.</w:t>
      </w:r>
    </w:p>
    <w:p>
      <w:r>
        <w:t>Signed tests-</w:t>
      </w:r>
    </w:p>
    <w:p>
      <w:r>
        <w:t>Give the learner enough time to respond to the questions.</w:t>
      </w:r>
    </w:p>
    <w:p>
      <w:r>
        <w:t>Repeat the question to the learner if need arises.</w:t>
      </w:r>
    </w:p>
    <w:p>
      <w:r>
        <w:t>You may administer questions in picture form and allow the learners enough time to observe</w:t>
      </w:r>
    </w:p>
    <w:p>
      <w:r>
        <w:t>and respond.</w:t>
      </w:r>
    </w:p>
    <w:p>
      <w:r>
        <w:t>Checklist-</w:t>
      </w:r>
    </w:p>
    <w:p>
      <w:r>
        <w:t>The instructions should be concise and easy to understand</w:t>
      </w:r>
    </w:p>
    <w:p>
      <w:r>
        <w:t>When giving feedback, encourage learners who are deaf to use sign language whereas</w:t>
      </w:r>
    </w:p>
    <w:p>
      <w:r>
        <w:t>learners who are hard of hearing to use sign language and speech</w:t>
      </w:r>
    </w:p>
    <w:p>
      <w:r>
        <w:t>Encourage learners who are hard of hearing to use hearing aids to help them carry out</w:t>
      </w:r>
    </w:p>
    <w:p>
      <w:r>
        <w:t>instructions given by the teacher.</w:t>
      </w:r>
    </w:p>
    <w:p>
      <w:r>
        <w:t>Observation-</w:t>
      </w:r>
    </w:p>
    <w:p>
      <w:r>
        <w:t>Allow the learners ample time to complete tasks. (give them additional time)</w:t>
      </w:r>
    </w:p>
    <w:p>
      <w:r>
        <w:t>Allow flexibility in task performance when preparing the crop storage structures.</w:t>
      </w:r>
    </w:p>
    <w:p>
      <w:r>
        <w:t>Put learners in small groups to encourage each learner to participate in the activities.</w:t>
      </w:r>
    </w:p>
    <w:p>
      <w:r>
        <w:t>Resources.</w:t>
      </w:r>
    </w:p>
    <w:p>
      <w:r>
        <w:t>Digital devices, crop storage equipment and materials, print and non print media.</w:t>
      </w:r>
    </w:p>
    <w:p>
      <w:r>
        <w:t>(III) AGRICULTURE FOR LEARNERS WITH PHYSICAL  IMPAIRMENT</w:t>
      </w:r>
    </w:p>
    <w:p>
      <w:r>
        <w:t>INTRODUCTION</w:t>
      </w:r>
    </w:p>
    <w:p>
      <w:r>
        <w:t>The subject of Agriculture integrated with Home science combines the principles of</w:t>
      </w:r>
    </w:p>
    <w:p>
      <w:r>
        <w:t>Agricultural science with the practical aspects of Home science to create a well rounded</w:t>
      </w:r>
    </w:p>
    <w:p>
      <w:r>
        <w:t>multidisciplinary curriculum design. This integration focuses on equipping learners with</w:t>
      </w:r>
    </w:p>
    <w:p>
      <w:r>
        <w:t>knowledge, skill, value, and attitudes needed to address conservation of resources, food</w:t>
      </w:r>
    </w:p>
    <w:p>
      <w:r>
        <w:t>production and sustainable living. It is a compulsory subject and has been allocated four</w:t>
      </w:r>
    </w:p>
    <w:p>
      <w:r>
        <w:t>lessons per week.</w:t>
      </w:r>
    </w:p>
    <w:p/>
    <w:p>
      <w:r>
        <w:t>2.4 STRANDS AND SUB STRANDS</w:t>
      </w:r>
    </w:p>
    <w:p>
      <w:r>
        <w:t>Grade 7 Agriculture curriculum design for learners with physical Impairment consists of the</w:t>
      </w:r>
    </w:p>
    <w:p>
      <w:r>
        <w:t>following strands and sub strands:</w:t>
      </w:r>
    </w:p>
    <w:p/>
    <w:p>
      <w:r>
        <w:t>Strands Sub Strands Suggested No. of Lessons Suggested</w:t>
      </w:r>
    </w:p>
    <w:p>
      <w:r>
        <w:t>pedagogical</w:t>
      </w:r>
    </w:p>
    <w:p>
      <w:r>
        <w:t>Approaches Grade 7 Grade 8 Grade 9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Controlling</w:t>
      </w:r>
    </w:p>
    <w:p>
      <w:r>
        <w:t>Soil Pollution</w:t>
      </w:r>
    </w:p>
    <w:p/>
    <w:p>
      <w:r>
        <w:t>7   Inquiry</w:t>
      </w:r>
    </w:p>
    <w:p>
      <w:r>
        <w:t>based</w:t>
      </w:r>
    </w:p>
    <w:p>
      <w:r>
        <w:t>learning</w:t>
      </w:r>
    </w:p>
    <w:p>
      <w:r>
        <w:t>Cooperative</w:t>
      </w:r>
    </w:p>
    <w:p/>
    <w:p>
      <w:r>
        <w:t>136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Soil</w:t>
      </w:r>
    </w:p>
    <w:p>
      <w:r>
        <w:t>conservation</w:t>
      </w:r>
    </w:p>
    <w:p>
      <w:r>
        <w:t>Measures</w:t>
      </w:r>
    </w:p>
    <w:p/>
    <w:p>
      <w:r>
        <w:t>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Constructing</w:t>
      </w:r>
    </w:p>
    <w:p>
      <w:r>
        <w:t>Water</w:t>
      </w:r>
    </w:p>
    <w:p>
      <w:r>
        <w:t>Retention</w:t>
      </w:r>
    </w:p>
    <w:p>
      <w:r>
        <w:t>Structures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Conserving</w:t>
      </w:r>
    </w:p>
    <w:p>
      <w:r>
        <w:t>Food</w:t>
      </w:r>
    </w:p>
    <w:p>
      <w:r>
        <w:t>Nutrients</w:t>
      </w:r>
    </w:p>
    <w:p>
      <w:r>
        <w:t>9 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Growing</w:t>
      </w:r>
    </w:p>
    <w:p>
      <w:r>
        <w:t>Trees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Soil</w:t>
      </w:r>
    </w:p>
    <w:p>
      <w:r>
        <w:t>Conservation</w:t>
      </w:r>
    </w:p>
    <w:p>
      <w:r>
        <w:t>Measures</w:t>
      </w:r>
    </w:p>
    <w:p>
      <w:r>
        <w:t>10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/>
    <w:p>
      <w:r>
        <w:t>137</w:t>
      </w:r>
    </w:p>
    <w:p>
      <w:r>
        <w:t>Cooperative</w:t>
      </w:r>
    </w:p>
    <w:p>
      <w:r>
        <w:t>Learnin</w:t>
      </w:r>
    </w:p>
    <w:p>
      <w:r>
        <w:t>Water</w:t>
      </w:r>
    </w:p>
    <w:p>
      <w:r>
        <w:t>Harvesting</w:t>
      </w:r>
    </w:p>
    <w:p>
      <w:r>
        <w:t>and Storage</w:t>
      </w:r>
    </w:p>
    <w:p>
      <w:r>
        <w:t>9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Conserving</w:t>
      </w:r>
    </w:p>
    <w:p>
      <w:r>
        <w:t>Animal Feed</w:t>
      </w:r>
    </w:p>
    <w:p>
      <w:r>
        <w:t>-Hay</w:t>
      </w:r>
    </w:p>
    <w:p>
      <w:r>
        <w:t>12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</w:t>
      </w:r>
    </w:p>
    <w:p/>
    <w:p>
      <w:r>
        <w:t>Conserving</w:t>
      </w:r>
    </w:p>
    <w:p>
      <w:r>
        <w:t>Leftover</w:t>
      </w:r>
    </w:p>
    <w:p>
      <w:r>
        <w:t>Food</w:t>
      </w:r>
    </w:p>
    <w:p>
      <w:r>
        <w:t>11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Integrated</w:t>
      </w:r>
    </w:p>
    <w:p>
      <w:r>
        <w:t>Farming</w:t>
      </w:r>
    </w:p>
    <w:p>
      <w:r>
        <w:t>12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Crop</w:t>
      </w:r>
    </w:p>
    <w:p>
      <w:r>
        <w:t>Establishment</w:t>
      </w:r>
    </w:p>
    <w:p>
      <w:r>
        <w:t>9 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138</w:t>
      </w:r>
    </w:p>
    <w:p>
      <w:r>
        <w:t>Cooperative</w:t>
      </w:r>
    </w:p>
    <w:p>
      <w:r>
        <w:t>Learning</w:t>
      </w:r>
    </w:p>
    <w:p>
      <w:r>
        <w:t>Selected Crop</w:t>
      </w:r>
    </w:p>
    <w:p>
      <w:r>
        <w:t>Management</w:t>
      </w:r>
    </w:p>
    <w:p>
      <w:r>
        <w:t>Practices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Preparing</w:t>
      </w:r>
    </w:p>
    <w:p>
      <w:r>
        <w:t>Animal</w:t>
      </w:r>
    </w:p>
    <w:p>
      <w:r>
        <w:t>Products</w:t>
      </w:r>
    </w:p>
    <w:p>
      <w:r>
        <w:t>9 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Cooking</w:t>
      </w:r>
    </w:p>
    <w:p>
      <w:r>
        <w:t>Food</w:t>
      </w:r>
    </w:p>
    <w:p>
      <w:r>
        <w:t>9 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Kitchen and</w:t>
      </w:r>
    </w:p>
    <w:p>
      <w:r>
        <w:t>Backyard</w:t>
      </w:r>
    </w:p>
    <w:p>
      <w:r>
        <w:t>Gardening</w:t>
      </w:r>
    </w:p>
    <w:p>
      <w:r>
        <w:t>9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Poultry</w:t>
      </w:r>
    </w:p>
    <w:p>
      <w:r>
        <w:t>Rearing in a</w:t>
      </w:r>
    </w:p>
    <w:p>
      <w:r>
        <w:t>Fold</w:t>
      </w:r>
    </w:p>
    <w:p>
      <w:r>
        <w:t>11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Crop pest and</w:t>
      </w:r>
    </w:p>
    <w:p>
      <w:r>
        <w:t>Disease</w:t>
      </w:r>
    </w:p>
    <w:p>
      <w:r>
        <w:t>10  Project</w:t>
      </w:r>
    </w:p>
    <w:p>
      <w:r>
        <w:t>based</w:t>
      </w:r>
    </w:p>
    <w:p/>
    <w:p>
      <w:r>
        <w:t>139</w:t>
      </w:r>
    </w:p>
    <w:p>
      <w:r>
        <w:t>control 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Preparation</w:t>
      </w:r>
    </w:p>
    <w:p>
      <w:r>
        <w:t>of Animal</w:t>
      </w:r>
    </w:p>
    <w:p>
      <w:r>
        <w:t>Products</w:t>
      </w:r>
    </w:p>
    <w:p>
      <w:r>
        <w:t>9  Inquiry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Design</w:t>
      </w:r>
    </w:p>
    <w:p>
      <w:r>
        <w:t>based</w:t>
      </w:r>
    </w:p>
    <w:p>
      <w:r>
        <w:t>Learning</w:t>
      </w:r>
    </w:p>
    <w:p>
      <w:r>
        <w:t>Cooking</w:t>
      </w:r>
    </w:p>
    <w:p>
      <w:r>
        <w:t>Preparing a</w:t>
      </w:r>
    </w:p>
    <w:p>
      <w:r>
        <w:t>Balanced</w:t>
      </w:r>
    </w:p>
    <w:p>
      <w:r>
        <w:t>meal</w:t>
      </w:r>
    </w:p>
    <w:p>
      <w:r>
        <w:t>11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Organic</w:t>
      </w:r>
    </w:p>
    <w:p>
      <w:r>
        <w:t>gardening</w:t>
      </w:r>
    </w:p>
    <w:p>
      <w:r>
        <w:t>14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Storage of</w:t>
      </w:r>
    </w:p>
    <w:p>
      <w:r>
        <w:t>Crop Produce</w:t>
      </w:r>
    </w:p>
    <w:p>
      <w:r>
        <w:t>10 Experiential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Play based</w:t>
      </w:r>
    </w:p>
    <w:p>
      <w:r>
        <w:t>Learning</w:t>
      </w:r>
    </w:p>
    <w:p>
      <w:r>
        <w:t>Cooking</w:t>
      </w:r>
    </w:p>
    <w:p>
      <w:r>
        <w:t>using Flour</w:t>
      </w:r>
    </w:p>
    <w:p>
      <w:r>
        <w:t>Mixtures</w:t>
      </w:r>
    </w:p>
    <w:p>
      <w:r>
        <w:t>14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/>
    <w:p>
      <w:r>
        <w:t>3.0 Hygiene</w:t>
      </w:r>
    </w:p>
    <w:p>
      <w:r>
        <w:t>Practices</w:t>
      </w:r>
    </w:p>
    <w:p>
      <w:r>
        <w:t>Hygiene in</w:t>
      </w:r>
    </w:p>
    <w:p>
      <w:r>
        <w:t>Rearing</w:t>
      </w:r>
    </w:p>
    <w:p>
      <w:r>
        <w:t>Animals</w:t>
      </w:r>
    </w:p>
    <w:p>
      <w:r>
        <w:t>9 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140</w:t>
      </w:r>
    </w:p>
    <w:p>
      <w:r>
        <w:t>Experiential</w:t>
      </w:r>
    </w:p>
    <w:p>
      <w:r>
        <w:t>Learning</w:t>
      </w:r>
    </w:p>
    <w:p>
      <w:r>
        <w:t>Laundry:</w:t>
      </w:r>
    </w:p>
    <w:p>
      <w:r>
        <w:t>Loose</w:t>
      </w:r>
    </w:p>
    <w:p>
      <w:r>
        <w:t>Coloured</w:t>
      </w:r>
    </w:p>
    <w:p>
      <w:r>
        <w:t>Items</w:t>
      </w:r>
    </w:p>
    <w:p>
      <w:r>
        <w:t>8 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Cleaning the</w:t>
      </w:r>
    </w:p>
    <w:p>
      <w:r>
        <w:t>Kitchen</w:t>
      </w:r>
    </w:p>
    <w:p>
      <w:r>
        <w:t>9  Project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Experiential</w:t>
      </w:r>
    </w:p>
    <w:p>
      <w:r>
        <w:t>Cleaning</w:t>
      </w:r>
    </w:p>
    <w:p>
      <w:r>
        <w:t>Waste</w:t>
      </w:r>
    </w:p>
    <w:p>
      <w:r>
        <w:t>Disposal</w:t>
      </w:r>
    </w:p>
    <w:p>
      <w:r>
        <w:t>Facilities</w:t>
      </w:r>
    </w:p>
    <w:p>
      <w:r>
        <w:t>9 Experiential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Disinfecting</w:t>
      </w:r>
    </w:p>
    <w:p>
      <w:r>
        <w:t>Clothings and</w:t>
      </w:r>
    </w:p>
    <w:p>
      <w:r>
        <w:t>Household</w:t>
      </w:r>
    </w:p>
    <w:p>
      <w:r>
        <w:t>Articles</w:t>
      </w:r>
    </w:p>
    <w:p>
      <w:r>
        <w:t>12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4.0</w:t>
      </w:r>
    </w:p>
    <w:p>
      <w:r>
        <w:t>Production</w:t>
      </w:r>
    </w:p>
    <w:p>
      <w:r>
        <w:t>Techniques</w:t>
      </w:r>
    </w:p>
    <w:p>
      <w:r>
        <w:t>Knitting</w:t>
      </w:r>
    </w:p>
    <w:p>
      <w:r>
        <w:t>Skills</w:t>
      </w:r>
    </w:p>
    <w:p>
      <w:r>
        <w:t>10  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Constructing</w:t>
      </w:r>
    </w:p>
    <w:p>
      <w:r>
        <w:t>Framed</w:t>
      </w:r>
    </w:p>
    <w:p>
      <w:r>
        <w:t>Suspended</w:t>
      </w:r>
    </w:p>
    <w:p>
      <w:r>
        <w:t>Garden</w:t>
      </w:r>
    </w:p>
    <w:p>
      <w:r>
        <w:t>10   Project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/>
    <w:p>
      <w:r>
        <w:t>141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Adding Value</w:t>
      </w:r>
    </w:p>
    <w:p>
      <w:r>
        <w:t>to Crop</w:t>
      </w:r>
    </w:p>
    <w:p>
      <w:r>
        <w:t>Produce</w:t>
      </w:r>
    </w:p>
    <w:p>
      <w:r>
        <w:t>8  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Making</w:t>
      </w:r>
    </w:p>
    <w:p>
      <w:r>
        <w:t>Homemade</w:t>
      </w:r>
    </w:p>
    <w:p>
      <w:r>
        <w:t>Soap</w:t>
      </w:r>
    </w:p>
    <w:p>
      <w:r>
        <w:t>8   Designed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Sewing skills:</w:t>
      </w:r>
    </w:p>
    <w:p>
      <w:r>
        <w:t>Constructing</w:t>
      </w:r>
    </w:p>
    <w:p>
      <w:r>
        <w:t>Household</w:t>
      </w:r>
    </w:p>
    <w:p>
      <w:r>
        <w:t>items</w:t>
      </w:r>
    </w:p>
    <w:p>
      <w:r>
        <w:t>11 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Constructing</w:t>
      </w:r>
    </w:p>
    <w:p>
      <w:r>
        <w:t>innovative</w:t>
      </w:r>
    </w:p>
    <w:p>
      <w:r>
        <w:t>Animal</w:t>
      </w:r>
    </w:p>
    <w:p>
      <w:r>
        <w:t>Waterer</w:t>
      </w:r>
    </w:p>
    <w:p>
      <w:r>
        <w:t>10  Project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ICT Support</w:t>
      </w:r>
    </w:p>
    <w:p>
      <w:r>
        <w:t>Services</w:t>
      </w:r>
    </w:p>
    <w:p>
      <w:r>
        <w:t>9  Blended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Grafting in</w:t>
      </w:r>
    </w:p>
    <w:p>
      <w:r>
        <w:t>Plants</w:t>
      </w:r>
    </w:p>
    <w:p>
      <w:r>
        <w:t>13 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/>
    <w:p>
      <w:r>
        <w:t>142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Homemade</w:t>
      </w:r>
    </w:p>
    <w:p>
      <w:r>
        <w:t>Sun Dryer</w:t>
      </w:r>
    </w:p>
    <w:p>
      <w:r>
        <w:t>13 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Total Number of Lessons 120</w:t>
      </w:r>
    </w:p>
    <w:p/>
    <w:p>
      <w:r>
        <w:t>STRAND 1: CONSERVATION OF RESOURCES</w:t>
      </w:r>
    </w:p>
    <w:p>
      <w:r>
        <w:t>SUBSTRAND: CONTROLLING SOIL POLLUTION (7 Lessons)</w:t>
      </w:r>
    </w:p>
    <w:p>
      <w:r>
        <w:t>Specific learning outcomes</w:t>
      </w:r>
    </w:p>
    <w:p>
      <w:r>
        <w:t>The specific learning outcomes to be achieved in this Sub strand are:</w:t>
      </w:r>
    </w:p>
    <w:p>
      <w:r>
        <w:t>By the end of the sub strand, the learner should be able to:</w:t>
      </w:r>
    </w:p>
    <w:p>
      <w:r>
        <w:t>a) explain the causes of soil pollution in gardening</w:t>
      </w:r>
    </w:p>
    <w:p>
      <w:r>
        <w:t>b) control soil pollution in home environment</w:t>
      </w:r>
    </w:p>
    <w:p>
      <w:r>
        <w:t>c) demonstrate responsibility in using safe farming practices to conserve the soil</w:t>
      </w:r>
    </w:p>
    <w:p/>
    <w:p>
      <w:r>
        <w:t>LESSON 1</w:t>
      </w:r>
    </w:p>
    <w:p>
      <w:r>
        <w:t>STRAND - CONSERVATION OF RESOURCES</w:t>
      </w:r>
    </w:p>
    <w:p>
      <w:r>
        <w:t>SUB STRAND - CONTROLLING SOIL POLLUTION</w:t>
      </w:r>
    </w:p>
    <w:p/>
    <w:p>
      <w:r>
        <w:t>SPECIFIC LEARNING OUTCOME</w:t>
      </w:r>
    </w:p>
    <w:p>
      <w:r>
        <w:t>By the end of the sub strand, the learner should be able to:</w:t>
      </w:r>
    </w:p>
    <w:p>
      <w:r>
        <w:t>a)   explain the causes of soil pollution in gardening,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identify different waste products that cause soil pollution,</w:t>
      </w:r>
    </w:p>
    <w:p>
      <w:r>
        <w:t>b) explore the effects of waste water on soil in the locality,</w:t>
      </w:r>
    </w:p>
    <w:p/>
    <w:p>
      <w:r>
        <w:t>143</w:t>
      </w:r>
    </w:p>
    <w:p>
      <w:r>
        <w:t>c) desire to minimize the effect of waste water on soil.</w:t>
      </w:r>
    </w:p>
    <w:p>
      <w:r>
        <w:t>SUGGESTED LEARNING EXPERIENCES</w:t>
      </w:r>
    </w:p>
    <w:p>
      <w:r>
        <w:t>● In groups, learners are guided to brainstorm on different waste products and identify</w:t>
      </w:r>
    </w:p>
    <w:p>
      <w:r>
        <w:t>those that cause soil pollution such as waste water and plastic wastes. Cooperative</w:t>
      </w:r>
    </w:p>
    <w:p>
      <w:r>
        <w:t>Learning as learners brainstorms on different waste products.  Learners with speech</w:t>
      </w:r>
    </w:p>
    <w:p>
      <w:r>
        <w:t>difficulties can be lip read by peers, be given enough time to express themselves or use</w:t>
      </w:r>
    </w:p>
    <w:p>
      <w:r>
        <w:t>other augmentative and alternative modes of communication. The core competency of</w:t>
      </w:r>
    </w:p>
    <w:p>
      <w:r>
        <w:t>communication and collaboration  will be developed as learners pay attention and</w:t>
      </w:r>
    </w:p>
    <w:p>
      <w:r>
        <w:t>share ideas,</w:t>
      </w:r>
    </w:p>
    <w:p>
      <w:r>
        <w:t>● Learners take a guided tour in the school surroundings, observe the effects of waste</w:t>
      </w:r>
    </w:p>
    <w:p>
      <w:r>
        <w:t>water on soil and collect soil samples of the affected soil.  Experiential learning as</w:t>
      </w:r>
    </w:p>
    <w:p>
      <w:r>
        <w:t>learners tours the school surroundings and collect soil samples. Learners with mobility</w:t>
      </w:r>
    </w:p>
    <w:p>
      <w:r>
        <w:t>and manipulation difficulties could be given physical support by peers or learner support</w:t>
      </w:r>
    </w:p>
    <w:p>
      <w:r>
        <w:t>assistants to move within the locality and collect soil samples. Safety of all learners</w:t>
      </w:r>
    </w:p>
    <w:p>
      <w:r>
        <w:t>should be observed and extra caution taken for learners with chronic healt h conditions</w:t>
      </w:r>
    </w:p>
    <w:p>
      <w:r>
        <w:t>such as haemophilia, asthma and brittle bones when involved in physical activities.</w:t>
      </w:r>
    </w:p>
    <w:p>
      <w:r>
        <w:t>● Learners observe the soil samples to identify the effects of waste water on soil and</w:t>
      </w:r>
    </w:p>
    <w:p>
      <w:r>
        <w:t>record the physical characteristics such as colour, texture, capacity to absorb and retain</w:t>
      </w:r>
    </w:p>
    <w:p>
      <w:r>
        <w:t>water. Inquiry based learning  as learners identify the effects of waste water on soil.</w:t>
      </w:r>
    </w:p>
    <w:p>
      <w:r>
        <w:t>The core competency of critical thinking and problem solving  will be developed as</w:t>
      </w:r>
    </w:p>
    <w:p>
      <w:r>
        <w:t>learners critically analyze the soil samples.</w:t>
      </w:r>
    </w:p>
    <w:p>
      <w:r>
        <w:t>● Learners conduct guided interviews on ways of minimizing the effect of waste water on</w:t>
      </w:r>
    </w:p>
    <w:p>
      <w:r>
        <w:t>soil in the school and at home. Inquiry based learning  as learners are engaged in</w:t>
      </w:r>
    </w:p>
    <w:p>
      <w:r>
        <w:t>interviews. Adaptation in bullet one above could be applied in this learning experience.</w:t>
      </w:r>
    </w:p>
    <w:p>
      <w:r>
        <w:t>The value of respect will be inculcated as learners interact with members of the</w:t>
      </w:r>
    </w:p>
    <w:p>
      <w:r>
        <w:t>community in school and at home during the interviews.</w:t>
      </w:r>
    </w:p>
    <w:p>
      <w:r>
        <w:t>ASSESSMENT METHODS:</w:t>
      </w:r>
    </w:p>
    <w:p>
      <w:r>
        <w:t>The following adaptations could be considered when assessing identification of different</w:t>
      </w:r>
    </w:p>
    <w:p>
      <w:r>
        <w:t>waste products and their effects on soil.</w:t>
      </w:r>
    </w:p>
    <w:p>
      <w:r>
        <w:t>● Observation - during observation the teacher should consider learners functional ability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-learners with manipulation difficulties could use adapted writing tools or</w:t>
      </w:r>
    </w:p>
    <w:p>
      <w:r>
        <w:t>assistive devices to type their response. They could also answer the questions orally as</w:t>
      </w:r>
    </w:p>
    <w:p>
      <w:r>
        <w:t>they are recorded or be supported by a scribe to write their responses. In addition, they</w:t>
      </w:r>
    </w:p>
    <w:p>
      <w:r>
        <w:t>could be given additional time and short breaks when writing tests.</w:t>
      </w:r>
    </w:p>
    <w:p>
      <w:r>
        <w:t>● Assessment tools  used will be guided by the assessment task for instance to access</w:t>
      </w:r>
    </w:p>
    <w:p>
      <w:r>
        <w:t>identification of waste products observation schedule, check list, oral/aural questions</w:t>
      </w:r>
    </w:p>
    <w:p>
      <w:r>
        <w:t>can be used.</w:t>
      </w:r>
    </w:p>
    <w:p>
      <w:r>
        <w:t>Learning Resources</w:t>
      </w:r>
    </w:p>
    <w:p>
      <w:r>
        <w:t>Samples of soil that has been polluted by waste water, Waste water from different</w:t>
      </w:r>
    </w:p>
    <w:p>
      <w:r>
        <w:t>sources, Drainage systems, identified accessible areas in the surrounding where soil</w:t>
      </w:r>
    </w:p>
    <w:p/>
    <w:p>
      <w:r>
        <w:t>144</w:t>
      </w:r>
    </w:p>
    <w:p>
      <w:r>
        <w:t>has been polluted by waste water, Magnifying glass with appropriate size or universal</w:t>
      </w:r>
    </w:p>
    <w:p>
      <w:r>
        <w:t>cuff to enhance grip. Varied size of containers or paper bags, adjustable working</w:t>
      </w:r>
    </w:p>
    <w:p>
      <w:r>
        <w:t>surface and adapted stationery as per individual learners needs.</w:t>
      </w:r>
    </w:p>
    <w:p>
      <w:r>
        <w:t>(IV)  CHRISTIAN RELIGIOUS EDUCATION  FOR LEARNERS AT</w:t>
      </w:r>
    </w:p>
    <w:p>
      <w:r>
        <w:t>PREVOCATIONAL LEVEL.</w:t>
      </w:r>
    </w:p>
    <w:p>
      <w:r>
        <w:t>Introduction</w:t>
      </w:r>
    </w:p>
    <w:p>
      <w:r>
        <w:t>Christian Religious Education is a learning area that aimed at helping the learner acquire</w:t>
      </w:r>
    </w:p>
    <w:p>
      <w:r>
        <w:t>Christian knowledge, nurture values, develop life skills and form positive attitudes that</w:t>
      </w:r>
    </w:p>
    <w:p>
      <w:r>
        <w:t>will help him or her form and maintain healthy relationships. The teaching of Christian</w:t>
      </w:r>
    </w:p>
    <w:p>
      <w:r>
        <w:t>Religious Education will help the learners to identify their God given talents, gifts and</w:t>
      </w:r>
    </w:p>
    <w:p>
      <w:r>
        <w:t>abilities that make them unique. This is in tandem with CBC's mission of nurturing every</w:t>
      </w:r>
    </w:p>
    <w:p>
      <w:r>
        <w:t>learner’s potential. The commandments taught in the learning area will foster tolerance</w:t>
      </w:r>
    </w:p>
    <w:p>
      <w:r>
        <w:t>by accepting other people despite their religion, gender, special needs or social class.</w:t>
      </w:r>
    </w:p>
    <w:p>
      <w:r>
        <w:t>Further, the learning area will address spiritual, moral and social challenges facing young</w:t>
      </w:r>
    </w:p>
    <w:p>
      <w:r>
        <w:t>people today.</w:t>
      </w:r>
    </w:p>
    <w:p/>
    <w:p>
      <w:r>
        <w:t>1.6 SUMMARY OF STRANDS AND SUB STRANDS</w:t>
      </w:r>
    </w:p>
    <w:p>
      <w:r>
        <w:t>S/No Strands Sub Strands Suggested Pedagogies</w:t>
      </w:r>
    </w:p>
    <w:p>
      <w:r>
        <w:t>1.0 Creation 1.1 Creation of</w:t>
      </w:r>
    </w:p>
    <w:p>
      <w:r>
        <w:t>Human Beings</w:t>
      </w:r>
    </w:p>
    <w:p>
      <w:r>
        <w:t>Inquiry Based learning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1.2 Creation of Plants</w:t>
      </w:r>
    </w:p>
    <w:p>
      <w:r>
        <w:t>and Animals</w:t>
      </w:r>
    </w:p>
    <w:p>
      <w:r>
        <w:t>Inquiry Based learning</w:t>
      </w:r>
    </w:p>
    <w:p>
      <w:r>
        <w:t>Practical based learning</w:t>
      </w:r>
    </w:p>
    <w:p>
      <w:r>
        <w:t>Play based learning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2.0 Religious and Morals</w:t>
      </w:r>
    </w:p>
    <w:p>
      <w:r>
        <w:t>Values</w:t>
      </w:r>
    </w:p>
    <w:p>
      <w:r>
        <w:t>2.1 Obedience Modelling</w:t>
      </w:r>
    </w:p>
    <w:p>
      <w:r>
        <w:t>Differentiated learning</w:t>
      </w:r>
    </w:p>
    <w:p>
      <w:r>
        <w:t>Blended learning</w:t>
      </w:r>
    </w:p>
    <w:p>
      <w:r>
        <w:t>2.2 Love Differentiated learning</w:t>
      </w:r>
    </w:p>
    <w:p>
      <w:r>
        <w:t>Blended learning</w:t>
      </w:r>
    </w:p>
    <w:p>
      <w:r>
        <w:t>Role play</w:t>
      </w:r>
    </w:p>
    <w:p>
      <w:r>
        <w:t>2.3 Trust  Differentiated learning</w:t>
      </w:r>
    </w:p>
    <w:p>
      <w:r>
        <w:t>Blended learning</w:t>
      </w:r>
    </w:p>
    <w:p>
      <w:r>
        <w:t>Role play</w:t>
      </w:r>
    </w:p>
    <w:p>
      <w:r>
        <w:t>3.0 Worship  3.1 Prayer (Lord’s</w:t>
      </w:r>
    </w:p>
    <w:p>
      <w:r>
        <w:t>Prayer)</w:t>
      </w:r>
    </w:p>
    <w:p>
      <w:r>
        <w:t>Role Play</w:t>
      </w:r>
    </w:p>
    <w:p>
      <w:r>
        <w:t>Collaborative learning</w:t>
      </w:r>
    </w:p>
    <w:p>
      <w:r>
        <w:t>Modelling</w:t>
      </w:r>
    </w:p>
    <w:p/>
    <w:p>
      <w:r>
        <w:t>145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3.2 Religious</w:t>
      </w:r>
    </w:p>
    <w:p>
      <w:r>
        <w:t>Festivals</w:t>
      </w:r>
    </w:p>
    <w:p>
      <w:r>
        <w:t>Practical based learning</w:t>
      </w:r>
    </w:p>
    <w:p>
      <w:r>
        <w:t>Modelling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Inquiry Based</w:t>
      </w:r>
    </w:p>
    <w:p>
      <w:r>
        <w:t>Strand: Creation</w:t>
      </w:r>
    </w:p>
    <w:p>
      <w:r>
        <w:t>Sub strand: Creation of Plants and Animals - Genesis 1:11, 24</w:t>
      </w:r>
    </w:p>
    <w:p>
      <w:r>
        <w:t>Specific Learning outcomes</w:t>
      </w:r>
    </w:p>
    <w:p>
      <w:r>
        <w:t>By the end of the sub-strand, the learner should be able to;</w:t>
      </w:r>
    </w:p>
    <w:p>
      <w:r>
        <w:t>a. Identify plants and animals created by God for learning,</w:t>
      </w:r>
    </w:p>
    <w:p>
      <w:r>
        <w:t>b. Narrate how God created plants and animals for awareness,</w:t>
      </w:r>
    </w:p>
    <w:p>
      <w:r>
        <w:t>c. Carry out activities of caring for plants and animals in the immediate</w:t>
      </w:r>
    </w:p>
    <w:p>
      <w:r>
        <w:t>environment,</w:t>
      </w:r>
    </w:p>
    <w:p>
      <w:r>
        <w:t>d. Enjoy caring for plants and animals in the immediate environment.</w:t>
      </w:r>
    </w:p>
    <w:p/>
    <w:p>
      <w:r>
        <w:t>Specific learning outcome ( a) has been unpackaged as follows</w:t>
      </w:r>
    </w:p>
    <w:p>
      <w:r>
        <w:t>Lesson Learning Outcome</w:t>
      </w:r>
    </w:p>
    <w:p>
      <w:r>
        <w:t>a. identify plants created by God for learning</w:t>
      </w:r>
    </w:p>
    <w:p>
      <w:r>
        <w:t>b. draw or model plants created by God for learning</w:t>
      </w:r>
    </w:p>
    <w:p>
      <w:r>
        <w:t>c. enjoy drawing or modelling plants created by God.</w:t>
      </w:r>
    </w:p>
    <w:p>
      <w:r>
        <w:t>Key inquiry question -Which plants do you know created by God</w:t>
      </w:r>
    </w:p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audio -visual clips or</w:t>
      </w:r>
    </w:p>
    <w:p>
      <w:r>
        <w:t>animations on creation to identify plants using appropriate mode of communication.</w:t>
      </w:r>
    </w:p>
    <w:p>
      <w:r>
        <w:t>Inquiry Based approach will be applied as learners identify plants created by God.</w:t>
      </w:r>
    </w:p>
    <w:p>
      <w:r>
        <w:t>The Core competency of creativity and imagination will be developed as learners</w:t>
      </w:r>
    </w:p>
    <w:p>
      <w:r>
        <w:t>describe God’s creation.</w:t>
      </w:r>
    </w:p>
    <w:p>
      <w:r>
        <w:t>● Leaners will take a nature walk in school and neighbourhood to explore the identified</w:t>
      </w:r>
    </w:p>
    <w:p>
      <w:r>
        <w:t>plants. The experiential approach will be applied as learners take the nature walk, the</w:t>
      </w:r>
    </w:p>
    <w:p>
      <w:r>
        <w:t>core competency of Learning to learn will be developed as learners explore the plants</w:t>
      </w:r>
    </w:p>
    <w:p>
      <w:r>
        <w:t>● Participate in demonstration on care of plants Task analysis will be applied as</w:t>
      </w:r>
    </w:p>
    <w:p>
      <w:r>
        <w:t>the learners participate in step by step demonstration on how to care for</w:t>
      </w:r>
    </w:p>
    <w:p/>
    <w:p>
      <w:r>
        <w:t>146</w:t>
      </w:r>
    </w:p>
    <w:p>
      <w:r>
        <w:t>plants, core competency on learning to learn will be developed as learners</w:t>
      </w:r>
    </w:p>
    <w:p>
      <w:r>
        <w:t>care for plants. The value of responsibility will be enhanced as learners take</w:t>
      </w:r>
    </w:p>
    <w:p>
      <w:r>
        <w:t>care of plants</w:t>
      </w:r>
    </w:p>
    <w:p>
      <w:r>
        <w:t>● In groups, draw or model a plant. play based learning will be applied as</w:t>
      </w:r>
    </w:p>
    <w:p>
      <w:r>
        <w:t>learners participate in the activity, the core competency of Creativity and</w:t>
      </w:r>
    </w:p>
    <w:p>
      <w:r>
        <w:t>imagination will be developed as learners draw or model plants.</w:t>
      </w:r>
    </w:p>
    <w:p/>
    <w:p>
      <w:r>
        <w:t>Suggested adaptations</w:t>
      </w:r>
    </w:p>
    <w:p>
      <w:r>
        <w:t>● Adjust light intensity for learners with light sensitivity. Learners with severe</w:t>
      </w:r>
    </w:p>
    <w:p>
      <w:r>
        <w:t>speech difficulties could use Augmentative and Alternative Communication</w:t>
      </w:r>
    </w:p>
    <w:p>
      <w:r>
        <w:t>to identify the plants</w:t>
      </w:r>
    </w:p>
    <w:p>
      <w:r>
        <w:t>● Learners with manipulation or mobility difficulties could be assisted by peers</w:t>
      </w:r>
    </w:p>
    <w:p>
      <w:r>
        <w:t>or Learner Support Assistant or teacher.  Safety precautions should be</w:t>
      </w:r>
    </w:p>
    <w:p>
      <w:r>
        <w:t>observed for all learners</w:t>
      </w:r>
    </w:p>
    <w:p>
      <w:r>
        <w:t>Adaptation of Assessment</w:t>
      </w:r>
    </w:p>
    <w:p>
      <w:r>
        <w:t>Assessment of Christian Religious Education is performance based and</w:t>
      </w:r>
    </w:p>
    <w:p>
      <w:r>
        <w:t>individualized</w:t>
      </w:r>
    </w:p>
    <w:p>
      <w:r>
        <w:t>The following adaptations could be considered when assessing Christian</w:t>
      </w:r>
    </w:p>
    <w:p>
      <w:r>
        <w:t>Religious Education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</w:t>
      </w:r>
    </w:p>
    <w:p>
      <w:r>
        <w:t>accommodate 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Christian Religious Education: checklist, observation schedules.</w:t>
      </w:r>
    </w:p>
    <w:p>
      <w:r>
        <w:t>Learning resources</w:t>
      </w:r>
    </w:p>
    <w:p>
      <w:r>
        <w:t>● Bible</w:t>
      </w:r>
    </w:p>
    <w:p>
      <w:r>
        <w:t>● Pictures</w:t>
      </w:r>
    </w:p>
    <w:p>
      <w:r>
        <w:t>● Drawing books and colours</w:t>
      </w:r>
    </w:p>
    <w:p>
      <w:r>
        <w:t>● Audio visual clips</w:t>
      </w:r>
    </w:p>
    <w:p/>
    <w:p>
      <w:r>
        <w:t>147</w:t>
      </w:r>
    </w:p>
    <w:p>
      <w:r>
        <w:t>(V) ISLAMIC RELIGIOUS EDUCATION FOR LEARNERS AT PREVOCATIONAL</w:t>
      </w:r>
    </w:p>
    <w:p>
      <w:r>
        <w:t>LEVEL.</w:t>
      </w:r>
    </w:p>
    <w:p>
      <w:r>
        <w:t>INTRODUCTION</w:t>
      </w:r>
    </w:p>
    <w:p>
      <w:r>
        <w:t>1.7 Islamic Religious Education is a learning area at prevocational level which equips the</w:t>
      </w:r>
    </w:p>
    <w:p>
      <w:r>
        <w:t>learner with skills, knowledge, attitudes and values. This providing learners with</w:t>
      </w:r>
    </w:p>
    <w:p>
      <w:r>
        <w:t>opportunities for spiritual development by reflecting on key questions of meaning and truth</w:t>
      </w:r>
    </w:p>
    <w:p>
      <w:r>
        <w:t>of life such as origin of the universe. In addition, it increases knowledge of Allah and his</w:t>
      </w:r>
    </w:p>
    <w:p>
      <w:r>
        <w:t>creation, strengthens faith and instills Islamic teaching in shaping one’s personalities,</w:t>
      </w:r>
    </w:p>
    <w:p>
      <w:r>
        <w:t>enhances social cultural aspect of human life hence becoming a resp onsible citizen. The</w:t>
      </w:r>
    </w:p>
    <w:p>
      <w:r>
        <w:t>sources of reference in teaching this learning area is drawn from the Holy Quran and the</w:t>
      </w:r>
    </w:p>
    <w:p>
      <w:r>
        <w:t>teaching of prophet Mohamed (S.A.W).</w:t>
      </w:r>
    </w:p>
    <w:p>
      <w:r>
        <w:t>1.8 SUMMARY OF STRANDS AND SUB STRANDS</w:t>
      </w:r>
    </w:p>
    <w:p>
      <w:r>
        <w:t>S/No Strands Sub Strands Suggested Pedagogies</w:t>
      </w:r>
    </w:p>
    <w:p>
      <w:r>
        <w:t>1.0 Creation 1.1 Allah’s Creation Inquiry Based learning</w:t>
      </w:r>
    </w:p>
    <w:p>
      <w:r>
        <w:t>Multi- 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1.2 Creation of Plants and</w:t>
      </w:r>
    </w:p>
    <w:p>
      <w:r>
        <w:t>Animals</w:t>
      </w:r>
    </w:p>
    <w:p>
      <w:r>
        <w:t>Inquiry Based learning</w:t>
      </w:r>
    </w:p>
    <w:p>
      <w:r>
        <w:t>Practical based learning</w:t>
      </w:r>
    </w:p>
    <w:p>
      <w:r>
        <w:t>Play based learning</w:t>
      </w:r>
    </w:p>
    <w:p>
      <w:r>
        <w:t>Multisensory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2.0 Morals</w:t>
      </w:r>
    </w:p>
    <w:p>
      <w:r>
        <w:t>Values</w:t>
      </w:r>
    </w:p>
    <w:p>
      <w:r>
        <w:t>2.1 Obedience Differentiated learning</w:t>
      </w:r>
    </w:p>
    <w:p>
      <w:r>
        <w:t>Role play</w:t>
      </w:r>
    </w:p>
    <w:p>
      <w:r>
        <w:t>Blended learning</w:t>
      </w:r>
    </w:p>
    <w:p>
      <w:r>
        <w:t>2.2 Love Role play</w:t>
      </w:r>
    </w:p>
    <w:p>
      <w:r>
        <w:t>Differentiated learning</w:t>
      </w:r>
    </w:p>
    <w:p>
      <w:r>
        <w:t>Blended learning</w:t>
      </w:r>
    </w:p>
    <w:p>
      <w:r>
        <w:t>2.3 Trust Role play</w:t>
      </w:r>
    </w:p>
    <w:p>
      <w:r>
        <w:t>Differentiated learning</w:t>
      </w:r>
    </w:p>
    <w:p>
      <w:r>
        <w:t>Blended learning</w:t>
      </w:r>
    </w:p>
    <w:p>
      <w:r>
        <w:t>3.0 Worship 3.1 Prayer Practical based learning</w:t>
      </w:r>
    </w:p>
    <w:p>
      <w:r>
        <w:t>Collaborative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3.2 Islamic Festivals Practical based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/>
    <w:p>
      <w:r>
        <w:t>148</w:t>
      </w:r>
    </w:p>
    <w:p/>
    <w:p>
      <w:r>
        <w:t>Strand: Moral teachings</w:t>
      </w:r>
    </w:p>
    <w:p>
      <w:r>
        <w:t>Sub strand: Hadith on obedience</w:t>
      </w:r>
    </w:p>
    <w:p>
      <w:r>
        <w:t>By the end of the Sub Strand, the learner should be able to:</w:t>
      </w:r>
    </w:p>
    <w:p>
      <w:r>
        <w:t>a)      Recite selected hadith on obedience for character development.</w:t>
      </w:r>
    </w:p>
    <w:p>
      <w:r>
        <w:t>b)      Narrate ways of showing obedience to Allah for spiritual growth.</w:t>
      </w:r>
    </w:p>
    <w:p>
      <w:r>
        <w:t>c)      Appreciate showing obedience to authority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   Identify hadiths on obedience.</w:t>
      </w:r>
    </w:p>
    <w:p>
      <w:r>
        <w:t>b.   Recite selected hadith on obedience for character development.</w:t>
      </w:r>
    </w:p>
    <w:p>
      <w:r>
        <w:t>c) appreciate showing obedience to authority.</w:t>
      </w:r>
    </w:p>
    <w:p>
      <w:r>
        <w:t>Key inquiry question</w:t>
      </w:r>
    </w:p>
    <w:p>
      <w:r>
        <w:t>Why are hadiths important in human life?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tactual description of pictures or audio-visual clips or animations</w:t>
      </w:r>
    </w:p>
    <w:p>
      <w:r>
        <w:t>on recitation of hadith on obedience. Inquiry Based approach will be applied as</w:t>
      </w:r>
    </w:p>
    <w:p>
      <w:r>
        <w:t>learners identify the recited hadiths, The value of respect will be instilled as learners</w:t>
      </w:r>
    </w:p>
    <w:p>
      <w:r>
        <w:t>observe silence as the hadith is recited.</w:t>
      </w:r>
    </w:p>
    <w:p>
      <w:r>
        <w:t>● Listen to or tactually follow description of reciting hadith on obedience. Task analysis</w:t>
      </w:r>
    </w:p>
    <w:p>
      <w:r>
        <w:t>and Modelling will be applied. The core competency of communication and</w:t>
      </w:r>
    </w:p>
    <w:p>
      <w:r>
        <w:t>collaboration will be developed.</w:t>
      </w:r>
    </w:p>
    <w:p>
      <w:r>
        <w:t>● In groups, practice reciting selected hadith on obedience. Modelling and task analysis</w:t>
      </w:r>
    </w:p>
    <w:p>
      <w:r>
        <w:t>will be applied as the teacher the recites the hadith and the learners imitate.</w:t>
      </w:r>
    </w:p>
    <w:p>
      <w:r>
        <w:t>● Role play ways of showing obedience. The value of social cohesion is developed as</w:t>
      </w:r>
    </w:p>
    <w:p>
      <w:r>
        <w:t>learners obey teachers, peers and parents at home.</w:t>
      </w:r>
    </w:p>
    <w:p>
      <w:r>
        <w:t>Suggested Adaptations</w:t>
      </w:r>
    </w:p>
    <w:p>
      <w:r>
        <w:t>●    Learners with motor or mobility difficulties could be assisted by peers/Learner</w:t>
      </w:r>
    </w:p>
    <w:p>
      <w:r>
        <w:t>Support Assistants during role play.</w:t>
      </w:r>
    </w:p>
    <w:p>
      <w:r>
        <w:t>●    Learners with communication difficulties be guided to use other alternative modes of</w:t>
      </w:r>
    </w:p>
    <w:p>
      <w:r>
        <w:t>communication.</w:t>
      </w:r>
    </w:p>
    <w:p>
      <w:r>
        <w:t>Adaptation of Assessment</w:t>
      </w:r>
    </w:p>
    <w:p>
      <w:r>
        <w:t>Skills assessment in Islamic Religious Education are based on individual performance</w:t>
      </w:r>
    </w:p>
    <w:p>
      <w:r>
        <w:t>as follows;</w:t>
      </w:r>
    </w:p>
    <w:p>
      <w:r>
        <w:t>1.  Being able to recite the hadiths of obedience</w:t>
      </w:r>
    </w:p>
    <w:p>
      <w:r>
        <w:t>2. Following teachings of Sunnah of Prophet Mohamed (S.A.W)</w:t>
      </w:r>
    </w:p>
    <w:p/>
    <w:p>
      <w:r>
        <w:t>149</w:t>
      </w:r>
    </w:p>
    <w:p>
      <w:r>
        <w:t>3. Respecting teachers/parents</w:t>
      </w:r>
    </w:p>
    <w:p>
      <w:r>
        <w:t>4. Obeying teachers, peers and parents.</w:t>
      </w:r>
    </w:p>
    <w:p>
      <w:r>
        <w:t>The following adaptations could be considered when assessing Islamic Religious</w:t>
      </w:r>
    </w:p>
    <w:p>
      <w:r>
        <w:t>Education skills.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Islamic Religious Education: checklist, observation schedules.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 to undertake the assessment.</w:t>
      </w:r>
    </w:p>
    <w:p>
      <w:r>
        <w:t>● Presentation of the assessment task: assessment presentation should be differentiated</w:t>
      </w:r>
    </w:p>
    <w:p>
      <w:r>
        <w:t>to suit individual needs of the learners. For example, when assessing the skill of</w:t>
      </w:r>
    </w:p>
    <w:p>
      <w:r>
        <w:t>reciting hadiths, a video clip can be played for learners with visual impairment to</w:t>
      </w:r>
    </w:p>
    <w:p>
      <w:r>
        <w:t>enable them take part in the task.</w:t>
      </w:r>
    </w:p>
    <w:p>
      <w:r>
        <w:t>●  Adaptation of assessment tasks: The assessment task should be adapted according to</w:t>
      </w:r>
    </w:p>
    <w:p>
      <w:r>
        <w:t>the ability of the learner. For example, when assessing the ability to recite hadith the</w:t>
      </w:r>
    </w:p>
    <w:p>
      <w:r>
        <w:t>learner with intellectual disabilities would be ask to mention the hadiths they know.</w:t>
      </w:r>
    </w:p>
    <w:p>
      <w:r>
        <w:t>●  Adaptation of the environment: The environment should be adjusted to accommodate</w:t>
      </w:r>
    </w:p>
    <w:p>
      <w:r>
        <w:t>individual learners’ needs.   For example, the room should we well arranged to enable</w:t>
      </w:r>
    </w:p>
    <w:p>
      <w:r>
        <w:t>learners who have mobility challenges to move around freely as they role play how to</w:t>
      </w:r>
    </w:p>
    <w:p>
      <w:r>
        <w:t>show obedience.</w:t>
      </w:r>
    </w:p>
    <w:p>
      <w:r>
        <w:t>●  Response: Learners should respond using the most appropriate mode of</w:t>
      </w:r>
    </w:p>
    <w:p>
      <w:r>
        <w:t>communication. for example, when assessing the skill of reciting hadiths learners with</w:t>
      </w:r>
    </w:p>
    <w:p>
      <w:r>
        <w:t>speech problems can be allowed to use different modalities.</w:t>
      </w:r>
    </w:p>
    <w:p>
      <w:r>
        <w:t>Learning resources</w:t>
      </w:r>
    </w:p>
    <w:p>
      <w:r>
        <w:t>● Digital devices with assistive technology.</w:t>
      </w:r>
    </w:p>
    <w:p>
      <w:r>
        <w:t>● Holy Quran</w:t>
      </w:r>
    </w:p>
    <w:p>
      <w:r>
        <w:t>● Audio Visual clips</w:t>
      </w:r>
    </w:p>
    <w:p>
      <w:r>
        <w:t>(V) HINDU RELIGIOUS EDUCATION FOR LEARNERS AT</w:t>
      </w:r>
    </w:p>
    <w:p>
      <w:r>
        <w:t>PREVOCATIONAL LEVEL.</w:t>
      </w:r>
    </w:p>
    <w:p>
      <w:r>
        <w:t>Introduction</w:t>
      </w:r>
    </w:p>
    <w:p/>
    <w:p>
      <w:r>
        <w:t>Hindu Religious Education (HRE) is a combination of four different faiths namely,</w:t>
      </w:r>
    </w:p>
    <w:p>
      <w:r>
        <w:t>Sanatan/Vaidic, Jain, Buddhism and Sikh. The teaching of HRE at</w:t>
      </w:r>
    </w:p>
    <w:p>
      <w:r>
        <w:t>the Prevocational Level enables the learner with special needs to acquire knowledge and</w:t>
      </w:r>
    </w:p>
    <w:p>
      <w:r>
        <w:t>appreciate religious beliefs, practices and cultural values. The teachings of Enlightened</w:t>
      </w:r>
    </w:p>
    <w:p>
      <w:r>
        <w:t>Beings and the commonalities in the four faiths will enable the learner to relate with self,</w:t>
      </w:r>
    </w:p>
    <w:p>
      <w:r>
        <w:t>others and the enviro nment for harmonious living, embrace values taught by</w:t>
      </w:r>
    </w:p>
    <w:p>
      <w:r>
        <w:t>Enlightened Beings through the Scriptures and have the desire to live by them.</w:t>
      </w:r>
    </w:p>
    <w:p/>
    <w:p>
      <w:r>
        <w:t>1.9 SUMMARY OF STRANDS AND SUB STRANDS</w:t>
      </w:r>
    </w:p>
    <w:p/>
    <w:p>
      <w:r>
        <w:t>150</w:t>
      </w:r>
    </w:p>
    <w:p/>
    <w:p>
      <w:r>
        <w:t>S/No. STRANDS SUB STRANDS SUGGESTED PEDAGOGIES</w:t>
      </w:r>
    </w:p>
    <w:p>
      <w:r>
        <w:t>1. 1.0 Paramatma</w:t>
      </w:r>
    </w:p>
    <w:p>
      <w:r>
        <w:t>(Divinity in Creation)</w:t>
      </w:r>
    </w:p>
    <w:p>
      <w:r>
        <w:t>1.1 Attributes of</w:t>
      </w:r>
    </w:p>
    <w:p>
      <w:r>
        <w:t>Paramatma</w:t>
      </w:r>
    </w:p>
    <w:p>
      <w:r>
        <w:t>Inquiry based learning</w:t>
      </w:r>
    </w:p>
    <w:p>
      <w:r>
        <w:t>Collaborative learning</w:t>
      </w:r>
    </w:p>
    <w:p>
      <w:r>
        <w:t>Blended learning</w:t>
      </w:r>
    </w:p>
    <w:p>
      <w:r>
        <w:t>1.2 Enlightened Beings  Inquiry Based Learning</w:t>
      </w:r>
    </w:p>
    <w:p>
      <w:r>
        <w:t>Task analysis</w:t>
      </w:r>
    </w:p>
    <w:p/>
    <w:p>
      <w:r>
        <w:t>1.3 Sacred Animals and</w:t>
      </w:r>
    </w:p>
    <w:p>
      <w:r>
        <w:t>Plants</w:t>
      </w:r>
    </w:p>
    <w:p>
      <w:r>
        <w:t>Task analysis</w:t>
      </w:r>
    </w:p>
    <w:p>
      <w:r>
        <w:t>Inquiry Based learning</w:t>
      </w:r>
    </w:p>
    <w:p>
      <w:r>
        <w:t>Cooperative learning</w:t>
      </w:r>
    </w:p>
    <w:p>
      <w:r>
        <w:t>2. 2.0 Scriptural</w:t>
      </w:r>
    </w:p>
    <w:p>
      <w:r>
        <w:t>teachings and</w:t>
      </w:r>
    </w:p>
    <w:p>
      <w:r>
        <w:t>Values</w:t>
      </w:r>
    </w:p>
    <w:p/>
    <w:p>
      <w:r>
        <w:t>2.1 Obedience Play based learning</w:t>
      </w:r>
    </w:p>
    <w:p>
      <w:r>
        <w:t>Role play</w:t>
      </w:r>
    </w:p>
    <w:p>
      <w:r>
        <w:t>2.2 Love Role play</w:t>
      </w:r>
    </w:p>
    <w:p>
      <w:r>
        <w:t>Play Based learning</w:t>
      </w:r>
    </w:p>
    <w:p>
      <w:r>
        <w:t>Cooperative learning</w:t>
      </w:r>
    </w:p>
    <w:p>
      <w:r>
        <w:t>2.3 Trust Role play</w:t>
      </w:r>
    </w:p>
    <w:p>
      <w:r>
        <w:t>Play Based learning</w:t>
      </w:r>
    </w:p>
    <w:p>
      <w:r>
        <w:t>Cooperative learning</w:t>
      </w:r>
    </w:p>
    <w:p>
      <w:r>
        <w:t>3. 3.0 Ishwar Bhakti</w:t>
      </w:r>
    </w:p>
    <w:p>
      <w:r>
        <w:t>(Worship)</w:t>
      </w:r>
    </w:p>
    <w:p/>
    <w:p>
      <w:r>
        <w:t>3.1 Basic Features in</w:t>
      </w:r>
    </w:p>
    <w:p>
      <w:r>
        <w:t>Places of Worship</w:t>
      </w:r>
    </w:p>
    <w:p>
      <w:r>
        <w:t>Inquiry Based Learning</w:t>
      </w:r>
    </w:p>
    <w:p>
      <w:r>
        <w:t>Blended Learning</w:t>
      </w:r>
    </w:p>
    <w:p>
      <w:r>
        <w:t>Collaborative learning</w:t>
      </w:r>
    </w:p>
    <w:p>
      <w:r>
        <w:t>3.2 Basic chants and</w:t>
      </w:r>
    </w:p>
    <w:p>
      <w:r>
        <w:t>postures for Worship</w:t>
      </w:r>
    </w:p>
    <w:p>
      <w:r>
        <w:t>Modelling</w:t>
      </w:r>
    </w:p>
    <w:p>
      <w:r>
        <w:t>Role play</w:t>
      </w:r>
    </w:p>
    <w:p>
      <w:r>
        <w:t>Play Based learning</w:t>
      </w:r>
    </w:p>
    <w:p>
      <w:r>
        <w:t>Task analysis</w:t>
      </w:r>
    </w:p>
    <w:p>
      <w:r>
        <w:t>3.3 Utsav (Religious</w:t>
      </w:r>
    </w:p>
    <w:p>
      <w:r>
        <w:t>Festivals)</w:t>
      </w:r>
    </w:p>
    <w:p>
      <w:r>
        <w:t>Role play</w:t>
      </w:r>
    </w:p>
    <w:p>
      <w:r>
        <w:t>Modelling</w:t>
      </w:r>
    </w:p>
    <w:p>
      <w:r>
        <w:t>Collaborative learning.</w:t>
      </w:r>
    </w:p>
    <w:p/>
    <w:p>
      <w:r>
        <w:t>151</w:t>
      </w:r>
    </w:p>
    <w:p>
      <w:r>
        <w:t>LESSON 1</w:t>
      </w:r>
    </w:p>
    <w:p>
      <w:r>
        <w:t>Strand: Ishwar Bhakti (Worship)</w:t>
      </w:r>
    </w:p>
    <w:p>
      <w:r>
        <w:t>Sub strand: Basic features in places of worship.</w:t>
      </w:r>
    </w:p>
    <w:p/>
    <w:p>
      <w:r>
        <w:t>By the end of the Sub Strand, the learner should be able to:</w:t>
      </w:r>
    </w:p>
    <w:p>
      <w:r>
        <w:t>a) identify features found in various places of worship for awareness,</w:t>
      </w:r>
    </w:p>
    <w:p>
      <w:r>
        <w:t>b) classify places of worship based on their features for learning,</w:t>
      </w:r>
    </w:p>
    <w:p>
      <w:r>
        <w:t>c) appreciate diversity in places of worship for spiritual growth.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a) identify features found in various places of worship for awareness,</w:t>
      </w:r>
    </w:p>
    <w:p>
      <w:r>
        <w:t>b) Name features found in places of worship</w:t>
      </w:r>
    </w:p>
    <w:p>
      <w:r>
        <w:t>c) Appreciate different features in places of worship</w:t>
      </w:r>
    </w:p>
    <w:p>
      <w:r>
        <w:t>Key inquiry question</w:t>
      </w:r>
    </w:p>
    <w:p>
      <w:r>
        <w:t>What are the features in places of worship?</w:t>
      </w:r>
    </w:p>
    <w:p>
      <w:r>
        <w:t>Suggested Learning experiences:</w:t>
      </w:r>
    </w:p>
    <w:p>
      <w:r>
        <w:t>The learner is guided to:</w:t>
      </w:r>
    </w:p>
    <w:p>
      <w:r>
        <w:t>● Observe or listen to tactual description of pictures or audio-visual clips or animations on</w:t>
      </w:r>
    </w:p>
    <w:p>
      <w:r>
        <w:t>features in places of worship. Inquiry Based approach will be applied as learners identify</w:t>
      </w:r>
    </w:p>
    <w:p>
      <w:r>
        <w:t>the recited hadiths, The value of respect will be instilled as learners identify the different</w:t>
      </w:r>
    </w:p>
    <w:p>
      <w:r>
        <w:t>features in places of worship.</w:t>
      </w:r>
    </w:p>
    <w:p>
      <w:r>
        <w:t>● Listen to or tactually follow descriptions of different features in places of worship, Task</w:t>
      </w:r>
    </w:p>
    <w:p>
      <w:r>
        <w:t>analysis and Modelling will be applied. The core competency of communication and</w:t>
      </w:r>
    </w:p>
    <w:p>
      <w:r>
        <w:t>collaboration will be developed.</w:t>
      </w:r>
    </w:p>
    <w:p>
      <w:r>
        <w:t>● Name features found in places of worship. Task analysis will be applied as the teacher</w:t>
      </w:r>
    </w:p>
    <w:p>
      <w:r>
        <w:t>guides the learner. The value of self-efficacy is developed as learners carry out the task.</w:t>
      </w:r>
    </w:p>
    <w:p/>
    <w:p>
      <w:r>
        <w:t>Suggested Adaptations</w:t>
      </w:r>
    </w:p>
    <w:p>
      <w:r>
        <w:t>● Learners with motor or mobility difficulties could be assisted by peers/Learner Support</w:t>
      </w:r>
    </w:p>
    <w:p>
      <w:r>
        <w:t>Assistants during role play.</w:t>
      </w:r>
    </w:p>
    <w:p>
      <w:r>
        <w:t>● Learners with communication difficulties will be guided to use other alternative modes of</w:t>
      </w:r>
    </w:p>
    <w:p>
      <w:r>
        <w:t>communication</w:t>
      </w:r>
    </w:p>
    <w:p>
      <w:r>
        <w:t>Learning resources</w:t>
      </w:r>
    </w:p>
    <w:p>
      <w:r>
        <w:t>● Digital devices with assistive technology</w:t>
      </w:r>
    </w:p>
    <w:p>
      <w:r>
        <w:t>● Audio Visual clips</w:t>
      </w:r>
    </w:p>
    <w:p>
      <w:r>
        <w:t>● Hindu books</w:t>
      </w:r>
    </w:p>
    <w:p/>
    <w:p>
      <w:r>
        <w:t>152</w:t>
      </w:r>
    </w:p>
    <w:p>
      <w:r>
        <w:t>● Models of features of places of worship</w:t>
      </w:r>
    </w:p>
    <w:p>
      <w:r>
        <w:t>Adaptation of Assessment</w:t>
      </w:r>
    </w:p>
    <w:p>
      <w:r>
        <w:t>Skills assessment in Hindu Religious Education are based on individual performance as</w:t>
      </w:r>
    </w:p>
    <w:p>
      <w:r>
        <w:t>follows;</w:t>
      </w:r>
    </w:p>
    <w:p>
      <w:r>
        <w:t>a) Being able to identify features in places of worship</w:t>
      </w:r>
    </w:p>
    <w:p>
      <w:r>
        <w:t>b) Being able to name features in places of worship</w:t>
      </w:r>
    </w:p>
    <w:p>
      <w:r>
        <w:t>The following adaptations could be considered when assessing Hindu Religious Education</w:t>
      </w:r>
    </w:p>
    <w:p>
      <w:r>
        <w:t>skills.</w:t>
      </w:r>
    </w:p>
    <w:p>
      <w:r>
        <w:t>● Appropriate assessment tools should be used depending on the assessment task. For</w:t>
      </w:r>
    </w:p>
    <w:p>
      <w:r>
        <w:t>example, the following tools would be suitable for assessing Hindu Religious</w:t>
      </w:r>
    </w:p>
    <w:p>
      <w:r>
        <w:t>Education: checklist, observation schedules.</w:t>
      </w:r>
    </w:p>
    <w:p>
      <w:r>
        <w:t>●  The duration of assessment should be flexible to allow learners to undertake the</w:t>
      </w:r>
    </w:p>
    <w:p>
      <w:r>
        <w:t>assessment task at their own pace.</w:t>
      </w:r>
    </w:p>
    <w:p>
      <w:r>
        <w:t>● Assessment scheduling will depend on the readiness of the learner to undertake the</w:t>
      </w:r>
    </w:p>
    <w:p>
      <w:r>
        <w:t>assessment.</w:t>
      </w:r>
    </w:p>
    <w:p>
      <w:r>
        <w:t>● Assessment presentation should be differentiated to suit individual needs of the</w:t>
      </w:r>
    </w:p>
    <w:p>
      <w:r>
        <w:t>learners. For example, when assessing the skill of identifying video clips can be</w:t>
      </w:r>
    </w:p>
    <w:p>
      <w:r>
        <w:t>played for learners with visual impairment with verbal descriptions to enable them to</w:t>
      </w:r>
    </w:p>
    <w:p>
      <w:r>
        <w:t>take part in the task.</w:t>
      </w:r>
    </w:p>
    <w:p>
      <w:r>
        <w:t>● The assessment task should be adapted according to the ability of the learner. For</w:t>
      </w:r>
    </w:p>
    <w:p>
      <w:r>
        <w:t>example, when assessing the ability to name features of places of worship, learners</w:t>
      </w:r>
    </w:p>
    <w:p>
      <w:r>
        <w:t>with intellectual disabilities task analysis should be considered.</w:t>
      </w:r>
    </w:p>
    <w:p>
      <w:r>
        <w:t>●  The environment should be adjusted to accommodate individual learners’ needs.   For</w:t>
      </w:r>
    </w:p>
    <w:p>
      <w:r>
        <w:t>example, the room should be well arranged to enable learners who have mobility</w:t>
      </w:r>
    </w:p>
    <w:p>
      <w:r>
        <w:t>challenges to move around freely as they identify models of features found in places</w:t>
      </w:r>
    </w:p>
    <w:p>
      <w:r>
        <w:t>of worship.</w:t>
      </w:r>
    </w:p>
    <w:p>
      <w:r>
        <w:t>● Learners should respond using the most appropriate mode of communication. For</w:t>
      </w:r>
    </w:p>
    <w:p>
      <w:r>
        <w:t>example, when assessing identifying and naming learners with communication</w:t>
      </w:r>
    </w:p>
    <w:p>
      <w:r>
        <w:t>difficulties can be allowed to use different modes of communication</w:t>
      </w:r>
    </w:p>
    <w:p/>
    <w:p>
      <w:r>
        <w:t>153</w:t>
      </w:r>
    </w:p>
    <w:p/>
    <w:p>
      <w:r>
        <w:t>SESSION 10: COMPETENCY BASED ASSESSMENT (CBA)</w:t>
      </w:r>
    </w:p>
    <w:p>
      <w:r>
        <w:t>Introduction</w:t>
      </w:r>
    </w:p>
    <w:p>
      <w:r>
        <w:t>This session focuses on authentic assessment and assessment tools.</w:t>
      </w:r>
    </w:p>
    <w:p/>
    <w:p>
      <w:r>
        <w:t>By the end of this session, participants should be able to:</w:t>
      </w:r>
    </w:p>
    <w:p>
      <w:r>
        <w:t>a)    Explain the meaning of Competency Based Assessment (CBA) and authentic</w:t>
      </w:r>
    </w:p>
    <w:p>
      <w:r>
        <w:t>assessment,</w:t>
      </w:r>
    </w:p>
    <w:p>
      <w:r>
        <w:t>b)     Distinguish between authentic assessment and traditional forms of assessment,</w:t>
      </w:r>
    </w:p>
    <w:p>
      <w:r>
        <w:t>c)     Explain the benefits of authentic assessment,</w:t>
      </w:r>
    </w:p>
    <w:p>
      <w:r>
        <w:t>d)     Describe the steps of developing authentic assessment,</w:t>
      </w:r>
    </w:p>
    <w:p>
      <w:r>
        <w:t>e)     Develop authentic tasks in subjects for Junior school or learning areas for Prevocational</w:t>
      </w:r>
    </w:p>
    <w:p>
      <w:r>
        <w:t>Level,</w:t>
      </w:r>
    </w:p>
    <w:p>
      <w:r>
        <w:t>f)      Describe tools used in Competency Based Assessment,</w:t>
      </w:r>
    </w:p>
    <w:p>
      <w:r>
        <w:t>g)    Develop Competency Based Assessment (CBA) Tools used in the learning process.</w:t>
      </w:r>
    </w:p>
    <w:p/>
    <w:p>
      <w:r>
        <w:t>In groups participants to:</w:t>
      </w:r>
    </w:p>
    <w:p>
      <w:r>
        <w:t>1. Brainstorm on the meaning of Competency Based Assessment and authentic</w:t>
      </w:r>
    </w:p>
    <w:p>
      <w:r>
        <w:t>assessment and share at plenary.</w:t>
      </w:r>
    </w:p>
    <w:p>
      <w:r>
        <w:t>2. Discuss the difference between authentic assessment and traditional forms of</w:t>
      </w:r>
    </w:p>
    <w:p>
      <w:r>
        <w:t>assessment and make presentations for feedback.</w:t>
      </w:r>
    </w:p>
    <w:p>
      <w:r>
        <w:t>3. Brainstorm on the benefits of authentic assessment and share at plenary for feedback.</w:t>
      </w:r>
    </w:p>
    <w:p>
      <w:r>
        <w:t>4. Discuss the steps of developing authentic assessment and do plenary presentations.</w:t>
      </w:r>
    </w:p>
    <w:p>
      <w:r>
        <w:t>5. Develop authentic tasks in subjects for Junior school or learning areas for</w:t>
      </w:r>
    </w:p>
    <w:p>
      <w:r>
        <w:t>Prevocational Level and make   presentations for feedback.</w:t>
      </w:r>
    </w:p>
    <w:p>
      <w:r>
        <w:t>6. Search the different tools used in Classroom Assessment and make presentations at</w:t>
      </w:r>
    </w:p>
    <w:p>
      <w:r>
        <w:t>plenary.</w:t>
      </w:r>
    </w:p>
    <w:p>
      <w:r>
        <w:t>7. Develop various assessment tools used in the learning process and make presentations</w:t>
      </w:r>
    </w:p>
    <w:p>
      <w:r>
        <w:t>for feedback.</w:t>
      </w:r>
    </w:p>
    <w:p>
      <w:r>
        <w:t>Facilitators’ Notes</w:t>
      </w:r>
    </w:p>
    <w:p>
      <w:r>
        <w:t>Competency Based Assessment</w:t>
      </w:r>
    </w:p>
    <w:p>
      <w:r>
        <w:t>●  It is the process of determining the learner’s ability to apply a set of knowledge,</w:t>
      </w:r>
    </w:p>
    <w:p>
      <w:r>
        <w:t>skills, values and attitude to successfully perform a real-life task.</w:t>
      </w:r>
    </w:p>
    <w:p>
      <w:r>
        <w:t>●  It is a process of gathering and implementing information on what the learner knows</w:t>
      </w:r>
    </w:p>
    <w:p>
      <w:r>
        <w:t>and can do against specified learning outcomes.</w:t>
      </w:r>
    </w:p>
    <w:p>
      <w:r>
        <w:t>● This is done using a variety of assessment tools such as written tests, checklists,</w:t>
      </w:r>
    </w:p>
    <w:p>
      <w:r>
        <w:t>questionnaires, observation schedules, journals, portfolios and rubrics.</w:t>
      </w:r>
    </w:p>
    <w:p/>
    <w:p>
      <w:r>
        <w:t>154</w:t>
      </w:r>
    </w:p>
    <w:p>
      <w:r>
        <w:t>AUTHENTIC ASSESSMENT</w:t>
      </w:r>
    </w:p>
    <w:p>
      <w:r>
        <w:t>● It is a form of assessment that focuses on determining a learner’s ability to demonstrate</w:t>
      </w:r>
    </w:p>
    <w:p>
      <w:r>
        <w:t>competencies in performing real life tasks.</w:t>
      </w:r>
    </w:p>
    <w:p>
      <w:r>
        <w:t>● Authentic assessment is a more practical and experiential approach of evaluation.</w:t>
      </w:r>
    </w:p>
    <w:p>
      <w:r>
        <w:t>● It requires the learners to be involved in several tasks that utilise their analytical,</w:t>
      </w:r>
    </w:p>
    <w:p>
      <w:r>
        <w:t>reasoning and logical thinking capabilities. This includes project work, research and</w:t>
      </w:r>
    </w:p>
    <w:p>
      <w:r>
        <w:t>experimentation.</w:t>
      </w:r>
    </w:p>
    <w:p>
      <w:r>
        <w:t>● Assessments are authentic if they are realistic, require judgement and innovation and</w:t>
      </w:r>
    </w:p>
    <w:p>
      <w:r>
        <w:t>assess learners' ability to effectively use their knowledge or skills to complete a task.</w:t>
      </w:r>
    </w:p>
    <w:p>
      <w:r>
        <w:t>Example</w:t>
      </w:r>
    </w:p>
    <w:p>
      <w:r>
        <w:t>The actual driving test is an authentic assessment while a written test on driving is</w:t>
      </w:r>
    </w:p>
    <w:p>
      <w:r>
        <w:t>traditional assessment. Driving demonstrates what a learner is able to do with the acquired</w:t>
      </w:r>
    </w:p>
    <w:p>
      <w:r>
        <w:t>knowledge.</w:t>
      </w:r>
    </w:p>
    <w:p>
      <w:r>
        <w:t>Distinction between authentic assessment and traditional forms of assessment</w:t>
      </w:r>
    </w:p>
    <w:p>
      <w:r>
        <w:t>Traditional Assessment Authentic assessment</w:t>
      </w:r>
    </w:p>
    <w:p>
      <w:r>
        <w:t>Learners demonstrate knowledge</w:t>
      </w:r>
    </w:p>
    <w:p/>
    <w:p>
      <w:r>
        <w:t>❖ Learners demonstrate proficiency by</w:t>
      </w:r>
    </w:p>
    <w:p>
      <w:r>
        <w:t>performing relevant tasks</w:t>
      </w:r>
    </w:p>
    <w:p>
      <w:r>
        <w:t>Standardised, valid and reliable</w:t>
      </w:r>
    </w:p>
    <w:p/>
    <w:p>
      <w:r>
        <w:t>❖ Standards and criteria are well-defined to</w:t>
      </w:r>
    </w:p>
    <w:p>
      <w:r>
        <w:t>achieve reliability and validity</w:t>
      </w:r>
    </w:p>
    <w:p>
      <w:r>
        <w:t>Provides a summary of what the learners</w:t>
      </w:r>
    </w:p>
    <w:p>
      <w:r>
        <w:t>knows (knowledge)</w:t>
      </w:r>
    </w:p>
    <w:p>
      <w:r>
        <w:t>❖ Provides a more complete picture of what</w:t>
      </w:r>
    </w:p>
    <w:p>
      <w:r>
        <w:t>the learners know and what they can do</w:t>
      </w:r>
    </w:p>
    <w:p>
      <w:r>
        <w:t>with what they know (apply knowledge)</w:t>
      </w:r>
    </w:p>
    <w:p>
      <w:r>
        <w:t>Learners recall the knowledge that has</w:t>
      </w:r>
    </w:p>
    <w:p>
      <w:r>
        <w:t>been taught</w:t>
      </w:r>
    </w:p>
    <w:p>
      <w:r>
        <w:t>❖ Learners construct new knowledge out of</w:t>
      </w:r>
    </w:p>
    <w:p>
      <w:r>
        <w:t>what has been taught and experienced</w:t>
      </w:r>
    </w:p>
    <w:p>
      <w:r>
        <w:t>Focuses more on the product</w:t>
      </w:r>
    </w:p>
    <w:p/>
    <w:p>
      <w:r>
        <w:t>❖ Focuses more on the process towards</w:t>
      </w:r>
    </w:p>
    <w:p>
      <w:r>
        <w:t>completing the product</w:t>
      </w:r>
    </w:p>
    <w:p>
      <w:r>
        <w:t>Benefits of authentic assessment</w:t>
      </w:r>
    </w:p>
    <w:p>
      <w:r>
        <w:t>The following are the benefits of authentic assessment:</w:t>
      </w:r>
    </w:p>
    <w:p>
      <w:r>
        <w:t>● Involve interesting and engaging assessment tasks</w:t>
      </w:r>
    </w:p>
    <w:p>
      <w:r>
        <w:t>● Requires active performance to demonstrate competencies</w:t>
      </w:r>
    </w:p>
    <w:p>
      <w:r>
        <w:t>● Teacher and the learner collaborate in determining the assessment processes</w:t>
      </w:r>
    </w:p>
    <w:p>
      <w:r>
        <w:t>● Focuses on high order thinking skills</w:t>
      </w:r>
    </w:p>
    <w:p>
      <w:r>
        <w:t>● Encourages the integration of learning and assessment</w:t>
      </w:r>
    </w:p>
    <w:p>
      <w:r>
        <w:t>● Reflects real life experiences</w:t>
      </w:r>
    </w:p>
    <w:p>
      <w:r>
        <w:t>● Ensures success for every child, (focuses on progress rather than identifying</w:t>
      </w:r>
    </w:p>
    <w:p>
      <w:r>
        <w:t>weakness)</w:t>
      </w:r>
    </w:p>
    <w:p/>
    <w:p>
      <w:r>
        <w:t>155</w:t>
      </w:r>
    </w:p>
    <w:p>
      <w:r>
        <w:t>Why Authentic assessment?</w:t>
      </w:r>
    </w:p>
    <w:p>
      <w:r>
        <w:t>● Aids in measuring the proficiency of the learner based on their analytical, reasoning</w:t>
      </w:r>
    </w:p>
    <w:p>
      <w:r>
        <w:t>and logical thinking skills.</w:t>
      </w:r>
    </w:p>
    <w:p>
      <w:r>
        <w:t>● It helps in recognizing a learner’s unique set of abilities. A teacher understands better</w:t>
      </w:r>
    </w:p>
    <w:p>
      <w:r>
        <w:t>as to which field a learner is more drawn to and where his/her success rate is in.</w:t>
      </w:r>
    </w:p>
    <w:p>
      <w:r>
        <w:t>● It evaluates a student’s problem -solving skills and helps in real -life application of the</w:t>
      </w:r>
    </w:p>
    <w:p>
      <w:r>
        <w:t>knowledge.</w:t>
      </w:r>
    </w:p>
    <w:p>
      <w:r>
        <w:t>● It provides learners with opportunities to construct a new meaning of the things that are</w:t>
      </w:r>
    </w:p>
    <w:p>
      <w:r>
        <w:t>being learnt</w:t>
      </w:r>
    </w:p>
    <w:p>
      <w:r>
        <w:t>● It develops extensive levels of cognitive skills in the learners.</w:t>
      </w:r>
    </w:p>
    <w:p>
      <w:r>
        <w:t>● A better rapport between the learners, teachers and classmates get established in the</w:t>
      </w:r>
    </w:p>
    <w:p>
      <w:r>
        <w:t>whole process of instruction.</w:t>
      </w:r>
    </w:p>
    <w:p>
      <w:r>
        <w:t>● Greater involvement and engagement in the activities enhances the communicative and</w:t>
      </w:r>
    </w:p>
    <w:p>
      <w:r>
        <w:t>interactive skills of the learners.</w:t>
      </w:r>
    </w:p>
    <w:p>
      <w:r>
        <w:t>● Provides the learners with a vast set of resources to learn.</w:t>
      </w:r>
    </w:p>
    <w:p>
      <w:r>
        <w:t>● Assessment drives the curriculum in this scenario.</w:t>
      </w:r>
    </w:p>
    <w:p>
      <w:r>
        <w:t>Characteristics of authentic assessment</w:t>
      </w:r>
    </w:p>
    <w:p>
      <w:r>
        <w:t>●  Learners create a response to a question or to an assessment task.</w:t>
      </w:r>
    </w:p>
    <w:p>
      <w:r>
        <w:t>●  contain real-life tasks, performances or challenges that replicate the problems faced in</w:t>
      </w:r>
    </w:p>
    <w:p>
      <w:r>
        <w:t>real life</w:t>
      </w:r>
    </w:p>
    <w:p>
      <w:r>
        <w:t>● Learners are given up-front, the criteria on which their work will be judged.</w:t>
      </w:r>
    </w:p>
    <w:p>
      <w:r>
        <w:t>● Learners demonstrate their control over the essential knowledge in a way that reveals</w:t>
      </w:r>
    </w:p>
    <w:p>
      <w:r>
        <w:t>their level of understanding and acquisition of competencies.</w:t>
      </w:r>
    </w:p>
    <w:p>
      <w:r>
        <w:t>● Have varied responses/performances</w:t>
      </w:r>
    </w:p>
    <w:p>
      <w:r>
        <w:t>● Are deeply integrative-require many skills</w:t>
      </w:r>
    </w:p>
    <w:p>
      <w:r>
        <w:t>● Promote critical thinking and problem-solving skills</w:t>
      </w:r>
    </w:p>
    <w:p>
      <w:r>
        <w:t>● Allow for differentiated learning</w:t>
      </w:r>
    </w:p>
    <w:p>
      <w:r>
        <w:t>● Involve planning, doing, revising and reflecting</w:t>
      </w:r>
    </w:p>
    <w:p>
      <w:r>
        <w:t>● Provide opportunity for peer collaboration</w:t>
      </w:r>
    </w:p>
    <w:p>
      <w:r>
        <w:t>●  Encourage self-assessment and deep reflection</w:t>
      </w:r>
    </w:p>
    <w:p>
      <w:r>
        <w:t>● Require more time to complete</w:t>
      </w:r>
    </w:p>
    <w:p>
      <w:r>
        <w:t>What Is an Authentic Task?</w:t>
      </w:r>
    </w:p>
    <w:p>
      <w:r>
        <w:t>It is an assignment given to learners to assess their ability to apply knowledge and</w:t>
      </w:r>
    </w:p>
    <w:p>
      <w:r>
        <w:t>skills to solve real world problems or challenges.</w:t>
      </w:r>
    </w:p>
    <w:p>
      <w:r>
        <w:t>● Learners with special needs in the Age Based Pathway following the adapted</w:t>
      </w:r>
    </w:p>
    <w:p>
      <w:r>
        <w:t>curriculum can be assessed using a variety of adapted authentic assessment tasks.</w:t>
      </w:r>
    </w:p>
    <w:p>
      <w:r>
        <w:t>●  Learners in the Prevocational Level are primarily assessed using performance</w:t>
      </w:r>
    </w:p>
    <w:p>
      <w:r>
        <w:t>based authentic assessment tasks.</w:t>
      </w:r>
    </w:p>
    <w:p/>
    <w:p>
      <w:r>
        <w:t>156</w:t>
      </w:r>
    </w:p>
    <w:p>
      <w:r>
        <w:t>Types of authentic tasks</w:t>
      </w:r>
    </w:p>
    <w:p>
      <w:r>
        <w:t>● Constructed Response</w:t>
      </w:r>
    </w:p>
    <w:p>
      <w:r>
        <w:t>● Product Like:</w:t>
      </w:r>
    </w:p>
    <w:p>
      <w:r>
        <w:t>Short answer essay questions, “show your work”, journal response, concept</w:t>
      </w:r>
    </w:p>
    <w:p>
      <w:r>
        <w:t>maps, figural representations.</w:t>
      </w:r>
    </w:p>
    <w:p>
      <w:r>
        <w:t>● Performance Like:</w:t>
      </w:r>
    </w:p>
    <w:p>
      <w:r>
        <w:t>o Typing test, complete a step of science lab, construct a short musical</w:t>
      </w:r>
    </w:p>
    <w:p>
      <w:r>
        <w:t>dance, or dramatic response, exhibit an athletic skill.</w:t>
      </w:r>
    </w:p>
    <w:p>
      <w:r>
        <w:t>o Product</w:t>
      </w:r>
    </w:p>
    <w:p>
      <w:r>
        <w:t>·    Essays</w:t>
      </w:r>
    </w:p>
    <w:p>
      <w:r>
        <w:t>·    Stories or Poems</w:t>
      </w:r>
    </w:p>
    <w:p>
      <w:r>
        <w:t>·    Research Reports</w:t>
      </w:r>
    </w:p>
    <w:p>
      <w:r>
        <w:t>·    Art Exhibit or Portfolio</w:t>
      </w:r>
    </w:p>
    <w:p>
      <w:r>
        <w:t>·    Lab Reports</w:t>
      </w:r>
    </w:p>
    <w:p>
      <w:r>
        <w:t>·    Newspaper</w:t>
      </w:r>
    </w:p>
    <w:p>
      <w:r>
        <w:t>·    Poster</w:t>
      </w:r>
    </w:p>
    <w:p>
      <w:r>
        <w:t>o Performance</w:t>
      </w:r>
    </w:p>
    <w:p>
      <w:r>
        <w:t>·    Conducting an Experiment</w:t>
      </w:r>
    </w:p>
    <w:p>
      <w:r>
        <w:t>·    Musical, dance, or dramatic performances</w:t>
      </w:r>
    </w:p>
    <w:p>
      <w:r>
        <w:t>·    Debates</w:t>
      </w:r>
    </w:p>
    <w:p>
      <w:r>
        <w:t>·    Athletic competition</w:t>
      </w:r>
    </w:p>
    <w:p>
      <w:r>
        <w:t>·    Oral presentation</w:t>
      </w:r>
    </w:p>
    <w:p/>
    <w:p>
      <w:r>
        <w:t>Development of Authentic tasks</w:t>
      </w:r>
    </w:p>
    <w:p>
      <w:r>
        <w:t>The following are the steps for developing and authentic assessment tasks:</w:t>
      </w:r>
    </w:p>
    <w:p>
      <w:r>
        <w:t>Step 1: Develop the Standard</w:t>
      </w:r>
    </w:p>
    <w:p>
      <w:r>
        <w:t>● Standards are statements of what students should know and be able to do.</w:t>
      </w:r>
    </w:p>
    <w:p>
      <w:r>
        <w:t>● They are derived from Specific Learning Outcomes.</w:t>
      </w:r>
    </w:p>
    <w:p/>
    <w:p>
      <w:r>
        <w:t>157</w:t>
      </w:r>
    </w:p>
    <w:p>
      <w:r>
        <w:t>Example of Standards</w:t>
      </w:r>
    </w:p>
    <w:p>
      <w:r>
        <w:t>INTEGRATED SCIENCE FOR LEARNERS WITH VISUAL IMPAIRMENT</w:t>
      </w:r>
    </w:p>
    <w:p>
      <w:r>
        <w:t>GRADE 7</w:t>
      </w:r>
    </w:p>
    <w:p>
      <w:r>
        <w:t>Strand Sub Strand Specific Learning</w:t>
      </w:r>
    </w:p>
    <w:p>
      <w:r>
        <w:t>Outcomes</w:t>
      </w:r>
    </w:p>
    <w:p>
      <w:r>
        <w:t>Standards</w:t>
      </w:r>
    </w:p>
    <w:p>
      <w:r>
        <w:t>1.0 Scientific</w:t>
      </w:r>
    </w:p>
    <w:p>
      <w:r>
        <w:t>Investigation</w:t>
      </w:r>
    </w:p>
    <w:p/>
    <w:p>
      <w:r>
        <w:t>1.1</w:t>
      </w:r>
    </w:p>
    <w:p>
      <w:r>
        <w:t>Introduction to</w:t>
      </w:r>
    </w:p>
    <w:p>
      <w:r>
        <w:t>Integrated</w:t>
      </w:r>
    </w:p>
    <w:p>
      <w:r>
        <w:t>Science</w:t>
      </w:r>
    </w:p>
    <w:p/>
    <w:p>
      <w:r>
        <w:t>12 Lessons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    outline the</w:t>
      </w:r>
    </w:p>
    <w:p>
      <w:r>
        <w:t>components of Integrated</w:t>
      </w:r>
    </w:p>
    <w:p>
      <w:r>
        <w:t>Science as a field of</w:t>
      </w:r>
    </w:p>
    <w:p>
      <w:r>
        <w:t>study,</w:t>
      </w:r>
    </w:p>
    <w:p>
      <w:r>
        <w:t>The learner can:</w:t>
      </w:r>
    </w:p>
    <w:p>
      <w:r>
        <w:t>a) outline the</w:t>
      </w:r>
    </w:p>
    <w:p>
      <w:r>
        <w:t>components of</w:t>
      </w:r>
    </w:p>
    <w:p>
      <w:r>
        <w:t>Integrated Science as a</w:t>
      </w:r>
    </w:p>
    <w:p>
      <w:r>
        <w:t>field of study,</w:t>
      </w:r>
    </w:p>
    <w:p>
      <w:r>
        <w:t>b) explain the importance</w:t>
      </w:r>
    </w:p>
    <w:p>
      <w:r>
        <w:t>of science in daily life,</w:t>
      </w:r>
    </w:p>
    <w:p>
      <w:r>
        <w:t>b) explain the</w:t>
      </w:r>
    </w:p>
    <w:p>
      <w:r>
        <w:t>importance of science</w:t>
      </w:r>
    </w:p>
    <w:p>
      <w:r>
        <w:t>in daily life,</w:t>
      </w:r>
    </w:p>
    <w:p>
      <w:r>
        <w:t>c) show interest in</w:t>
      </w:r>
    </w:p>
    <w:p>
      <w:r>
        <w:t>learning Integrated</w:t>
      </w:r>
    </w:p>
    <w:p>
      <w:r>
        <w:t>Science at junior school.</w:t>
      </w:r>
    </w:p>
    <w:p>
      <w:r>
        <w:t>c) show interest in</w:t>
      </w:r>
    </w:p>
    <w:p>
      <w:r>
        <w:t>learning Integrated</w:t>
      </w:r>
    </w:p>
    <w:p>
      <w:r>
        <w:t>Science at junior</w:t>
      </w:r>
    </w:p>
    <w:p>
      <w:r>
        <w:t>school.</w:t>
      </w:r>
    </w:p>
    <w:p>
      <w:r>
        <w:t>Example of Standards</w:t>
      </w:r>
    </w:p>
    <w:p>
      <w:r>
        <w:t>PREVOCATIONAL SKILLS FOR LEARNERS AT PREVOCATIONAL LEVEL</w:t>
      </w:r>
    </w:p>
    <w:p>
      <w:r>
        <w:t>Strand Sub Strand Specific Learning</w:t>
      </w:r>
    </w:p>
    <w:p>
      <w:r>
        <w:t>Outcomes</w:t>
      </w:r>
    </w:p>
    <w:p>
      <w:r>
        <w:t>Standards</w:t>
      </w:r>
    </w:p>
    <w:p>
      <w:r>
        <w:t>3.0 Jewellery</w:t>
      </w:r>
    </w:p>
    <w:p>
      <w:r>
        <w:t>and Ornament</w:t>
      </w:r>
    </w:p>
    <w:p>
      <w:r>
        <w:t>making</w:t>
      </w:r>
    </w:p>
    <w:p>
      <w:r>
        <w:t>3.1 Jewellery</w:t>
      </w:r>
    </w:p>
    <w:p>
      <w:r>
        <w:t>making</w:t>
      </w:r>
    </w:p>
    <w:p/>
    <w:p>
      <w:r>
        <w:t>● Beaded</w:t>
      </w:r>
    </w:p>
    <w:p>
      <w:r>
        <w:t>necklace</w:t>
      </w:r>
    </w:p>
    <w:p>
      <w:r>
        <w:t>● Beaded</w:t>
      </w:r>
    </w:p>
    <w:p>
      <w:r>
        <w:t>Bracelet</w:t>
      </w:r>
    </w:p>
    <w:p>
      <w:r>
        <w:t>● Beaded</w:t>
      </w:r>
    </w:p>
    <w:p>
      <w:r>
        <w:t>earrings</w:t>
      </w:r>
    </w:p>
    <w:p>
      <w:r>
        <w:t>● Beaded key</w:t>
      </w:r>
    </w:p>
    <w:p>
      <w:r>
        <w:t>holder</w:t>
      </w:r>
    </w:p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 identify</w:t>
      </w:r>
    </w:p>
    <w:p>
      <w:r>
        <w:t>beaded items for</w:t>
      </w:r>
    </w:p>
    <w:p>
      <w:r>
        <w:t>awareness,</w:t>
      </w:r>
    </w:p>
    <w:p>
      <w:r>
        <w:t>The learner can:</w:t>
      </w:r>
    </w:p>
    <w:p>
      <w:r>
        <w:t>a) identify beaded</w:t>
      </w:r>
    </w:p>
    <w:p>
      <w:r>
        <w:t>items for awareness,</w:t>
      </w:r>
    </w:p>
    <w:p>
      <w:r>
        <w:t>b)  identify</w:t>
      </w:r>
    </w:p>
    <w:p>
      <w:r>
        <w:t>materials and</w:t>
      </w:r>
    </w:p>
    <w:p>
      <w:r>
        <w:t>tools used in</w:t>
      </w:r>
    </w:p>
    <w:p>
      <w:r>
        <w:t>making beaded</w:t>
      </w:r>
    </w:p>
    <w:p>
      <w:r>
        <w:t>items,</w:t>
      </w:r>
    </w:p>
    <w:p>
      <w:r>
        <w:t>b) identify materials</w:t>
      </w:r>
    </w:p>
    <w:p>
      <w:r>
        <w:t>and tools used in</w:t>
      </w:r>
    </w:p>
    <w:p>
      <w:r>
        <w:t>making beaded items,</w:t>
      </w:r>
    </w:p>
    <w:p/>
    <w:p>
      <w:r>
        <w:t>158</w:t>
      </w:r>
    </w:p>
    <w:p>
      <w:r>
        <w:t>c)  make different</w:t>
      </w:r>
    </w:p>
    <w:p>
      <w:r>
        <w:t>beaded items for</w:t>
      </w:r>
    </w:p>
    <w:p>
      <w:r>
        <w:t>aesthetics,</w:t>
      </w:r>
    </w:p>
    <w:p>
      <w:r>
        <w:t>c) make different</w:t>
      </w:r>
    </w:p>
    <w:p>
      <w:r>
        <w:t>beaded items for</w:t>
      </w:r>
    </w:p>
    <w:p>
      <w:r>
        <w:t>aesthetics,</w:t>
      </w:r>
    </w:p>
    <w:p>
      <w:r>
        <w:t>d)  enjoy making</w:t>
      </w:r>
    </w:p>
    <w:p>
      <w:r>
        <w:t>beaded items for</w:t>
      </w:r>
    </w:p>
    <w:p>
      <w:r>
        <w:t>personal appeal</w:t>
      </w:r>
    </w:p>
    <w:p>
      <w:r>
        <w:t>and income</w:t>
      </w:r>
    </w:p>
    <w:p>
      <w:r>
        <w:t>generation.</w:t>
      </w:r>
    </w:p>
    <w:p>
      <w:r>
        <w:t>d)     enjoy making</w:t>
      </w:r>
    </w:p>
    <w:p>
      <w:r>
        <w:t>beaded items for</w:t>
      </w:r>
    </w:p>
    <w:p>
      <w:r>
        <w:t>personal appeal</w:t>
      </w:r>
    </w:p>
    <w:p>
      <w:r>
        <w:t>and income</w:t>
      </w:r>
    </w:p>
    <w:p>
      <w:r>
        <w:t>generation.</w:t>
      </w:r>
    </w:p>
    <w:p>
      <w:r>
        <w:t>Step 2: Develop the Authentic Task</w:t>
      </w:r>
    </w:p>
    <w:p>
      <w:r>
        <w:t>● Find a way of designing a task that will demonstrate that the learner is capable of</w:t>
      </w:r>
    </w:p>
    <w:p>
      <w:r>
        <w:t>meeting the set standard and the given criteria.</w:t>
      </w:r>
    </w:p>
    <w:p>
      <w:r>
        <w:t>● Select an authentic assessment task to help you assess the acquisition of knowledge,</w:t>
      </w:r>
    </w:p>
    <w:p>
      <w:r>
        <w:t>skills, values and attitudes.  The assessment task should focus on specific learning</w:t>
      </w:r>
    </w:p>
    <w:p>
      <w:r>
        <w:t>outcomes, values and core competencies.</w:t>
      </w:r>
    </w:p>
    <w:p/>
    <w:p>
      <w:r>
        <w:t>Step 3: Determine the Criteria</w:t>
      </w:r>
    </w:p>
    <w:p>
      <w:r>
        <w:t>Criteria: This describes knowledge, skills and attitude that the assessor is looking for</w:t>
      </w:r>
    </w:p>
    <w:p>
      <w:r>
        <w:t>in a learner</w:t>
      </w:r>
    </w:p>
    <w:p>
      <w:r>
        <w:t>A good criterion should be:</w:t>
      </w:r>
    </w:p>
    <w:p>
      <w:r>
        <w:t>● clearly stated</w:t>
      </w:r>
    </w:p>
    <w:p>
      <w:r>
        <w:t>● aligned to the standards.</w:t>
      </w:r>
    </w:p>
    <w:p>
      <w:r>
        <w:t>● brief.</w:t>
      </w:r>
    </w:p>
    <w:p>
      <w:r>
        <w:t>● devoid of ambiguity</w:t>
      </w:r>
    </w:p>
    <w:p>
      <w:r>
        <w:t>Step 4: Develop the scoring guide/ rubric</w:t>
      </w:r>
    </w:p>
    <w:p>
      <w:r>
        <w:t>Rubric (from the curriculum design: Integrated Science for Learners with Visual</w:t>
      </w:r>
    </w:p>
    <w:p>
      <w:r>
        <w:t>Impairment Grade 7)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</w:t>
      </w:r>
    </w:p>
    <w:p>
      <w:r>
        <w:t>outline the</w:t>
      </w:r>
    </w:p>
    <w:p>
      <w:r>
        <w:t>components of</w:t>
      </w:r>
    </w:p>
    <w:p>
      <w:r>
        <w:t>integrated</w:t>
      </w:r>
    </w:p>
    <w:p>
      <w:r>
        <w:t>Science</w:t>
      </w:r>
    </w:p>
    <w:p>
      <w:r>
        <w:t>Outlines four</w:t>
      </w:r>
    </w:p>
    <w:p>
      <w:r>
        <w:t>components of</w:t>
      </w:r>
    </w:p>
    <w:p>
      <w:r>
        <w:t>integrated</w:t>
      </w:r>
    </w:p>
    <w:p>
      <w:r>
        <w:t>science.</w:t>
      </w:r>
    </w:p>
    <w:p>
      <w:r>
        <w:t>Outlines three</w:t>
      </w:r>
    </w:p>
    <w:p>
      <w:r>
        <w:t>components of</w:t>
      </w:r>
    </w:p>
    <w:p>
      <w:r>
        <w:t>integrated</w:t>
      </w:r>
    </w:p>
    <w:p>
      <w:r>
        <w:t>science.</w:t>
      </w:r>
    </w:p>
    <w:p>
      <w:r>
        <w:t>Outlines two</w:t>
      </w:r>
    </w:p>
    <w:p>
      <w:r>
        <w:t>components</w:t>
      </w:r>
    </w:p>
    <w:p>
      <w:r>
        <w:t>of integrated</w:t>
      </w:r>
    </w:p>
    <w:p>
      <w:r>
        <w:t>science.</w:t>
      </w:r>
    </w:p>
    <w:p>
      <w:r>
        <w:t>Outlines one or</w:t>
      </w:r>
    </w:p>
    <w:p>
      <w:r>
        <w:t>none components</w:t>
      </w:r>
    </w:p>
    <w:p>
      <w:r>
        <w:t>of integrated</w:t>
      </w:r>
    </w:p>
    <w:p>
      <w:r>
        <w:t>science.</w:t>
      </w:r>
    </w:p>
    <w:p/>
    <w:p>
      <w:r>
        <w:t>159</w:t>
      </w:r>
    </w:p>
    <w:p>
      <w:r>
        <w:t>SUGGESTED ASSESSMENT GUIDES (from the curriculum design: Prevocational</w:t>
      </w:r>
    </w:p>
    <w:p>
      <w:r>
        <w:t>skills)</w:t>
      </w:r>
    </w:p>
    <w:p>
      <w:r>
        <w:t>1. Assessment Checklist</w:t>
      </w:r>
    </w:p>
    <w:p>
      <w:r>
        <w:t>Learner’s Name____________________________________</w:t>
      </w:r>
    </w:p>
    <w:p/>
    <w:p>
      <w:r>
        <w:t>S/No. Indicator Skills Assessed Tick as appropriate Teacher’s</w:t>
      </w:r>
    </w:p>
    <w:p>
      <w:r>
        <w:t>comment</w:t>
      </w:r>
    </w:p>
    <w:p>
      <w:r>
        <w:t>Demonstrated Not</w:t>
      </w:r>
    </w:p>
    <w:p>
      <w:r>
        <w:t>Demonstrated</w:t>
      </w:r>
    </w:p>
    <w:p>
      <w:r>
        <w:t>1 Ability to</w:t>
      </w:r>
    </w:p>
    <w:p>
      <w:r>
        <w:t>make a</w:t>
      </w:r>
    </w:p>
    <w:p>
      <w:r>
        <w:t>beaded</w:t>
      </w:r>
    </w:p>
    <w:p>
      <w:r>
        <w:t>necklace</w:t>
      </w:r>
    </w:p>
    <w:p>
      <w:r>
        <w:t>following</w:t>
      </w:r>
    </w:p>
    <w:p>
      <w:r>
        <w:t>correct</w:t>
      </w:r>
    </w:p>
    <w:p>
      <w:r>
        <w:t>steps</w:t>
      </w:r>
    </w:p>
    <w:p>
      <w:r>
        <w:t>i) Gathering</w:t>
      </w:r>
    </w:p>
    <w:p>
      <w:r>
        <w:t>materials for making</w:t>
      </w:r>
    </w:p>
    <w:p>
      <w:r>
        <w:t>a beaded necklace.</w:t>
      </w:r>
    </w:p>
    <w:p/>
    <w:p>
      <w:r>
        <w:t>ii) Measuring and</w:t>
      </w:r>
    </w:p>
    <w:p>
      <w:r>
        <w:t>cutting the fishing</w:t>
      </w:r>
    </w:p>
    <w:p>
      <w:r>
        <w:t>line or string or</w:t>
      </w:r>
    </w:p>
    <w:p>
      <w:r>
        <w:t>thread to required</w:t>
      </w:r>
    </w:p>
    <w:p>
      <w:r>
        <w:t>size.</w:t>
      </w:r>
    </w:p>
    <w:p/>
    <w:p>
      <w:r>
        <w:t>iii) Tying a knot at</w:t>
      </w:r>
    </w:p>
    <w:p>
      <w:r>
        <w:t>one end of the string</w:t>
      </w:r>
    </w:p>
    <w:p>
      <w:r>
        <w:t>to keep the beads</w:t>
      </w:r>
    </w:p>
    <w:p>
      <w:r>
        <w:t>from slipping off.</w:t>
      </w:r>
    </w:p>
    <w:p/>
    <w:p>
      <w:r>
        <w:t>iv) Designing and</w:t>
      </w:r>
    </w:p>
    <w:p>
      <w:r>
        <w:t>laying out or</w:t>
      </w:r>
    </w:p>
    <w:p>
      <w:r>
        <w:t>arranging the beads</w:t>
      </w:r>
    </w:p>
    <w:p>
      <w:r>
        <w:t>on a flat surface.</w:t>
      </w:r>
    </w:p>
    <w:p/>
    <w:p>
      <w:r>
        <w:t>v) Stringing or</w:t>
      </w:r>
    </w:p>
    <w:p>
      <w:r>
        <w:t>threading beads onto</w:t>
      </w:r>
    </w:p>
    <w:p>
      <w:r>
        <w:t>the stringing material</w:t>
      </w:r>
    </w:p>
    <w:p>
      <w:r>
        <w:t>until the required</w:t>
      </w:r>
    </w:p>
    <w:p>
      <w:r>
        <w:t>length.</w:t>
      </w:r>
    </w:p>
    <w:p/>
    <w:p>
      <w:r>
        <w:t>160</w:t>
      </w:r>
    </w:p>
    <w:p>
      <w:r>
        <w:t>vi) Tying a knot or</w:t>
      </w:r>
    </w:p>
    <w:p>
      <w:r>
        <w:t>fixing a stopper or</w:t>
      </w:r>
    </w:p>
    <w:p>
      <w:r>
        <w:t>hook and eye to</w:t>
      </w:r>
    </w:p>
    <w:p>
      <w:r>
        <w:t>finish the necklace.</w:t>
      </w:r>
    </w:p>
    <w:p/>
    <w:p>
      <w:r>
        <w:t>vi) Trimming off any</w:t>
      </w:r>
    </w:p>
    <w:p>
      <w:r>
        <w:t>excess length of</w:t>
      </w:r>
    </w:p>
    <w:p>
      <w:r>
        <w:t>string for neatness.</w:t>
      </w:r>
    </w:p>
    <w:p/>
    <w:p>
      <w:r>
        <w:t>Teacher’s general comment on the learner’s performance:</w:t>
      </w:r>
    </w:p>
    <w:p>
      <w:r>
        <w:t>___________________________________________________________________________</w:t>
      </w:r>
    </w:p>
    <w:p>
      <w:r>
        <w:t>Teacher’s Name _____________________________________________________________</w:t>
      </w:r>
    </w:p>
    <w:p>
      <w:r>
        <w:t>Signature___________________________________________________________________</w:t>
      </w:r>
    </w:p>
    <w:p>
      <w:r>
        <w:t>Date of assessment___________________________________________________________</w:t>
      </w:r>
    </w:p>
    <w:p>
      <w:r>
        <w:t>2. Rating Guide for the Learner’s Performance</w:t>
      </w:r>
    </w:p>
    <w:p>
      <w:r>
        <w:t>The learner’s competencies will be rated using the scoring guide as indicated below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make a</w:t>
      </w:r>
    </w:p>
    <w:p>
      <w:r>
        <w:t>beaded necklace</w:t>
      </w:r>
    </w:p>
    <w:p>
      <w:r>
        <w:t>following correct</w:t>
      </w:r>
    </w:p>
    <w:p>
      <w:r>
        <w:t>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7</w:t>
      </w:r>
    </w:p>
    <w:p>
      <w:r>
        <w:t>correct 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4 to 6</w:t>
      </w:r>
    </w:p>
    <w:p>
      <w:r>
        <w:t>correct steps.</w:t>
      </w:r>
    </w:p>
    <w:p>
      <w:r>
        <w:t>The learner</w:t>
      </w:r>
    </w:p>
    <w:p>
      <w:r>
        <w:t>makes a beaded</w:t>
      </w:r>
    </w:p>
    <w:p>
      <w:r>
        <w:t>necklace</w:t>
      </w:r>
    </w:p>
    <w:p>
      <w:r>
        <w:t>following 2 to 3</w:t>
      </w:r>
    </w:p>
    <w:p>
      <w:r>
        <w:t>correct steps.</w:t>
      </w:r>
    </w:p>
    <w:p>
      <w:r>
        <w:t>The learner</w:t>
      </w:r>
    </w:p>
    <w:p>
      <w:r>
        <w:t>makes a</w:t>
      </w:r>
    </w:p>
    <w:p>
      <w:r>
        <w:t>beaded</w:t>
      </w:r>
    </w:p>
    <w:p>
      <w:r>
        <w:t>necklace</w:t>
      </w:r>
    </w:p>
    <w:p>
      <w:r>
        <w:t>following 1 or</w:t>
      </w:r>
    </w:p>
    <w:p>
      <w:r>
        <w:t>none of the</w:t>
      </w:r>
    </w:p>
    <w:p>
      <w:r>
        <w:t>steps.</w:t>
      </w:r>
    </w:p>
    <w:p>
      <w:r>
        <w:t>Note:</w:t>
      </w:r>
    </w:p>
    <w:p>
      <w:r>
        <w:t>Authentic tasks should target both knowledge (skills) of the subject/learning area and</w:t>
      </w:r>
    </w:p>
    <w:p>
      <w:r>
        <w:t>core competencies, values and PCIs.</w:t>
      </w:r>
    </w:p>
    <w:p/>
    <w:p>
      <w:r>
        <w:t>161</w:t>
      </w:r>
    </w:p>
    <w:p>
      <w:r>
        <w:t>Competency Based Assessment Tools</w:t>
      </w:r>
    </w:p>
    <w:p>
      <w:r>
        <w:t>An assessment tool is an instrument that may be used by a teacher to determine the</w:t>
      </w:r>
    </w:p>
    <w:p>
      <w:r>
        <w:t>extent to which a leaner has achieved specified learning outcomes.  The classroom</w:t>
      </w:r>
    </w:p>
    <w:p>
      <w:r>
        <w:t>assessment should be carried out in the learner’s natural environment. Teachers are</w:t>
      </w:r>
    </w:p>
    <w:p>
      <w:r>
        <w:t>encouraged to develop simple classroom assessment tools to assess their learners after</w:t>
      </w:r>
    </w:p>
    <w:p>
      <w:r>
        <w:t>covering a lesson, sub strand(s), strand(s) as may be appropriate. This will enhance the</w:t>
      </w:r>
    </w:p>
    <w:p>
      <w:r>
        <w:t>practice of formative assessment.</w:t>
      </w:r>
    </w:p>
    <w:p>
      <w:r>
        <w:t>The teacher may be guided by the following when choosing the Assessment tool to</w:t>
      </w:r>
    </w:p>
    <w:p>
      <w:r>
        <w:t>use:</w:t>
      </w:r>
    </w:p>
    <w:p>
      <w:r>
        <w:t>● Knowledge and skills’ evidence that the learner is expected to demonstrate</w:t>
      </w:r>
    </w:p>
    <w:p>
      <w:r>
        <w:t>● Performance criteria and the expected evidence</w:t>
      </w:r>
    </w:p>
    <w:p>
      <w:r>
        <w:t>● Assessment conditions</w:t>
      </w:r>
    </w:p>
    <w:p>
      <w:r>
        <w:t>Why Assessment tools?</w:t>
      </w:r>
    </w:p>
    <w:p>
      <w:r>
        <w:t>CBA Tools are instruments used to:</w:t>
      </w:r>
    </w:p>
    <w:p>
      <w:r>
        <w:t>● Inform improvements on instruction strategies.</w:t>
      </w:r>
    </w:p>
    <w:p>
      <w:r>
        <w:t>● Offer relevant and appropriate interventions.</w:t>
      </w:r>
    </w:p>
    <w:p>
      <w:r>
        <w:t>● Determine the level of acquired competencies.</w:t>
      </w:r>
    </w:p>
    <w:p>
      <w:r>
        <w:t>● Provide feedback to the learner and other stakeholders.</w:t>
      </w:r>
    </w:p>
    <w:p>
      <w:r>
        <w:t>● Collect information on acquisition of competencies by a learner.</w:t>
      </w:r>
    </w:p>
    <w:p>
      <w:r>
        <w:t>Types of Competency-Based Assessment tools</w:t>
      </w:r>
    </w:p>
    <w:p>
      <w:r>
        <w:t>CBA requires the use of a variety of assessment tools to address the different learning</w:t>
      </w:r>
    </w:p>
    <w:p>
      <w:r>
        <w:t>styles of the learners. These include:</w:t>
      </w:r>
    </w:p>
    <w:p>
      <w:r>
        <w:t>● Observation schedule</w:t>
      </w:r>
    </w:p>
    <w:p>
      <w:r>
        <w:t>● Checklist</w:t>
      </w:r>
    </w:p>
    <w:p>
      <w:r>
        <w:t>● Rubric</w:t>
      </w:r>
    </w:p>
    <w:p>
      <w:r>
        <w:t>● Rating scale</w:t>
      </w:r>
    </w:p>
    <w:p>
      <w:r>
        <w:t>● Questionnaire</w:t>
      </w:r>
    </w:p>
    <w:p>
      <w:r>
        <w:t>● Project</w:t>
      </w:r>
    </w:p>
    <w:p>
      <w:r>
        <w:t>● Journal</w:t>
      </w:r>
    </w:p>
    <w:p>
      <w:r>
        <w:t>● Oral/Signed Assessment</w:t>
      </w:r>
    </w:p>
    <w:p>
      <w:r>
        <w:t>● Learner profile</w:t>
      </w:r>
    </w:p>
    <w:p>
      <w:r>
        <w:t>● Anecdotal records</w:t>
      </w:r>
    </w:p>
    <w:p>
      <w:r>
        <w:t>● Written test</w:t>
      </w:r>
    </w:p>
    <w:p/>
    <w:p>
      <w:r>
        <w:t>162</w:t>
      </w:r>
    </w:p>
    <w:p>
      <w:r>
        <w:t>SESSION 11: PROFESSIONAL DOCUMENTS.</w:t>
      </w:r>
    </w:p>
    <w:p>
      <w:r>
        <w:t>Introduction</w:t>
      </w:r>
    </w:p>
    <w:p>
      <w:r>
        <w:t>This session guides the participants to identify, develop and use professional</w:t>
      </w:r>
    </w:p>
    <w:p>
      <w:r>
        <w:t>documents to implement Competency Based Curriculum</w:t>
      </w:r>
    </w:p>
    <w:p>
      <w:r>
        <w:t>By the end of the session, the participant should be able to:</w:t>
      </w:r>
    </w:p>
    <w:p>
      <w:r>
        <w:t>a) Identify different professional documents used by the teacher,</w:t>
      </w:r>
    </w:p>
    <w:p>
      <w:r>
        <w:t>b) Develop different professional document to implement CBC,</w:t>
      </w:r>
    </w:p>
    <w:p>
      <w:r>
        <w:t>c) Appreciate use of professional documents in the implementation of</w:t>
      </w:r>
    </w:p>
    <w:p>
      <w:r>
        <w:t>CBC .</w:t>
      </w:r>
    </w:p>
    <w:p/>
    <w:p>
      <w:r>
        <w:t>1. In pairs participants brainstorm on the meaning of professional</w:t>
      </w:r>
    </w:p>
    <w:p>
      <w:r>
        <w:t>documents and share in plenary.</w:t>
      </w:r>
    </w:p>
    <w:p>
      <w:r>
        <w:t>2. In pairs, participants discuss different professional documents used by</w:t>
      </w:r>
    </w:p>
    <w:p>
      <w:r>
        <w:t>the teacher to implement CBC and give feedback.</w:t>
      </w:r>
    </w:p>
    <w:p/>
    <w:p>
      <w:r>
        <w:t>Facilitators Notes</w:t>
      </w:r>
    </w:p>
    <w:p>
      <w:r>
        <w:t>Professional Documents</w:t>
      </w:r>
    </w:p>
    <w:p>
      <w:r>
        <w:t>These are the documents which are used by the teacher in the preparation,</w:t>
      </w:r>
    </w:p>
    <w:p>
      <w:r>
        <w:t>implementation and evaluation of teaching and learning. They are vital documents that a</w:t>
      </w:r>
    </w:p>
    <w:p>
      <w:r>
        <w:t>teacher must have to keep track of his or her work, that of the learners as well as to make</w:t>
      </w:r>
    </w:p>
    <w:p>
      <w:r>
        <w:t>teaching and learning more effective.</w:t>
      </w:r>
    </w:p>
    <w:p>
      <w:r>
        <w:t>Professional documents</w:t>
      </w:r>
    </w:p>
    <w:p>
      <w:r>
        <w:t>The professional documents used by the teacher to implement CBC include:</w:t>
      </w:r>
    </w:p>
    <w:p>
      <w:r>
        <w:t>● Scheme of work</w:t>
      </w:r>
    </w:p>
    <w:p>
      <w:r>
        <w:t>● Lesson plans</w:t>
      </w:r>
    </w:p>
    <w:p>
      <w:r>
        <w:t>● Record of work</w:t>
      </w:r>
    </w:p>
    <w:p>
      <w:r>
        <w:t>● Individualized Education Programme/plan</w:t>
      </w:r>
    </w:p>
    <w:p/>
    <w:p>
      <w:r>
        <w:t>163</w:t>
      </w:r>
    </w:p>
    <w:p>
      <w:r>
        <w:t>SCHEMES OF WORK</w:t>
      </w:r>
    </w:p>
    <w:p/>
    <w:p>
      <w:r>
        <w:t>By the end of the session, the participant should be able to:</w:t>
      </w:r>
    </w:p>
    <w:p>
      <w:r>
        <w:t>a) explain the meaning of a scheme of work,</w:t>
      </w:r>
    </w:p>
    <w:p>
      <w:r>
        <w:t>b) identify the components of a scheme of work in CBC,</w:t>
      </w:r>
    </w:p>
    <w:p>
      <w:r>
        <w:t>c) explain the importance of a Scheme of Work,</w:t>
      </w:r>
    </w:p>
    <w:p>
      <w:r>
        <w:t>d) develop a sample scheme of work from Grade 7 curriculum designs,</w:t>
      </w:r>
    </w:p>
    <w:p>
      <w:r>
        <w:t>e) appreciate the importance of a scheme of work.</w:t>
      </w:r>
    </w:p>
    <w:p/>
    <w:p>
      <w:r>
        <w:t>● In pairs participants buzz the meaning of a scheme of work and share in plenary.</w:t>
      </w:r>
    </w:p>
    <w:p>
      <w:r>
        <w:t>● Participants discuss in plenary the components of a scheme of work in CBC,</w:t>
      </w:r>
    </w:p>
    <w:p>
      <w:r>
        <w:t>● In groups participants discuss the importance of a Scheme of Work and share feedback</w:t>
      </w:r>
    </w:p>
    <w:p>
      <w:r>
        <w:t>in plenary,</w:t>
      </w:r>
    </w:p>
    <w:p>
      <w:r>
        <w:t>● In groups participants develop scheme of work and present in plenary</w:t>
      </w:r>
    </w:p>
    <w:p>
      <w:r>
        <w:t>Facilitators Notes</w:t>
      </w:r>
    </w:p>
    <w:p>
      <w:r>
        <w:t>Scheme of work</w:t>
      </w:r>
    </w:p>
    <w:p>
      <w:r>
        <w:t>A scheme of work is a breakdown of the curriculum into deliverable units or</w:t>
      </w:r>
    </w:p>
    <w:p>
      <w:r>
        <w:t>lessons. It is a teacher’s plan of action which should enable him or her to organize</w:t>
      </w:r>
    </w:p>
    <w:p>
      <w:r>
        <w:t>learning activities ahead of time.</w:t>
      </w:r>
    </w:p>
    <w:p>
      <w:r>
        <w:t>NB: In CBC for learners with special needs, a scheme of work is applicable for</w:t>
      </w:r>
    </w:p>
    <w:p>
      <w:r>
        <w:t>learners who are following the age based curriculum.</w:t>
      </w:r>
    </w:p>
    <w:p>
      <w:r>
        <w:t>Components of a scheme of work</w:t>
      </w:r>
    </w:p>
    <w:p>
      <w:r>
        <w:t>A scheme of work has several components which include;</w:t>
      </w:r>
    </w:p>
    <w:p>
      <w:r>
        <w:t>1. Administrative details</w:t>
      </w:r>
    </w:p>
    <w:p>
      <w:r>
        <w:t>2. Week</w:t>
      </w:r>
    </w:p>
    <w:p>
      <w:r>
        <w:t>3. Lesson</w:t>
      </w:r>
    </w:p>
    <w:p>
      <w:r>
        <w:t>4. Strands</w:t>
      </w:r>
    </w:p>
    <w:p>
      <w:r>
        <w:t>5. Sub-strands</w:t>
      </w:r>
    </w:p>
    <w:p>
      <w:r>
        <w:t>6. Specific Learning outcomes</w:t>
      </w:r>
    </w:p>
    <w:p/>
    <w:p>
      <w:r>
        <w:t>164</w:t>
      </w:r>
    </w:p>
    <w:p>
      <w:r>
        <w:t>7. Learning Experiences</w:t>
      </w:r>
    </w:p>
    <w:p>
      <w:r>
        <w:t>8. Key Inquiry Questions</w:t>
      </w:r>
    </w:p>
    <w:p>
      <w:r>
        <w:t>9. Learning Resources</w:t>
      </w:r>
    </w:p>
    <w:p>
      <w:r>
        <w:t>10. Assessment</w:t>
      </w:r>
    </w:p>
    <w:p>
      <w:r>
        <w:t>11. Reflection</w:t>
      </w:r>
    </w:p>
    <w:p/>
    <w:p>
      <w:r>
        <w:t>Importance of a scheme of work</w:t>
      </w:r>
    </w:p>
    <w:p>
      <w:r>
        <w:t>A scheme of work helps the teacher to:</w:t>
      </w:r>
    </w:p>
    <w:p>
      <w:r>
        <w:t>● plan of how learning shall be organised within the allocated time.</w:t>
      </w:r>
    </w:p>
    <w:p>
      <w:r>
        <w:t>● manage the time appropriately.</w:t>
      </w:r>
    </w:p>
    <w:p>
      <w:r>
        <w:t>● decide on the methodology to be used.</w:t>
      </w:r>
    </w:p>
    <w:p>
      <w:r>
        <w:t>● plan on what resources will be required.</w:t>
      </w:r>
    </w:p>
    <w:p>
      <w:r>
        <w:t>● plan for assessment.</w:t>
      </w:r>
    </w:p>
    <w:p>
      <w:r>
        <w:t>Factors to Consider when developing a Scheme of Work</w:t>
      </w:r>
    </w:p>
    <w:p>
      <w:r>
        <w:t>The teacher should consider the following:</w:t>
      </w:r>
    </w:p>
    <w:p>
      <w:r>
        <w:t>• Individual learner differences in terms of their interest, needs and potential. This ensures</w:t>
      </w:r>
    </w:p>
    <w:p>
      <w:r>
        <w:t>inclusive delivery methods, learning experiences, resources and assessment procedures.</w:t>
      </w:r>
    </w:p>
    <w:p>
      <w:r>
        <w:t>• Number of learners in the class.</w:t>
      </w:r>
    </w:p>
    <w:p>
      <w:r>
        <w:t>• The number of lessons allocated to each sub strand.</w:t>
      </w:r>
    </w:p>
    <w:p>
      <w:r>
        <w:t>• Availability of and access to resources.</w:t>
      </w:r>
    </w:p>
    <w:p>
      <w:r>
        <w:t>Development of Schemes of work.</w:t>
      </w:r>
    </w:p>
    <w:p>
      <w:r>
        <w:t>SCHEME OF WORK TEMPLATE</w:t>
      </w:r>
    </w:p>
    <w:p/>
    <w:p>
      <w:r>
        <w:t>Administrative Details</w:t>
      </w:r>
    </w:p>
    <w:p/>
    <w:p>
      <w:r>
        <w:t>School</w:t>
      </w:r>
    </w:p>
    <w:p>
      <w:r>
        <w:t>Year</w:t>
      </w:r>
    </w:p>
    <w:p>
      <w:r>
        <w:t>Term</w:t>
      </w:r>
    </w:p>
    <w:p>
      <w:r>
        <w:t>Subject/Learning</w:t>
      </w:r>
    </w:p>
    <w:p>
      <w:r>
        <w:t>Area</w:t>
      </w:r>
    </w:p>
    <w:p/>
    <w:p>
      <w:r>
        <w:t>Grade</w:t>
      </w:r>
    </w:p>
    <w:p>
      <w:r>
        <w:t>Teacher’s Details Name:                                           TSC:</w:t>
      </w:r>
    </w:p>
    <w:p>
      <w:r>
        <w:t>Gender:</w:t>
      </w:r>
    </w:p>
    <w:p>
      <w:r>
        <w:t>Wee</w:t>
      </w:r>
    </w:p>
    <w:p>
      <w:r>
        <w:t>Lesso</w:t>
      </w:r>
    </w:p>
    <w:p>
      <w:r>
        <w:t>Stran</w:t>
      </w:r>
    </w:p>
    <w:p>
      <w:r>
        <w:t>Sub</w:t>
      </w:r>
    </w:p>
    <w:p>
      <w:r>
        <w:t>Stran</w:t>
      </w:r>
    </w:p>
    <w:p>
      <w:r>
        <w:t>Lesso</w:t>
      </w:r>
    </w:p>
    <w:p>
      <w:r>
        <w:t>Learning</w:t>
      </w:r>
    </w:p>
    <w:p>
      <w:r>
        <w:t>Experienc</w:t>
      </w:r>
    </w:p>
    <w:p>
      <w:r>
        <w:t>Key</w:t>
      </w:r>
    </w:p>
    <w:p>
      <w:r>
        <w:t>Inquiry</w:t>
      </w:r>
    </w:p>
    <w:p>
      <w:r>
        <w:t>Learning</w:t>
      </w:r>
    </w:p>
    <w:p>
      <w:r>
        <w:t>Resource</w:t>
      </w:r>
    </w:p>
    <w:p>
      <w:r>
        <w:t>As</w:t>
      </w:r>
    </w:p>
    <w:p>
      <w:r>
        <w:t>ses</w:t>
      </w:r>
    </w:p>
    <w:p>
      <w:r>
        <w:t>Reflec</w:t>
      </w:r>
    </w:p>
    <w:p>
      <w:r>
        <w:t>tion</w:t>
      </w:r>
    </w:p>
    <w:p/>
    <w:p>
      <w:r>
        <w:t>165</w:t>
      </w:r>
    </w:p>
    <w:p>
      <w:r>
        <w:t>d Learni</w:t>
      </w:r>
    </w:p>
    <w:p>
      <w:r>
        <w:t>ng</w:t>
      </w:r>
    </w:p>
    <w:p>
      <w:r>
        <w:t>Outco</w:t>
      </w:r>
    </w:p>
    <w:p>
      <w:r>
        <w:t>mes</w:t>
      </w:r>
    </w:p>
    <w:p>
      <w:r>
        <w:t>es Question</w:t>
      </w:r>
    </w:p>
    <w:p>
      <w:r>
        <w:t>(KIQ)</w:t>
      </w:r>
    </w:p>
    <w:p>
      <w:r>
        <w:t>s sm</w:t>
      </w:r>
    </w:p>
    <w:p>
      <w:r>
        <w:t>ent</w:t>
      </w:r>
    </w:p>
    <w:p/>
    <w:p>
      <w:r>
        <w:t>LESSON PLAN</w:t>
      </w:r>
    </w:p>
    <w:p/>
    <w:p>
      <w:r>
        <w:t>By the end of the session the participants should be able to:</w:t>
      </w:r>
    </w:p>
    <w:p>
      <w:r>
        <w:t>a) Explain the meaning of a lesson plan in Competency Based Curriculum,</w:t>
      </w:r>
    </w:p>
    <w:p>
      <w:r>
        <w:t>b) Outline the importance of developing a lesson for effective curriculum</w:t>
      </w:r>
    </w:p>
    <w:p>
      <w:r>
        <w:t>implementation,</w:t>
      </w:r>
    </w:p>
    <w:p>
      <w:r>
        <w:t>c) Describe the components of a lesson plan for Competency Based Curriculum,</w:t>
      </w:r>
    </w:p>
    <w:p>
      <w:r>
        <w:t>d) Develop a lesson plan for implementation of the adapted and specialist curriculum</w:t>
      </w:r>
    </w:p>
    <w:p>
      <w:r>
        <w:t>designs</w:t>
      </w:r>
    </w:p>
    <w:p/>
    <w:p>
      <w:r>
        <w:t>a) In pairs participants discuss the meaning of a lesson plan and give feedback in plenary.</w:t>
      </w:r>
    </w:p>
    <w:p>
      <w:r>
        <w:t>b) In groups participants discuss the importance of developing a lesson plan for</w:t>
      </w:r>
    </w:p>
    <w:p>
      <w:r>
        <w:t>curriculum implementation and give feedback.</w:t>
      </w:r>
    </w:p>
    <w:p>
      <w:r>
        <w:t>c) In pairs participants highlight the factors to consider when preparing a lesson plan and</w:t>
      </w:r>
    </w:p>
    <w:p>
      <w:r>
        <w:t>give feedback.</w:t>
      </w:r>
    </w:p>
    <w:p>
      <w:r>
        <w:t>d) Participants describe the components of a CBC lesson plan and present in plenary.</w:t>
      </w:r>
    </w:p>
    <w:p>
      <w:r>
        <w:t>e) In groups participants develop a CBC lesson plan and make presentations for feedback.</w:t>
      </w:r>
    </w:p>
    <w:p>
      <w:r>
        <w:t>Facilitators Notes</w:t>
      </w:r>
    </w:p>
    <w:p/>
    <w:p>
      <w:r>
        <w:t>Lesson plan</w:t>
      </w:r>
    </w:p>
    <w:p>
      <w:r>
        <w:t>A lesson plan is a breakdown of the scheme of work into teachable units. It shows what</w:t>
      </w:r>
    </w:p>
    <w:p/>
    <w:p>
      <w:r>
        <w:t>166</w:t>
      </w:r>
    </w:p>
    <w:p>
      <w:r>
        <w:t>needs to be accomplished within the time allocated for the lesson.</w:t>
      </w:r>
    </w:p>
    <w:p>
      <w:r>
        <w:t>It enables the teacher to contextualise the lesson activities at a glance. A lesson plan is</w:t>
      </w:r>
    </w:p>
    <w:p>
      <w:r>
        <w:t>an essential document for effective facilitation of the learning process.</w:t>
      </w:r>
    </w:p>
    <w:p>
      <w:r>
        <w:t>Importance of a CBC lesson plan</w:t>
      </w:r>
    </w:p>
    <w:p>
      <w:r>
        <w:t>A well planned lesson plan helps the teacher to:</w:t>
      </w:r>
    </w:p>
    <w:p>
      <w:r>
        <w:t>● organize the content to be taught in advance focusing clearly on the subject matter to</w:t>
      </w:r>
    </w:p>
    <w:p>
      <w:r>
        <w:t>be covered and how learning should take place avoiding vagueness and irrelevance.</w:t>
      </w:r>
    </w:p>
    <w:p>
      <w:r>
        <w:t>● plan, prepare and assemble teaching/learning resources.</w:t>
      </w:r>
    </w:p>
    <w:p>
      <w:r>
        <w:t>● present concepts and skills in a systematic manner using appropriate strategies to</w:t>
      </w:r>
    </w:p>
    <w:p>
      <w:r>
        <w:t>achieve the stated lesson outcomes.</w:t>
      </w:r>
    </w:p>
    <w:p>
      <w:r>
        <w:t>● manage time well during the lesson.</w:t>
      </w:r>
    </w:p>
    <w:p>
      <w:r>
        <w:t>● select and design appropriate assessment methods to gauge achievement of the learning</w:t>
      </w:r>
    </w:p>
    <w:p>
      <w:r>
        <w:t>outcomes.</w:t>
      </w:r>
    </w:p>
    <w:p>
      <w:r>
        <w:t>● make connections between various components of the lesson.</w:t>
      </w:r>
    </w:p>
    <w:p/>
    <w:p>
      <w:r>
        <w:t>Factors to consider when preparing a lesson plan</w:t>
      </w:r>
    </w:p>
    <w:p>
      <w:r>
        <w:t>Consider the following factors when preparing a scheme of work;</w:t>
      </w:r>
    </w:p>
    <w:p>
      <w:r>
        <w:t>● Age of the learner</w:t>
      </w:r>
    </w:p>
    <w:p>
      <w:r>
        <w:t>● Nature of the learner</w:t>
      </w:r>
    </w:p>
    <w:p>
      <w:r>
        <w:t>● Level/grade/year of the learner</w:t>
      </w:r>
    </w:p>
    <w:p>
      <w:r>
        <w:t>● Learner’s entry behaviour</w:t>
      </w:r>
    </w:p>
    <w:p>
      <w:r>
        <w:t>● Available learning resources</w:t>
      </w:r>
    </w:p>
    <w:p>
      <w:r>
        <w:t>● The specific learning outcome(s)</w:t>
      </w:r>
    </w:p>
    <w:p>
      <w:r>
        <w:t>● Learning experiences: how the specific learning outcome(s) will be achieved</w:t>
      </w:r>
    </w:p>
    <w:p>
      <w:r>
        <w:t>● Key Inquiry Question(s)</w:t>
      </w:r>
    </w:p>
    <w:p>
      <w:r>
        <w:t>● Integration of ICT in the lesson plan</w:t>
      </w:r>
    </w:p>
    <w:p>
      <w:r>
        <w:t>● Core competences to be developed</w:t>
      </w:r>
    </w:p>
    <w:p>
      <w:r>
        <w:t>● Values to be nurtured or enhanced</w:t>
      </w:r>
    </w:p>
    <w:p>
      <w:r>
        <w:t>● Assessment: a way of measuring how well the outcome was attained; test, worksheet</w:t>
      </w:r>
    </w:p>
    <w:p>
      <w:r>
        <w:t>and homework</w:t>
      </w:r>
    </w:p>
    <w:p>
      <w:r>
        <w:t>Components of a CBC lesson plan</w:t>
      </w:r>
    </w:p>
    <w:p>
      <w:r>
        <w:t>A CBC lesson plan has the following components:</w:t>
      </w:r>
    </w:p>
    <w:p>
      <w:r>
        <w:t>❖ Administrative details</w:t>
      </w:r>
    </w:p>
    <w:p>
      <w:r>
        <w:t>❖ Strand</w:t>
      </w:r>
    </w:p>
    <w:p>
      <w:r>
        <w:t>❖ Sub strand</w:t>
      </w:r>
    </w:p>
    <w:p>
      <w:r>
        <w:t>❖ Specific Learning Outcomes</w:t>
      </w:r>
    </w:p>
    <w:p>
      <w:r>
        <w:t>❖ Key Inquiry Question(s)</w:t>
      </w:r>
    </w:p>
    <w:p>
      <w:r>
        <w:t>❖ Learning Resources</w:t>
      </w:r>
    </w:p>
    <w:p>
      <w:r>
        <w:t>❖ Organization of learning</w:t>
      </w:r>
    </w:p>
    <w:p>
      <w:r>
        <w:t>❖ Introduction</w:t>
      </w:r>
    </w:p>
    <w:p>
      <w:r>
        <w:t>❖ Lesson development</w:t>
      </w:r>
    </w:p>
    <w:p>
      <w:r>
        <w:t>✔ Step 1</w:t>
      </w:r>
    </w:p>
    <w:p>
      <w:r>
        <w:t>✔ Step 2</w:t>
      </w:r>
    </w:p>
    <w:p>
      <w:r>
        <w:t>✔ Step 3</w:t>
      </w:r>
    </w:p>
    <w:p/>
    <w:p>
      <w:r>
        <w:t>167</w:t>
      </w:r>
    </w:p>
    <w:p>
      <w:r>
        <w:t>{incorporate Core Competencies, PCIs and values in the learning experiences for</w:t>
      </w:r>
    </w:p>
    <w:p>
      <w:r>
        <w:t>each step}</w:t>
      </w:r>
    </w:p>
    <w:p>
      <w:r>
        <w:t>❖ Conclusion</w:t>
      </w:r>
    </w:p>
    <w:p>
      <w:r>
        <w:t>❖ Extended Activities</w:t>
      </w:r>
    </w:p>
    <w:p>
      <w:r>
        <w:t>❖ Reflection on the lesson</w:t>
      </w:r>
    </w:p>
    <w:p>
      <w:r>
        <w:t>Organization of learning - This shows where learning will be taking place. It could be</w:t>
      </w:r>
    </w:p>
    <w:p>
      <w:r>
        <w:t>in the classroom, or outside the classroom or a visit to a nearby library or farm.</w:t>
      </w:r>
    </w:p>
    <w:p>
      <w:r>
        <w:t>Introduction - The lesson should be introduced in an interesting and stimulating manner</w:t>
      </w:r>
    </w:p>
    <w:p>
      <w:r>
        <w:t>to arouse curiosity in the learners. It should integrate the learners’ related past</w:t>
      </w:r>
    </w:p>
    <w:p>
      <w:r>
        <w:t>experiences as much as possible, tapping into learners’ prior knowledge to prepare them</w:t>
      </w:r>
    </w:p>
    <w:p>
      <w:r>
        <w:t>for additional content being introduced.</w:t>
      </w:r>
    </w:p>
    <w:p>
      <w:r>
        <w:t>Lesson development - This is the actual delivery of the lesson. The subject matter is</w:t>
      </w:r>
    </w:p>
    <w:p>
      <w:r>
        <w:t>divided into steps. Each step should contain one main idea or experience. The teacher</w:t>
      </w:r>
    </w:p>
    <w:p>
      <w:r>
        <w:t>should explicitly outline the steps and what learners will be doing in each step to achieve</w:t>
      </w:r>
    </w:p>
    <w:p>
      <w:r>
        <w:t>the stated learning outcomes.</w:t>
      </w:r>
    </w:p>
    <w:p>
      <w:r>
        <w:t>Conclusion</w:t>
      </w:r>
    </w:p>
    <w:p>
      <w:r>
        <w:t>This step provides learners an opportunity for further practice of the knowledge and skills</w:t>
      </w:r>
    </w:p>
    <w:p>
      <w:r>
        <w:t>learnt during the lesson. It may also include questioning to establish whether the lesson</w:t>
      </w:r>
    </w:p>
    <w:p>
      <w:r>
        <w:t>outcomes have been achieved, allowing learners to seek</w:t>
      </w:r>
    </w:p>
    <w:p>
      <w:r>
        <w:t>clarification, giving assignment or project for formative assessment. It can also include</w:t>
      </w:r>
    </w:p>
    <w:p>
      <w:r>
        <w:t>the summary of what was covered in the lesson. In a summary, a wrap up of the lesson</w:t>
      </w:r>
    </w:p>
    <w:p>
      <w:r>
        <w:t>is given to help learners organise the information into meaningful context.</w:t>
      </w:r>
    </w:p>
    <w:p>
      <w:r>
        <w:t>Extended Activities: These refer to activities that learners are engaged in outside the</w:t>
      </w:r>
    </w:p>
    <w:p>
      <w:r>
        <w:t>lesson to reinforce what they have learnt in the lesson. Examples include non - formal</w:t>
      </w:r>
    </w:p>
    <w:p>
      <w:r>
        <w:t>activities, homework, Community service learning activities, activities to do in</w:t>
      </w:r>
    </w:p>
    <w:p>
      <w:r>
        <w:t>collaboration with the parents.</w:t>
      </w:r>
    </w:p>
    <w:p>
      <w:r>
        <w:t>Reflection: This is a critical analysis of the learning. The teacher is called upon to make</w:t>
      </w:r>
    </w:p>
    <w:p>
      <w:r>
        <w:t>an honest assessment of his or her performance and that of the learners during the lesson</w:t>
      </w:r>
    </w:p>
    <w:p>
      <w:r>
        <w:t>and give reasons for the success or failure of the lesson.</w:t>
      </w:r>
    </w:p>
    <w:p>
      <w:r>
        <w:t>Suggestions or remedies should be highlighted in this section.</w:t>
      </w:r>
    </w:p>
    <w:p>
      <w:r>
        <w:t>Note: The Lesson plan should embed and infuse aspects of CBC such as core</w:t>
      </w:r>
    </w:p>
    <w:p>
      <w:r>
        <w:t>competences, Pertinent and Contemporary Issues, values, community service</w:t>
      </w:r>
    </w:p>
    <w:p>
      <w:r>
        <w:t>learning and non-formal learning activities.</w:t>
      </w:r>
    </w:p>
    <w:p/>
    <w:p>
      <w:r>
        <w:t>168</w:t>
      </w:r>
    </w:p>
    <w:p>
      <w:r>
        <w:t>CBC LESSON PLAN TEMPLATE</w:t>
      </w:r>
    </w:p>
    <w:p/>
    <w:p>
      <w:r>
        <w:t>Administrative Details</w:t>
      </w:r>
    </w:p>
    <w:p/>
    <w:p>
      <w:r>
        <w:t>School  Date</w:t>
      </w:r>
    </w:p>
    <w:p>
      <w:r>
        <w:t>Subject  Time</w:t>
      </w:r>
    </w:p>
    <w:p>
      <w:r>
        <w:t>Year   Grade</w:t>
      </w:r>
    </w:p>
    <w:p>
      <w:r>
        <w:t>Term  Roll Boys:,,,,,,,</w:t>
      </w:r>
    </w:p>
    <w:p>
      <w:r>
        <w:t>Girls:……..</w:t>
      </w:r>
    </w:p>
    <w:p>
      <w:r>
        <w:t>Totals:……..</w:t>
      </w:r>
    </w:p>
    <w:p>
      <w:r>
        <w:t>Teachers’</w:t>
      </w:r>
    </w:p>
    <w:p>
      <w:r>
        <w:t>Details</w:t>
      </w:r>
    </w:p>
    <w:p>
      <w:r>
        <w:t>Name:                                                 TSC No:</w:t>
      </w:r>
    </w:p>
    <w:p>
      <w:r>
        <w:t>Gender:</w:t>
      </w:r>
    </w:p>
    <w:p>
      <w:r>
        <w:t>Strand:</w:t>
      </w:r>
    </w:p>
    <w:p>
      <w:r>
        <w:t>Sub Strand:</w:t>
      </w:r>
    </w:p>
    <w:p>
      <w:r>
        <w:t>Lesson  Learning Outcomes:</w:t>
      </w:r>
    </w:p>
    <w:p>
      <w:r>
        <w:t>Key Inquiry Questions:</w:t>
      </w:r>
    </w:p>
    <w:p>
      <w:r>
        <w:t>Learning Resources:</w:t>
      </w:r>
    </w:p>
    <w:p>
      <w:r>
        <w:t>Organisation of Learning:</w:t>
      </w:r>
    </w:p>
    <w:p>
      <w:r>
        <w:t>Introduction:</w:t>
      </w:r>
    </w:p>
    <w:p>
      <w:r>
        <w:t>Lesson Development:{Mainstream  Core Competencies, Values and PCIs  at any step</w:t>
      </w:r>
    </w:p>
    <w:p>
      <w:r>
        <w:t>1-3 or 4}</w:t>
      </w:r>
    </w:p>
    <w:p>
      <w:r>
        <w:t>Step 1</w:t>
      </w:r>
    </w:p>
    <w:p>
      <w:r>
        <w:t>Step 2</w:t>
      </w:r>
    </w:p>
    <w:p>
      <w:r>
        <w:t>Step 3</w:t>
      </w:r>
    </w:p>
    <w:p>
      <w:r>
        <w:t>Extended Activities:</w:t>
      </w:r>
    </w:p>
    <w:p>
      <w:r>
        <w:t>Conclusion:</w:t>
      </w:r>
    </w:p>
    <w:p>
      <w:r>
        <w:t>Reflection on the lesson:</w:t>
      </w:r>
    </w:p>
    <w:p/>
    <w:p>
      <w:r>
        <w:t>169</w:t>
      </w:r>
    </w:p>
    <w:p>
      <w:r>
        <w:t>RECORD OF WORK</w:t>
      </w:r>
    </w:p>
    <w:p/>
    <w:p>
      <w:r>
        <w:t>By the end of the session, the participants should be able to:</w:t>
      </w:r>
    </w:p>
    <w:p>
      <w:r>
        <w:t>a) Explain the meaning of record of work in Competency Based Curriculum,</w:t>
      </w:r>
    </w:p>
    <w:p>
      <w:r>
        <w:t>b) Outline the importance of record of work for effective curriculum implementation,</w:t>
      </w:r>
    </w:p>
    <w:p>
      <w:r>
        <w:t>c) Describe the components of a record of work in Competency Based Curriculum.</w:t>
      </w:r>
    </w:p>
    <w:p/>
    <w:p>
      <w:r>
        <w:t>a) In pairs participants discuss meaning of record of work and give</w:t>
      </w:r>
    </w:p>
    <w:p>
      <w:r>
        <w:t>feedback in plenary.</w:t>
      </w:r>
    </w:p>
    <w:p>
      <w:r>
        <w:t>b) In groups participants discuss the importance of record of work</w:t>
      </w:r>
    </w:p>
    <w:p>
      <w:r>
        <w:t>for curriculum implementation and give feedback.</w:t>
      </w:r>
    </w:p>
    <w:p>
      <w:r>
        <w:t>c) Participants describe the components of a record of work and present</w:t>
      </w:r>
    </w:p>
    <w:p>
      <w:r>
        <w:t>in plenary.</w:t>
      </w:r>
    </w:p>
    <w:p/>
    <w:p>
      <w:r>
        <w:t>Facilitators Notes</w:t>
      </w:r>
    </w:p>
    <w:p>
      <w:r>
        <w:t>Record of Work</w:t>
      </w:r>
    </w:p>
    <w:p>
      <w:r>
        <w:t>A Record of Work is a document kept by the teacher showing the work that has been</w:t>
      </w:r>
    </w:p>
    <w:p>
      <w:r>
        <w:t>done at the end of every lesson, strand or sub -strand. The entries are made daily by the</w:t>
      </w:r>
    </w:p>
    <w:p>
      <w:r>
        <w:t>individual teacher.</w:t>
      </w:r>
    </w:p>
    <w:p>
      <w:r>
        <w:t>Importance of record of work</w:t>
      </w:r>
    </w:p>
    <w:p>
      <w:r>
        <w:t>It helps in:</w:t>
      </w:r>
    </w:p>
    <w:p>
      <w:r>
        <w:t>● accountability and transparency of work covered by the teacher</w:t>
      </w:r>
    </w:p>
    <w:p>
      <w:r>
        <w:t>● the continuity of teaching of a class</w:t>
      </w:r>
    </w:p>
    <w:p>
      <w:r>
        <w:t>● that a new teacher has an idea of where to start teaching a class</w:t>
      </w:r>
    </w:p>
    <w:p/>
    <w:p>
      <w:r>
        <w:t>170</w:t>
      </w:r>
    </w:p>
    <w:p>
      <w:r>
        <w:t>● the evaluation of schemes of work after a period</w:t>
      </w:r>
    </w:p>
    <w:p>
      <w:r>
        <w:t>● providing uniformity of content coverage in case of several streams</w:t>
      </w:r>
    </w:p>
    <w:p/>
    <w:p>
      <w:r>
        <w:t>Components of a Record of Work</w:t>
      </w:r>
    </w:p>
    <w:p>
      <w:r>
        <w:t>Time Frame: There should be an indication of the date and week when the work was</w:t>
      </w:r>
    </w:p>
    <w:p>
      <w:r>
        <w:t>covered.</w:t>
      </w:r>
    </w:p>
    <w:p>
      <w:r>
        <w:t>Work done: strand, sub-strand and lesson skills as derived from the Specific</w:t>
      </w:r>
    </w:p>
    <w:p>
      <w:r>
        <w:t>Learning Outcome(s)</w:t>
      </w:r>
    </w:p>
    <w:p>
      <w:r>
        <w:t>Reflection: The remarks column should have statement(s) specifying the success and or</w:t>
      </w:r>
    </w:p>
    <w:p>
      <w:r>
        <w:t>challenges of that lesson and recommendations.</w:t>
      </w:r>
    </w:p>
    <w:p>
      <w:r>
        <w:t>Details of the Teacher:  include the name, signature or initials of the implementing</w:t>
      </w:r>
    </w:p>
    <w:p>
      <w:r>
        <w:t>teacher for accountability.</w:t>
      </w:r>
    </w:p>
    <w:p>
      <w:r>
        <w:t>The school management should also regularly sign the record of work.</w:t>
      </w:r>
    </w:p>
    <w:p>
      <w:r>
        <w:t>RECORD OF WORK COVERED TEMPLATE</w:t>
      </w:r>
    </w:p>
    <w:p/>
    <w:p>
      <w:r>
        <w:t>Administrative Details</w:t>
      </w:r>
    </w:p>
    <w:p/>
    <w:p>
      <w:r>
        <w:t>School</w:t>
      </w:r>
    </w:p>
    <w:p>
      <w:r>
        <w:t>Grade</w:t>
      </w:r>
    </w:p>
    <w:p>
      <w:r>
        <w:t>Subject/Learning</w:t>
      </w:r>
    </w:p>
    <w:p>
      <w:r>
        <w:t>Area</w:t>
      </w:r>
    </w:p>
    <w:p/>
    <w:p>
      <w:r>
        <w:t>Year</w:t>
      </w:r>
    </w:p>
    <w:p>
      <w:r>
        <w:t>Term</w:t>
      </w:r>
    </w:p>
    <w:p>
      <w:r>
        <w:t>Teacher’s Details Name:                                               TSC No:</w:t>
      </w:r>
    </w:p>
    <w:p>
      <w:r>
        <w:t>Gender:</w:t>
      </w:r>
    </w:p>
    <w:p/>
    <w:p>
      <w:r>
        <w:t>171</w:t>
      </w:r>
    </w:p>
    <w:p>
      <w:r>
        <w:t>Date Strand Sub</w:t>
      </w:r>
    </w:p>
    <w:p>
      <w:r>
        <w:t>Strand</w:t>
      </w:r>
    </w:p>
    <w:p>
      <w:r>
        <w:t>Lesson</w:t>
      </w:r>
    </w:p>
    <w:p>
      <w:r>
        <w:t>Skill(s)</w:t>
      </w:r>
    </w:p>
    <w:p>
      <w:r>
        <w:t>Work Done Reflection  Signature</w:t>
      </w:r>
    </w:p>
    <w:p/>
    <w:p>
      <w:r>
        <w:t>INDIVIDUALIZED EDUCATION PROGRAMME/ PLAN (IEP)</w:t>
      </w:r>
    </w:p>
    <w:p>
      <w:r>
        <w:t>This session addresses the Individualized Education Programme  (IEP). The session</w:t>
      </w:r>
    </w:p>
    <w:p>
      <w:r>
        <w:t>guides the participants on the meaning of IEP, rationale for developing an IEP, and how</w:t>
      </w:r>
    </w:p>
    <w:p>
      <w:r>
        <w:t>to develop and implement an IEP for learners with Special Needs and disabilities</w:t>
      </w:r>
    </w:p>
    <w:p/>
    <w:p>
      <w:r>
        <w:t>By the end of the session, the participant should be able to:</w:t>
      </w:r>
    </w:p>
    <w:p>
      <w:r>
        <w:t>a) Explain the meaning of an Individualized Education Programme in relation to learners</w:t>
      </w:r>
    </w:p>
    <w:p>
      <w:r>
        <w:t>with special needs and disabilities.</w:t>
      </w:r>
    </w:p>
    <w:p>
      <w:r>
        <w:t>b) Describe the rationale for developing an individualized education programme for</w:t>
      </w:r>
    </w:p>
    <w:p>
      <w:r>
        <w:t>learners with special needs and disabilities.</w:t>
      </w:r>
    </w:p>
    <w:p>
      <w:r>
        <w:t>c) Discuss the structure of a classroom Individualized Education Programme.</w:t>
      </w:r>
    </w:p>
    <w:p/>
    <w:p>
      <w:r>
        <w:t>In groups, participants to:</w:t>
      </w:r>
    </w:p>
    <w:p>
      <w:r>
        <w:t>✔  brainstorm on the meaning of an Individualized Education Programme.</w:t>
      </w:r>
    </w:p>
    <w:p>
      <w:r>
        <w:t>✔  discuss the rationale for developing an IEP.</w:t>
      </w:r>
    </w:p>
    <w:p>
      <w:r>
        <w:t>✔  discuss the structure of a classroom Individualized Education Programme.</w:t>
      </w:r>
    </w:p>
    <w:p>
      <w:r>
        <w:t>✔ Use digital devices to develop and present sample IEPs in different Prevocational</w:t>
      </w:r>
    </w:p>
    <w:p>
      <w:r>
        <w:t>learning areas or Grade 7 subjects.</w:t>
      </w:r>
    </w:p>
    <w:p/>
    <w:p>
      <w:r>
        <w:t>172</w:t>
      </w:r>
    </w:p>
    <w:p>
      <w:r>
        <w:t>FACILITATORS NOTES</w:t>
      </w:r>
    </w:p>
    <w:p>
      <w:r>
        <w:t>INDIVIDUALIZED EDUCATION PROGRAMME (IEP)</w:t>
      </w:r>
    </w:p>
    <w:p>
      <w:r>
        <w:t>The IEP is a written plan describing the special education and related services designed</w:t>
      </w:r>
    </w:p>
    <w:p>
      <w:r>
        <w:t>to meet the unique educational needs of a learner with special needs.</w:t>
      </w:r>
    </w:p>
    <w:p>
      <w:r>
        <w:t>Rationale for developing an IEP</w:t>
      </w:r>
    </w:p>
    <w:p>
      <w:r>
        <w:t>● The IEP specifies the services needed to fulfill the child’s right to a Free and</w:t>
      </w:r>
    </w:p>
    <w:p>
      <w:r>
        <w:t>compulsory Education.</w:t>
      </w:r>
    </w:p>
    <w:p>
      <w:r>
        <w:t>● IEP helps identify appropriate learning outcomes to ensure that learners with special</w:t>
      </w:r>
    </w:p>
    <w:p>
      <w:r>
        <w:t>needs and disabilities are successful at school.</w:t>
      </w:r>
    </w:p>
    <w:p>
      <w:r>
        <w:t>● It guides the educational planning and monitoring of a learners unique learning needs.</w:t>
      </w:r>
    </w:p>
    <w:p>
      <w:r>
        <w:t>● It provides an opportunity to share information between the teacher, parent/guardian</w:t>
      </w:r>
    </w:p>
    <w:p>
      <w:r>
        <w:t>and other professionals on how to improve educational results for learners with special</w:t>
      </w:r>
    </w:p>
    <w:p>
      <w:r>
        <w:t>needs and disabilities.</w:t>
      </w:r>
    </w:p>
    <w:p>
      <w:r>
        <w:t>Structure of an IEP</w:t>
      </w:r>
    </w:p>
    <w:p>
      <w:r>
        <w:t>1. Cover Page:</w:t>
      </w:r>
    </w:p>
    <w:p>
      <w:r>
        <w:t>✔ Name of the School</w:t>
      </w:r>
    </w:p>
    <w:p>
      <w:r>
        <w:t>✔ Title (Individualized Education Programmes)</w:t>
      </w:r>
    </w:p>
    <w:p>
      <w:r>
        <w:t>✔ Level / Grade:</w:t>
      </w:r>
    </w:p>
    <w:p>
      <w:r>
        <w:t>✔ Learning Area:</w:t>
      </w:r>
    </w:p>
    <w:p>
      <w:r>
        <w:t>✔ Date of Initiation:</w:t>
      </w:r>
    </w:p>
    <w:p>
      <w:r>
        <w:t>✔ Proposed Date of Review/Termination:</w:t>
      </w:r>
    </w:p>
    <w:p>
      <w:r>
        <w:t>2. Target Learners: A list of the names of the learners targeted by the IEP</w:t>
      </w:r>
    </w:p>
    <w:p>
      <w:r>
        <w:t>3. Present level of performance (Strengths and areas of need)</w:t>
      </w:r>
    </w:p>
    <w:p>
      <w:r>
        <w:t>• Establish the strengths and areas of need for every learner using teacher made</w:t>
      </w:r>
    </w:p>
    <w:p>
      <w:r>
        <w:t>assessment tools such as observation schedules or checklists, questionnaires, rubrics</w:t>
      </w:r>
    </w:p>
    <w:p>
      <w:r>
        <w:t>among others.</w:t>
      </w:r>
    </w:p>
    <w:p>
      <w:r>
        <w:t>• State them in terms of what the learner can do and areas of need that require intervention</w:t>
      </w:r>
    </w:p>
    <w:p>
      <w:r>
        <w:t>with reference to the curriculum designs.</w:t>
      </w:r>
    </w:p>
    <w:p>
      <w:r>
        <w:t>4. Long term and short term learning outcomes: based on the learning needs identified,</w:t>
      </w:r>
    </w:p>
    <w:p>
      <w:r>
        <w:t>develop the long term and short term learning outcomes for every learner in the target</w:t>
      </w:r>
    </w:p>
    <w:p>
      <w:r>
        <w:t>learning area or subject with reference to the curriculum designs.</w:t>
      </w:r>
    </w:p>
    <w:p/>
    <w:p>
      <w:r>
        <w:t>173</w:t>
      </w:r>
    </w:p>
    <w:p>
      <w:r>
        <w:t>5. (Long term learning outcomes could be estimated to take a whole term while short</w:t>
      </w:r>
    </w:p>
    <w:p>
      <w:r>
        <w:t>term learning outcome could take a duration of 2 weeks depending on the ability of</w:t>
      </w:r>
    </w:p>
    <w:p>
      <w:r>
        <w:t>individual learners)</w:t>
      </w:r>
    </w:p>
    <w:p>
      <w:r>
        <w:t>References: state clearly the strands and sub -strands (This will vary depending on the</w:t>
      </w:r>
    </w:p>
    <w:p>
      <w:r>
        <w:t>target outcomes for individual learners)</w:t>
      </w:r>
    </w:p>
    <w:p>
      <w:r>
        <w:t>6. Date of initiation</w:t>
      </w:r>
    </w:p>
    <w:p>
      <w:r>
        <w:t>7. Proposed date of review/ Termination</w:t>
      </w:r>
    </w:p>
    <w:p>
      <w:r>
        <w:t>8. Special needs related services (to be need based):</w:t>
      </w:r>
    </w:p>
    <w:p>
      <w:r>
        <w:t>These are services necessary to ensure that a learner with special needs and</w:t>
      </w:r>
    </w:p>
    <w:p>
      <w:r>
        <w:t>disabilities benefit from their educational experiences. They include:</w:t>
      </w:r>
    </w:p>
    <w:p>
      <w:r>
        <w:t>⮚ Speech therapist</w:t>
      </w:r>
    </w:p>
    <w:p>
      <w:r>
        <w:t>⮚ Physiotherapists</w:t>
      </w:r>
    </w:p>
    <w:p>
      <w:r>
        <w:t>⮚ Occupational therapist</w:t>
      </w:r>
    </w:p>
    <w:p>
      <w:r>
        <w:t>⮚ Guidance and counseling</w:t>
      </w:r>
    </w:p>
    <w:p>
      <w:r>
        <w:t>⮚ Psychologist</w:t>
      </w:r>
    </w:p>
    <w:p>
      <w:r>
        <w:t>⮚ Special transportation among others.</w:t>
      </w:r>
    </w:p>
    <w:p>
      <w:r>
        <w:t>9. Assessment methods to be used during the implementation of the IEP</w:t>
      </w:r>
    </w:p>
    <w:p>
      <w:r>
        <w:t>10. Teacher’s comments /Remarks</w:t>
      </w:r>
    </w:p>
    <w:p/>
    <w:p>
      <w:r>
        <w:t>IEP TEMPLATE</w:t>
      </w:r>
    </w:p>
    <w:p/>
    <w:p>
      <w:r>
        <w:t>Administrative Details</w:t>
      </w:r>
    </w:p>
    <w:p/>
    <w:p>
      <w:r>
        <w:t>Name of the School:</w:t>
      </w:r>
    </w:p>
    <w:p/>
    <w:p>
      <w:r>
        <w:t>Level / Grade:</w:t>
      </w:r>
    </w:p>
    <w:p/>
    <w:p>
      <w:r>
        <w:t>Learning Area/ Subject:</w:t>
      </w:r>
    </w:p>
    <w:p/>
    <w:p>
      <w:r>
        <w:t>Teacher’s Details</w:t>
      </w:r>
    </w:p>
    <w:p/>
    <w:p>
      <w:r>
        <w:t>174</w:t>
      </w:r>
    </w:p>
    <w:p/>
    <w:p>
      <w:r>
        <w:t>Name of Strand &amp; Areas of Areas of Specific</w:t>
      </w:r>
    </w:p>
    <w:p>
      <w:r>
        <w:t>Learning</w:t>
      </w:r>
    </w:p>
    <w:p>
      <w:r>
        <w:t>Learning Resources Assessment Date of Date of Reflection</w:t>
      </w:r>
    </w:p>
    <w:p>
      <w:r>
        <w:t>the sub strand Strength Need Outcomes Experiences  (methods Initiation Termination</w:t>
      </w:r>
    </w:p>
    <w:p>
      <w:r>
        <w:t>Learner from the      and tools)</w:t>
      </w:r>
    </w:p>
    <w:p>
      <w:r>
        <w:t>designs</w:t>
      </w:r>
    </w:p>
    <w:p/>
    <w:p>
      <w:r>
        <w:t>James…..</w:t>
      </w:r>
    </w:p>
    <w:p/>
    <w:p>
      <w:r>
        <w:t>Peter……</w:t>
      </w:r>
    </w:p>
    <w:p/>
    <w:p>
      <w:r>
        <w:t>Mary……</w:t>
      </w:r>
    </w:p>
    <w:p/>
    <w:p>
      <w:r>
        <w:t>Joel……</w:t>
      </w:r>
    </w:p>
    <w:p/>
    <w:p>
      <w:r>
        <w:t>Caroline……</w:t>
      </w:r>
    </w:p>
    <w:p/>
    <w:p>
      <w:r>
        <w:t>175</w:t>
      </w:r>
    </w:p>
    <w:p/>
    <w:p>
      <w:r>
        <w:t>Nancy…….</w:t>
      </w:r>
    </w:p>
    <w:p/>
    <w:p>
      <w:r>
        <w:t>176</w:t>
      </w:r>
    </w:p>
    <w:p>
      <w:r>
        <w:t>A. SAMPLE SCHEME OF WORK FOR ENGLISH FOR LEARNERS WITH</w:t>
      </w:r>
    </w:p>
    <w:p>
      <w:r>
        <w:t>HEARING IMPAIRMENTS.</w:t>
      </w:r>
    </w:p>
    <w:p/>
    <w:p>
      <w:r>
        <w:t>SCHOOL Grade Learning</w:t>
      </w:r>
    </w:p>
    <w:p>
      <w:r>
        <w:t>area</w:t>
      </w:r>
    </w:p>
    <w:p>
      <w:r>
        <w:t>Term YEAR</w:t>
      </w:r>
    </w:p>
    <w:p>
      <w:r>
        <w:t>Dadaab</w:t>
      </w:r>
    </w:p>
    <w:p>
      <w:r>
        <w:t>School for</w:t>
      </w:r>
    </w:p>
    <w:p>
      <w:r>
        <w:t>the Deaf</w:t>
      </w:r>
    </w:p>
    <w:p>
      <w:r>
        <w:t>8 English 1 2025</w:t>
      </w:r>
    </w:p>
    <w:p/>
    <w:p>
      <w:r>
        <w:t>177</w:t>
      </w:r>
    </w:p>
    <w:p/>
    <w:p>
      <w:r>
        <w:t>Wk Lesson        Strand Sub-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(KSA)</w:t>
      </w:r>
    </w:p>
    <w:p>
      <w:r>
        <w:t>Key</w:t>
      </w:r>
    </w:p>
    <w:p>
      <w:r>
        <w:t>Inquiry</w:t>
      </w:r>
    </w:p>
    <w:p>
      <w:r>
        <w:t>Question</w:t>
      </w:r>
    </w:p>
    <w:p>
      <w:r>
        <w:t>Learning experiences Learning</w:t>
      </w:r>
    </w:p>
    <w:p>
      <w:r>
        <w:t>resources</w:t>
      </w:r>
    </w:p>
    <w:p>
      <w:r>
        <w:t>Ass Refle-</w:t>
      </w:r>
    </w:p>
    <w:p>
      <w:r>
        <w:t>ctions</w:t>
      </w:r>
    </w:p>
    <w:p>
      <w:r>
        <w:t>1 1 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</w:t>
      </w:r>
    </w:p>
    <w:p>
      <w:r>
        <w:t>Signed</w:t>
      </w:r>
    </w:p>
    <w:p>
      <w:r>
        <w:t>Oral</w:t>
      </w:r>
    </w:p>
    <w:p>
      <w:r>
        <w:t>Presenta-</w:t>
      </w:r>
    </w:p>
    <w:p>
      <w:r>
        <w:t>tions:</w:t>
      </w:r>
    </w:p>
    <w:p>
      <w:r>
        <w:t>Songs</w:t>
      </w:r>
    </w:p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recognise signs</w:t>
      </w:r>
    </w:p>
    <w:p>
      <w:r>
        <w:t>of vocabulary</w:t>
      </w:r>
    </w:p>
    <w:p>
      <w:r>
        <w:t>related to</w:t>
      </w:r>
    </w:p>
    <w:p>
      <w:r>
        <w:t>scientific</w:t>
      </w:r>
    </w:p>
    <w:p>
      <w:r>
        <w:t>innovations</w:t>
      </w:r>
    </w:p>
    <w:p>
      <w:r>
        <w:t>in songs for</w:t>
      </w:r>
    </w:p>
    <w:p>
      <w:r>
        <w:t>effective</w:t>
      </w:r>
    </w:p>
    <w:p>
      <w:r>
        <w:t>communication,</w:t>
      </w:r>
    </w:p>
    <w:p>
      <w:r>
        <w:t>b) fingerspell</w:t>
      </w:r>
    </w:p>
    <w:p>
      <w:r>
        <w:t>and sign</w:t>
      </w:r>
    </w:p>
    <w:p>
      <w:r>
        <w:t>features of</w:t>
      </w:r>
    </w:p>
    <w:p>
      <w:r>
        <w:t>songs in the</w:t>
      </w:r>
    </w:p>
    <w:p>
      <w:r>
        <w:t>society.</w:t>
      </w:r>
    </w:p>
    <w:p>
      <w:r>
        <w:t>c)appreciate the role</w:t>
      </w:r>
    </w:p>
    <w:p>
      <w:r>
        <w:t>of songs in the</w:t>
      </w:r>
    </w:p>
    <w:p>
      <w:r>
        <w:t>society.</w:t>
      </w:r>
    </w:p>
    <w:p>
      <w:r>
        <w:t>Why do</w:t>
      </w:r>
    </w:p>
    <w:p>
      <w:r>
        <w:t>we make a</w:t>
      </w:r>
    </w:p>
    <w:p>
      <w:r>
        <w:t>song more</w:t>
      </w:r>
    </w:p>
    <w:p>
      <w:r>
        <w:t>interes-</w:t>
      </w:r>
    </w:p>
    <w:p>
      <w:r>
        <w:t>ting?</w:t>
      </w:r>
    </w:p>
    <w:p>
      <w:r>
        <w:t>• In groups, learners</w:t>
      </w:r>
    </w:p>
    <w:p>
      <w:r>
        <w:t>are</w:t>
      </w:r>
    </w:p>
    <w:p>
      <w:r>
        <w:t>guided to watch</w:t>
      </w:r>
    </w:p>
    <w:p>
      <w:r>
        <w:t>live or recorded</w:t>
      </w:r>
    </w:p>
    <w:p>
      <w:r>
        <w:t>signed oral and</w:t>
      </w:r>
    </w:p>
    <w:p>
      <w:r>
        <w:t>signed performa-</w:t>
      </w:r>
    </w:p>
    <w:p>
      <w:r>
        <w:t>nces of songs from</w:t>
      </w:r>
    </w:p>
    <w:p>
      <w:r>
        <w:t>the Kenya drama</w:t>
      </w:r>
    </w:p>
    <w:p>
      <w:r>
        <w:t>and music</w:t>
      </w:r>
    </w:p>
    <w:p>
      <w:r>
        <w:t>festivals.</w:t>
      </w:r>
    </w:p>
    <w:p>
      <w:r>
        <w:t>• In groups, learners</w:t>
      </w:r>
    </w:p>
    <w:p>
      <w:r>
        <w:t>watch a recorded</w:t>
      </w:r>
    </w:p>
    <w:p>
      <w:r>
        <w:t>signed oral</w:t>
      </w:r>
    </w:p>
    <w:p>
      <w:r>
        <w:t>performance of</w:t>
      </w:r>
    </w:p>
    <w:p>
      <w:r>
        <w:t>songs.</w:t>
      </w:r>
    </w:p>
    <w:p>
      <w:r>
        <w:t>• From the Kenya</w:t>
      </w:r>
    </w:p>
    <w:p>
      <w:r>
        <w:t>drama and music</w:t>
      </w:r>
    </w:p>
    <w:p>
      <w:r>
        <w:t>festivals.</w:t>
      </w:r>
    </w:p>
    <w:p>
      <w:r>
        <w:t>• In pairs, learners</w:t>
      </w:r>
    </w:p>
    <w:p>
      <w:r>
        <w:t>are guided to</w:t>
      </w:r>
    </w:p>
    <w:p>
      <w:r>
        <w:t>identify,</w:t>
      </w:r>
    </w:p>
    <w:p>
      <w:r>
        <w:t>fingerspell and</w:t>
      </w:r>
    </w:p>
    <w:p>
      <w:r>
        <w:t>sign features of</w:t>
      </w:r>
    </w:p>
    <w:p>
      <w:r>
        <w:t>songs in the society</w:t>
      </w:r>
    </w:p>
    <w:p>
      <w:r>
        <w:t>English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Signed audio</w:t>
      </w:r>
    </w:p>
    <w:p>
      <w:r>
        <w:t>visual clips,</w:t>
      </w:r>
    </w:p>
    <w:p>
      <w:r>
        <w:t>adapted, charts,</w:t>
      </w:r>
    </w:p>
    <w:p>
      <w:r>
        <w:t>digital devices,</w:t>
      </w:r>
    </w:p>
    <w:p>
      <w:r>
        <w:t>recorded</w:t>
      </w:r>
    </w:p>
    <w:p>
      <w:r>
        <w:t>signed songs</w:t>
      </w:r>
    </w:p>
    <w:p>
      <w:r>
        <w:t>observation</w:t>
      </w:r>
    </w:p>
    <w:p>
      <w:r>
        <w:t>peer</w:t>
      </w:r>
    </w:p>
    <w:p>
      <w:r>
        <w:t>assessment</w:t>
      </w:r>
    </w:p>
    <w:p>
      <w:r>
        <w:t>signed</w:t>
      </w:r>
    </w:p>
    <w:p>
      <w:r>
        <w:t>and oral</w:t>
      </w:r>
    </w:p>
    <w:p>
      <w:r>
        <w:t>questions</w:t>
      </w:r>
    </w:p>
    <w:p/>
    <w:p>
      <w:r>
        <w:t>2 Observing</w:t>
      </w:r>
    </w:p>
    <w:p>
      <w:r>
        <w:t>and</w:t>
      </w:r>
    </w:p>
    <w:p>
      <w:r>
        <w:t>Articulating</w:t>
      </w:r>
    </w:p>
    <w:p>
      <w:r>
        <w:t>signs</w:t>
      </w:r>
    </w:p>
    <w:p>
      <w:r>
        <w:t>(listening</w:t>
      </w:r>
    </w:p>
    <w:p>
      <w:r>
        <w:t>and</w:t>
      </w:r>
    </w:p>
    <w:p>
      <w:r>
        <w:t>speaking</w:t>
      </w:r>
    </w:p>
    <w:p>
      <w:r>
        <w:t>Signed</w:t>
      </w:r>
    </w:p>
    <w:p>
      <w:r>
        <w:t>Oral</w:t>
      </w:r>
    </w:p>
    <w:p>
      <w:r>
        <w:t>Presenta-</w:t>
      </w:r>
    </w:p>
    <w:p>
      <w:r>
        <w:t>tions:</w:t>
      </w:r>
    </w:p>
    <w:p>
      <w:r>
        <w:t>Songs</w:t>
      </w:r>
    </w:p>
    <w:p>
      <w:r>
        <w:t>a) identify</w:t>
      </w:r>
    </w:p>
    <w:p>
      <w:r>
        <w:t>performance</w:t>
      </w:r>
    </w:p>
    <w:p>
      <w:r>
        <w:t>techniques</w:t>
      </w:r>
    </w:p>
    <w:p>
      <w:r>
        <w:t>when singing or</w:t>
      </w:r>
    </w:p>
    <w:p>
      <w:r>
        <w:t>signing a song,</w:t>
      </w:r>
    </w:p>
    <w:p>
      <w:r>
        <w:t>b) write songs</w:t>
      </w:r>
    </w:p>
    <w:p>
      <w:r>
        <w:t>on a</w:t>
      </w:r>
    </w:p>
    <w:p>
      <w:r>
        <w:t>scientific</w:t>
      </w:r>
    </w:p>
    <w:p>
      <w:r>
        <w:t>innovation,</w:t>
      </w:r>
    </w:p>
    <w:p>
      <w:r>
        <w:t>How</w:t>
      </w:r>
    </w:p>
    <w:p>
      <w:r>
        <w:t>can one</w:t>
      </w:r>
    </w:p>
    <w:p>
      <w:r>
        <w:t>improve</w:t>
      </w:r>
    </w:p>
    <w:p>
      <w:r>
        <w:t>the</w:t>
      </w:r>
    </w:p>
    <w:p>
      <w:r>
        <w:t>presenta-</w:t>
      </w:r>
    </w:p>
    <w:p>
      <w:r>
        <w:t>tion of a</w:t>
      </w:r>
    </w:p>
    <w:p>
      <w:r>
        <w:t>song?</w:t>
      </w:r>
    </w:p>
    <w:p>
      <w:r>
        <w:t>• In groups, learners</w:t>
      </w:r>
    </w:p>
    <w:p>
      <w:r>
        <w:t>are guided to</w:t>
      </w:r>
    </w:p>
    <w:p>
      <w:r>
        <w:t>discuss the</w:t>
      </w:r>
    </w:p>
    <w:p>
      <w:r>
        <w:t>performance</w:t>
      </w:r>
    </w:p>
    <w:p>
      <w:r>
        <w:t>techniques that</w:t>
      </w:r>
    </w:p>
    <w:p>
      <w:r>
        <w:t>make the signed</w:t>
      </w:r>
    </w:p>
    <w:p>
      <w:r>
        <w:t>presentations</w:t>
      </w:r>
    </w:p>
    <w:p>
      <w:r>
        <w:t>appealing and make</w:t>
      </w:r>
    </w:p>
    <w:p>
      <w:r>
        <w:t>notes( Ensure the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Signed audio</w:t>
      </w:r>
    </w:p>
    <w:p>
      <w:r>
        <w:t>visual clips,</w:t>
      </w:r>
    </w:p>
    <w:p>
      <w:r>
        <w:t>charts,</w:t>
      </w:r>
    </w:p>
    <w:p>
      <w:r>
        <w:t>digital devices,</w:t>
      </w:r>
    </w:p>
    <w:p>
      <w:r>
        <w:t>recorded signed</w:t>
      </w:r>
    </w:p>
    <w:p>
      <w:r>
        <w:t>-Signed</w:t>
      </w:r>
    </w:p>
    <w:p>
      <w:r>
        <w:t>and oral</w:t>
      </w:r>
    </w:p>
    <w:p>
      <w:r>
        <w:t>questions</w:t>
      </w:r>
    </w:p>
    <w:p>
      <w:r>
        <w:t>-Observation</w:t>
      </w:r>
    </w:p>
    <w:p>
      <w:r>
        <w:t>-peer</w:t>
      </w:r>
    </w:p>
    <w:p>
      <w:r>
        <w:t>assessment</w:t>
      </w:r>
    </w:p>
    <w:p/>
    <w:p>
      <w:r>
        <w:t>178</w:t>
      </w:r>
    </w:p>
    <w:p>
      <w:r>
        <w:t>c) appreciate the</w:t>
      </w:r>
    </w:p>
    <w:p>
      <w:r>
        <w:t>role of songs in</w:t>
      </w:r>
    </w:p>
    <w:p>
      <w:r>
        <w:t>society.</w:t>
      </w:r>
    </w:p>
    <w:p>
      <w:r>
        <w:t>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• In groups,</w:t>
      </w:r>
    </w:p>
    <w:p>
      <w:r>
        <w:t>learners are</w:t>
      </w:r>
    </w:p>
    <w:p>
      <w:r>
        <w:t>guided to identify</w:t>
      </w:r>
    </w:p>
    <w:p>
      <w:r>
        <w:t>signed songs of</w:t>
      </w:r>
    </w:p>
    <w:p>
      <w:r>
        <w:t>their choice and</w:t>
      </w:r>
    </w:p>
    <w:p>
      <w:r>
        <w:t>present them as</w:t>
      </w:r>
    </w:p>
    <w:p>
      <w:r>
        <w:t>they sing and sign</w:t>
      </w:r>
    </w:p>
    <w:p>
      <w:r>
        <w:t>to the rest of the</w:t>
      </w:r>
    </w:p>
    <w:p>
      <w:r>
        <w:t>class</w:t>
      </w:r>
    </w:p>
    <w:p>
      <w:r>
        <w:t>• In groups,</w:t>
      </w:r>
    </w:p>
    <w:p>
      <w:r>
        <w:t>learners are</w:t>
      </w:r>
    </w:p>
    <w:p>
      <w:r>
        <w:t>guided to write</w:t>
      </w:r>
    </w:p>
    <w:p>
      <w:r>
        <w:t>songs on</w:t>
      </w:r>
    </w:p>
    <w:p>
      <w:r>
        <w:t>scientific</w:t>
      </w:r>
    </w:p>
    <w:p>
      <w:r>
        <w:t>innovations.</w:t>
      </w:r>
    </w:p>
    <w:p>
      <w:r>
        <w:t>• In groups,</w:t>
      </w:r>
    </w:p>
    <w:p>
      <w:r>
        <w:t>learners are</w:t>
      </w:r>
    </w:p>
    <w:p>
      <w:r>
        <w:t>guided to recite</w:t>
      </w:r>
    </w:p>
    <w:p>
      <w:r>
        <w:t>and record the</w:t>
      </w:r>
    </w:p>
    <w:p>
      <w:r>
        <w:t>signed songs or</w:t>
      </w:r>
    </w:p>
    <w:p>
      <w:r>
        <w:t>poems.</w:t>
      </w:r>
    </w:p>
    <w:p>
      <w:r>
        <w:t>• In groups, learners</w:t>
      </w:r>
    </w:p>
    <w:p>
      <w:r>
        <w:t>are guided to</w:t>
      </w:r>
    </w:p>
    <w:p>
      <w:r>
        <w:t>watch the</w:t>
      </w:r>
    </w:p>
    <w:p>
      <w:r>
        <w:t>recordings and</w:t>
      </w:r>
    </w:p>
    <w:p>
      <w:r>
        <w:t>discuss the non-</w:t>
      </w:r>
    </w:p>
    <w:p>
      <w:r>
        <w:t>verbal aspects of</w:t>
      </w:r>
    </w:p>
    <w:p>
      <w:r>
        <w:t>the performance</w:t>
      </w:r>
    </w:p>
    <w:p>
      <w:r>
        <w:t>(Ensure the 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songs</w:t>
      </w:r>
    </w:p>
    <w:p/>
    <w:p>
      <w:r>
        <w:t>179</w:t>
      </w:r>
    </w:p>
    <w:p>
      <w:r>
        <w:t>3 Sign</w:t>
      </w:r>
    </w:p>
    <w:p>
      <w:r>
        <w:t>Reading</w:t>
      </w:r>
    </w:p>
    <w:p>
      <w:r>
        <w:t>Intensive</w:t>
      </w:r>
    </w:p>
    <w:p>
      <w:r>
        <w:t>sign</w:t>
      </w:r>
    </w:p>
    <w:p>
      <w:r>
        <w:t>reading:</w:t>
      </w:r>
    </w:p>
    <w:p>
      <w:r>
        <w:t>Simple</w:t>
      </w:r>
    </w:p>
    <w:p>
      <w:r>
        <w:t>poems</w:t>
      </w:r>
    </w:p>
    <w:p>
      <w:r>
        <w:t>By the end of the</w:t>
      </w:r>
    </w:p>
    <w:p>
      <w:r>
        <w:t>lesson, the learner</w:t>
      </w:r>
    </w:p>
    <w:p>
      <w:r>
        <w:t>should be able to;</w:t>
      </w:r>
    </w:p>
    <w:p>
      <w:r>
        <w:t>a) recognise signs</w:t>
      </w:r>
    </w:p>
    <w:p>
      <w:r>
        <w:t>of vocabulary</w:t>
      </w:r>
    </w:p>
    <w:p>
      <w:r>
        <w:t>related to</w:t>
      </w:r>
    </w:p>
    <w:p>
      <w:r>
        <w:t>Scientific</w:t>
      </w:r>
    </w:p>
    <w:p>
      <w:r>
        <w:t>Innovations in a</w:t>
      </w:r>
    </w:p>
    <w:p>
      <w:r>
        <w:t>given poem</w:t>
      </w:r>
    </w:p>
    <w:p>
      <w:r>
        <w:t>b) fingerspell and</w:t>
      </w:r>
    </w:p>
    <w:p>
      <w:r>
        <w:t>sign vocabulary</w:t>
      </w:r>
    </w:p>
    <w:p>
      <w:r>
        <w:t>related to</w:t>
      </w:r>
    </w:p>
    <w:p>
      <w:r>
        <w:t>Scientific</w:t>
      </w:r>
    </w:p>
    <w:p>
      <w:r>
        <w:t>Innovations</w:t>
      </w:r>
    </w:p>
    <w:p>
      <w:r>
        <w:t>c) sign read a poem</w:t>
      </w:r>
    </w:p>
    <w:p>
      <w:r>
        <w:t>on scientific</w:t>
      </w:r>
    </w:p>
    <w:p>
      <w:r>
        <w:t>Innovation</w:t>
      </w:r>
    </w:p>
    <w:p>
      <w:r>
        <w:t>d) enjoy sign</w:t>
      </w:r>
    </w:p>
    <w:p>
      <w:r>
        <w:t>reading the poem</w:t>
      </w:r>
    </w:p>
    <w:p>
      <w:r>
        <w:t>on Scientific</w:t>
      </w:r>
    </w:p>
    <w:p>
      <w:r>
        <w:t>Innovations.</w:t>
      </w:r>
    </w:p>
    <w:p>
      <w:r>
        <w:t>How is</w:t>
      </w:r>
    </w:p>
    <w:p>
      <w:r>
        <w:t>a poem</w:t>
      </w:r>
    </w:p>
    <w:p>
      <w:r>
        <w:t>different</w:t>
      </w:r>
    </w:p>
    <w:p>
      <w:r>
        <w:t>from a</w:t>
      </w:r>
    </w:p>
    <w:p>
      <w:r>
        <w:t>passage?</w:t>
      </w:r>
    </w:p>
    <w:p>
      <w:r>
        <w:t>• In pairs, learners</w:t>
      </w:r>
    </w:p>
    <w:p>
      <w:r>
        <w:t>are guided to</w:t>
      </w:r>
    </w:p>
    <w:p>
      <w:r>
        <w:t>watch captioned</w:t>
      </w:r>
    </w:p>
    <w:p>
      <w:r>
        <w:t>video clips or</w:t>
      </w:r>
    </w:p>
    <w:p>
      <w:r>
        <w:t>observe a signed</w:t>
      </w:r>
    </w:p>
    <w:p>
      <w:r>
        <w:t>poem with</w:t>
      </w:r>
    </w:p>
    <w:p>
      <w:r>
        <w:t>vocabulary related</w:t>
      </w:r>
    </w:p>
    <w:p>
      <w:r>
        <w:t>to Scientific</w:t>
      </w:r>
    </w:p>
    <w:p>
      <w:r>
        <w:t>Innovations.</w:t>
      </w:r>
    </w:p>
    <w:p>
      <w:r>
        <w:t>• Individually, the</w:t>
      </w:r>
    </w:p>
    <w:p>
      <w:r>
        <w:t>learner is</w:t>
      </w:r>
    </w:p>
    <w:p>
      <w:r>
        <w:t>guided to</w:t>
      </w:r>
    </w:p>
    <w:p>
      <w:r>
        <w:t>identify,</w:t>
      </w:r>
    </w:p>
    <w:p>
      <w:r>
        <w:t>fingerspell and</w:t>
      </w:r>
    </w:p>
    <w:p>
      <w:r>
        <w:t>sign vocabulary</w:t>
      </w:r>
    </w:p>
    <w:p>
      <w:r>
        <w:t>related to</w:t>
      </w:r>
    </w:p>
    <w:p>
      <w:r>
        <w:t>Scientific</w:t>
      </w:r>
    </w:p>
    <w:p>
      <w:r>
        <w:t>Innovations.</w:t>
      </w:r>
    </w:p>
    <w:p>
      <w:r>
        <w:t>• In groups,</w:t>
      </w:r>
    </w:p>
    <w:p>
      <w:r>
        <w:t>learners are</w:t>
      </w:r>
    </w:p>
    <w:p>
      <w:r>
        <w:t>guided to sign</w:t>
      </w:r>
    </w:p>
    <w:p>
      <w:r>
        <w:t>read a given poem</w:t>
      </w:r>
    </w:p>
    <w:p>
      <w:r>
        <w:t>for enjoyment.</w:t>
      </w:r>
    </w:p>
    <w:p>
      <w:r>
        <w:t>-Observation</w:t>
      </w:r>
    </w:p>
    <w:p>
      <w:r>
        <w:t>-peer</w:t>
      </w:r>
    </w:p>
    <w:p>
      <w:r>
        <w:t>assessment</w:t>
      </w:r>
    </w:p>
    <w:p>
      <w:r>
        <w:t>-Question and</w:t>
      </w:r>
    </w:p>
    <w:p>
      <w:r>
        <w:t>answer</w:t>
      </w:r>
    </w:p>
    <w:p>
      <w:r>
        <w:t>Signed audio</w:t>
      </w:r>
    </w:p>
    <w:p>
      <w:r>
        <w:t>visual clips,</w:t>
      </w:r>
    </w:p>
    <w:p>
      <w:r>
        <w:t>adapted</w:t>
      </w:r>
    </w:p>
    <w:p>
      <w:r>
        <w:t>course</w:t>
      </w:r>
    </w:p>
    <w:p>
      <w:r>
        <w:t>books for</w:t>
      </w:r>
    </w:p>
    <w:p>
      <w:r>
        <w:t>learners</w:t>
      </w:r>
    </w:p>
    <w:p>
      <w:r>
        <w:t>with</w:t>
      </w:r>
    </w:p>
    <w:p>
      <w:r>
        <w:t>Hearing</w:t>
      </w:r>
    </w:p>
    <w:p>
      <w:r>
        <w:t>Impairment,</w:t>
      </w:r>
    </w:p>
    <w:p>
      <w:r>
        <w:t>charts,</w:t>
      </w:r>
    </w:p>
    <w:p>
      <w:r>
        <w:t>digital</w:t>
      </w:r>
    </w:p>
    <w:p>
      <w:r>
        <w:t>devices,</w:t>
      </w:r>
    </w:p>
    <w:p>
      <w:r>
        <w:t>poems</w:t>
      </w:r>
    </w:p>
    <w:p/>
    <w:p>
      <w:r>
        <w:t>4 Sign reading Intensive sign</w:t>
      </w:r>
    </w:p>
    <w:p>
      <w:r>
        <w:t>reading:</w:t>
      </w:r>
    </w:p>
    <w:p>
      <w:r>
        <w:t>Simple poem</w:t>
      </w:r>
    </w:p>
    <w:p>
      <w:r>
        <w:t>By the end of the</w:t>
      </w:r>
    </w:p>
    <w:p>
      <w:r>
        <w:t>lesson, the learner</w:t>
      </w:r>
    </w:p>
    <w:p>
      <w:r>
        <w:t>should be able to;</w:t>
      </w:r>
    </w:p>
    <w:p>
      <w:r>
        <w:t>a) Explain the deeper</w:t>
      </w:r>
    </w:p>
    <w:p>
      <w:r>
        <w:t>meaning of what</w:t>
      </w:r>
    </w:p>
    <w:p>
      <w:r>
        <w:t>the poem is about,</w:t>
      </w:r>
    </w:p>
    <w:p>
      <w:r>
        <w:t>b) identify the</w:t>
      </w:r>
    </w:p>
    <w:p>
      <w:r>
        <w:t>persona in the</w:t>
      </w:r>
    </w:p>
    <w:p>
      <w:r>
        <w:t>poem related to</w:t>
      </w:r>
    </w:p>
    <w:p>
      <w:r>
        <w:t>Scientific</w:t>
      </w:r>
    </w:p>
    <w:p>
      <w:r>
        <w:t>Innovations,</w:t>
      </w:r>
    </w:p>
    <w:p>
      <w:r>
        <w:t>c) identify as they</w:t>
      </w:r>
    </w:p>
    <w:p>
      <w:r>
        <w:t>sign the instances</w:t>
      </w:r>
    </w:p>
    <w:p>
      <w:r>
        <w:t>of</w:t>
      </w:r>
    </w:p>
    <w:p>
      <w:r>
        <w:t>repetition in the</w:t>
      </w:r>
    </w:p>
    <w:p>
      <w:r>
        <w:t>How can you</w:t>
      </w:r>
    </w:p>
    <w:p>
      <w:r>
        <w:t>say or sign</w:t>
      </w:r>
    </w:p>
    <w:p>
      <w:r>
        <w:t>what is in the</w:t>
      </w:r>
    </w:p>
    <w:p>
      <w:r>
        <w:t>poem in your</w:t>
      </w:r>
    </w:p>
    <w:p>
      <w:r>
        <w:t>own word?</w:t>
      </w:r>
    </w:p>
    <w:p>
      <w:r>
        <w:t>• In pairs, learners</w:t>
      </w:r>
    </w:p>
    <w:p>
      <w:r>
        <w:t>are guided to</w:t>
      </w:r>
    </w:p>
    <w:p>
      <w:r>
        <w:t>discuss the voice</w:t>
      </w:r>
    </w:p>
    <w:p>
      <w:r>
        <w:t>that speaks in the</w:t>
      </w:r>
    </w:p>
    <w:p>
      <w:r>
        <w:t>poem (the persona-</w:t>
      </w:r>
    </w:p>
    <w:p>
      <w:r>
        <w:t>(Ensure the 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>
      <w:r>
        <w:t>• In groups, learners</w:t>
      </w:r>
    </w:p>
    <w:p>
      <w:r>
        <w:t>are guided to</w:t>
      </w:r>
    </w:p>
    <w:p>
      <w:r>
        <w:t>explain the words,</w:t>
      </w:r>
    </w:p>
    <w:p>
      <w:r>
        <w:t>phrases and</w:t>
      </w:r>
    </w:p>
    <w:p>
      <w:r>
        <w:t>sentences that help</w:t>
      </w:r>
    </w:p>
    <w:p>
      <w:r>
        <w:t>them to decipher</w:t>
      </w:r>
    </w:p>
    <w:p/>
    <w:p>
      <w:r>
        <w:t>180</w:t>
      </w:r>
    </w:p>
    <w:p>
      <w:r>
        <w:t>poem related</w:t>
      </w:r>
    </w:p>
    <w:p>
      <w:r>
        <w:t>to Scientific</w:t>
      </w:r>
    </w:p>
    <w:p>
      <w:r>
        <w:t>Innovations,</w:t>
      </w:r>
    </w:p>
    <w:p>
      <w:r>
        <w:t>d) appreciate</w:t>
      </w:r>
    </w:p>
    <w:p>
      <w:r>
        <w:t>the message</w:t>
      </w:r>
    </w:p>
    <w:p>
      <w:r>
        <w:t>in the poem</w:t>
      </w:r>
    </w:p>
    <w:p>
      <w:r>
        <w:t>in relation to</w:t>
      </w:r>
    </w:p>
    <w:p>
      <w:r>
        <w:t>real life</w:t>
      </w:r>
    </w:p>
    <w:p>
      <w:r>
        <w:t>experiences.</w:t>
      </w:r>
    </w:p>
    <w:p>
      <w:r>
        <w:t>the surface and</w:t>
      </w:r>
    </w:p>
    <w:p>
      <w:r>
        <w:t>deeper meaning of</w:t>
      </w:r>
    </w:p>
    <w:p>
      <w:r>
        <w:t>a poem.</w:t>
      </w:r>
    </w:p>
    <w:p>
      <w:r>
        <w:t>• In groups,</w:t>
      </w:r>
    </w:p>
    <w:p>
      <w:r>
        <w:t>learners are</w:t>
      </w:r>
    </w:p>
    <w:p>
      <w:r>
        <w:t>guided to relate</w:t>
      </w:r>
    </w:p>
    <w:p>
      <w:r>
        <w:t>the message in</w:t>
      </w:r>
    </w:p>
    <w:p>
      <w:r>
        <w:t>the poem with</w:t>
      </w:r>
    </w:p>
    <w:p>
      <w:r>
        <w:t>real life</w:t>
      </w:r>
    </w:p>
    <w:p>
      <w:r>
        <w:t>experiences.</w:t>
      </w:r>
    </w:p>
    <w:p>
      <w:r>
        <w:t>• In groups, learners</w:t>
      </w:r>
    </w:p>
    <w:p>
      <w:r>
        <w:t>are guided to</w:t>
      </w:r>
    </w:p>
    <w:p>
      <w:r>
        <w:t>compose, type and</w:t>
      </w:r>
    </w:p>
    <w:p>
      <w:r>
        <w:t>share poems</w:t>
      </w:r>
    </w:p>
    <w:p>
      <w:r>
        <w:t>related to</w:t>
      </w:r>
    </w:p>
    <w:p>
      <w:r>
        <w:t>scientific</w:t>
      </w:r>
    </w:p>
    <w:p>
      <w:r>
        <w:t>innovations.</w:t>
      </w:r>
    </w:p>
    <w:p>
      <w:r>
        <w:t>• In pairs, learners</w:t>
      </w:r>
    </w:p>
    <w:p>
      <w:r>
        <w:t>are guided to</w:t>
      </w:r>
    </w:p>
    <w:p>
      <w:r>
        <w:t>display their poems</w:t>
      </w:r>
    </w:p>
    <w:p>
      <w:r>
        <w:t>on a chart, a poster</w:t>
      </w:r>
    </w:p>
    <w:p>
      <w:r>
        <w:t>in class or on the</w:t>
      </w:r>
    </w:p>
    <w:p>
      <w:r>
        <w:t>school notice board.</w:t>
      </w:r>
    </w:p>
    <w:p>
      <w:r>
        <w:t>5 Grammar in</w:t>
      </w:r>
    </w:p>
    <w:p>
      <w:r>
        <w:t>Use</w:t>
      </w:r>
    </w:p>
    <w:p>
      <w:r>
        <w:t>Word</w:t>
      </w:r>
    </w:p>
    <w:p>
      <w:r>
        <w:t>Classes:</w:t>
      </w:r>
    </w:p>
    <w:p>
      <w:r>
        <w:t>Collective</w:t>
      </w:r>
    </w:p>
    <w:p>
      <w:r>
        <w:t>Nouns.</w:t>
      </w:r>
    </w:p>
    <w:p>
      <w:r>
        <w:t>By the end of the</w:t>
      </w:r>
    </w:p>
    <w:p>
      <w:r>
        <w:t>lesson the learner</w:t>
      </w:r>
    </w:p>
    <w:p>
      <w:r>
        <w:t>should be able to;</w:t>
      </w:r>
    </w:p>
    <w:p>
      <w:r>
        <w:t>a) identify</w:t>
      </w:r>
    </w:p>
    <w:p>
      <w:r>
        <w:t>collective nouns</w:t>
      </w:r>
    </w:p>
    <w:p>
      <w:r>
        <w:t>from a text,</w:t>
      </w:r>
    </w:p>
    <w:p>
      <w:r>
        <w:t>b) articulate signs</w:t>
      </w:r>
    </w:p>
    <w:p>
      <w:r>
        <w:t>of collective</w:t>
      </w:r>
    </w:p>
    <w:p>
      <w:r>
        <w:t>nouns for</w:t>
      </w:r>
    </w:p>
    <w:p>
      <w:r>
        <w:t>effective</w:t>
      </w:r>
    </w:p>
    <w:p>
      <w:r>
        <w:t>communication,</w:t>
      </w:r>
    </w:p>
    <w:p>
      <w:r>
        <w:t>c) appreciate the</w:t>
      </w:r>
    </w:p>
    <w:p>
      <w:r>
        <w:t>importance</w:t>
      </w:r>
    </w:p>
    <w:p>
      <w:r>
        <w:t>of collective</w:t>
      </w:r>
    </w:p>
    <w:p>
      <w:r>
        <w:t>nouns in</w:t>
      </w:r>
    </w:p>
    <w:p>
      <w:r>
        <w:t>communication.</w:t>
      </w:r>
    </w:p>
    <w:p>
      <w:r>
        <w:t>How do</w:t>
      </w:r>
    </w:p>
    <w:p>
      <w:r>
        <w:t>collective</w:t>
      </w:r>
    </w:p>
    <w:p>
      <w:r>
        <w:t>nouns</w:t>
      </w:r>
    </w:p>
    <w:p>
      <w:r>
        <w:t>form their</w:t>
      </w:r>
    </w:p>
    <w:p>
      <w:r>
        <w:t>plurals?</w:t>
      </w:r>
    </w:p>
    <w:p>
      <w:r>
        <w:t>• In groups, learners</w:t>
      </w:r>
    </w:p>
    <w:p>
      <w:r>
        <w:t>are guided to list</w:t>
      </w:r>
    </w:p>
    <w:p>
      <w:r>
        <w:t>the collective</w:t>
      </w:r>
    </w:p>
    <w:p>
      <w:r>
        <w:t>nouns as they</w:t>
      </w:r>
    </w:p>
    <w:p>
      <w:r>
        <w:t>observe a sign</w:t>
      </w:r>
    </w:p>
    <w:p>
      <w:r>
        <w:t>interpreted audio</w:t>
      </w:r>
    </w:p>
    <w:p>
      <w:r>
        <w:t>text.</w:t>
      </w:r>
    </w:p>
    <w:p>
      <w:r>
        <w:t>• Individually, the</w:t>
      </w:r>
    </w:p>
    <w:p>
      <w:r>
        <w:t>learner is guided</w:t>
      </w:r>
    </w:p>
    <w:p>
      <w:r>
        <w:t>to practise</w:t>
      </w:r>
    </w:p>
    <w:p>
      <w:r>
        <w:t>fingerspelling and</w:t>
      </w:r>
    </w:p>
    <w:p>
      <w:r>
        <w:t>signing the listed</w:t>
      </w:r>
    </w:p>
    <w:p>
      <w:r>
        <w:t>collective nouns.</w:t>
      </w:r>
    </w:p>
    <w:p>
      <w:r>
        <w:t>• In groups,</w:t>
      </w:r>
    </w:p>
    <w:p>
      <w:r>
        <w:t>learners are</w:t>
      </w:r>
    </w:p>
    <w:p>
      <w:r>
        <w:t>guided to identify</w:t>
      </w:r>
    </w:p>
    <w:p>
      <w:r>
        <w:t>-written</w:t>
      </w:r>
    </w:p>
    <w:p>
      <w:r>
        <w:t>questions</w:t>
      </w:r>
    </w:p>
    <w:p>
      <w:r>
        <w:t>-Oral and</w:t>
      </w:r>
    </w:p>
    <w:p>
      <w:r>
        <w:t>signed</w:t>
      </w:r>
    </w:p>
    <w:p>
      <w:r>
        <w:t>questions</w:t>
      </w:r>
    </w:p>
    <w:p>
      <w:r>
        <w:t>-Observation</w:t>
      </w:r>
    </w:p>
    <w:p>
      <w:r>
        <w:t>-peer</w:t>
      </w:r>
    </w:p>
    <w:p>
      <w:r>
        <w:t>assessment</w:t>
      </w:r>
    </w:p>
    <w:p>
      <w:r>
        <w:t>Sign</w:t>
      </w:r>
    </w:p>
    <w:p>
      <w:r>
        <w:t>interpreted</w:t>
      </w:r>
    </w:p>
    <w:p>
      <w:r>
        <w:t>audio text,</w:t>
      </w:r>
    </w:p>
    <w:p>
      <w:r>
        <w:t>adapted</w:t>
      </w:r>
    </w:p>
    <w:p>
      <w:r>
        <w:t>course books</w:t>
      </w:r>
    </w:p>
    <w:p>
      <w:r>
        <w:t>for learners</w:t>
      </w:r>
    </w:p>
    <w:p>
      <w:r>
        <w:t>with Hearing</w:t>
      </w:r>
    </w:p>
    <w:p>
      <w:r>
        <w:t>Impairment,</w:t>
      </w:r>
    </w:p>
    <w:p>
      <w:r>
        <w:t>charts,</w:t>
      </w:r>
    </w:p>
    <w:p>
      <w:r>
        <w:t>dictionaries</w:t>
      </w:r>
    </w:p>
    <w:p/>
    <w:p>
      <w:r>
        <w:t>181</w:t>
      </w:r>
    </w:p>
    <w:p>
      <w:r>
        <w:t>collective nouns</w:t>
      </w:r>
    </w:p>
    <w:p>
      <w:r>
        <w:t>in a print text.</w:t>
      </w:r>
    </w:p>
    <w:p>
      <w:r>
        <w:t>• In groups, learners</w:t>
      </w:r>
    </w:p>
    <w:p>
      <w:r>
        <w:t>are guided to</w:t>
      </w:r>
    </w:p>
    <w:p>
      <w:r>
        <w:t>fingerspell and sign</w:t>
      </w:r>
    </w:p>
    <w:p>
      <w:r>
        <w:t>the identified</w:t>
      </w:r>
    </w:p>
    <w:p>
      <w:r>
        <w:t>collective nouns</w:t>
      </w:r>
    </w:p>
    <w:p>
      <w:r>
        <w:t>from a print text.</w:t>
      </w:r>
    </w:p>
    <w:p>
      <w:r>
        <w:t>•  In groups,</w:t>
      </w:r>
    </w:p>
    <w:p>
      <w:r>
        <w:t>learners are</w:t>
      </w:r>
    </w:p>
    <w:p>
      <w:r>
        <w:t>guided to classify</w:t>
      </w:r>
    </w:p>
    <w:p>
      <w:r>
        <w:t>collective nouns</w:t>
      </w:r>
    </w:p>
    <w:p>
      <w:r>
        <w:t>according to</w:t>
      </w:r>
    </w:p>
    <w:p>
      <w:r>
        <w:t>people, animals</w:t>
      </w:r>
    </w:p>
    <w:p>
      <w:r>
        <w:t>or things.</w:t>
      </w:r>
    </w:p>
    <w:p/>
    <w:p>
      <w:r>
        <w:t>182</w:t>
      </w:r>
    </w:p>
    <w:p/>
    <w:p>
      <w:r>
        <w:t>SAMPLE LESSON PLAN FOR ENGLISH FOR HEARING IMPAIRMENT</w:t>
      </w:r>
    </w:p>
    <w:p/>
    <w:p>
      <w:r>
        <w:t>School Grade Subject Time Date</w:t>
      </w:r>
    </w:p>
    <w:p/>
    <w:p>
      <w:r>
        <w:t>Roll</w:t>
      </w:r>
    </w:p>
    <w:p>
      <w:r>
        <w:t>Dadaab School for the</w:t>
      </w:r>
    </w:p>
    <w:p>
      <w:r>
        <w:t>Deaf</w:t>
      </w:r>
    </w:p>
    <w:p/>
    <w:p>
      <w:r>
        <w:t>8 English</w:t>
      </w:r>
    </w:p>
    <w:p>
      <w:r>
        <w:t>09:20-10:00 am 12th 2024 May 12</w:t>
      </w:r>
    </w:p>
    <w:p>
      <w:r>
        <w:t>Strand : : Sign Reading</w:t>
      </w:r>
    </w:p>
    <w:p/>
    <w:p>
      <w:r>
        <w:t>Sub-strand: Intensive sign reading: Simple poem</w:t>
      </w:r>
    </w:p>
    <w:p/>
    <w:p>
      <w:r>
        <w:t>Specific learning outcome</w:t>
      </w:r>
    </w:p>
    <w:p>
      <w:r>
        <w:t>By the end of the lesson, the learner should be able to;</w:t>
      </w:r>
    </w:p>
    <w:p>
      <w:r>
        <w:t>1.    recognise signs of vocabulary related to scientific innovations in a given poem,</w:t>
      </w:r>
    </w:p>
    <w:p>
      <w:r>
        <w:t>2.    fingerspell and sign vocabulary related to scientific innovations,</w:t>
      </w:r>
    </w:p>
    <w:p>
      <w:r>
        <w:t>3.    sign read a poem on scientific innovation,</w:t>
      </w:r>
    </w:p>
    <w:p>
      <w:r>
        <w:t>4.    appreciate the role of poems in communication.</w:t>
      </w:r>
    </w:p>
    <w:p/>
    <w:p>
      <w:r>
        <w:t>183</w:t>
      </w:r>
    </w:p>
    <w:p>
      <w:r>
        <w:t>Key inquiry question (KIQs)</w:t>
      </w:r>
    </w:p>
    <w:p>
      <w:r>
        <w:t>a) How is a poem different from a passage?</w:t>
      </w:r>
    </w:p>
    <w:p/>
    <w:p>
      <w:r>
        <w:t>Learning Resources</w:t>
      </w:r>
    </w:p>
    <w:p>
      <w:r>
        <w:t>•    Adapted course books for learners with Hearing Impairment,</w:t>
      </w:r>
    </w:p>
    <w:p>
      <w:r>
        <w:t>•    Signed audio visual clips of poems related scientific innovations,</w:t>
      </w:r>
    </w:p>
    <w:p>
      <w:r>
        <w:t>•    Charts or posters for displaying learners poems,</w:t>
      </w:r>
    </w:p>
    <w:p>
      <w:r>
        <w:t>•    Digital devices such as laptop, projector, flash disks, mobile phones, sample poems,</w:t>
      </w:r>
    </w:p>
    <w:p/>
    <w:p>
      <w:r>
        <w:t>Organization of learning</w:t>
      </w:r>
    </w:p>
    <w:p>
      <w:r>
        <w:t>This lesson will be held in a grade 8 classroom. Learners will be working in pairs and in groups.</w:t>
      </w:r>
    </w:p>
    <w:p/>
    <w:p>
      <w:r>
        <w:t>Introduction; Engage students by asking them the KIQ question: How is a poem different from a passage?</w:t>
      </w:r>
    </w:p>
    <w:p/>
    <w:p>
      <w:r>
        <w:t>184</w:t>
      </w:r>
    </w:p>
    <w:p>
      <w:r>
        <w:t>Lesson development</w:t>
      </w:r>
    </w:p>
    <w:p>
      <w:r>
        <w:t>STEP 1</w:t>
      </w:r>
    </w:p>
    <w:p>
      <w:r>
        <w:t>•         In pairs, guide learners to watch captioned video clips or observe a signed poem with vocabulary related to Scientific</w:t>
      </w:r>
    </w:p>
    <w:p>
      <w:r>
        <w:t>Innovations.</w:t>
      </w:r>
    </w:p>
    <w:p>
      <w:r>
        <w:t>-The core competence of Digital Literacy is developed as the learner watches</w:t>
      </w:r>
    </w:p>
    <w:p>
      <w:r>
        <w:t>a captioned video clip and recognises signs of vocabulary related to Scientific Innovations.</w:t>
      </w:r>
    </w:p>
    <w:p>
      <w:r>
        <w:t>-The value of Unity is nurtured as learners work together in groups.</w:t>
      </w:r>
    </w:p>
    <w:p>
      <w:r>
        <w:t>•         In pairs, guide learners to identify, fingerspell and sign vocabulary related to Scientific Innovations.</w:t>
      </w:r>
    </w:p>
    <w:p>
      <w:r>
        <w:t>-The core competencies of Learning to Learn is achieved as the learner identifies,</w:t>
      </w:r>
    </w:p>
    <w:p>
      <w:r>
        <w:t>fingerspell and sign vocabulary related to scientific innovations.</w:t>
      </w:r>
    </w:p>
    <w:p/>
    <w:p>
      <w:r>
        <w:t>185</w:t>
      </w:r>
    </w:p>
    <w:p>
      <w:r>
        <w:t>STEP 2</w:t>
      </w:r>
    </w:p>
    <w:p>
      <w:r>
        <w:t>•         In groups, guide learners to sign read a given poem on scientific innovations for enjoyment.</w:t>
      </w:r>
    </w:p>
    <w:p>
      <w:r>
        <w:t>-The core competence of Communication and Collaboration is enhanced learner</w:t>
      </w:r>
    </w:p>
    <w:p>
      <w:r>
        <w:t>sign read a poem on Scientific Innovations in groups.</w:t>
      </w:r>
    </w:p>
    <w:p>
      <w:r>
        <w:t>STEP 3</w:t>
      </w:r>
    </w:p>
    <w:p>
      <w:r>
        <w:t>•         In pairs guide learners to practise sign reading the given poem.The core competence of Self Efficacy is enhanced as the learner</w:t>
      </w:r>
    </w:p>
    <w:p>
      <w:r>
        <w:t>practises sign reading the poem</w:t>
      </w:r>
    </w:p>
    <w:p>
      <w:r>
        <w:t>Conclusion</w:t>
      </w:r>
    </w:p>
    <w:p>
      <w:r>
        <w:t>Briefly review with the class how to fingerspell and sign vocabulary related to scientific innovations.</w:t>
      </w:r>
    </w:p>
    <w:p>
      <w:r>
        <w:t>Extended Activity</w:t>
      </w:r>
    </w:p>
    <w:p>
      <w:r>
        <w:t>Learner to recite/sign a poem related to Scientific Innovations to peers.</w:t>
      </w:r>
    </w:p>
    <w:p>
      <w:r>
        <w:t>Reflections:</w:t>
      </w:r>
    </w:p>
    <w:p/>
    <w:p>
      <w:r>
        <w:t>186</w:t>
      </w:r>
    </w:p>
    <w:p>
      <w:r>
        <w:t>B. SAMPLE SCHEME OF WORK FOR CREATIVE ARTS AND SPORTS FOR LEARNERS WITH PHYSICAL IMPAIRMENTS.</w:t>
      </w:r>
    </w:p>
    <w:p/>
    <w:p>
      <w:r>
        <w:t>Week</w:t>
      </w:r>
    </w:p>
    <w:p>
      <w:r>
        <w:t>Lesson Strand Sub-</w:t>
      </w:r>
    </w:p>
    <w:p>
      <w:r>
        <w:t>strand</w:t>
      </w:r>
    </w:p>
    <w:p>
      <w:r>
        <w:t>Lesson Specific</w:t>
      </w:r>
    </w:p>
    <w:p>
      <w:r>
        <w:t>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(KIQ)</w:t>
      </w:r>
    </w:p>
    <w:p>
      <w:r>
        <w:t>Suggested</w:t>
      </w:r>
    </w:p>
    <w:p>
      <w:r>
        <w:t>Learning</w:t>
      </w:r>
    </w:p>
    <w:p>
      <w:r>
        <w:t>Resources</w:t>
      </w:r>
    </w:p>
    <w:p>
      <w:r>
        <w:t>Assessment</w:t>
      </w:r>
    </w:p>
    <w:p>
      <w:r>
        <w:t>Modes</w:t>
      </w:r>
    </w:p>
    <w:p>
      <w:r>
        <w:t>Reflection</w:t>
      </w:r>
    </w:p>
    <w:p>
      <w:r>
        <w:t>2 2.0:</w:t>
      </w:r>
    </w:p>
    <w:p>
      <w:r>
        <w:t>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/>
    <w:p>
      <w:r>
        <w:t>2.3</w:t>
      </w:r>
    </w:p>
    <w:p>
      <w:r>
        <w:t>Athletics</w:t>
      </w:r>
    </w:p>
    <w:p>
      <w:r>
        <w:t>and</w:t>
      </w:r>
    </w:p>
    <w:p>
      <w:r>
        <w:t>Mosaic</w:t>
      </w:r>
    </w:p>
    <w:p/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describe the</w:t>
      </w:r>
    </w:p>
    <w:p>
      <w:r>
        <w:t>approach phase</w:t>
      </w:r>
    </w:p>
    <w:p>
      <w:r>
        <w:t>in Triple jump,</w:t>
      </w:r>
    </w:p>
    <w:p>
      <w:r>
        <w:t>b) perform the</w:t>
      </w:r>
    </w:p>
    <w:p>
      <w:r>
        <w:t>approach</w:t>
      </w:r>
    </w:p>
    <w:p>
      <w:r>
        <w:t>phases in</w:t>
      </w:r>
    </w:p>
    <w:p>
      <w:r>
        <w:t>Triple jump</w:t>
      </w:r>
    </w:p>
    <w:p>
      <w:r>
        <w:t>while</w:t>
      </w:r>
    </w:p>
    <w:p>
      <w:r>
        <w:t>observing</w:t>
      </w:r>
    </w:p>
    <w:p>
      <w:r>
        <w:t>safety,</w:t>
      </w:r>
    </w:p>
    <w:p>
      <w:r>
        <w:t>c) appreciate</w:t>
      </w:r>
    </w:p>
    <w:p>
      <w:r>
        <w:t>performing the</w:t>
      </w:r>
    </w:p>
    <w:p>
      <w:r>
        <w:t>approach phase</w:t>
      </w:r>
    </w:p>
    <w:p>
      <w:r>
        <w:t>in Triple jump.</w:t>
      </w:r>
    </w:p>
    <w:p>
      <w:r>
        <w:t>The learner is guided to:</w:t>
      </w:r>
    </w:p>
    <w:p>
      <w:r>
        <w:t>● discuss the approach</w:t>
      </w:r>
    </w:p>
    <w:p>
      <w:r>
        <w:t>phase in Triple jump.</w:t>
      </w:r>
    </w:p>
    <w:p>
      <w:r>
        <w:t>This promotes</w:t>
      </w:r>
    </w:p>
    <w:p>
      <w:r>
        <w:t>Communication and</w:t>
      </w:r>
    </w:p>
    <w:p>
      <w:r>
        <w:t>collaboration. Learners</w:t>
      </w:r>
    </w:p>
    <w:p>
      <w:r>
        <w:t>with speech difficulties</w:t>
      </w:r>
    </w:p>
    <w:p>
      <w:r>
        <w:t>could use alternative</w:t>
      </w:r>
    </w:p>
    <w:p>
      <w:r>
        <w:t>and augmentative</w:t>
      </w:r>
    </w:p>
    <w:p>
      <w:r>
        <w:t>modes of</w:t>
      </w:r>
    </w:p>
    <w:p>
      <w:r>
        <w:t>communication.</w:t>
      </w:r>
    </w:p>
    <w:p>
      <w:r>
        <w:t>● draw/trace/stamp</w:t>
      </w:r>
    </w:p>
    <w:p>
      <w:r>
        <w:t>pictures of athletes</w:t>
      </w:r>
    </w:p>
    <w:p>
      <w:r>
        <w:t>performing the</w:t>
      </w:r>
    </w:p>
    <w:p>
      <w:r>
        <w:t>approach phase of</w:t>
      </w:r>
    </w:p>
    <w:p>
      <w:r>
        <w:t>Triple jump. This will</w:t>
      </w:r>
    </w:p>
    <w:p>
      <w:r>
        <w:t>promote Creativity and</w:t>
      </w:r>
    </w:p>
    <w:p>
      <w:r>
        <w:t>Imagination as the</w:t>
      </w:r>
    </w:p>
    <w:p>
      <w:r>
        <w:t>learner relates the</w:t>
      </w:r>
    </w:p>
    <w:p>
      <w:r>
        <w:t>phases observed when</w:t>
      </w:r>
    </w:p>
    <w:p>
      <w:r>
        <w:t>creating pictures of</w:t>
      </w:r>
    </w:p>
    <w:p>
      <w:r>
        <w:t>athletes performing</w:t>
      </w:r>
    </w:p>
    <w:p>
      <w:r>
        <w:t>Triple jump. Learners</w:t>
      </w:r>
    </w:p>
    <w:p>
      <w:r>
        <w:t>with manipulat ion</w:t>
      </w:r>
    </w:p>
    <w:p>
      <w:r>
        <w:t>difficulties could use</w:t>
      </w:r>
    </w:p>
    <w:p>
      <w:r>
        <w:t>adapted writing tools</w:t>
      </w:r>
    </w:p>
    <w:p>
      <w:r>
        <w:t>and materials,</w:t>
      </w:r>
    </w:p>
    <w:p>
      <w:r>
        <w:t>Why are</w:t>
      </w:r>
    </w:p>
    <w:p>
      <w:r>
        <w:t>phases of</w:t>
      </w:r>
    </w:p>
    <w:p>
      <w:r>
        <w:t>jumping in</w:t>
      </w:r>
    </w:p>
    <w:p>
      <w:r>
        <w:t>Triple jump</w:t>
      </w:r>
    </w:p>
    <w:p>
      <w:r>
        <w:t>organised</w:t>
      </w:r>
    </w:p>
    <w:p>
      <w:r>
        <w:t>systematically?</w:t>
      </w:r>
    </w:p>
    <w:p/>
    <w:p>
      <w:r>
        <w:t>Adequate/appro-</w:t>
      </w:r>
    </w:p>
    <w:p>
      <w:r>
        <w:t>priate space for</w:t>
      </w:r>
    </w:p>
    <w:p>
      <w:r>
        <w:t>running and</w:t>
      </w:r>
    </w:p>
    <w:p>
      <w:r>
        <w:t>field activities,</w:t>
      </w:r>
    </w:p>
    <w:p>
      <w:r>
        <w:t>videos</w:t>
      </w:r>
    </w:p>
    <w:p>
      <w:r>
        <w:t>demonstrating</w:t>
      </w:r>
    </w:p>
    <w:p>
      <w:r>
        <w:t>athletic</w:t>
      </w:r>
    </w:p>
    <w:p>
      <w:r>
        <w:t>techniques,</w:t>
      </w:r>
    </w:p>
    <w:p>
      <w:r>
        <w:t>adequate/appro-</w:t>
      </w:r>
    </w:p>
    <w:p>
      <w:r>
        <w:t>priate outdoor</w:t>
      </w:r>
    </w:p>
    <w:p>
      <w:r>
        <w:t>ac- tivities</w:t>
      </w:r>
    </w:p>
    <w:p>
      <w:r>
        <w:t>promoting</w:t>
      </w:r>
    </w:p>
    <w:p>
      <w:r>
        <w:t>physical fitness,</w:t>
      </w:r>
    </w:p>
    <w:p>
      <w:r>
        <w:t>adapted writing</w:t>
      </w:r>
    </w:p>
    <w:p>
      <w:r>
        <w:t>resources:</w:t>
      </w:r>
    </w:p>
    <w:p>
      <w:r>
        <w:t>padded pens/</w:t>
      </w:r>
    </w:p>
    <w:p>
      <w:r>
        <w:t>pencils with</w:t>
      </w:r>
    </w:p>
    <w:p>
      <w:r>
        <w:t>enhanced grip</w:t>
      </w:r>
    </w:p>
    <w:p>
      <w:r>
        <w:t>head/ mouth</w:t>
      </w:r>
    </w:p>
    <w:p>
      <w:r>
        <w:t>point- ers book</w:t>
      </w:r>
    </w:p>
    <w:p>
      <w:r>
        <w:t>holders and page</w:t>
      </w:r>
    </w:p>
    <w:p>
      <w:r>
        <w:t>turners universal</w:t>
      </w:r>
    </w:p>
    <w:p>
      <w:r>
        <w:t>cuffs, typ - ing</w:t>
      </w:r>
    </w:p>
    <w:p>
      <w:r>
        <w:t>aids, adapted</w:t>
      </w:r>
    </w:p>
    <w:p>
      <w:r>
        <w:t>digital devices</w:t>
      </w:r>
    </w:p>
    <w:p>
      <w:r>
        <w:t>Oral</w:t>
      </w:r>
    </w:p>
    <w:p>
      <w:r>
        <w:t>assessment</w:t>
      </w:r>
    </w:p>
    <w:p>
      <w:r>
        <w:t>tests</w:t>
      </w:r>
    </w:p>
    <w:p/>
    <w:p>
      <w:r>
        <w:t>Peer Review</w:t>
      </w:r>
    </w:p>
    <w:p>
      <w:r>
        <w:t>and</w:t>
      </w:r>
    </w:p>
    <w:p>
      <w:r>
        <w:t>Feedback</w:t>
      </w:r>
    </w:p>
    <w:p/>
    <w:p>
      <w:r>
        <w:t>Practical</w:t>
      </w:r>
    </w:p>
    <w:p>
      <w:r>
        <w:t>observations</w:t>
      </w:r>
    </w:p>
    <w:p/>
    <w:p>
      <w:r>
        <w:t>187</w:t>
      </w:r>
    </w:p>
    <w:p>
      <w:r>
        <w:t>alternative functional</w:t>
      </w:r>
    </w:p>
    <w:p>
      <w:r>
        <w:t>parts of the body or use</w:t>
      </w:r>
    </w:p>
    <w:p>
      <w:r>
        <w:t>assistive technology.</w:t>
      </w:r>
    </w:p>
    <w:p>
      <w:r>
        <w:t>● discuss the rules and</w:t>
      </w:r>
    </w:p>
    <w:p>
      <w:r>
        <w:t>safety measures to</w:t>
      </w:r>
    </w:p>
    <w:p>
      <w:r>
        <w:t>follow when performing</w:t>
      </w:r>
    </w:p>
    <w:p>
      <w:r>
        <w:t>the approach phase of</w:t>
      </w:r>
    </w:p>
    <w:p>
      <w:r>
        <w:t>Triple jump. This</w:t>
      </w:r>
    </w:p>
    <w:p>
      <w:r>
        <w:t>promotes Safety and</w:t>
      </w:r>
    </w:p>
    <w:p>
      <w:r>
        <w:t>Security as a pertinent</w:t>
      </w:r>
    </w:p>
    <w:p>
      <w:r>
        <w:t>and contemporary issue.</w:t>
      </w:r>
    </w:p>
    <w:p>
      <w:r>
        <w:t>● perform the approach</w:t>
      </w:r>
    </w:p>
    <w:p>
      <w:r>
        <w:t>phase of Triple jump.</w:t>
      </w:r>
    </w:p>
    <w:p>
      <w:r>
        <w:t>This promotes Self -</w:t>
      </w:r>
    </w:p>
    <w:p>
      <w:r>
        <w:t>efficacy as the learner</w:t>
      </w:r>
    </w:p>
    <w:p>
      <w:r>
        <w:t>confidently</w:t>
      </w:r>
    </w:p>
    <w:p>
      <w:r>
        <w:t>demonstrates. Learners</w:t>
      </w:r>
    </w:p>
    <w:p>
      <w:r>
        <w:t>with mobility</w:t>
      </w:r>
    </w:p>
    <w:p>
      <w:r>
        <w:t>difficulties could use</w:t>
      </w:r>
    </w:p>
    <w:p>
      <w:r>
        <w:t>alter- native functional</w:t>
      </w:r>
    </w:p>
    <w:p>
      <w:r>
        <w:t>parts of the body,</w:t>
      </w:r>
    </w:p>
    <w:p>
      <w:r>
        <w:t>perform an alternative</w:t>
      </w:r>
    </w:p>
    <w:p>
      <w:r>
        <w:t>corresponding activity,</w:t>
      </w:r>
    </w:p>
    <w:p>
      <w:r>
        <w:t>or perform at their level</w:t>
      </w:r>
    </w:p>
    <w:p>
      <w:r>
        <w:t>of functional ability.</w:t>
      </w:r>
    </w:p>
    <w:p>
      <w:r>
        <w:t>Safety of all learners</w:t>
      </w:r>
    </w:p>
    <w:p>
      <w:r>
        <w:t>should be observed and</w:t>
      </w:r>
    </w:p>
    <w:p>
      <w:r>
        <w:t>extra caution taken for</w:t>
      </w:r>
    </w:p>
    <w:p>
      <w:r>
        <w:t>learners with chronic</w:t>
      </w:r>
    </w:p>
    <w:p>
      <w:r>
        <w:t>health conditions.</w:t>
      </w:r>
    </w:p>
    <w:p/>
    <w:p>
      <w:r>
        <w:t>188</w:t>
      </w:r>
    </w:p>
    <w:p>
      <w:r>
        <w:t>A sample lesson plan for Creative arts and Sports for learners with physical</w:t>
      </w:r>
    </w:p>
    <w:p>
      <w:r>
        <w:t>impairments.</w:t>
      </w:r>
    </w:p>
    <w:p>
      <w:r>
        <w:t>ADMINISTRATIVE DETAILS</w:t>
      </w:r>
    </w:p>
    <w:p>
      <w:r>
        <w:t>SCHOOL KICD JSS DATE 15.05.2024</w:t>
      </w:r>
    </w:p>
    <w:p>
      <w:r>
        <w:t>SUBJECT/</w:t>
      </w:r>
    </w:p>
    <w:p>
      <w:r>
        <w:t>LEARNING</w:t>
      </w:r>
    </w:p>
    <w:p>
      <w:r>
        <w:t>AREA</w:t>
      </w:r>
    </w:p>
    <w:p>
      <w:r>
        <w:t>CREATIVE ARTS AND</w:t>
      </w:r>
    </w:p>
    <w:p>
      <w:r>
        <w:t>SPORTS</w:t>
      </w:r>
    </w:p>
    <w:p>
      <w:r>
        <w:t>TIME 10:20-11:00</w:t>
      </w:r>
    </w:p>
    <w:p>
      <w:r>
        <w:t>YEAR 2024 GRADE 9</w:t>
      </w:r>
    </w:p>
    <w:p>
      <w:r>
        <w:t>TERM 1 ROLL 40</w:t>
      </w:r>
    </w:p>
    <w:p>
      <w:r>
        <w:t>STRAND: Creating and Performing in Creative Arts and Sports</w:t>
      </w:r>
    </w:p>
    <w:p>
      <w:r>
        <w:t>Sub-Strand: Athletics and Mosaic</w:t>
      </w:r>
    </w:p>
    <w:p>
      <w:r>
        <w:t>Specific Learning Outcomes:</w:t>
      </w:r>
    </w:p>
    <w:p>
      <w:r>
        <w:t>By the end of the lesson, the learner should be able to:</w:t>
      </w:r>
    </w:p>
    <w:p>
      <w:r>
        <w:t>a)     describe the phases in Triple jump,</w:t>
      </w:r>
    </w:p>
    <w:p>
      <w:r>
        <w:t>b)     demonstrate the phases of Triple jump,</w:t>
      </w:r>
    </w:p>
    <w:p>
      <w:r>
        <w:t>c)     appreciate performing the phases of Triple jump while observing safety.</w:t>
      </w:r>
    </w:p>
    <w:p>
      <w:r>
        <w:t>Key Inquiry Question</w:t>
      </w:r>
    </w:p>
    <w:p>
      <w:r>
        <w:t>Why is it important to follow the phases of jumping in Triple jump?</w:t>
      </w:r>
    </w:p>
    <w:p>
      <w:r>
        <w:t>Learning Resources</w:t>
      </w:r>
    </w:p>
    <w:p>
      <w:r>
        <w:t>Adequate/appropriate space for running and field activities, videos demonstrating</w:t>
      </w:r>
    </w:p>
    <w:p>
      <w:r>
        <w:t>athletic techniques, adequate/appropriate outdoor activities promoting physical</w:t>
      </w:r>
    </w:p>
    <w:p>
      <w:r>
        <w:t>fitness, adapted writing resources: padded pens/ pencils with enhanced grip head/</w:t>
      </w:r>
    </w:p>
    <w:p>
      <w:r>
        <w:t>mouth pointers book holders and page turners universal cuffs, typing aids, adapted</w:t>
      </w:r>
    </w:p>
    <w:p>
      <w:r>
        <w:t>digital device</w:t>
      </w:r>
    </w:p>
    <w:p>
      <w:r>
        <w:t>ORGANIZATION OF LEARNING</w:t>
      </w:r>
    </w:p>
    <w:p>
      <w:r>
        <w:t>Learners are guided to be in sports attire and assemble in purposive groups</w:t>
      </w:r>
    </w:p>
    <w:p>
      <w:r>
        <w:t>in the field.</w:t>
      </w:r>
    </w:p>
    <w:p>
      <w:r>
        <w:t>Introduction</w:t>
      </w:r>
    </w:p>
    <w:p>
      <w:r>
        <w:t>Recap the phases of Triple Jump (the approach, take off, flight and landing phases).</w:t>
      </w:r>
    </w:p>
    <w:p>
      <w:r>
        <w:t>The lesson is meant to guide the learner to describe and then demonstrate the phases</w:t>
      </w:r>
    </w:p>
    <w:p>
      <w:r>
        <w:t>of Triple Jump for skill acquisition.</w:t>
      </w:r>
    </w:p>
    <w:p/>
    <w:p>
      <w:r>
        <w:t>189</w:t>
      </w:r>
    </w:p>
    <w:p>
      <w:r>
        <w:t>LESSON DEVELOPMENT</w:t>
      </w:r>
    </w:p>
    <w:p>
      <w:r>
        <w:t>Step 1.</w:t>
      </w:r>
    </w:p>
    <w:p>
      <w:r>
        <w:t>Learners to discuss the phases in Triple jump. Learners with speech difficulties</w:t>
      </w:r>
    </w:p>
    <w:p>
      <w:r>
        <w:t>could</w:t>
      </w:r>
    </w:p>
    <w:p>
      <w:r>
        <w:t>use alternative and augmentative modes of communication.</w:t>
      </w:r>
    </w:p>
    <w:p>
      <w:r>
        <w:t>Step 2</w:t>
      </w:r>
    </w:p>
    <w:p>
      <w:r>
        <w:t>Learners to discuss the approach phase in Triple jump and conduct warm up</w:t>
      </w:r>
    </w:p>
    <w:p>
      <w:r>
        <w:t>activities in readiness for demonstration of the phases.</w:t>
      </w:r>
    </w:p>
    <w:p>
      <w:r>
        <w:t>Step 3</w:t>
      </w:r>
    </w:p>
    <w:p>
      <w:r>
        <w:t>Demonstrate the approach phase of Triple jump. Learners with mobility difficulties</w:t>
      </w:r>
    </w:p>
    <w:p>
      <w:r>
        <w:t>could use alternative functional parts of the body, perform an alternative</w:t>
      </w:r>
    </w:p>
    <w:p>
      <w:r>
        <w:t>corresponding activity, or perform at their level of functional ability. Safety of all</w:t>
      </w:r>
    </w:p>
    <w:p>
      <w:r>
        <w:t>learners should be observed and extra caution taken for learners with chronic health</w:t>
      </w:r>
    </w:p>
    <w:p>
      <w:r>
        <w:t>conditions.</w:t>
      </w:r>
    </w:p>
    <w:p>
      <w:r>
        <w:t>Step 4</w:t>
      </w:r>
    </w:p>
    <w:p>
      <w:r>
        <w:t>Conclusions</w:t>
      </w:r>
    </w:p>
    <w:p>
      <w:r>
        <w:t>Learners to perform cooldown and stretching activities. The lesson will be concluded</w:t>
      </w:r>
    </w:p>
    <w:p>
      <w:r>
        <w:t>by assessing learners through peer reviewing and critiquing the demonstrations of</w:t>
      </w:r>
    </w:p>
    <w:p>
      <w:r>
        <w:t>phases of the Triple Jump.</w:t>
      </w:r>
    </w:p>
    <w:p>
      <w:r>
        <w:t>EXTENDED LEARNING</w:t>
      </w:r>
    </w:p>
    <w:p>
      <w:r>
        <w:t>Individually Learners to draw a flow chart of the sequence of steps taken during</w:t>
      </w:r>
    </w:p>
    <w:p>
      <w:r>
        <w:t>performance of Triple Jump and share with the colleagues for peer review. Guide</w:t>
      </w:r>
    </w:p>
    <w:p>
      <w:r>
        <w:t>Learners to positively critique one’s own and others’ drawing.</w:t>
      </w:r>
    </w:p>
    <w:p>
      <w:r>
        <w:t>ASSESSMENT</w:t>
      </w:r>
    </w:p>
    <w:p>
      <w:r>
        <w:t>● observation of the demonstration of the approach phase of Triple Jump.</w:t>
      </w:r>
    </w:p>
    <w:p>
      <w:r>
        <w:t>● oral questioning on the approach phase of the Triple Jump.</w:t>
      </w:r>
    </w:p>
    <w:p>
      <w:r>
        <w:t>REFLECTION</w:t>
      </w:r>
    </w:p>
    <w:p>
      <w:r>
        <w:t>Majority of the learners were able to describe the approach phase of Triple Jump.</w:t>
      </w:r>
    </w:p>
    <w:p>
      <w:r>
        <w:t>However, more time is required for the learners to practice the approach phase of Triple</w:t>
      </w:r>
    </w:p>
    <w:p>
      <w:r>
        <w:t>Jump for skill mastery.</w:t>
      </w:r>
    </w:p>
    <w:p/>
    <w:p>
      <w:r>
        <w:t>190</w:t>
      </w:r>
    </w:p>
    <w:p>
      <w:r>
        <w:t>C. SAMPLE SCHEME OF WORK FOR MATHEMATICS FOR LEARNERS WITH VISUAL IMPAIRMENTS.</w:t>
      </w:r>
    </w:p>
    <w:p>
      <w:r>
        <w:t>Week Lesson Strand Sub-</w:t>
      </w:r>
    </w:p>
    <w:p>
      <w:r>
        <w:t>strand</w:t>
      </w:r>
    </w:p>
    <w:p>
      <w:r>
        <w:t>Specific Learn-</w:t>
      </w:r>
    </w:p>
    <w:p>
      <w:r>
        <w:t>ing Outcomes</w:t>
      </w:r>
    </w:p>
    <w:p>
      <w:r>
        <w:t>Suggested Learning Experi-</w:t>
      </w:r>
    </w:p>
    <w:p>
      <w:r>
        <w:t>ences</w:t>
      </w:r>
    </w:p>
    <w:p>
      <w:r>
        <w:t>Suggested Key</w:t>
      </w:r>
    </w:p>
    <w:p>
      <w:r>
        <w:t>Inquiry</w:t>
      </w:r>
    </w:p>
    <w:p>
      <w:r>
        <w:t>Question</w:t>
      </w:r>
    </w:p>
    <w:p>
      <w:r>
        <w:t>Suggested Learn-</w:t>
      </w:r>
    </w:p>
    <w:p>
      <w:r>
        <w:t>ing Resources</w:t>
      </w:r>
    </w:p>
    <w:p>
      <w:r>
        <w:t>Suggested</w:t>
      </w:r>
    </w:p>
    <w:p>
      <w:r>
        <w:t>Assessment</w:t>
      </w:r>
    </w:p>
    <w:p>
      <w:r>
        <w:t>Reflection</w:t>
      </w:r>
    </w:p>
    <w:p>
      <w:r>
        <w:t>5 1 Num-</w:t>
      </w:r>
    </w:p>
    <w:p>
      <w:r>
        <w:t>bers</w:t>
      </w:r>
    </w:p>
    <w:p>
      <w:r>
        <w:t>Decimals By the end of the</w:t>
      </w:r>
    </w:p>
    <w:p>
      <w:r>
        <w:t>lesson, the learn -</w:t>
      </w:r>
    </w:p>
    <w:p>
      <w:r>
        <w:t>er should be able</w:t>
      </w:r>
    </w:p>
    <w:p>
      <w:r>
        <w:t>to;</w:t>
      </w:r>
    </w:p>
    <w:p>
      <w:r>
        <w:t>a) identify the</w:t>
      </w:r>
    </w:p>
    <w:p>
      <w:r>
        <w:t>place value of</w:t>
      </w:r>
    </w:p>
    <w:p>
      <w:r>
        <w:t>digits in decimal</w:t>
      </w:r>
    </w:p>
    <w:p>
      <w:r>
        <w:t>numbers,</w:t>
      </w:r>
    </w:p>
    <w:p>
      <w:r>
        <w:t>b) find the place</w:t>
      </w:r>
    </w:p>
    <w:p>
      <w:r>
        <w:t>value of</w:t>
      </w:r>
    </w:p>
    <w:p>
      <w:r>
        <w:t>digits in</w:t>
      </w:r>
    </w:p>
    <w:p>
      <w:r>
        <w:t>decimal</w:t>
      </w:r>
    </w:p>
    <w:p>
      <w:r>
        <w:t>numbers</w:t>
      </w:r>
    </w:p>
    <w:p>
      <w:r>
        <w:t>using place</w:t>
      </w:r>
    </w:p>
    <w:p>
      <w:r>
        <w:t>value charts,</w:t>
      </w:r>
    </w:p>
    <w:p>
      <w:r>
        <w:t>c) appraciate to</w:t>
      </w:r>
    </w:p>
    <w:p>
      <w:r>
        <w:t>use decimals</w:t>
      </w:r>
    </w:p>
    <w:p>
      <w:r>
        <w:t>in real life</w:t>
      </w:r>
    </w:p>
    <w:p>
      <w:r>
        <w:t>situa- tions</w:t>
      </w:r>
    </w:p>
    <w:p>
      <w:r>
        <w:t>● Learners are guided in</w:t>
      </w:r>
    </w:p>
    <w:p>
      <w:r>
        <w:t>pairs or in groups to</w:t>
      </w:r>
    </w:p>
    <w:p>
      <w:r>
        <w:t>recognize the place</w:t>
      </w:r>
    </w:p>
    <w:p>
      <w:r>
        <w:t>values of specific digits</w:t>
      </w:r>
    </w:p>
    <w:p>
      <w:r>
        <w:t>in a decimal number</w:t>
      </w:r>
    </w:p>
    <w:p>
      <w:r>
        <w:t>from the place value.</w:t>
      </w:r>
    </w:p>
    <w:p>
      <w:r>
        <w:t>● In pairs or in purposive</w:t>
      </w:r>
    </w:p>
    <w:p>
      <w:r>
        <w:t>groups guide learners to</w:t>
      </w:r>
    </w:p>
    <w:p>
      <w:r>
        <w:t>state the place value of</w:t>
      </w:r>
    </w:p>
    <w:p>
      <w:r>
        <w:t>digits in decimal</w:t>
      </w:r>
    </w:p>
    <w:p>
      <w:r>
        <w:t>numbers using place</w:t>
      </w:r>
    </w:p>
    <w:p>
      <w:r>
        <w:t>value apparatus and</w:t>
      </w:r>
    </w:p>
    <w:p>
      <w:r>
        <w:t>worksheets in</w:t>
      </w:r>
    </w:p>
    <w:p>
      <w:r>
        <w:t>appropriate font and</w:t>
      </w:r>
    </w:p>
    <w:p>
      <w:r>
        <w:t>colour contrast.</w:t>
      </w:r>
    </w:p>
    <w:p>
      <w:r>
        <w:t>● Learners with blind-</w:t>
      </w:r>
    </w:p>
    <w:p>
      <w:r>
        <w:t>ness are guided to</w:t>
      </w:r>
    </w:p>
    <w:p>
      <w:r>
        <w:t>undertake the activ- ity</w:t>
      </w:r>
    </w:p>
    <w:p>
      <w:r>
        <w:t>using abacus and braille</w:t>
      </w:r>
    </w:p>
    <w:p>
      <w:r>
        <w:t>work cards.</w:t>
      </w:r>
    </w:p>
    <w:p/>
    <w:p>
      <w:r>
        <w:t>Why do we</w:t>
      </w:r>
    </w:p>
    <w:p>
      <w:r>
        <w:t>analyse the</w:t>
      </w:r>
    </w:p>
    <w:p>
      <w:r>
        <w:t>place value of</w:t>
      </w:r>
    </w:p>
    <w:p>
      <w:r>
        <w:t>digits in</w:t>
      </w:r>
    </w:p>
    <w:p>
      <w:r>
        <w:t>decimals in real</w:t>
      </w:r>
    </w:p>
    <w:p>
      <w:r>
        <w:t>life?</w:t>
      </w:r>
    </w:p>
    <w:p>
      <w:r>
        <w:t>Place value charts</w:t>
      </w:r>
    </w:p>
    <w:p>
      <w:r>
        <w:t>in print and in</w:t>
      </w:r>
    </w:p>
    <w:p>
      <w:r>
        <w:t>braille, Num - ber</w:t>
      </w:r>
    </w:p>
    <w:p>
      <w:r>
        <w:t>cards, work -</w:t>
      </w:r>
    </w:p>
    <w:p>
      <w:r>
        <w:t>sheets, Braille</w:t>
      </w:r>
    </w:p>
    <w:p>
      <w:r>
        <w:t>work cards, Aba -</w:t>
      </w:r>
    </w:p>
    <w:p>
      <w:r>
        <w:t>cus, Print and</w:t>
      </w:r>
    </w:p>
    <w:p>
      <w:r>
        <w:t>Braille course book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 home</w:t>
      </w:r>
    </w:p>
    <w:p>
      <w:r>
        <w:t>assignments</w:t>
      </w:r>
    </w:p>
    <w:p/>
    <w:p>
      <w:r>
        <w:t>191</w:t>
      </w:r>
    </w:p>
    <w:p/>
    <w:p>
      <w:r>
        <w:t>5 2 Num-</w:t>
      </w:r>
    </w:p>
    <w:p>
      <w:r>
        <w:t>bers</w:t>
      </w:r>
    </w:p>
    <w:p>
      <w:r>
        <w:t>Decimals By the end of the</w:t>
      </w:r>
    </w:p>
    <w:p>
      <w:r>
        <w:t>lesson, the learner</w:t>
      </w:r>
    </w:p>
    <w:p>
      <w:r>
        <w:t>should be able</w:t>
      </w:r>
    </w:p>
    <w:p>
      <w:r>
        <w:t>to;</w:t>
      </w:r>
    </w:p>
    <w:p>
      <w:r>
        <w:t>a) identify the total</w:t>
      </w:r>
    </w:p>
    <w:p>
      <w:r>
        <w:t>value of digits in</w:t>
      </w:r>
    </w:p>
    <w:p>
      <w:r>
        <w:t>decimal</w:t>
      </w:r>
    </w:p>
    <w:p>
      <w:r>
        <w:t>numbers,</w:t>
      </w:r>
    </w:p>
    <w:p>
      <w:r>
        <w:t>b) find the total value</w:t>
      </w:r>
    </w:p>
    <w:p>
      <w:r>
        <w:t>of digits in</w:t>
      </w:r>
    </w:p>
    <w:p>
      <w:r>
        <w:t>decimal numbers</w:t>
      </w:r>
    </w:p>
    <w:p>
      <w:r>
        <w:t>using number</w:t>
      </w:r>
    </w:p>
    <w:p>
      <w:r>
        <w:t>cards,</w:t>
      </w:r>
    </w:p>
    <w:p>
      <w:r>
        <w:t>c) appreciate the use</w:t>
      </w:r>
    </w:p>
    <w:p>
      <w:r>
        <w:t>of decimals in</w:t>
      </w:r>
    </w:p>
    <w:p>
      <w:r>
        <w:t>real life</w:t>
      </w:r>
    </w:p>
    <w:p>
      <w:r>
        <w:t>situations</w:t>
      </w:r>
    </w:p>
    <w:p>
      <w:r>
        <w:t>● Learners are guided to</w:t>
      </w:r>
    </w:p>
    <w:p>
      <w:r>
        <w:t>point out the total value</w:t>
      </w:r>
    </w:p>
    <w:p>
      <w:r>
        <w:t>of digits in decimal</w:t>
      </w:r>
    </w:p>
    <w:p>
      <w:r>
        <w:t>numbers on print or</w:t>
      </w:r>
    </w:p>
    <w:p>
      <w:r>
        <w:t>braille number cards</w:t>
      </w:r>
    </w:p>
    <w:p>
      <w:r>
        <w:t>with appropriate font</w:t>
      </w:r>
    </w:p>
    <w:p>
      <w:r>
        <w:t>and colour</w:t>
      </w:r>
    </w:p>
    <w:p>
      <w:r>
        <w:t>Why do we</w:t>
      </w:r>
    </w:p>
    <w:p>
      <w:r>
        <w:t>analyse the place</w:t>
      </w:r>
    </w:p>
    <w:p>
      <w:r>
        <w:t>value of digits in</w:t>
      </w:r>
    </w:p>
    <w:p>
      <w:r>
        <w:t>decimals?</w:t>
      </w:r>
    </w:p>
    <w:p>
      <w:r>
        <w:t>Place value charts in</w:t>
      </w:r>
    </w:p>
    <w:p>
      <w:r>
        <w:t>print and in braille,</w:t>
      </w:r>
    </w:p>
    <w:p>
      <w:r>
        <w:t>number cards in print</w:t>
      </w:r>
    </w:p>
    <w:p>
      <w:r>
        <w:t>and braille,</w:t>
      </w:r>
    </w:p>
    <w:p>
      <w:r>
        <w:t>worksheets, braille</w:t>
      </w:r>
    </w:p>
    <w:p>
      <w:r>
        <w:t>work cards, abacus,</w:t>
      </w:r>
    </w:p>
    <w:p>
      <w:r>
        <w:t>print and braille course</w:t>
      </w:r>
    </w:p>
    <w:p>
      <w:r>
        <w:t>book</w:t>
      </w:r>
    </w:p>
    <w:p>
      <w:r>
        <w:t>Class activities</w:t>
      </w:r>
    </w:p>
    <w:p>
      <w:r>
        <w:t>Class writ- ten</w:t>
      </w:r>
    </w:p>
    <w:p>
      <w:r>
        <w:t>tests in print and</w:t>
      </w:r>
    </w:p>
    <w:p>
      <w:r>
        <w:t>braille</w:t>
      </w:r>
    </w:p>
    <w:p>
      <w:r>
        <w:t>Out of school/</w:t>
      </w:r>
    </w:p>
    <w:p>
      <w:r>
        <w:t>home assignments</w:t>
      </w:r>
    </w:p>
    <w:p/>
    <w:p>
      <w:r>
        <w:t>● Learners are guided</w:t>
      </w:r>
    </w:p>
    <w:p>
      <w:r>
        <w:t>individually or in pairs</w:t>
      </w:r>
    </w:p>
    <w:p>
      <w:r>
        <w:t>to work out the total</w:t>
      </w:r>
    </w:p>
    <w:p>
      <w:r>
        <w:t>value of digits  in</w:t>
      </w:r>
    </w:p>
    <w:p>
      <w:r>
        <w:t>decimal numbers using</w:t>
      </w:r>
    </w:p>
    <w:p>
      <w:r>
        <w:t>place value apparatus</w:t>
      </w:r>
    </w:p>
    <w:p>
      <w:r>
        <w:t>and worksheets in</w:t>
      </w:r>
    </w:p>
    <w:p>
      <w:r>
        <w:t>appropriate font and</w:t>
      </w:r>
    </w:p>
    <w:p>
      <w:r>
        <w:t>colour contrast.</w:t>
      </w:r>
    </w:p>
    <w:p>
      <w:r>
        <w:t>● Learners</w:t>
      </w:r>
    </w:p>
    <w:p>
      <w:r>
        <w:t>with blindness are</w:t>
      </w:r>
    </w:p>
    <w:p>
      <w:r>
        <w:t>guided to undertake the</w:t>
      </w:r>
    </w:p>
    <w:p>
      <w:r>
        <w:t>activity using</w:t>
      </w:r>
    </w:p>
    <w:p>
      <w:r>
        <w:t>abacus and braille work</w:t>
      </w:r>
    </w:p>
    <w:p>
      <w:r>
        <w:t>cards.</w:t>
      </w:r>
    </w:p>
    <w:p/>
    <w:p>
      <w:r>
        <w:t>192</w:t>
      </w:r>
    </w:p>
    <w:p/>
    <w:p>
      <w:r>
        <w:t>5 3 Numbers Decimals By the end of the</w:t>
      </w:r>
    </w:p>
    <w:p>
      <w:r>
        <w:t>lesson, the learner</w:t>
      </w:r>
    </w:p>
    <w:p>
      <w:r>
        <w:t>should be able to;</w:t>
      </w:r>
    </w:p>
    <w:p>
      <w:r>
        <w:t>a) state the</w:t>
      </w:r>
    </w:p>
    <w:p>
      <w:r>
        <w:t>relationship</w:t>
      </w:r>
    </w:p>
    <w:p>
      <w:r>
        <w:t>between</w:t>
      </w:r>
    </w:p>
    <w:p>
      <w:r>
        <w:t>decimals and</w:t>
      </w:r>
    </w:p>
    <w:p>
      <w:r>
        <w:t>whole numbers</w:t>
      </w:r>
    </w:p>
    <w:p>
      <w:r>
        <w:t>on charts and</w:t>
      </w:r>
    </w:p>
    <w:p>
      <w:r>
        <w:t>cut-outs,</w:t>
      </w:r>
    </w:p>
    <w:p>
      <w:r>
        <w:t>b) multiply</w:t>
      </w:r>
    </w:p>
    <w:p>
      <w:r>
        <w:t>decimals by</w:t>
      </w:r>
    </w:p>
    <w:p>
      <w:r>
        <w:t>whole numbers</w:t>
      </w:r>
    </w:p>
    <w:p>
      <w:r>
        <w:t>using</w:t>
      </w:r>
    </w:p>
    <w:p>
      <w:r>
        <w:t>multiplication</w:t>
      </w:r>
    </w:p>
    <w:p>
      <w:r>
        <w:t>charts,</w:t>
      </w:r>
    </w:p>
    <w:p>
      <w:r>
        <w:t>c) recognize use of</w:t>
      </w:r>
    </w:p>
    <w:p>
      <w:r>
        <w:t>decimals in real</w:t>
      </w:r>
    </w:p>
    <w:p>
      <w:r>
        <w:t>life situations.</w:t>
      </w:r>
    </w:p>
    <w:p>
      <w:r>
        <w:t>● Learners  are guided to</w:t>
      </w:r>
    </w:p>
    <w:p>
      <w:r>
        <w:t>share their ideas on the re-</w:t>
      </w:r>
    </w:p>
    <w:p>
      <w:r>
        <w:t>lationship between decimals</w:t>
      </w:r>
    </w:p>
    <w:p>
      <w:r>
        <w:t>and whole numbers using</w:t>
      </w:r>
    </w:p>
    <w:p>
      <w:r>
        <w:t>tac- tile charts and cut- outs</w:t>
      </w:r>
    </w:p>
    <w:p>
      <w:r>
        <w:t>or charts and cut-outs with</w:t>
      </w:r>
    </w:p>
    <w:p>
      <w:r>
        <w:t>appropriate font and co- lour</w:t>
      </w:r>
    </w:p>
    <w:p>
      <w:r>
        <w:t>contrast.</w:t>
      </w:r>
    </w:p>
    <w:p>
      <w:r>
        <w:t>● Learners are guided</w:t>
      </w:r>
    </w:p>
    <w:p>
      <w:r>
        <w:t>individually, in pairs or in</w:t>
      </w:r>
    </w:p>
    <w:p>
      <w:r>
        <w:t>purposive groups to align</w:t>
      </w:r>
    </w:p>
    <w:p>
      <w:r>
        <w:t>the decimal numbers</w:t>
      </w:r>
    </w:p>
    <w:p>
      <w:r>
        <w:t>appropriately then  multiply</w:t>
      </w:r>
    </w:p>
    <w:p>
      <w:r>
        <w:t>the decimals by whole</w:t>
      </w:r>
    </w:p>
    <w:p>
      <w:r>
        <w:t>numbers using tactile</w:t>
      </w:r>
    </w:p>
    <w:p>
      <w:r>
        <w:t>multiplication charts and</w:t>
      </w:r>
    </w:p>
    <w:p>
      <w:r>
        <w:t>cards or multiplication</w:t>
      </w:r>
    </w:p>
    <w:p>
      <w:r>
        <w:t>tables and cards with</w:t>
      </w:r>
    </w:p>
    <w:p>
      <w:r>
        <w:t>appropriate font</w:t>
      </w:r>
    </w:p>
    <w:p>
      <w:r>
        <w:t>and colour contrast and</w:t>
      </w:r>
    </w:p>
    <w:p>
      <w:r>
        <w:t>models.</w:t>
      </w:r>
    </w:p>
    <w:p>
      <w:r>
        <w:t>How can we</w:t>
      </w:r>
    </w:p>
    <w:p>
      <w:r>
        <w:t>relate</w:t>
      </w:r>
    </w:p>
    <w:p>
      <w:r>
        <w:t>decimals to</w:t>
      </w:r>
    </w:p>
    <w:p>
      <w:r>
        <w:t>whole</w:t>
      </w:r>
    </w:p>
    <w:p>
      <w:r>
        <w:t>numbers?</w:t>
      </w:r>
    </w:p>
    <w:p>
      <w:r>
        <w:t>Tactile multi-</w:t>
      </w:r>
    </w:p>
    <w:p>
      <w:r>
        <w:t>plication charts and</w:t>
      </w:r>
    </w:p>
    <w:p>
      <w:r>
        <w:t>cards, multiplication</w:t>
      </w:r>
    </w:p>
    <w:p>
      <w:r>
        <w:t>tables and cards</w:t>
      </w:r>
    </w:p>
    <w:p>
      <w:r>
        <w:t>with appropriate</w:t>
      </w:r>
    </w:p>
    <w:p>
      <w:r>
        <w:t>font and colour</w:t>
      </w:r>
    </w:p>
    <w:p>
      <w:r>
        <w:t>contrast, models</w:t>
      </w:r>
    </w:p>
    <w:p>
      <w:r>
        <w:t>con- taining</w:t>
      </w:r>
    </w:p>
    <w:p>
      <w:r>
        <w:t>decimals, cut-outs,</w:t>
      </w:r>
    </w:p>
    <w:p>
      <w:r>
        <w:t>print and braille</w:t>
      </w:r>
    </w:p>
    <w:p>
      <w:r>
        <w:t>course book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 as-</w:t>
      </w:r>
    </w:p>
    <w:p>
      <w:r>
        <w:t>signments</w:t>
      </w:r>
    </w:p>
    <w:p/>
    <w:p>
      <w:r>
        <w:t>193</w:t>
      </w:r>
    </w:p>
    <w:p/>
    <w:p>
      <w:r>
        <w:t>5 4 Num-</w:t>
      </w:r>
    </w:p>
    <w:p>
      <w:r>
        <w:t>bers</w:t>
      </w:r>
    </w:p>
    <w:p>
      <w:r>
        <w:t>Decimals By the end of the</w:t>
      </w:r>
    </w:p>
    <w:p>
      <w:r>
        <w:t>lesson, the learn- er</w:t>
      </w:r>
    </w:p>
    <w:p>
      <w:r>
        <w:t>should be able</w:t>
      </w:r>
    </w:p>
    <w:p>
      <w:r>
        <w:t>to;</w:t>
      </w:r>
    </w:p>
    <w:p>
      <w:r>
        <w:t>a) describe the</w:t>
      </w:r>
    </w:p>
    <w:p>
      <w:r>
        <w:t>steps of multi-</w:t>
      </w:r>
    </w:p>
    <w:p>
      <w:r>
        <w:t>plying a decimal</w:t>
      </w:r>
    </w:p>
    <w:p>
      <w:r>
        <w:t>by a decimal,</w:t>
      </w:r>
    </w:p>
    <w:p>
      <w:r>
        <w:t>b)represent</w:t>
      </w:r>
    </w:p>
    <w:p>
      <w:r>
        <w:t>multiplication of</w:t>
      </w:r>
    </w:p>
    <w:p>
      <w:r>
        <w:t>decimals by</w:t>
      </w:r>
    </w:p>
    <w:p>
      <w:r>
        <w:t>decimals using</w:t>
      </w:r>
    </w:p>
    <w:p>
      <w:r>
        <w:t>square grids,</w:t>
      </w:r>
    </w:p>
    <w:p>
      <w:r>
        <w:t>c) recognize use of</w:t>
      </w:r>
    </w:p>
    <w:p>
      <w:r>
        <w:t>decimals in real</w:t>
      </w:r>
    </w:p>
    <w:p>
      <w:r>
        <w:t>life situations.</w:t>
      </w:r>
    </w:p>
    <w:p>
      <w:r>
        <w:t>● Learners are guided to discuss</w:t>
      </w:r>
    </w:p>
    <w:p>
      <w:r>
        <w:t>the steps involved in</w:t>
      </w:r>
    </w:p>
    <w:p>
      <w:r>
        <w:t>multiplying a decimal by a</w:t>
      </w:r>
    </w:p>
    <w:p>
      <w:r>
        <w:t>decimal.</w:t>
      </w:r>
    </w:p>
    <w:p>
      <w:r>
        <w:t>● Learners are guided to use</w:t>
      </w:r>
    </w:p>
    <w:p>
      <w:r>
        <w:t>print work cards or tactile grids</w:t>
      </w:r>
    </w:p>
    <w:p>
      <w:r>
        <w:t>while emphasising on use of</w:t>
      </w:r>
    </w:p>
    <w:p>
      <w:r>
        <w:t>place val- ue to align the</w:t>
      </w:r>
    </w:p>
    <w:p>
      <w:r>
        <w:t>position of digits in decimal</w:t>
      </w:r>
    </w:p>
    <w:p>
      <w:r>
        <w:t>numbers.</w:t>
      </w:r>
    </w:p>
    <w:p>
      <w:r>
        <w:t>● Learners with blindness are</w:t>
      </w:r>
    </w:p>
    <w:p>
      <w:r>
        <w:t>given time to manipulate the</w:t>
      </w:r>
    </w:p>
    <w:p>
      <w:r>
        <w:t>tactile representation in or- der</w:t>
      </w:r>
    </w:p>
    <w:p>
      <w:r>
        <w:t>to get a mental picture of the</w:t>
      </w:r>
    </w:p>
    <w:p>
      <w:r>
        <w:t>relationship between place</w:t>
      </w:r>
    </w:p>
    <w:p>
      <w:r>
        <w:t>value and multipli- cation as</w:t>
      </w:r>
    </w:p>
    <w:p>
      <w:r>
        <w:t>learners with low vision</w:t>
      </w:r>
    </w:p>
    <w:p>
      <w:r>
        <w:t>observe the working.</w:t>
      </w:r>
    </w:p>
    <w:p>
      <w:r>
        <w:t>● Learners are guided to follow</w:t>
      </w:r>
    </w:p>
    <w:p>
      <w:r>
        <w:t>steps involved in multiplication</w:t>
      </w:r>
    </w:p>
    <w:p>
      <w:r>
        <w:t>of decimals by decimals on</w:t>
      </w:r>
    </w:p>
    <w:p>
      <w:r>
        <w:t>print or braille worksheets and</w:t>
      </w:r>
    </w:p>
    <w:p>
      <w:r>
        <w:t>share</w:t>
      </w:r>
    </w:p>
    <w:p>
      <w:r>
        <w:t>in class.</w:t>
      </w:r>
    </w:p>
    <w:p>
      <w:r>
        <w:t>Why do we</w:t>
      </w:r>
    </w:p>
    <w:p>
      <w:r>
        <w:t>align</w:t>
      </w:r>
    </w:p>
    <w:p>
      <w:r>
        <w:t>numbers</w:t>
      </w:r>
    </w:p>
    <w:p>
      <w:r>
        <w:t>when</w:t>
      </w:r>
    </w:p>
    <w:p>
      <w:r>
        <w:t>multiplying</w:t>
      </w:r>
    </w:p>
    <w:p>
      <w:r>
        <w:t>whole</w:t>
      </w:r>
    </w:p>
    <w:p>
      <w:r>
        <w:t>numbers by</w:t>
      </w:r>
    </w:p>
    <w:p>
      <w:r>
        <w:t>decimals?</w:t>
      </w:r>
    </w:p>
    <w:p>
      <w:r>
        <w:t>Tactile square</w:t>
      </w:r>
    </w:p>
    <w:p>
      <w:r>
        <w:t>grids or square grids</w:t>
      </w:r>
    </w:p>
    <w:p>
      <w:r>
        <w:t>with appropriate</w:t>
      </w:r>
    </w:p>
    <w:p>
      <w:r>
        <w:t>font and colour</w:t>
      </w:r>
    </w:p>
    <w:p>
      <w:r>
        <w:t>contrast,</w:t>
      </w:r>
    </w:p>
    <w:p>
      <w:r>
        <w:t>print and braille</w:t>
      </w:r>
    </w:p>
    <w:p>
      <w:r>
        <w:t>course books</w:t>
      </w:r>
    </w:p>
    <w:p>
      <w:r>
        <w:t>decimal  place</w:t>
      </w:r>
    </w:p>
    <w:p>
      <w:r>
        <w:t>manipulatives</w:t>
      </w:r>
    </w:p>
    <w:p>
      <w:r>
        <w:t>worksheets with</w:t>
      </w:r>
    </w:p>
    <w:p>
      <w:r>
        <w:t>examples of</w:t>
      </w:r>
    </w:p>
    <w:p>
      <w:r>
        <w:t>multiplication of</w:t>
      </w:r>
    </w:p>
    <w:p>
      <w:r>
        <w:t>decimals by</w:t>
      </w:r>
    </w:p>
    <w:p>
      <w:r>
        <w:t>decimals both in</w:t>
      </w:r>
    </w:p>
    <w:p>
      <w:r>
        <w:t>print and braille.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</w:t>
      </w:r>
    </w:p>
    <w:p>
      <w:r>
        <w:t>assignments</w:t>
      </w:r>
    </w:p>
    <w:p/>
    <w:p>
      <w:r>
        <w:t>194</w:t>
      </w:r>
    </w:p>
    <w:p/>
    <w:p>
      <w:r>
        <w:t>5 5 Num-</w:t>
      </w:r>
    </w:p>
    <w:p>
      <w:r>
        <w:t>bers</w:t>
      </w:r>
    </w:p>
    <w:p>
      <w:r>
        <w:t>Decimals By the end of the</w:t>
      </w:r>
    </w:p>
    <w:p>
      <w:r>
        <w:t>lesson, the learner</w:t>
      </w:r>
    </w:p>
    <w:p>
      <w:r>
        <w:t>should be able to:</w:t>
      </w:r>
    </w:p>
    <w:p>
      <w:r>
        <w:t>a) discuss the</w:t>
      </w:r>
    </w:p>
    <w:p>
      <w:r>
        <w:t>steps of dividing</w:t>
      </w:r>
    </w:p>
    <w:p>
      <w:r>
        <w:t>a decimal by a</w:t>
      </w:r>
    </w:p>
    <w:p>
      <w:r>
        <w:t>whole number,</w:t>
      </w:r>
    </w:p>
    <w:p>
      <w:r>
        <w:t>b) divide deci-</w:t>
      </w:r>
    </w:p>
    <w:p>
      <w:r>
        <w:t>mals by whole</w:t>
      </w:r>
    </w:p>
    <w:p>
      <w:r>
        <w:t>numbers using</w:t>
      </w:r>
    </w:p>
    <w:p>
      <w:r>
        <w:t>talking calcu-</w:t>
      </w:r>
    </w:p>
    <w:p>
      <w:r>
        <w:t>lators or digital</w:t>
      </w:r>
    </w:p>
    <w:p>
      <w:r>
        <w:t>devices with</w:t>
      </w:r>
    </w:p>
    <w:p>
      <w:r>
        <w:t>assistive technol-</w:t>
      </w:r>
    </w:p>
    <w:p>
      <w:r>
        <w:t>ogy,</w:t>
      </w:r>
    </w:p>
    <w:p>
      <w:r>
        <w:t>c) enjoy divid-</w:t>
      </w:r>
    </w:p>
    <w:p>
      <w:r>
        <w:t>ing decimals by</w:t>
      </w:r>
    </w:p>
    <w:p>
      <w:r>
        <w:t>whole numbers.</w:t>
      </w:r>
    </w:p>
    <w:p>
      <w:r>
        <w:t>● Learners are guided in</w:t>
      </w:r>
    </w:p>
    <w:p>
      <w:r>
        <w:t>groups or pairs to describe</w:t>
      </w:r>
    </w:p>
    <w:p>
      <w:r>
        <w:t>the steps involved in</w:t>
      </w:r>
    </w:p>
    <w:p>
      <w:r>
        <w:t>dividing a decimal by a</w:t>
      </w:r>
    </w:p>
    <w:p>
      <w:r>
        <w:t>whole number in which the</w:t>
      </w:r>
    </w:p>
    <w:p>
      <w:r>
        <w:t>dividend is a decimal</w:t>
      </w:r>
    </w:p>
    <w:p>
      <w:r>
        <w:t>number and the divisor is a</w:t>
      </w:r>
    </w:p>
    <w:p>
      <w:r>
        <w:t>whole number.</w:t>
      </w:r>
    </w:p>
    <w:p>
      <w:r>
        <w:t>● Learners are guided to work</w:t>
      </w:r>
    </w:p>
    <w:p>
      <w:r>
        <w:t>out division of deci- mals by</w:t>
      </w:r>
    </w:p>
    <w:p>
      <w:r>
        <w:t>whole numbers using talking</w:t>
      </w:r>
    </w:p>
    <w:p>
      <w:r>
        <w:t>calculators or use digital</w:t>
      </w:r>
    </w:p>
    <w:p>
      <w:r>
        <w:t>devices with assistive</w:t>
      </w:r>
    </w:p>
    <w:p>
      <w:r>
        <w:t>technology to listen to audio</w:t>
      </w:r>
    </w:p>
    <w:p>
      <w:r>
        <w:t>visual clips on operations</w:t>
      </w:r>
    </w:p>
    <w:p>
      <w:r>
        <w:t>involving decimals.</w:t>
      </w:r>
    </w:p>
    <w:p>
      <w:r>
        <w:t>How do we</w:t>
      </w:r>
    </w:p>
    <w:p>
      <w:r>
        <w:t>divide</w:t>
      </w:r>
    </w:p>
    <w:p>
      <w:r>
        <w:t>decimals by</w:t>
      </w:r>
    </w:p>
    <w:p>
      <w:r>
        <w:t>whole</w:t>
      </w:r>
    </w:p>
    <w:p>
      <w:r>
        <w:t>numbers?</w:t>
      </w:r>
    </w:p>
    <w:p>
      <w:r>
        <w:t>Talking calcula-</w:t>
      </w:r>
    </w:p>
    <w:p>
      <w:r>
        <w:t>tors or use digital</w:t>
      </w:r>
    </w:p>
    <w:p>
      <w:r>
        <w:t>devices with</w:t>
      </w:r>
    </w:p>
    <w:p>
      <w:r>
        <w:t>assistive</w:t>
      </w:r>
    </w:p>
    <w:p>
      <w:r>
        <w:t>technology such as</w:t>
      </w:r>
    </w:p>
    <w:p>
      <w:r>
        <w:t>screen readers,</w:t>
      </w:r>
    </w:p>
    <w:p>
      <w:r>
        <w:t>print and braille</w:t>
      </w:r>
    </w:p>
    <w:p>
      <w:r>
        <w:t>course books,</w:t>
      </w:r>
    </w:p>
    <w:p>
      <w:r>
        <w:t>Class activ-</w:t>
      </w:r>
    </w:p>
    <w:p>
      <w:r>
        <w:t>ities</w:t>
      </w:r>
    </w:p>
    <w:p>
      <w:r>
        <w:t>Class writ-</w:t>
      </w:r>
    </w:p>
    <w:p>
      <w:r>
        <w:t>ten tests in</w:t>
      </w:r>
    </w:p>
    <w:p>
      <w:r>
        <w:t>print and</w:t>
      </w:r>
    </w:p>
    <w:p>
      <w:r>
        <w:t>braille</w:t>
      </w:r>
    </w:p>
    <w:p>
      <w:r>
        <w:t>Out of</w:t>
      </w:r>
    </w:p>
    <w:p>
      <w:r>
        <w:t>school/</w:t>
      </w:r>
    </w:p>
    <w:p>
      <w:r>
        <w:t>home</w:t>
      </w:r>
    </w:p>
    <w:p>
      <w:r>
        <w:t>assignments</w:t>
      </w:r>
    </w:p>
    <w:p/>
    <w:p>
      <w:r>
        <w:t>195</w:t>
      </w:r>
    </w:p>
    <w:p>
      <w:r>
        <w:t>A sample lesson plan for mathematics for learners with visual</w:t>
      </w:r>
    </w:p>
    <w:p>
      <w:r>
        <w:t>impairments.</w:t>
      </w:r>
    </w:p>
    <w:p>
      <w:r>
        <w:t>SCHOOL GRADE LEARNING</w:t>
      </w:r>
    </w:p>
    <w:p>
      <w:r>
        <w:t>AREA</w:t>
      </w:r>
    </w:p>
    <w:p>
      <w:r>
        <w:t>YEAR TERM DATE TIME ROLL</w:t>
      </w:r>
    </w:p>
    <w:p>
      <w:r>
        <w:t>Bidii Special</w:t>
      </w:r>
    </w:p>
    <w:p>
      <w:r>
        <w:t>Junior School</w:t>
      </w:r>
    </w:p>
    <w:p>
      <w:r>
        <w:t>7 Mathematics 2024 One 14/02/2024 8.20am-</w:t>
      </w:r>
    </w:p>
    <w:p>
      <w:r>
        <w:t>9.00am</w:t>
      </w:r>
    </w:p>
    <w:p>
      <w:r>
        <w:t>18</w:t>
      </w:r>
    </w:p>
    <w:p>
      <w:r>
        <w:t>STRAND: Numbers</w:t>
      </w:r>
    </w:p>
    <w:p/>
    <w:p>
      <w:r>
        <w:t>SUB-STRAND: Decimals</w:t>
      </w:r>
    </w:p>
    <w:p/>
    <w:p>
      <w:r>
        <w:t>SPECIFIC LEARNING OUTCOMES: By the end of the lesson, the learner should be</w:t>
      </w:r>
    </w:p>
    <w:p>
      <w:r>
        <w:t>able to;</w:t>
      </w:r>
    </w:p>
    <w:p>
      <w:r>
        <w:t>i. identify the place value of digits in decimal numbers,</w:t>
      </w:r>
    </w:p>
    <w:p>
      <w:r>
        <w:t>ii. find the place value of digits in decimal numbers using place value charts,</w:t>
      </w:r>
    </w:p>
    <w:p>
      <w:r>
        <w:t>iii. appreciate the use of decimals in real life situations</w:t>
      </w:r>
    </w:p>
    <w:p>
      <w:r>
        <w:t>KEY INQUIRY QUESTION</w:t>
      </w:r>
    </w:p>
    <w:p>
      <w:r>
        <w:t>Why do we analyse the place value of digits in decimals in real life?</w:t>
      </w:r>
    </w:p>
    <w:p>
      <w:r>
        <w:t>LEARNING RESOURCES</w:t>
      </w:r>
    </w:p>
    <w:p>
      <w:r>
        <w:t>Place value charts in print and in braille, number cards, worksheets, braille work cards,</w:t>
      </w:r>
    </w:p>
    <w:p>
      <w:r>
        <w:t>abacus, print and braille course books</w:t>
      </w:r>
    </w:p>
    <w:p>
      <w:r>
        <w:t>ORGANISATION OF LEARNING</w:t>
      </w:r>
    </w:p>
    <w:p>
      <w:r>
        <w:t>Learning will take place in an actual classroom where learners will be organized in pairs as</w:t>
      </w:r>
    </w:p>
    <w:p>
      <w:r>
        <w:t>they study the place value charts and take turns to locate the place values of specific digits</w:t>
      </w:r>
    </w:p>
    <w:p>
      <w:r>
        <w:t>on the charts. Learners with blindness will be guided to use the bra ille number cards and</w:t>
      </w:r>
    </w:p>
    <w:p>
      <w:r>
        <w:t>abacus to show place values of specific digits.</w:t>
      </w:r>
    </w:p>
    <w:p>
      <w:r>
        <w:t>INTRODUCTION</w:t>
      </w:r>
    </w:p>
    <w:p>
      <w:r>
        <w:t>Guide learners to recite the place value of whole numbers up to millions.</w:t>
      </w:r>
    </w:p>
    <w:p>
      <w:r>
        <w:t>LESSON DEVELOPMENT</w:t>
      </w:r>
    </w:p>
    <w:p>
      <w:r>
        <w:t>STEP 1</w:t>
      </w:r>
    </w:p>
    <w:p>
      <w:r>
        <w:t>● In pairs, learners are guided to recognize the place values of specific digits in a</w:t>
      </w:r>
    </w:p>
    <w:p>
      <w:r>
        <w:t>decimal number from the place value chart. Learners with blindness are guided on</w:t>
      </w:r>
    </w:p>
    <w:p/>
    <w:p>
      <w:r>
        <w:t>196</w:t>
      </w:r>
    </w:p>
    <w:p>
      <w:r>
        <w:t>the place value orientation of the abacus.</w:t>
      </w:r>
    </w:p>
    <w:p>
      <w:r>
        <w:t>STEP 2</w:t>
      </w:r>
    </w:p>
    <w:p>
      <w:r>
        <w:t>● In pairs, learners are guided to state the place value of digits in decimal numbers</w:t>
      </w:r>
    </w:p>
    <w:p>
      <w:r>
        <w:t>using place value apparatus and worksheets in appropriate font and colour contrast.</w:t>
      </w:r>
    </w:p>
    <w:p>
      <w:r>
        <w:t>Learners with blindness are guided to undertake the activity using abacus and braille</w:t>
      </w:r>
    </w:p>
    <w:p>
      <w:r>
        <w:t>work cards.</w:t>
      </w:r>
    </w:p>
    <w:p>
      <w:r>
        <w:t>CONCLUSION</w:t>
      </w:r>
    </w:p>
    <w:p>
      <w:r>
        <w:t>Give a summary of the main concepts in the substrand decimal and ask learners to do the</w:t>
      </w:r>
    </w:p>
    <w:p>
      <w:r>
        <w:t>exercises and extended activity.</w:t>
      </w:r>
    </w:p>
    <w:p>
      <w:r>
        <w:t>EXTENDED ACTIVITY</w:t>
      </w:r>
    </w:p>
    <w:p>
      <w:r>
        <w:t>With your peers, pick any decimal number and discuss the place values of the digits in the</w:t>
      </w:r>
    </w:p>
    <w:p>
      <w:r>
        <w:t>number.</w:t>
      </w:r>
    </w:p>
    <w:p>
      <w:r>
        <w:t>LESSON REFLECTION</w:t>
      </w:r>
    </w:p>
    <w:p/>
    <w:p>
      <w:r>
        <w:t>197</w:t>
      </w:r>
    </w:p>
    <w:p/>
    <w:p>
      <w:r>
        <w:t>D. SAMPLE INDIVIDUALIZED EDUCATION PROGRAMME FOR PRE-VOCATIONAL SKILLS</w:t>
      </w:r>
    </w:p>
    <w:p>
      <w:r>
        <w:t>INDIVIDUALISED EDUCATION PROGRAMME (IEP)</w:t>
      </w:r>
    </w:p>
    <w:p>
      <w:r>
        <w:t>Administrative Details</w:t>
      </w:r>
    </w:p>
    <w:p>
      <w:r>
        <w:t>Name of the School:                                                                                 Marima Special School</w:t>
      </w:r>
    </w:p>
    <w:p>
      <w:r>
        <w:t>Level : Prevocational Level</w:t>
      </w:r>
    </w:p>
    <w:p>
      <w:r>
        <w:t>Learning Area: Prevocational Skills</w:t>
      </w:r>
    </w:p>
    <w:p>
      <w:r>
        <w:t>Teacher’s Details Name:      Radhia Utubora                                                   TSC No:  _______</w:t>
      </w:r>
    </w:p>
    <w:p>
      <w:r>
        <w:t>Gender:   Female</w:t>
      </w:r>
    </w:p>
    <w:p/>
    <w:p>
      <w:r>
        <w:t>198</w:t>
      </w:r>
    </w:p>
    <w:p>
      <w:r>
        <w:t>Name of</w:t>
      </w:r>
    </w:p>
    <w:p>
      <w:r>
        <w:t>the</w:t>
      </w:r>
    </w:p>
    <w:p>
      <w:r>
        <w:t>Learner</w:t>
      </w:r>
    </w:p>
    <w:p>
      <w:r>
        <w:t>Strand and</w:t>
      </w:r>
    </w:p>
    <w:p>
      <w:r>
        <w:t>sub strand</w:t>
      </w:r>
    </w:p>
    <w:p>
      <w:r>
        <w:t>from the</w:t>
      </w:r>
    </w:p>
    <w:p>
      <w:r>
        <w:t>designs</w:t>
      </w:r>
    </w:p>
    <w:p>
      <w:r>
        <w:t>Areas of</w:t>
      </w:r>
    </w:p>
    <w:p>
      <w:r>
        <w:t>Strength</w:t>
      </w:r>
    </w:p>
    <w:p>
      <w:r>
        <w:t>Areas of</w:t>
      </w:r>
    </w:p>
    <w:p>
      <w:r>
        <w:t>Need</w:t>
      </w:r>
    </w:p>
    <w:p>
      <w:r>
        <w:t>Specific</w:t>
      </w:r>
    </w:p>
    <w:p>
      <w:r>
        <w:t>Learning</w:t>
      </w:r>
    </w:p>
    <w:p>
      <w:r>
        <w:t>Outcomes</w:t>
      </w:r>
    </w:p>
    <w:p>
      <w:r>
        <w:t>Learning</w:t>
      </w:r>
    </w:p>
    <w:p>
      <w:r>
        <w:t>Experiences</w:t>
      </w:r>
    </w:p>
    <w:p>
      <w:r>
        <w:t>Resources Assessment</w:t>
      </w:r>
    </w:p>
    <w:p>
      <w:r>
        <w:t>(methods</w:t>
      </w:r>
    </w:p>
    <w:p>
      <w:r>
        <w:t>and tools)</w:t>
      </w:r>
    </w:p>
    <w:p>
      <w:r>
        <w:t>Date of</w:t>
      </w:r>
    </w:p>
    <w:p>
      <w:r>
        <w:t>Initiation</w:t>
      </w:r>
    </w:p>
    <w:p>
      <w:r>
        <w:t>Date of</w:t>
      </w:r>
    </w:p>
    <w:p>
      <w:r>
        <w:t>Termination</w:t>
      </w:r>
    </w:p>
    <w:p>
      <w:r>
        <w:t>Reflection</w:t>
      </w:r>
    </w:p>
    <w:p>
      <w:r>
        <w:t>John</w:t>
      </w:r>
    </w:p>
    <w:p>
      <w:r>
        <w:t>Kwaba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-settle down</w:t>
      </w:r>
    </w:p>
    <w:p>
      <w:r>
        <w:t>ready for</w:t>
      </w:r>
    </w:p>
    <w:p>
      <w:r>
        <w:t>the task,</w:t>
      </w:r>
    </w:p>
    <w:p>
      <w:r>
        <w:t>identify</w:t>
      </w:r>
    </w:p>
    <w:p>
      <w:r>
        <w:t>materials</w:t>
      </w:r>
    </w:p>
    <w:p>
      <w:r>
        <w:t>used in</w:t>
      </w:r>
    </w:p>
    <w:p>
      <w:r>
        <w:t>making</w:t>
      </w:r>
    </w:p>
    <w:p>
      <w:r>
        <w:t>beaded</w:t>
      </w:r>
    </w:p>
    <w:p>
      <w:r>
        <w:t>necklaces.</w:t>
      </w:r>
    </w:p>
    <w:p>
      <w:r>
        <w:t>- request for</w:t>
      </w:r>
    </w:p>
    <w:p>
      <w:r>
        <w:t>the</w:t>
      </w:r>
    </w:p>
    <w:p>
      <w:r>
        <w:t>materials he</w:t>
      </w:r>
    </w:p>
    <w:p>
      <w:r>
        <w:t>needs,</w:t>
      </w:r>
    </w:p>
    <w:p>
      <w:r>
        <w:t>-Has</w:t>
      </w:r>
    </w:p>
    <w:p>
      <w:r>
        <w:t>difficulty in</w:t>
      </w:r>
    </w:p>
    <w:p>
      <w:r>
        <w:t>stringing the</w:t>
      </w:r>
    </w:p>
    <w:p>
      <w:r>
        <w:t>beads</w:t>
      </w:r>
    </w:p>
    <w:p>
      <w:r>
        <w:t>- Has</w:t>
      </w:r>
    </w:p>
    <w:p>
      <w:r>
        <w:t>difficulty in</w:t>
      </w:r>
    </w:p>
    <w:p>
      <w:r>
        <w:t>keeping the</w:t>
      </w:r>
    </w:p>
    <w:p>
      <w:r>
        <w:t>beads from</w:t>
      </w:r>
    </w:p>
    <w:p>
      <w:r>
        <w:t>slipping off</w:t>
      </w:r>
    </w:p>
    <w:p>
      <w:r>
        <w:t>the string,</w:t>
      </w:r>
    </w:p>
    <w:p>
      <w:r>
        <w:t>Has difficulty</w:t>
      </w:r>
    </w:p>
    <w:p>
      <w:r>
        <w:t>focusing on</w:t>
      </w:r>
    </w:p>
    <w:p>
      <w:r>
        <w:t>the task.</w:t>
      </w:r>
    </w:p>
    <w:p/>
    <w:p>
      <w:r>
        <w:t>By the end</w:t>
      </w:r>
    </w:p>
    <w:p>
      <w:r>
        <w:t>of the Sub</w:t>
      </w:r>
    </w:p>
    <w:p>
      <w:r>
        <w:t>Strand, John</w:t>
      </w:r>
    </w:p>
    <w:p>
      <w:r>
        <w:t>should be</w:t>
      </w:r>
    </w:p>
    <w:p>
      <w:r>
        <w:t>able to:</w:t>
      </w:r>
    </w:p>
    <w:p>
      <w:r>
        <w:t>a) holding</w:t>
      </w:r>
    </w:p>
    <w:p>
      <w:r>
        <w:t>the string</w:t>
      </w:r>
    </w:p>
    <w:p>
      <w:r>
        <w:t>appropriately</w:t>
      </w:r>
    </w:p>
    <w:p>
      <w:r>
        <w:t>in readiness</w:t>
      </w:r>
    </w:p>
    <w:p>
      <w:r>
        <w:t>for stringing</w:t>
      </w:r>
    </w:p>
    <w:p>
      <w:r>
        <w:t>beads,</w:t>
      </w:r>
    </w:p>
    <w:p>
      <w:r>
        <w:t>b) make a</w:t>
      </w:r>
    </w:p>
    <w:p>
      <w:r>
        <w:t>knot at one</w:t>
      </w:r>
    </w:p>
    <w:p>
      <w:r>
        <w:t>end of the</w:t>
      </w:r>
    </w:p>
    <w:p>
      <w:r>
        <w:t>string to</w:t>
      </w:r>
    </w:p>
    <w:p>
      <w:r>
        <w:t>secure the</w:t>
      </w:r>
    </w:p>
    <w:p>
      <w:r>
        <w:t>beads from</w:t>
      </w:r>
    </w:p>
    <w:p>
      <w:r>
        <w:t>slipping off.</w:t>
      </w:r>
    </w:p>
    <w:p>
      <w:r>
        <w:t>c)string the</w:t>
      </w:r>
    </w:p>
    <w:p>
      <w:r>
        <w:t>beads</w:t>
      </w:r>
    </w:p>
    <w:p>
      <w:r>
        <w:t>sequentially</w:t>
      </w:r>
    </w:p>
    <w:p>
      <w:r>
        <w:t>to make a</w:t>
      </w:r>
    </w:p>
    <w:p>
      <w:r>
        <w:t>necklace.</w:t>
      </w:r>
    </w:p>
    <w:p>
      <w:r>
        <w:t>Guide John to:</w:t>
      </w:r>
    </w:p>
    <w:p>
      <w:r>
        <w:t>-observe</w:t>
      </w:r>
    </w:p>
    <w:p>
      <w:r>
        <w:t>pictures</w:t>
      </w:r>
    </w:p>
    <w:p>
      <w:r>
        <w:t>showing steps</w:t>
      </w:r>
    </w:p>
    <w:p>
      <w:r>
        <w:t>of string beads.</w:t>
      </w:r>
    </w:p>
    <w:p>
      <w:r>
        <w:t>-measure and</w:t>
      </w:r>
    </w:p>
    <w:p>
      <w:r>
        <w:t>cut a thick and</w:t>
      </w:r>
    </w:p>
    <w:p>
      <w:r>
        <w:t>firm string of</w:t>
      </w:r>
    </w:p>
    <w:p>
      <w:r>
        <w:t>required size to</w:t>
      </w:r>
    </w:p>
    <w:p>
      <w:r>
        <w:t>make a</w:t>
      </w:r>
    </w:p>
    <w:p>
      <w:r>
        <w:t>necklace.</w:t>
      </w:r>
    </w:p>
    <w:p>
      <w:r>
        <w:t>-hold the string</w:t>
      </w:r>
    </w:p>
    <w:p>
      <w:r>
        <w:t>appropriately</w:t>
      </w:r>
    </w:p>
    <w:p>
      <w:r>
        <w:t>in readiness for</w:t>
      </w:r>
    </w:p>
    <w:p>
      <w:r>
        <w:t>stringing the</w:t>
      </w:r>
    </w:p>
    <w:p>
      <w:r>
        <w:t>beads.</w:t>
      </w:r>
    </w:p>
    <w:p>
      <w:r>
        <w:t>- slip the string</w:t>
      </w:r>
    </w:p>
    <w:p>
      <w:r>
        <w:t>through big</w:t>
      </w:r>
    </w:p>
    <w:p>
      <w:r>
        <w:t>beads with</w:t>
      </w:r>
    </w:p>
    <w:p>
      <w:r>
        <w:t>large holes to</w:t>
      </w:r>
    </w:p>
    <w:p>
      <w:r>
        <w:t>the required</w:t>
      </w:r>
    </w:p>
    <w:p>
      <w:r>
        <w:t>length.</w:t>
      </w:r>
    </w:p>
    <w:p>
      <w:r>
        <w:t>- tie a knot to</w:t>
      </w:r>
    </w:p>
    <w:p>
      <w:r>
        <w:t>fasten the</w:t>
      </w:r>
    </w:p>
    <w:p>
      <w:r>
        <w:t>necklace.</w:t>
      </w:r>
    </w:p>
    <w:p>
      <w:r>
        <w:t>-Strings,</w:t>
      </w:r>
    </w:p>
    <w:p>
      <w:r>
        <w:t>-Scissors,</w:t>
      </w:r>
    </w:p>
    <w:p>
      <w:r>
        <w:t>-Working</w:t>
      </w:r>
    </w:p>
    <w:p>
      <w:r>
        <w:t>tray,</w:t>
      </w:r>
    </w:p>
    <w:p>
      <w:r>
        <w:t>-Big beads</w:t>
      </w:r>
    </w:p>
    <w:p>
      <w:r>
        <w:t>with large</w:t>
      </w:r>
    </w:p>
    <w:p>
      <w:r>
        <w:t>holes</w:t>
      </w:r>
    </w:p>
    <w:p/>
    <w:p>
      <w:r>
        <w:t>Methods</w:t>
      </w:r>
    </w:p>
    <w:p>
      <w:r>
        <w:t>-Observation</w:t>
      </w:r>
    </w:p>
    <w:p>
      <w:r>
        <w:t>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Project</w:t>
      </w:r>
    </w:p>
    <w:p>
      <w:r>
        <w:t>portfolio</w:t>
      </w:r>
    </w:p>
    <w:p>
      <w:r>
        <w:t>2/9/2024 13/9//2024</w:t>
      </w:r>
    </w:p>
    <w:p/>
    <w:p>
      <w:r>
        <w:t>199</w:t>
      </w:r>
    </w:p>
    <w:p>
      <w:r>
        <w:t>Jane</w:t>
      </w:r>
    </w:p>
    <w:p>
      <w:r>
        <w:t>Mwema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/>
    <w:p>
      <w:r>
        <w:t>The learner</w:t>
      </w:r>
    </w:p>
    <w:p>
      <w:r>
        <w:t>can:</w:t>
      </w:r>
    </w:p>
    <w:p>
      <w:r>
        <w:t>-settle in</w:t>
      </w:r>
    </w:p>
    <w:p>
      <w:r>
        <w:t>readiness</w:t>
      </w:r>
    </w:p>
    <w:p>
      <w:r>
        <w:t>for</w:t>
      </w:r>
    </w:p>
    <w:p>
      <w:r>
        <w:t>performing</w:t>
      </w:r>
    </w:p>
    <w:p>
      <w:r>
        <w:t>a task,</w:t>
      </w:r>
    </w:p>
    <w:p>
      <w:r>
        <w:t>- identify</w:t>
      </w:r>
    </w:p>
    <w:p>
      <w:r>
        <w:t>beaded</w:t>
      </w:r>
    </w:p>
    <w:p>
      <w:r>
        <w:t>items</w:t>
      </w:r>
    </w:p>
    <w:p>
      <w:r>
        <w:t>- use her</w:t>
      </w:r>
    </w:p>
    <w:p>
      <w:r>
        <w:t>vision to</w:t>
      </w:r>
    </w:p>
    <w:p>
      <w:r>
        <w:t>select the</w:t>
      </w:r>
    </w:p>
    <w:p>
      <w:r>
        <w:t>colour of the</w:t>
      </w:r>
    </w:p>
    <w:p>
      <w:r>
        <w:t>beads to use</w:t>
      </w:r>
    </w:p>
    <w:p>
      <w:r>
        <w:t>in making</w:t>
      </w:r>
    </w:p>
    <w:p>
      <w:r>
        <w:t>beaded</w:t>
      </w:r>
    </w:p>
    <w:p>
      <w:r>
        <w:t>necklace</w:t>
      </w:r>
    </w:p>
    <w:p>
      <w:r>
        <w:t>-Has</w:t>
      </w:r>
    </w:p>
    <w:p>
      <w:r>
        <w:t>difficulty in</w:t>
      </w:r>
    </w:p>
    <w:p>
      <w:r>
        <w:t>stringing the</w:t>
      </w:r>
    </w:p>
    <w:p>
      <w:r>
        <w:t>beads</w:t>
      </w:r>
    </w:p>
    <w:p>
      <w:r>
        <w:t>-Has</w:t>
      </w:r>
    </w:p>
    <w:p>
      <w:r>
        <w:t>difficulty</w:t>
      </w:r>
    </w:p>
    <w:p>
      <w:r>
        <w:t>with speech</w:t>
      </w:r>
    </w:p>
    <w:p>
      <w:r>
        <w:t>-Has</w:t>
      </w:r>
    </w:p>
    <w:p>
      <w:r>
        <w:t>difficulty</w:t>
      </w:r>
    </w:p>
    <w:p>
      <w:r>
        <w:t>concentrating</w:t>
      </w:r>
    </w:p>
    <w:p>
      <w:r>
        <w:t>on a task</w:t>
      </w:r>
    </w:p>
    <w:p>
      <w:r>
        <w:t>(short</w:t>
      </w:r>
    </w:p>
    <w:p>
      <w:r>
        <w:t>attention</w:t>
      </w:r>
    </w:p>
    <w:p>
      <w:r>
        <w:t>span)</w:t>
      </w:r>
    </w:p>
    <w:p>
      <w:r>
        <w:t>- Has</w:t>
      </w:r>
    </w:p>
    <w:p>
      <w:r>
        <w:t>difficulty</w:t>
      </w:r>
    </w:p>
    <w:p>
      <w:r>
        <w:t>with fine</w:t>
      </w:r>
    </w:p>
    <w:p>
      <w:r>
        <w:t>motor skills</w:t>
      </w:r>
    </w:p>
    <w:p>
      <w:r>
        <w:t>By the end of</w:t>
      </w:r>
    </w:p>
    <w:p>
      <w:r>
        <w:t>the Sub</w:t>
      </w:r>
    </w:p>
    <w:p>
      <w:r>
        <w:t>Strand,</w:t>
      </w:r>
    </w:p>
    <w:p>
      <w:r>
        <w:t>Jane should</w:t>
      </w:r>
    </w:p>
    <w:p>
      <w:r>
        <w:t>be able to:</w:t>
      </w:r>
    </w:p>
    <w:p>
      <w:r>
        <w:t>a) identify</w:t>
      </w:r>
    </w:p>
    <w:p>
      <w:r>
        <w:t>materials</w:t>
      </w:r>
    </w:p>
    <w:p>
      <w:r>
        <w:t>used in</w:t>
      </w:r>
    </w:p>
    <w:p>
      <w:r>
        <w:t>making be</w:t>
      </w:r>
    </w:p>
    <w:p>
      <w:r>
        <w:t>string beads</w:t>
      </w:r>
    </w:p>
    <w:p>
      <w:r>
        <w:t>to making</w:t>
      </w:r>
    </w:p>
    <w:p>
      <w:r>
        <w:t>beaded</w:t>
      </w:r>
    </w:p>
    <w:p>
      <w:r>
        <w:t>items,</w:t>
      </w:r>
    </w:p>
    <w:p>
      <w:r>
        <w:t>b) measure</w:t>
      </w:r>
    </w:p>
    <w:p>
      <w:r>
        <w:t>the required</w:t>
      </w:r>
    </w:p>
    <w:p>
      <w:r>
        <w:t>size of string</w:t>
      </w:r>
    </w:p>
    <w:p>
      <w:r>
        <w:t>to make</w:t>
      </w:r>
    </w:p>
    <w:p>
      <w:r>
        <w:t>beaded</w:t>
      </w:r>
    </w:p>
    <w:p>
      <w:r>
        <w:t>items,</w:t>
      </w:r>
    </w:p>
    <w:p>
      <w:r>
        <w:t>c) String</w:t>
      </w:r>
    </w:p>
    <w:p>
      <w:r>
        <w:t>beads to</w:t>
      </w:r>
    </w:p>
    <w:p>
      <w:r>
        <w:t>make beaded</w:t>
      </w:r>
    </w:p>
    <w:p>
      <w:r>
        <w:t>items.</w:t>
      </w:r>
    </w:p>
    <w:p>
      <w:r>
        <w:t>Guide Jane to:</w:t>
      </w:r>
    </w:p>
    <w:p>
      <w:r>
        <w:t>use a digital</w:t>
      </w:r>
    </w:p>
    <w:p>
      <w:r>
        <w:t>device with</w:t>
      </w:r>
    </w:p>
    <w:p>
      <w:r>
        <w:t>assistive</w:t>
      </w:r>
    </w:p>
    <w:p>
      <w:r>
        <w:t>technology to</w:t>
      </w:r>
    </w:p>
    <w:p>
      <w:r>
        <w:t>observe a video</w:t>
      </w:r>
    </w:p>
    <w:p>
      <w:r>
        <w:t>on materials for</w:t>
      </w:r>
    </w:p>
    <w:p>
      <w:r>
        <w:t>making beaded</w:t>
      </w:r>
    </w:p>
    <w:p>
      <w:r>
        <w:t>items and</w:t>
      </w:r>
    </w:p>
    <w:p>
      <w:r>
        <w:t>identify them.</w:t>
      </w:r>
    </w:p>
    <w:p>
      <w:r>
        <w:t>-manipulate</w:t>
      </w:r>
    </w:p>
    <w:p>
      <w:r>
        <w:t>materials for</w:t>
      </w:r>
    </w:p>
    <w:p>
      <w:r>
        <w:t>making beaded</w:t>
      </w:r>
    </w:p>
    <w:p>
      <w:r>
        <w:t>items presented</w:t>
      </w:r>
    </w:p>
    <w:p>
      <w:r>
        <w:t>-measure and</w:t>
      </w:r>
    </w:p>
    <w:p>
      <w:r>
        <w:t>cut the right</w:t>
      </w:r>
    </w:p>
    <w:p>
      <w:r>
        <w:t>length of the</w:t>
      </w:r>
    </w:p>
    <w:p>
      <w:r>
        <w:t>string.</w:t>
      </w:r>
    </w:p>
    <w:p>
      <w:r>
        <w:t>- slip the string</w:t>
      </w:r>
    </w:p>
    <w:p>
      <w:r>
        <w:t>through big</w:t>
      </w:r>
    </w:p>
    <w:p>
      <w:r>
        <w:t>beads with</w:t>
      </w:r>
    </w:p>
    <w:p>
      <w:r>
        <w:t>large holes to</w:t>
      </w:r>
    </w:p>
    <w:p>
      <w:r>
        <w:t>the required</w:t>
      </w:r>
    </w:p>
    <w:p>
      <w:r>
        <w:t>length.</w:t>
      </w:r>
    </w:p>
    <w:p>
      <w:r>
        <w:t>- tie a knot to</w:t>
      </w:r>
    </w:p>
    <w:p>
      <w:r>
        <w:t>fasten the</w:t>
      </w:r>
    </w:p>
    <w:p>
      <w:r>
        <w:t>beaded items.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big beads</w:t>
      </w:r>
    </w:p>
    <w:p>
      <w:r>
        <w:t>with large</w:t>
      </w:r>
    </w:p>
    <w:p>
      <w:r>
        <w:t>holes,</w:t>
      </w:r>
    </w:p>
    <w:p>
      <w:r>
        <w:t>-Thick firm</w:t>
      </w:r>
    </w:p>
    <w:p>
      <w:r>
        <w:t>string</w:t>
      </w:r>
    </w:p>
    <w:p>
      <w:r>
        <w:t>- Bead</w:t>
      </w:r>
    </w:p>
    <w:p>
      <w:r>
        <w:t>board</w:t>
      </w:r>
    </w:p>
    <w:p>
      <w:r>
        <w:t>- Pendants,</w:t>
      </w:r>
    </w:p>
    <w:p>
      <w:r>
        <w:t>- Scissors,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 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-Craft</w:t>
      </w:r>
    </w:p>
    <w:p>
      <w:r>
        <w:t>pliers,</w:t>
      </w:r>
    </w:p>
    <w:p>
      <w:r>
        <w:t>- Wires,</w:t>
      </w:r>
    </w:p>
    <w:p>
      <w:r>
        <w:t>-Tape,</w:t>
      </w:r>
    </w:p>
    <w:p>
      <w:r>
        <w:t>measure,</w:t>
      </w:r>
    </w:p>
    <w:p>
      <w:r>
        <w:t>- Head</w:t>
      </w:r>
    </w:p>
    <w:p>
      <w:r>
        <w:t>pins,</w:t>
      </w:r>
    </w:p>
    <w:p>
      <w:r>
        <w:t>- Key</w:t>
      </w:r>
    </w:p>
    <w:p>
      <w:r>
        <w:t>holder ring,</w:t>
      </w:r>
    </w:p>
    <w:p>
      <w:r>
        <w:t>- Learner</w:t>
      </w:r>
    </w:p>
    <w:p>
      <w:r>
        <w:t>support</w:t>
      </w:r>
    </w:p>
    <w:p>
      <w:r>
        <w:t>assistant.</w:t>
      </w:r>
    </w:p>
    <w:p>
      <w:r>
        <w:t>- Elastic</w:t>
      </w:r>
    </w:p>
    <w:p>
      <w:r>
        <w:t>cord</w:t>
      </w:r>
    </w:p>
    <w:p/>
    <w:p>
      <w:r>
        <w:t>Methods</w:t>
      </w:r>
    </w:p>
    <w:p>
      <w:r>
        <w:t>-Observation</w:t>
      </w:r>
    </w:p>
    <w:p>
      <w:r>
        <w:t>-Oral/non-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-Portfolio</w:t>
      </w:r>
    </w:p>
    <w:p/>
    <w:p>
      <w:r>
        <w:t>2/9/2024 13/9/2024</w:t>
      </w:r>
    </w:p>
    <w:p/>
    <w:p>
      <w:r>
        <w:t>200</w:t>
      </w:r>
    </w:p>
    <w:p>
      <w:r>
        <w:t>Mary</w:t>
      </w:r>
    </w:p>
    <w:p>
      <w:r>
        <w:t>Atili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-use her fine</w:t>
      </w:r>
    </w:p>
    <w:p>
      <w:r>
        <w:t>and gross</w:t>
      </w:r>
    </w:p>
    <w:p>
      <w:r>
        <w:t>motor skills</w:t>
      </w:r>
    </w:p>
    <w:p>
      <w:r>
        <w:t>to perform</w:t>
      </w:r>
    </w:p>
    <w:p>
      <w:r>
        <w:t>tasks.</w:t>
      </w:r>
    </w:p>
    <w:p>
      <w:r>
        <w:t>- understand</w:t>
      </w:r>
    </w:p>
    <w:p>
      <w:r>
        <w:t>simple</w:t>
      </w:r>
    </w:p>
    <w:p>
      <w:r>
        <w:t>verbal</w:t>
      </w:r>
    </w:p>
    <w:p>
      <w:r>
        <w:t>instructions</w:t>
      </w:r>
    </w:p>
    <w:p>
      <w:r>
        <w:t>- Has good</w:t>
      </w:r>
    </w:p>
    <w:p>
      <w:r>
        <w:t>eye hand</w:t>
      </w:r>
    </w:p>
    <w:p>
      <w:r>
        <w:t>coordination</w:t>
      </w:r>
    </w:p>
    <w:p>
      <w:r>
        <w:t>-Has out of sit</w:t>
      </w:r>
    </w:p>
    <w:p>
      <w:r>
        <w:t>behaviour</w:t>
      </w:r>
    </w:p>
    <w:p>
      <w:r>
        <w:t>-Easily</w:t>
      </w:r>
    </w:p>
    <w:p>
      <w:r>
        <w:t>distracted</w:t>
      </w:r>
    </w:p>
    <w:p>
      <w:r>
        <w:t>from the task</w:t>
      </w:r>
    </w:p>
    <w:p>
      <w:r>
        <w:t>she is</w:t>
      </w:r>
    </w:p>
    <w:p>
      <w:r>
        <w:t>engaged in.</w:t>
      </w:r>
    </w:p>
    <w:p>
      <w:r>
        <w:t>-Has bias for</w:t>
      </w:r>
    </w:p>
    <w:p>
      <w:r>
        <w:t>one colour of</w:t>
      </w:r>
    </w:p>
    <w:p>
      <w:r>
        <w:t>bead when</w:t>
      </w:r>
    </w:p>
    <w:p>
      <w:r>
        <w:t>making</w:t>
      </w:r>
    </w:p>
    <w:p>
      <w:r>
        <w:t>beaded items</w:t>
      </w:r>
    </w:p>
    <w:p>
      <w:r>
        <w:t>By the end of</w:t>
      </w:r>
    </w:p>
    <w:p>
      <w:r>
        <w:t>the sub</w:t>
      </w:r>
    </w:p>
    <w:p>
      <w:r>
        <w:t>strand Mary</w:t>
      </w:r>
    </w:p>
    <w:p>
      <w:r>
        <w:t>should be</w:t>
      </w:r>
    </w:p>
    <w:p>
      <w:r>
        <w:t>able to:</w:t>
      </w:r>
    </w:p>
    <w:p>
      <w:r>
        <w:t>a) measure</w:t>
      </w:r>
    </w:p>
    <w:p>
      <w:r>
        <w:t>the right size</w:t>
      </w:r>
    </w:p>
    <w:p>
      <w:r>
        <w:t>of the string</w:t>
      </w:r>
    </w:p>
    <w:p>
      <w:r>
        <w:t>for making a</w:t>
      </w:r>
    </w:p>
    <w:p>
      <w:r>
        <w:t>beaded</w:t>
      </w:r>
    </w:p>
    <w:p>
      <w:r>
        <w:t>necklace,</w:t>
      </w:r>
    </w:p>
    <w:p/>
    <w:p>
      <w:r>
        <w:t>b) string</w:t>
      </w:r>
    </w:p>
    <w:p>
      <w:r>
        <w:t>beads to</w:t>
      </w:r>
    </w:p>
    <w:p>
      <w:r>
        <w:t>make a</w:t>
      </w:r>
    </w:p>
    <w:p>
      <w:r>
        <w:t>necklace</w:t>
      </w:r>
    </w:p>
    <w:p>
      <w:r>
        <w:t>c) fasten the</w:t>
      </w:r>
    </w:p>
    <w:p>
      <w:r>
        <w:t>string</w:t>
      </w:r>
    </w:p>
    <w:p>
      <w:r>
        <w:t>appropriately</w:t>
      </w:r>
    </w:p>
    <w:p>
      <w:r>
        <w:t>to finish a</w:t>
      </w:r>
    </w:p>
    <w:p>
      <w:r>
        <w:t>beaded</w:t>
      </w:r>
    </w:p>
    <w:p>
      <w:r>
        <w:t>necklace</w:t>
      </w:r>
    </w:p>
    <w:p>
      <w:r>
        <w:t>Guide Mary to:</w:t>
      </w:r>
    </w:p>
    <w:p/>
    <w:p>
      <w:r>
        <w:t>- measure the</w:t>
      </w:r>
    </w:p>
    <w:p>
      <w:r>
        <w:t>right length of</w:t>
      </w:r>
    </w:p>
    <w:p>
      <w:r>
        <w:t>the string for</w:t>
      </w:r>
    </w:p>
    <w:p>
      <w:r>
        <w:t>making a</w:t>
      </w:r>
    </w:p>
    <w:p>
      <w:r>
        <w:t>necklace using</w:t>
      </w:r>
    </w:p>
    <w:p>
      <w:r>
        <w:t>a tape measure,</w:t>
      </w:r>
    </w:p>
    <w:p/>
    <w:p>
      <w:r>
        <w:t>-string beads by</w:t>
      </w:r>
    </w:p>
    <w:p>
      <w:r>
        <w:t>sequencing</w:t>
      </w:r>
    </w:p>
    <w:p>
      <w:r>
        <w:t>beads of</w:t>
      </w:r>
    </w:p>
    <w:p>
      <w:r>
        <w:t>different</w:t>
      </w:r>
    </w:p>
    <w:p>
      <w:r>
        <w:t>shapes, sizes or</w:t>
      </w:r>
    </w:p>
    <w:p>
      <w:r>
        <w:t>colour to make</w:t>
      </w:r>
    </w:p>
    <w:p>
      <w:r>
        <w:t>a necklace of</w:t>
      </w:r>
    </w:p>
    <w:p>
      <w:r>
        <w:t>desired pattern</w:t>
      </w:r>
    </w:p>
    <w:p>
      <w:r>
        <w:t>-practise fixing</w:t>
      </w:r>
    </w:p>
    <w:p>
      <w:r>
        <w:t>the stopper or</w:t>
      </w:r>
    </w:p>
    <w:p>
      <w:r>
        <w:t>hook and eye to</w:t>
      </w:r>
    </w:p>
    <w:p>
      <w:r>
        <w:t>finish the</w:t>
      </w:r>
    </w:p>
    <w:p>
      <w:r>
        <w:t>necklace.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Scissors</w:t>
      </w:r>
    </w:p>
    <w:p>
      <w:r>
        <w:t>- Pendants,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-Learner</w:t>
      </w:r>
    </w:p>
    <w:p>
      <w:r>
        <w:t>support</w:t>
      </w:r>
    </w:p>
    <w:p>
      <w:r>
        <w:t>assistant.</w:t>
      </w:r>
    </w:p>
    <w:p/>
    <w:p>
      <w:r>
        <w:t>Methods</w:t>
      </w:r>
    </w:p>
    <w:p>
      <w:r>
        <w:t>-Observation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-Checklist</w:t>
      </w:r>
    </w:p>
    <w:p>
      <w:r>
        <w:t>-Observation</w:t>
      </w:r>
    </w:p>
    <w:p>
      <w:r>
        <w:t>schedule</w:t>
      </w:r>
    </w:p>
    <w:p>
      <w:r>
        <w:t>-Anecdotal</w:t>
      </w:r>
    </w:p>
    <w:p>
      <w:r>
        <w:t>record</w:t>
      </w:r>
    </w:p>
    <w:p>
      <w:r>
        <w:t>2/9/2024 13/9/2024</w:t>
      </w:r>
    </w:p>
    <w:p/>
    <w:p>
      <w:r>
        <w:t>201</w:t>
      </w:r>
    </w:p>
    <w:p>
      <w:r>
        <w:t>Lulu</w:t>
      </w:r>
    </w:p>
    <w:p>
      <w:r>
        <w:t>Nadia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-The learner</w:t>
      </w:r>
    </w:p>
    <w:p>
      <w:r>
        <w:t>can:</w:t>
      </w:r>
    </w:p>
    <w:p>
      <w:r>
        <w:t>-use her</w:t>
      </w:r>
    </w:p>
    <w:p>
      <w:r>
        <w:t>residual</w:t>
      </w:r>
    </w:p>
    <w:p>
      <w:r>
        <w:t>vision to get</w:t>
      </w:r>
    </w:p>
    <w:p>
      <w:r>
        <w:t>details</w:t>
      </w:r>
    </w:p>
    <w:p/>
    <w:p>
      <w:r>
        <w:t>- seeks for</w:t>
      </w:r>
    </w:p>
    <w:p>
      <w:r>
        <w:t>assistance</w:t>
      </w:r>
    </w:p>
    <w:p>
      <w:r>
        <w:t>when stuck</w:t>
      </w:r>
    </w:p>
    <w:p>
      <w:r>
        <w:t>during the</w:t>
      </w:r>
    </w:p>
    <w:p>
      <w:r>
        <w:t>activity.</w:t>
      </w:r>
    </w:p>
    <w:p/>
    <w:p>
      <w:r>
        <w:t>- follows a</w:t>
      </w:r>
    </w:p>
    <w:p>
      <w:r>
        <w:t>visual</w:t>
      </w:r>
    </w:p>
    <w:p>
      <w:r>
        <w:t>schedule for</w:t>
      </w:r>
    </w:p>
    <w:p>
      <w:r>
        <w:t>instructions</w:t>
      </w:r>
    </w:p>
    <w:p>
      <w:r>
        <w:t>to perform</w:t>
      </w:r>
    </w:p>
    <w:p>
      <w:r>
        <w:t>activities.</w:t>
      </w:r>
    </w:p>
    <w:p/>
    <w:p>
      <w:r>
        <w:t>-Has difficult</w:t>
      </w:r>
    </w:p>
    <w:p>
      <w:r>
        <w:t>to follow</w:t>
      </w:r>
    </w:p>
    <w:p>
      <w:r>
        <w:t>verbal</w:t>
      </w:r>
    </w:p>
    <w:p>
      <w:r>
        <w:t>instructions</w:t>
      </w:r>
    </w:p>
    <w:p>
      <w:r>
        <w:t>- Has</w:t>
      </w:r>
    </w:p>
    <w:p>
      <w:r>
        <w:t>difficulty</w:t>
      </w:r>
    </w:p>
    <w:p>
      <w:r>
        <w:t>distinguishing</w:t>
      </w:r>
    </w:p>
    <w:p>
      <w:r>
        <w:t>the different</w:t>
      </w:r>
    </w:p>
    <w:p>
      <w:r>
        <w:t>colours of</w:t>
      </w:r>
    </w:p>
    <w:p>
      <w:r>
        <w:t>beads when</w:t>
      </w:r>
    </w:p>
    <w:p>
      <w:r>
        <w:t>making</w:t>
      </w:r>
    </w:p>
    <w:p>
      <w:r>
        <w:t>patterns of</w:t>
      </w:r>
    </w:p>
    <w:p>
      <w:r>
        <w:t>beaded items</w:t>
      </w:r>
    </w:p>
    <w:p>
      <w:r>
        <w:t>- Has</w:t>
      </w:r>
    </w:p>
    <w:p>
      <w:r>
        <w:t>difficulty</w:t>
      </w:r>
    </w:p>
    <w:p>
      <w:r>
        <w:t>with fine</w:t>
      </w:r>
    </w:p>
    <w:p>
      <w:r>
        <w:t>motor skills</w:t>
      </w:r>
    </w:p>
    <w:p/>
    <w:p>
      <w:r>
        <w:t>- Has</w:t>
      </w:r>
    </w:p>
    <w:p>
      <w:r>
        <w:t>difficulty</w:t>
      </w:r>
    </w:p>
    <w:p>
      <w:r>
        <w:t>stringing</w:t>
      </w:r>
    </w:p>
    <w:p>
      <w:r>
        <w:t>small beads</w:t>
      </w:r>
    </w:p>
    <w:p>
      <w:r>
        <w:t>By the end of</w:t>
      </w:r>
    </w:p>
    <w:p>
      <w:r>
        <w:t>theSub</w:t>
      </w:r>
    </w:p>
    <w:p>
      <w:r>
        <w:t>Strand, Lulu</w:t>
      </w:r>
    </w:p>
    <w:p>
      <w:r>
        <w:t>should be</w:t>
      </w:r>
    </w:p>
    <w:p>
      <w:r>
        <w:t>able to:</w:t>
      </w:r>
    </w:p>
    <w:p>
      <w:r>
        <w:t>a) identify</w:t>
      </w:r>
    </w:p>
    <w:p>
      <w:r>
        <w:t>beads for</w:t>
      </w:r>
    </w:p>
    <w:p>
      <w:r>
        <w:t>making</w:t>
      </w:r>
    </w:p>
    <w:p>
      <w:r>
        <w:t>beaded items</w:t>
      </w:r>
    </w:p>
    <w:p>
      <w:r>
        <w:t>b) string</w:t>
      </w:r>
    </w:p>
    <w:p>
      <w:r>
        <w:t>beads to</w:t>
      </w:r>
    </w:p>
    <w:p>
      <w:r>
        <w:t>make beaded</w:t>
      </w:r>
    </w:p>
    <w:p>
      <w:r>
        <w:t>items,</w:t>
      </w:r>
    </w:p>
    <w:p>
      <w:r>
        <w:t>c) fasten the</w:t>
      </w:r>
    </w:p>
    <w:p>
      <w:r>
        <w:t>string</w:t>
      </w:r>
    </w:p>
    <w:p>
      <w:r>
        <w:t>appropriately</w:t>
      </w:r>
    </w:p>
    <w:p>
      <w:r>
        <w:t>to finish the</w:t>
      </w:r>
    </w:p>
    <w:p>
      <w:r>
        <w:t>beaded items</w:t>
      </w:r>
    </w:p>
    <w:p/>
    <w:p>
      <w:r>
        <w:t>Guide Lulu to:</w:t>
      </w:r>
    </w:p>
    <w:p>
      <w:r>
        <w:t>- follow signed</w:t>
      </w:r>
    </w:p>
    <w:p>
      <w:r>
        <w:t>instructions</w:t>
      </w:r>
    </w:p>
    <w:p>
      <w:r>
        <w:t>paired with</w:t>
      </w:r>
    </w:p>
    <w:p>
      <w:r>
        <w:t>speech and</w:t>
      </w:r>
    </w:p>
    <w:p>
      <w:r>
        <w:t>pictures of the</w:t>
      </w:r>
    </w:p>
    <w:p>
      <w:r>
        <w:t>sequence of the</w:t>
      </w:r>
    </w:p>
    <w:p>
      <w:r>
        <w:t>tasks in making</w:t>
      </w:r>
    </w:p>
    <w:p>
      <w:r>
        <w:t>beaded items</w:t>
      </w:r>
    </w:p>
    <w:p>
      <w:r>
        <w:t>- sort beads</w:t>
      </w:r>
    </w:p>
    <w:p>
      <w:r>
        <w:t>according to</w:t>
      </w:r>
    </w:p>
    <w:p>
      <w:r>
        <w:t>texture, size</w:t>
      </w:r>
    </w:p>
    <w:p>
      <w:r>
        <w:t>and colour in</w:t>
      </w:r>
    </w:p>
    <w:p>
      <w:r>
        <w:t>distinct</w:t>
      </w:r>
    </w:p>
    <w:p>
      <w:r>
        <w:t>containers for</w:t>
      </w:r>
    </w:p>
    <w:p>
      <w:r>
        <w:t>easy</w:t>
      </w:r>
    </w:p>
    <w:p>
      <w:r>
        <w:t>identification</w:t>
      </w:r>
    </w:p>
    <w:p>
      <w:r>
        <w:t>and stringing</w:t>
      </w:r>
    </w:p>
    <w:p>
      <w:r>
        <w:t>- measure and</w:t>
      </w:r>
    </w:p>
    <w:p>
      <w:r>
        <w:t>cut the required</w:t>
      </w:r>
    </w:p>
    <w:p>
      <w:r>
        <w:t>length of the</w:t>
      </w:r>
    </w:p>
    <w:p>
      <w:r>
        <w:t>string of fishing</w:t>
      </w:r>
    </w:p>
    <w:p>
      <w:r>
        <w:t>line</w:t>
      </w:r>
    </w:p>
    <w:p>
      <w:r>
        <w:t>- string beads to</w:t>
      </w:r>
    </w:p>
    <w:p>
      <w:r>
        <w:t>the required</w:t>
      </w:r>
    </w:p>
    <w:p>
      <w:r>
        <w:t>length to make</w:t>
      </w:r>
    </w:p>
    <w:p>
      <w:r>
        <w:t>beaded items</w:t>
      </w:r>
    </w:p>
    <w:p>
      <w:r>
        <w:t>following a</w:t>
      </w:r>
    </w:p>
    <w:p>
      <w:r>
        <w:t>visual schedule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Bead</w:t>
      </w:r>
    </w:p>
    <w:p>
      <w:r>
        <w:t>board</w:t>
      </w:r>
    </w:p>
    <w:p>
      <w:r>
        <w:t>- Pendants,</w:t>
      </w:r>
    </w:p>
    <w:p>
      <w:r>
        <w:t>- Scissors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 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-Craft</w:t>
      </w:r>
    </w:p>
    <w:p>
      <w:r>
        <w:t>pliers,</w:t>
      </w:r>
    </w:p>
    <w:p>
      <w:r>
        <w:t>- Wires</w:t>
      </w:r>
    </w:p>
    <w:p>
      <w:r>
        <w:t>-Tape</w:t>
      </w:r>
    </w:p>
    <w:p>
      <w:r>
        <w:t>measure,</w:t>
      </w:r>
    </w:p>
    <w:p>
      <w:r>
        <w:t>- Head</w:t>
      </w:r>
    </w:p>
    <w:p>
      <w:r>
        <w:t>pins,</w:t>
      </w:r>
    </w:p>
    <w:p>
      <w:r>
        <w:t>- Key</w:t>
      </w:r>
    </w:p>
    <w:p>
      <w:r>
        <w:t>holder ring</w:t>
      </w:r>
    </w:p>
    <w:p>
      <w:r>
        <w:t>- Learner</w:t>
      </w:r>
    </w:p>
    <w:p>
      <w:r>
        <w:t>support</w:t>
      </w:r>
    </w:p>
    <w:p>
      <w:r>
        <w:t>assistant.</w:t>
      </w:r>
    </w:p>
    <w:p>
      <w:r>
        <w:t>- Elastic</w:t>
      </w:r>
    </w:p>
    <w:p>
      <w:r>
        <w:t>cord</w:t>
      </w:r>
    </w:p>
    <w:p/>
    <w:p>
      <w:r>
        <w:t>Methods</w:t>
      </w:r>
    </w:p>
    <w:p>
      <w:r>
        <w:t>- 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 Checklist</w:t>
      </w:r>
    </w:p>
    <w:p>
      <w:r>
        <w:t>- Observation</w:t>
      </w:r>
    </w:p>
    <w:p>
      <w:r>
        <w:t>schedule</w:t>
      </w:r>
    </w:p>
    <w:p>
      <w:r>
        <w:t>-Portfolio</w:t>
      </w:r>
    </w:p>
    <w:p>
      <w:r>
        <w:t>- Project</w:t>
      </w:r>
    </w:p>
    <w:p>
      <w:r>
        <w:t>2/9/2024 13/9/2024</w:t>
      </w:r>
    </w:p>
    <w:p/>
    <w:p>
      <w:r>
        <w:t>202</w:t>
      </w:r>
    </w:p>
    <w:p>
      <w:r>
        <w:t>of instructions.</w:t>
      </w:r>
    </w:p>
    <w:p>
      <w:r>
        <w:t>- tie a knot or</w:t>
      </w:r>
    </w:p>
    <w:p>
      <w:r>
        <w:t>fix a stopper to</w:t>
      </w:r>
    </w:p>
    <w:p>
      <w:r>
        <w:t>fasten the</w:t>
      </w:r>
    </w:p>
    <w:p>
      <w:r>
        <w:t>beaded items.</w:t>
      </w:r>
    </w:p>
    <w:p/>
    <w:p>
      <w:r>
        <w:t>203</w:t>
      </w:r>
    </w:p>
    <w:p>
      <w:r>
        <w:t>Peter</w:t>
      </w:r>
    </w:p>
    <w:p>
      <w:r>
        <w:t>Juma</w:t>
      </w:r>
    </w:p>
    <w:p>
      <w:r>
        <w:t>-Jewellery</w:t>
      </w:r>
    </w:p>
    <w:p>
      <w:r>
        <w:t>and</w:t>
      </w:r>
    </w:p>
    <w:p>
      <w:r>
        <w:t>Ornament</w:t>
      </w:r>
    </w:p>
    <w:p>
      <w:r>
        <w:t>Making</w:t>
      </w:r>
    </w:p>
    <w:p>
      <w:r>
        <w:t>- Jewellery</w:t>
      </w:r>
    </w:p>
    <w:p>
      <w:r>
        <w:t>Making</w:t>
      </w:r>
    </w:p>
    <w:p>
      <w:r>
        <w:t>The learner</w:t>
      </w:r>
    </w:p>
    <w:p>
      <w:r>
        <w:t>can:</w:t>
      </w:r>
    </w:p>
    <w:p>
      <w:r>
        <w:t>- use the</w:t>
      </w:r>
    </w:p>
    <w:p>
      <w:r>
        <w:t>sense of</w:t>
      </w:r>
    </w:p>
    <w:p>
      <w:r>
        <w:t>touch to get</w:t>
      </w:r>
    </w:p>
    <w:p>
      <w:r>
        <w:t>details</w:t>
      </w:r>
    </w:p>
    <w:p>
      <w:r>
        <w:t>- follow</w:t>
      </w:r>
    </w:p>
    <w:p>
      <w:r>
        <w:t>tactually</w:t>
      </w:r>
    </w:p>
    <w:p>
      <w:r>
        <w:t>signed</w:t>
      </w:r>
    </w:p>
    <w:p>
      <w:r>
        <w:t>instructions</w:t>
      </w:r>
    </w:p>
    <w:p>
      <w:r>
        <w:t>- ask for</w:t>
      </w:r>
    </w:p>
    <w:p>
      <w:r>
        <w:t>help when</w:t>
      </w:r>
    </w:p>
    <w:p>
      <w:r>
        <w:t>stuck during</w:t>
      </w:r>
    </w:p>
    <w:p>
      <w:r>
        <w:t>the activity</w:t>
      </w:r>
    </w:p>
    <w:p/>
    <w:p>
      <w:r>
        <w:t>- Has</w:t>
      </w:r>
    </w:p>
    <w:p>
      <w:r>
        <w:t>difficulty in</w:t>
      </w:r>
    </w:p>
    <w:p>
      <w:r>
        <w:t>sequencing</w:t>
      </w:r>
    </w:p>
    <w:p>
      <w:r>
        <w:t>beads to form</w:t>
      </w:r>
    </w:p>
    <w:p>
      <w:r>
        <w:t>a pattern,</w:t>
      </w:r>
    </w:p>
    <w:p>
      <w:r>
        <w:t>determining</w:t>
      </w:r>
    </w:p>
    <w:p>
      <w:r>
        <w:t>the correct</w:t>
      </w:r>
    </w:p>
    <w:p>
      <w:r>
        <w:t>size of the</w:t>
      </w:r>
    </w:p>
    <w:p>
      <w:r>
        <w:t>necklace and</w:t>
      </w:r>
    </w:p>
    <w:p>
      <w:r>
        <w:t>fastening the</w:t>
      </w:r>
    </w:p>
    <w:p>
      <w:r>
        <w:t>necklace.</w:t>
      </w:r>
    </w:p>
    <w:p>
      <w:r>
        <w:t>By the end of</w:t>
      </w:r>
    </w:p>
    <w:p>
      <w:r>
        <w:t>the Sub</w:t>
      </w:r>
    </w:p>
    <w:p>
      <w:r>
        <w:t>Strand, Peter</w:t>
      </w:r>
    </w:p>
    <w:p>
      <w:r>
        <w:t>should be</w:t>
      </w:r>
    </w:p>
    <w:p>
      <w:r>
        <w:t>able to:</w:t>
      </w:r>
    </w:p>
    <w:p>
      <w:r>
        <w:t>a) measure</w:t>
      </w:r>
    </w:p>
    <w:p>
      <w:r>
        <w:t>the right size</w:t>
      </w:r>
    </w:p>
    <w:p>
      <w:r>
        <w:t>of the string</w:t>
      </w:r>
    </w:p>
    <w:p>
      <w:r>
        <w:t>for making a</w:t>
      </w:r>
    </w:p>
    <w:p>
      <w:r>
        <w:t>beaded item,</w:t>
      </w:r>
    </w:p>
    <w:p>
      <w:r>
        <w:t>b) string the</w:t>
      </w:r>
    </w:p>
    <w:p>
      <w:r>
        <w:t>beads</w:t>
      </w:r>
    </w:p>
    <w:p>
      <w:r>
        <w:t>sequentially</w:t>
      </w:r>
    </w:p>
    <w:p>
      <w:r>
        <w:t>to create a</w:t>
      </w:r>
    </w:p>
    <w:p>
      <w:r>
        <w:t>pattern,</w:t>
      </w:r>
    </w:p>
    <w:p>
      <w:r>
        <w:t>c) fasten the</w:t>
      </w:r>
    </w:p>
    <w:p>
      <w:r>
        <w:t>string using a</w:t>
      </w:r>
    </w:p>
    <w:p>
      <w:r>
        <w:t>knot or</w:t>
      </w:r>
    </w:p>
    <w:p>
      <w:r>
        <w:t>stopper to</w:t>
      </w:r>
    </w:p>
    <w:p>
      <w:r>
        <w:t>finish the</w:t>
      </w:r>
    </w:p>
    <w:p>
      <w:r>
        <w:t>beaded item.</w:t>
      </w:r>
    </w:p>
    <w:p>
      <w:r>
        <w:t>Guide Peter to:</w:t>
      </w:r>
    </w:p>
    <w:p/>
    <w:p>
      <w:r>
        <w:t>- measure the</w:t>
      </w:r>
    </w:p>
    <w:p>
      <w:r>
        <w:t>right length of</w:t>
      </w:r>
    </w:p>
    <w:p>
      <w:r>
        <w:t>the string using</w:t>
      </w:r>
    </w:p>
    <w:p>
      <w:r>
        <w:t>a tactile tape</w:t>
      </w:r>
    </w:p>
    <w:p>
      <w:r>
        <w:t>measure,</w:t>
      </w:r>
    </w:p>
    <w:p>
      <w:r>
        <w:t>- sequence</w:t>
      </w:r>
    </w:p>
    <w:p>
      <w:r>
        <w:t>beads of</w:t>
      </w:r>
    </w:p>
    <w:p>
      <w:r>
        <w:t>different shape,</w:t>
      </w:r>
    </w:p>
    <w:p>
      <w:r>
        <w:t>size or colour to</w:t>
      </w:r>
    </w:p>
    <w:p>
      <w:r>
        <w:t>make a</w:t>
      </w:r>
    </w:p>
    <w:p>
      <w:r>
        <w:t>necklace of</w:t>
      </w:r>
    </w:p>
    <w:p>
      <w:r>
        <w:t>desired pattern</w:t>
      </w:r>
    </w:p>
    <w:p>
      <w:r>
        <w:t>- tie a knot or</w:t>
      </w:r>
    </w:p>
    <w:p>
      <w:r>
        <w:t>fix a stopper to</w:t>
      </w:r>
    </w:p>
    <w:p>
      <w:r>
        <w:t>fasten the</w:t>
      </w:r>
    </w:p>
    <w:p>
      <w:r>
        <w:t>beaded item.</w:t>
      </w:r>
    </w:p>
    <w:p>
      <w:r>
        <w:t>- Beaded</w:t>
      </w:r>
    </w:p>
    <w:p>
      <w:r>
        <w:t>items</w:t>
      </w:r>
    </w:p>
    <w:p>
      <w:r>
        <w:t>- Assorted</w:t>
      </w:r>
    </w:p>
    <w:p>
      <w:r>
        <w:t>beads,</w:t>
      </w:r>
    </w:p>
    <w:p>
      <w:r>
        <w:t>-Strings or</w:t>
      </w:r>
    </w:p>
    <w:p>
      <w:r>
        <w:t>fishing</w:t>
      </w:r>
    </w:p>
    <w:p>
      <w:r>
        <w:t>line,</w:t>
      </w:r>
    </w:p>
    <w:p>
      <w:r>
        <w:t>- Scissors</w:t>
      </w:r>
    </w:p>
    <w:p>
      <w:r>
        <w:t>- Pendants,</w:t>
      </w:r>
    </w:p>
    <w:p>
      <w:r>
        <w:t>-Stoppers</w:t>
      </w:r>
    </w:p>
    <w:p>
      <w:r>
        <w:t>or hook and</w:t>
      </w:r>
    </w:p>
    <w:p>
      <w:r>
        <w:t>eye,</w:t>
      </w:r>
    </w:p>
    <w:p>
      <w:r>
        <w:t>-Digital</w:t>
      </w:r>
    </w:p>
    <w:p>
      <w:r>
        <w:t>devices</w:t>
      </w:r>
    </w:p>
    <w:p>
      <w:r>
        <w:t>with</w:t>
      </w:r>
    </w:p>
    <w:p>
      <w:r>
        <w:t>assistive</w:t>
      </w:r>
    </w:p>
    <w:p>
      <w:r>
        <w:t>technology,</w:t>
      </w:r>
    </w:p>
    <w:p>
      <w:r>
        <w:t>-Learner</w:t>
      </w:r>
    </w:p>
    <w:p>
      <w:r>
        <w:t>support</w:t>
      </w:r>
    </w:p>
    <w:p>
      <w:r>
        <w:t>assistant.</w:t>
      </w:r>
    </w:p>
    <w:p>
      <w:r>
        <w:t>Methods</w:t>
      </w:r>
    </w:p>
    <w:p>
      <w:r>
        <w:t>- Observation</w:t>
      </w:r>
    </w:p>
    <w:p>
      <w:r>
        <w:t>- Oral/non-</w:t>
      </w:r>
    </w:p>
    <w:p>
      <w:r>
        <w:t>verbal</w:t>
      </w:r>
    </w:p>
    <w:p>
      <w:r>
        <w:t>questions</w:t>
      </w:r>
    </w:p>
    <w:p/>
    <w:p>
      <w:r>
        <w:t>Tools</w:t>
      </w:r>
    </w:p>
    <w:p>
      <w:r>
        <w:t>- Checklist</w:t>
      </w:r>
    </w:p>
    <w:p>
      <w:r>
        <w:t>- Observation</w:t>
      </w:r>
    </w:p>
    <w:p>
      <w:r>
        <w:t>schedule</w:t>
      </w:r>
    </w:p>
    <w:p>
      <w:r>
        <w:t>- Portfolio</w:t>
      </w:r>
    </w:p>
    <w:p>
      <w:r>
        <w:t>- Project</w:t>
      </w:r>
    </w:p>
    <w:p/>
    <w:p>
      <w:r>
        <w:t>2/9/2024 13/9/2024</w:t>
      </w:r>
    </w:p>
    <w:p/>
    <w:p>
      <w:r>
        <w:t>204</w:t>
      </w:r>
    </w:p>
    <w:p>
      <w:r>
        <w:t>SAMPLE LESSON PLAN FOR PRE-VOCATIONAL SKILLS</w:t>
      </w:r>
    </w:p>
    <w:p>
      <w:r>
        <w:t>PREVOCATIONAL SKILLS SAMPLE LESSON PLAN</w:t>
      </w:r>
    </w:p>
    <w:p/>
    <w:p>
      <w:r>
        <w:t>Administrative Details</w:t>
      </w:r>
    </w:p>
    <w:p>
      <w:r>
        <w:t>School Mrima Special School Date 16/9/2024</w:t>
      </w:r>
    </w:p>
    <w:p>
      <w:r>
        <w:t>Subject Prevocational Skills Time 9.30am – 10.05am</w:t>
      </w:r>
    </w:p>
    <w:p>
      <w:r>
        <w:t>Year  2024 Level Prevocational</w:t>
      </w:r>
    </w:p>
    <w:p>
      <w:r>
        <w:t>Term 3 Roll Boys: 3__       Girls:  _2_</w:t>
      </w:r>
    </w:p>
    <w:p>
      <w:r>
        <w:t>Total:_5__</w:t>
      </w:r>
    </w:p>
    <w:p>
      <w:r>
        <w:t>Teacher’s</w:t>
      </w:r>
    </w:p>
    <w:p>
      <w:r>
        <w:t>Details</w:t>
      </w:r>
    </w:p>
    <w:p>
      <w:r>
        <w:t>Name:      Sheha Bihaya                                           TSC No:</w:t>
      </w:r>
    </w:p>
    <w:p>
      <w:r>
        <w:t>Gender:  Female</w:t>
      </w:r>
    </w:p>
    <w:p>
      <w:r>
        <w:t>Strand: Jewellery and Ornament Making</w:t>
      </w:r>
    </w:p>
    <w:p>
      <w:r>
        <w:t>Sub strand: Jewellery Making (Making a beaded necklace)</w:t>
      </w:r>
    </w:p>
    <w:p>
      <w:r>
        <w:t>Lesson Learning Outcomes:</w:t>
      </w:r>
    </w:p>
    <w:p>
      <w:r>
        <w:t>By the end of the lesson, the learner should be able to:</w:t>
      </w:r>
    </w:p>
    <w:p>
      <w:r>
        <w:t>a. identify materials used in making a beaded necklace for appropriate use,</w:t>
      </w:r>
    </w:p>
    <w:p>
      <w:r>
        <w:t>b. make a beaded necklace for functional use,</w:t>
      </w:r>
    </w:p>
    <w:p>
      <w:r>
        <w:t>c. enjoy making beaded necklaces for aesthetics and income generation.</w:t>
      </w:r>
    </w:p>
    <w:p>
      <w:r>
        <w:t>Key Inquiry Questions:</w:t>
      </w:r>
    </w:p>
    <w:p>
      <w:r>
        <w:t>How do you make a beaded necklace?</w:t>
      </w:r>
    </w:p>
    <w:p>
      <w:r>
        <w:t>Learning Resources:</w:t>
      </w:r>
    </w:p>
    <w:p>
      <w:r>
        <w:t>Beaded items, necklaces, assorted beads, strings, fishing line, pendants, stoppers, hook and</w:t>
      </w:r>
    </w:p>
    <w:p>
      <w:r>
        <w:t>eye, digital devices with assistive technology, learner support assistant.</w:t>
      </w:r>
    </w:p>
    <w:p/>
    <w:p>
      <w:r>
        <w:t>Organisation of Learning:</w:t>
      </w:r>
    </w:p>
    <w:p>
      <w:r>
        <w:t>The lesson will be conducted in a classroom setting.</w:t>
      </w:r>
    </w:p>
    <w:p>
      <w:r>
        <w:t>Introduction:</w:t>
      </w:r>
    </w:p>
    <w:p>
      <w:r>
        <w:t>Learners are guided to review the previous lesson by identifying different types of</w:t>
      </w:r>
    </w:p>
    <w:p>
      <w:r>
        <w:t>jewellery using appropriate modes of communication.</w:t>
      </w:r>
    </w:p>
    <w:p>
      <w:r>
        <w:t>Lesson Development: {Mainstream Core Competencies, Values and PCIs at any step 1-3</w:t>
      </w:r>
    </w:p>
    <w:p>
      <w:r>
        <w:t>or 4}</w:t>
      </w:r>
    </w:p>
    <w:p>
      <w:r>
        <w:t>The learner is guided to:</w:t>
      </w:r>
    </w:p>
    <w:p>
      <w:r>
        <w:t>Step 1:</w:t>
      </w:r>
    </w:p>
    <w:p>
      <w:r>
        <w:t>Observe or explore or listen to verbal or tactual descriptions of different types of beaded</w:t>
      </w:r>
    </w:p>
    <w:p>
      <w:r>
        <w:t>items and identify a beaded necklace. The core competency of learning to learn will be</w:t>
      </w:r>
    </w:p>
    <w:p>
      <w:r>
        <w:t>developed as learners distinguish different beaded items and identify a necklace.</w:t>
      </w:r>
    </w:p>
    <w:p/>
    <w:p>
      <w:r>
        <w:t>Step 2:</w:t>
      </w:r>
    </w:p>
    <w:p>
      <w:r>
        <w:t>Observe or tactually explore or listen to verbal descriptions of materials used in making a</w:t>
      </w:r>
    </w:p>
    <w:p>
      <w:r>
        <w:t>beaded necklace and identify them by using appropriate modes of communication. The core</w:t>
      </w:r>
    </w:p>
    <w:p>
      <w:r>
        <w:t>competency of communication and collaboration will be developed as the learner listens or</w:t>
      </w:r>
    </w:p>
    <w:p>
      <w:r>
        <w:t>explores the materials and uses appropriate modes of communication to identify them .</w:t>
      </w:r>
    </w:p>
    <w:p>
      <w:r>
        <w:t>Learners with severe communication difficulties could use augmentative and alternative</w:t>
      </w:r>
    </w:p>
    <w:p>
      <w:r>
        <w:t>communication while the ones with motor and manipulation difficulties could use alternative</w:t>
      </w:r>
    </w:p>
    <w:p>
      <w:r>
        <w:t>functional parts of the body or be assisted by peers or Learner Support Assistant or teacher.</w:t>
      </w:r>
    </w:p>
    <w:p/>
    <w:p>
      <w:r>
        <w:t>205</w:t>
      </w:r>
    </w:p>
    <w:p/>
    <w:p>
      <w:r>
        <w:t>Step 3:</w:t>
      </w:r>
    </w:p>
    <w:p>
      <w:r>
        <w:t>Participate in a demonstration on how to make a beaded necklace. The value of unity will be</w:t>
      </w:r>
    </w:p>
    <w:p>
      <w:r>
        <w:t>inculcated as the learner collaborates with peers to take turns in the demonstration activities.</w:t>
      </w:r>
    </w:p>
    <w:p>
      <w:r>
        <w:t>Safety as a PCI is enhanced as the learners demonstrate basic safety habits as they participate</w:t>
      </w:r>
    </w:p>
    <w:p>
      <w:r>
        <w:t>in the demonstration. Provide tactile modelling and physical guidance to learners with</w:t>
      </w:r>
    </w:p>
    <w:p>
      <w:r>
        <w:t>deafblindness.</w:t>
      </w:r>
    </w:p>
    <w:p/>
    <w:p>
      <w:r>
        <w:t>Step 4:</w:t>
      </w:r>
    </w:p>
    <w:p>
      <w:r>
        <w:t>Make a beaded necklace following the correct procedure which include: i) gathering beading</w:t>
      </w:r>
    </w:p>
    <w:p>
      <w:r>
        <w:t>materials, ii) measuring and cutting the fishing line or string or thread to required size, iii)</w:t>
      </w:r>
    </w:p>
    <w:p>
      <w:r>
        <w:t>tying a knot at one end of the string to keep the beads from slipping off, iv) designing and</w:t>
      </w:r>
    </w:p>
    <w:p>
      <w:r>
        <w:t>laying out or arranging the beads on a flat surface (different colour variations, multiple layers</w:t>
      </w:r>
    </w:p>
    <w:p>
      <w:r>
        <w:t>of string), v) stringing or threading beads onto the stringing material until the required length,</w:t>
      </w:r>
    </w:p>
    <w:p>
      <w:r>
        <w:t>vi) tying a knot or fixing a stopper or hook and eye to finish the necklace, vii) trimming off</w:t>
      </w:r>
    </w:p>
    <w:p>
      <w:r>
        <w:t>any excess length of string for neatness. Provide big beads with large holes, a thick and firm</w:t>
      </w:r>
    </w:p>
    <w:p>
      <w:r>
        <w:t>string to John and Jane. Give physical guidance for them to string beads until the required</w:t>
      </w:r>
    </w:p>
    <w:p>
      <w:r>
        <w:t>length. The competency of Creativity and imagination is developed as the learne r makes a</w:t>
      </w:r>
    </w:p>
    <w:p>
      <w:r>
        <w:t>unique beaded necklace.  Learners with motor and manipulation difficulties could use</w:t>
      </w:r>
    </w:p>
    <w:p>
      <w:r>
        <w:t>alternative functional parts of the body or be assisted by peers or Learner Support Assistant</w:t>
      </w:r>
    </w:p>
    <w:p>
      <w:r>
        <w:t>or teacher. Learners with deafblindness could use residual sight/ hearing or use tactile sense</w:t>
      </w:r>
    </w:p>
    <w:p>
      <w:r>
        <w:t>to carry out given tasks.</w:t>
      </w:r>
    </w:p>
    <w:p/>
    <w:p>
      <w:r>
        <w:t>Conclusion:</w:t>
      </w:r>
    </w:p>
    <w:p>
      <w:r>
        <w:t>Learners are given feedback and reinforced as they display the finished necklace and</w:t>
      </w:r>
    </w:p>
    <w:p>
      <w:r>
        <w:t>appreciate their own and peers’ work. Learners clear the working area and store materials</w:t>
      </w:r>
    </w:p>
    <w:p>
      <w:r>
        <w:t>and tools used appropriately.</w:t>
      </w:r>
    </w:p>
    <w:p/>
    <w:p>
      <w:r>
        <w:t>Extended Activities:</w:t>
      </w:r>
    </w:p>
    <w:p>
      <w:r>
        <w:t>i) Learners to be guided by the parent or caregiver to make beaded necklaces during their</w:t>
      </w:r>
    </w:p>
    <w:p>
      <w:r>
        <w:t>free time.</w:t>
      </w:r>
    </w:p>
    <w:p>
      <w:r>
        <w:t>ii) Jane and John practice stringing beads of different sizes at home with guidance from the</w:t>
      </w:r>
    </w:p>
    <w:p>
      <w:r>
        <w:t>parent or caregiver.</w:t>
      </w:r>
    </w:p>
    <w:p>
      <w:r>
        <w:t>Reflection on the lesson:</w:t>
      </w:r>
    </w:p>
    <w:p>
      <w:r>
        <w:t>● John was able to string the big beads, but Jane required more time to complete the task.</w:t>
      </w:r>
    </w:p>
    <w:p>
      <w:r>
        <w:t>● Peter and Lulu were able to successfully string medium sized beads using their</w:t>
      </w:r>
    </w:p>
    <w:p>
      <w:r>
        <w:t>corresponding size of string or fishing line but needed to be encouraged to string</w:t>
      </w:r>
    </w:p>
    <w:p>
      <w:r>
        <w:t>smaller sized beads progressively</w:t>
      </w:r>
    </w:p>
    <w:p>
      <w:r>
        <w:t>● Mary was able to string the beads sequencing the pattern but needed guidance in fixing</w:t>
      </w:r>
    </w:p>
    <w:p>
      <w:r>
        <w:t>the stopper or hook and eye to finish the necklace.</w:t>
      </w:r>
    </w:p>
    <w:p/>
    <w:p>
      <w:r>
        <w:t>NOTE:</w:t>
      </w:r>
    </w:p>
    <w:p>
      <w:r>
        <w:t>The teacher may further adapt the learning activities to suit the abilities and learning</w:t>
      </w:r>
    </w:p>
    <w:p>
      <w:r>
        <w:t>styles of the different categories of learners (Intellectual Disability, Deafblind, Severe</w:t>
      </w:r>
    </w:p>
    <w:p>
      <w:r>
        <w:t>Autism Spectrum Disorder, Severe Cerebral Palsy &amp; Multiple Disabilities) at the</w:t>
      </w:r>
    </w:p>
    <w:p>
      <w:r>
        <w:t>Prevocational level.</w:t>
      </w:r>
    </w:p>
    <w:p/>
    <w:p>
      <w:r>
        <w:t>206</w:t>
      </w:r>
    </w:p>
    <w:p>
      <w:r>
        <w:t>SESSION 12: ROLES OF CSOS – SNE IN THE IMPLEMENTATION OF</w:t>
      </w:r>
    </w:p>
    <w:p>
      <w:r>
        <w:t>CURRICULUM FOR LEARNERS WITH SPECIAL NEEDS AND</w:t>
      </w:r>
    </w:p>
    <w:p>
      <w:r>
        <w:t>DISABILITIES</w:t>
      </w:r>
    </w:p>
    <w:p>
      <w:r>
        <w:t>Introduction</w:t>
      </w:r>
    </w:p>
    <w:p>
      <w:r>
        <w:t>This session focuses on the role that CSOs - SNE should play in supporting the</w:t>
      </w:r>
    </w:p>
    <w:p>
      <w:r>
        <w:t>delivery of quality education to learners with special needs and disabilities.</w:t>
      </w:r>
    </w:p>
    <w:p/>
    <w:p>
      <w:r>
        <w:t>Session outcomes</w:t>
      </w:r>
    </w:p>
    <w:p>
      <w:r>
        <w:t>By the end of this session, participants should be able to evaluate the role of CSOs –</w:t>
      </w:r>
    </w:p>
    <w:p>
      <w:r>
        <w:t>SNE in the implementation of curriculum for learners with special needs and</w:t>
      </w:r>
    </w:p>
    <w:p>
      <w:r>
        <w:t>disabilities.</w:t>
      </w:r>
    </w:p>
    <w:p/>
    <w:p>
      <w:r>
        <w:t>Session activities</w:t>
      </w:r>
    </w:p>
    <w:p>
      <w:r>
        <w:t>In groups participants to:</w:t>
      </w:r>
    </w:p>
    <w:p>
      <w:r>
        <w:t>1. Discuss their roles as stipulated by the TSC and make presentations at</w:t>
      </w:r>
    </w:p>
    <w:p>
      <w:r>
        <w:t>plenary.</w:t>
      </w:r>
    </w:p>
    <w:p>
      <w:r>
        <w:t>2. Discuss the specific roles that CSOs - SNE should play in supporting the</w:t>
      </w:r>
    </w:p>
    <w:p>
      <w:r>
        <w:t>delivery of quality education to learners with special needs and disabilities</w:t>
      </w:r>
    </w:p>
    <w:p>
      <w:r>
        <w:t>and make presentations for feedback.</w:t>
      </w:r>
    </w:p>
    <w:p/>
    <w:p>
      <w:r>
        <w:t>Facilitators Notes</w:t>
      </w:r>
    </w:p>
    <w:p>
      <w:r>
        <w:t>CSOs- SNE plays an essential role in supporting the delivery of quality education to</w:t>
      </w:r>
    </w:p>
    <w:p>
      <w:r>
        <w:t>learners and trainees with special needs and disabilities. These officers are key in</w:t>
      </w:r>
    </w:p>
    <w:p>
      <w:r>
        <w:t>implementing, monitoring, and enhancing programs and policies related to the</w:t>
      </w:r>
    </w:p>
    <w:p>
      <w:r>
        <w:t>education of learners with special needs and disabilities in schools.</w:t>
      </w:r>
    </w:p>
    <w:p/>
    <w:p>
      <w:r>
        <w:t>The following are the roles of a CSOs- SNE in the implementation of curriculum</w:t>
      </w:r>
    </w:p>
    <w:p>
      <w:r>
        <w:t>for learners with special needs and Disabilities:</w:t>
      </w:r>
    </w:p>
    <w:p>
      <w:r>
        <w:t>● Conduct functional educational assessment to inform placement of the learner</w:t>
      </w:r>
    </w:p>
    <w:p>
      <w:r>
        <w:t>in the appropriate learning institution and curriculum to follow</w:t>
      </w:r>
    </w:p>
    <w:p>
      <w:r>
        <w:t>● They recommend intervention measures to be provided to individual learners</w:t>
      </w:r>
    </w:p>
    <w:p>
      <w:r>
        <w:t>for them to acquire the functional skills and also access the curriculum.</w:t>
      </w:r>
    </w:p>
    <w:p>
      <w:r>
        <w:t>● Conduct sensitization/awareness creation to communities regarding the</w:t>
      </w:r>
    </w:p>
    <w:p>
      <w:r>
        <w:t>importance of providing education to learners with special needs and</w:t>
      </w:r>
    </w:p>
    <w:p>
      <w:r>
        <w:t>disabilities.</w:t>
      </w:r>
    </w:p>
    <w:p>
      <w:r>
        <w:t>● Provide psychosocial and professional support to learners and trainees with</w:t>
      </w:r>
    </w:p>
    <w:p>
      <w:r>
        <w:t>disabilities and their families/caregivers.</w:t>
      </w:r>
    </w:p>
    <w:p>
      <w:r>
        <w:t>● Works with teachers of learners with special needs and disabilities to prepare</w:t>
      </w:r>
    </w:p>
    <w:p>
      <w:r>
        <w:t>IEPs, adapt learning resources and the learning environment.</w:t>
      </w:r>
    </w:p>
    <w:p>
      <w:r>
        <w:t>● Collaborate with education stakeholders to promote and improve the quality</w:t>
      </w:r>
    </w:p>
    <w:p>
      <w:r>
        <w:t>of education of learners with disabilities and special needs.</w:t>
      </w:r>
    </w:p>
    <w:p>
      <w:r>
        <w:t>● Support teachers and families of learners with special needs and disabilities</w:t>
      </w:r>
    </w:p>
    <w:p/>
    <w:p>
      <w:r>
        <w:t>207</w:t>
      </w:r>
    </w:p>
    <w:p>
      <w:r>
        <w:t>in implementing intervention programmes and home -based education</w:t>
      </w:r>
    </w:p>
    <w:p>
      <w:r>
        <w:t>programmes.</w:t>
      </w:r>
    </w:p>
    <w:p>
      <w:r>
        <w:t>● Support teachers of learners with special needs and disabilities in</w:t>
      </w:r>
    </w:p>
    <w:p>
      <w:r>
        <w:t>interpretation of curriculum designs, development of professional documents</w:t>
      </w:r>
    </w:p>
    <w:p>
      <w:r>
        <w:t>and lesson execution.</w:t>
      </w:r>
    </w:p>
    <w:p>
      <w:r>
        <w:t>● Update teachers on curriculum changes, pedagogy, content coverage and</w:t>
      </w:r>
    </w:p>
    <w:p>
      <w:r>
        <w:t>other emerging issues in the teaching services.</w:t>
      </w:r>
    </w:p>
    <w:p>
      <w:r>
        <w:t>● Use assessment data and information gathered in giving advice on the</w:t>
      </w:r>
    </w:p>
    <w:p>
      <w:r>
        <w:t>provision of appropriate teaching/learning materials for learners with special</w:t>
      </w:r>
    </w:p>
    <w:p>
      <w:r>
        <w:t>needs and disabilities in special schools/units/mainstream schools.</w:t>
      </w:r>
    </w:p>
    <w:p>
      <w:r>
        <w:t>● Support and coordinate outreach activities, referrals and follow ups.</w:t>
      </w:r>
    </w:p>
    <w:p>
      <w:r>
        <w:t>● Refers learners with special needs and disabilities for furt her assessment or</w:t>
      </w:r>
    </w:p>
    <w:p>
      <w:r>
        <w:t>interventions.</w:t>
      </w:r>
    </w:p>
    <w:p/>
    <w:p>
      <w:r>
        <w:t>208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