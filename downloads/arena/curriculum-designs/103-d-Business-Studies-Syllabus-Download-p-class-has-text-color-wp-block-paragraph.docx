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d Business Studies Syllabus Download p class has text color wp block paragraph</w:t>
      </w:r>
    </w:p>
    <w:p>
      <w:r>
        <w:t>565 - BUSINESS STUDIES</w:t>
      </w:r>
    </w:p>
    <w:p>
      <w:r>
        <w:t>GENERAL OBJECTIVES</w:t>
      </w:r>
    </w:p>
    <w:p>
      <w:r>
        <w:t>This course will enable the learner to:</w:t>
      </w:r>
    </w:p>
    <w:p>
      <w:r>
        <w:t>1. acquire necessary knowledge, skills and attitudes for the development of</w:t>
      </w:r>
    </w:p>
    <w:p>
      <w:r>
        <w:t>self and the nation;</w:t>
      </w:r>
    </w:p>
    <w:p>
      <w:r>
        <w:t>2. understand business and its environment;</w:t>
      </w:r>
    </w:p>
    <w:p>
      <w:r>
        <w:t>3. appreciate the role of business in society;</w:t>
      </w:r>
    </w:p>
    <w:p>
      <w:r>
        <w:t>4. acquire necessary entrepreneurial knowledge, skills and attitude for</w:t>
      </w:r>
    </w:p>
    <w:p>
      <w:r>
        <w:t>starting and operating a business;</w:t>
      </w:r>
    </w:p>
    <w:p>
      <w:r>
        <w:t>5. develop ability for inquiry, critical thinking and rational judgment;</w:t>
      </w:r>
    </w:p>
    <w:p>
      <w:r>
        <w:t>6. appreciate the need for ethical practice and efficient business management;</w:t>
      </w:r>
    </w:p>
    <w:p>
      <w:r>
        <w:t>7. acquire self-discipline and positive attitude towards work;</w:t>
      </w:r>
    </w:p>
    <w:p>
      <w:r>
        <w:t>8. enhance co-operation and inter-relation in the society through trade;</w:t>
      </w:r>
    </w:p>
    <w:p>
      <w:r>
        <w:t>9. understand the role of the government in relation to business activities;</w:t>
      </w:r>
    </w:p>
    <w:p>
      <w:r>
        <w:t>10. appreciate the role of communication and information technology in modem</w:t>
      </w:r>
    </w:p>
    <w:p>
      <w:r>
        <w:t>business management;</w:t>
      </w:r>
    </w:p>
    <w:p>
      <w:r>
        <w:t>11. develop positive environment and health practices;</w:t>
      </w:r>
    </w:p>
    <w:p>
      <w:r>
        <w:t>12. have a firm foundation for further education and training;</w:t>
      </w:r>
    </w:p>
    <w:p>
      <w:r>
        <w:t>13. appreciate the need for measuring business performance;</w:t>
      </w:r>
    </w:p>
    <w:p>
      <w:r>
        <w:t>14. appreciate basic economic issues in society;</w:t>
      </w:r>
    </w:p>
    <w:p>
      <w:r>
        <w:t>15. understand the role of auxiliary services in business;</w:t>
      </w:r>
    </w:p>
    <w:p>
      <w:r>
        <w:t>16. appreciate the role of market forces in determining prices of goods.</w:t>
      </w:r>
    </w:p>
    <w:p>
      <w:r>
        <w:t>1.0.0 INTRODUCTION TO BUSINESS STUDIES</w:t>
      </w:r>
    </w:p>
    <w:p>
      <w:r>
        <w:t>1.1.0 Specific objectives</w:t>
      </w:r>
    </w:p>
    <w:p>
      <w:r>
        <w:t>By the end of the topic, the learner should be able to:</w:t>
      </w:r>
    </w:p>
    <w:p>
      <w:r>
        <w:t>a) explain the meaning of business studies;</w:t>
      </w:r>
    </w:p>
    <w:p>
      <w:r>
        <w:t>b) explain the importance of business studies in society.</w:t>
      </w:r>
    </w:p>
    <w:p>
      <w:r>
        <w:t>1.2.0 Content</w:t>
      </w:r>
    </w:p>
    <w:p>
      <w:r>
        <w:t>1.2.1 Meaning of business studies</w:t>
      </w:r>
    </w:p>
    <w:p>
      <w:r>
        <w:t>1.2.2 Importance of business studies in society</w:t>
      </w:r>
    </w:p>
    <w:p>
      <w:r>
        <w:t>2.0.0 BUSINESS AND ITS ENVIRONMENT</w:t>
      </w:r>
    </w:p>
    <w:p>
      <w:r>
        <w:t>2.1.0 Specific objectives</w:t>
      </w:r>
    </w:p>
    <w:p>
      <w:r>
        <w:t>By the end of the topic, the learner should be able to:</w:t>
      </w:r>
    </w:p>
    <w:p>
      <w:r>
        <w:t>a) explain the meaning and purpose of a business;</w:t>
      </w:r>
    </w:p>
    <w:p>
      <w:r>
        <w:t>b) identify&amp; various business activities;</w:t>
      </w:r>
    </w:p>
    <w:p>
      <w:r>
        <w:t>c) identify various types of business environments;</w:t>
      </w:r>
    </w:p>
    <w:p>
      <w:r>
        <w:t>d) explain how the various business environments influence a business;</w:t>
      </w:r>
    </w:p>
    <w:p>
      <w:r>
        <w:t>e) recognise the need for maintaining a healthy business environment.</w:t>
      </w:r>
    </w:p>
    <w:p>
      <w:r>
        <w:t>2.2.0 Content</w:t>
      </w:r>
    </w:p>
    <w:p/>
    <w:p>
      <w:r>
        <w:t>2.2.1 Meaning and purpose of a business</w:t>
      </w:r>
    </w:p>
    <w:p>
      <w:r>
        <w:t>2.2.2 Business activities</w:t>
      </w:r>
    </w:p>
    <w:p>
      <w:r>
        <w:t>2.2.3 Business: Internal, External</w:t>
      </w:r>
    </w:p>
    <w:p>
      <w:r>
        <w:t>2.2.4 Effects of various business environments on a business</w:t>
      </w:r>
    </w:p>
    <w:p>
      <w:r>
        <w:t>2.2.5 Healthy business environments</w:t>
      </w:r>
    </w:p>
    <w:p>
      <w:r>
        <w:t>3.0.0 SATISFACTION OF HUMAN WANTS</w:t>
      </w:r>
    </w:p>
    <w:p>
      <w:r>
        <w:t>3.1.0 Specific objectives</w:t>
      </w:r>
    </w:p>
    <w:p>
      <w:r>
        <w:t>At the end of the topic, the learner should be able to:</w:t>
      </w:r>
    </w:p>
    <w:p>
      <w:r>
        <w:t>a) explain the meaning and characteristics of human wants;</w:t>
      </w:r>
    </w:p>
    <w:p>
      <w:r>
        <w:t>b) classify human wants;</w:t>
      </w:r>
    </w:p>
    <w:p>
      <w:r>
        <w:t>c) explain the meaning of goods and services;</w:t>
      </w:r>
    </w:p>
    <w:p>
      <w:r>
        <w:t>d) discuss characteristics of goods and services;</w:t>
      </w:r>
    </w:p>
    <w:p>
      <w:r>
        <w:t>e) explain the meaning and characteristics of economic resources;</w:t>
      </w:r>
    </w:p>
    <w:p>
      <w:r>
        <w:t>0 relate the concepts of scarcity, choice and opportunity cost to real life situations.</w:t>
      </w:r>
    </w:p>
    <w:p>
      <w:r>
        <w:t>3.2.0 Content</w:t>
      </w:r>
    </w:p>
    <w:p>
      <w:r>
        <w:t>3.2.1 Meaning and characteristics of human wants</w:t>
      </w:r>
    </w:p>
    <w:p>
      <w:r>
        <w:t>3.2.2 Types of human wants</w:t>
      </w:r>
    </w:p>
    <w:p>
      <w:r>
        <w:t>3.2.3 Meaning of goods and services</w:t>
      </w:r>
    </w:p>
    <w:p>
      <w:r>
        <w:t>3.2.4 Characteristics of goods and services</w:t>
      </w:r>
    </w:p>
    <w:p>
      <w:r>
        <w:t>3.2.5 Economic resources</w:t>
      </w:r>
    </w:p>
    <w:p>
      <w:r>
        <w:t>3.2.6 Scarcity, choice and opportunity cost.</w:t>
      </w:r>
    </w:p>
    <w:p>
      <w:r>
        <w:t>4.0.0 PRODUCTION</w:t>
      </w:r>
    </w:p>
    <w:p>
      <w:r>
        <w:t>4.1.0 Specific objectives</w:t>
      </w:r>
    </w:p>
    <w:p>
      <w:r>
        <w:t>By the end of the topic, the learner should be able to:</w:t>
      </w:r>
    </w:p>
    <w:p>
      <w:r>
        <w:t>a) explain the meaning of production;</w:t>
      </w:r>
    </w:p>
    <w:p>
      <w:r>
        <w:t>b) distinguish between the different types of utility;</w:t>
      </w:r>
    </w:p>
    <w:p>
      <w:r>
        <w:t>c) distinguish between direct and indirect production;</w:t>
      </w:r>
    </w:p>
    <w:p>
      <w:r>
        <w:t>d) describe the levels of production and occupations relating to each;</w:t>
      </w:r>
    </w:p>
    <w:p>
      <w:r>
        <w:t>e) Discuss the factors of production and tbe reward for each;</w:t>
      </w:r>
    </w:p>
    <w:p>
      <w:r>
        <w:t>f) Explain the role of division of labour in the production process;</w:t>
      </w:r>
    </w:p>
    <w:p>
      <w:r>
        <w:t>g) Discuss the factors that influence the mobility of factors of production;</w:t>
      </w:r>
    </w:p>
    <w:p>
      <w:r>
        <w:t>h) Classify goods and services produced in an economy.</w:t>
      </w:r>
    </w:p>
    <w:p>
      <w:r>
        <w:t>4.0.0 Content</w:t>
      </w:r>
    </w:p>
    <w:p>
      <w:r>
        <w:t>4.2.1 Meaning of production.</w:t>
      </w:r>
    </w:p>
    <w:p>
      <w:r>
        <w:t>4.2.2 Types of utility</w:t>
      </w:r>
    </w:p>
    <w:p>
      <w:r>
        <w:t>4.2.3 Direct and indirect production</w:t>
      </w:r>
    </w:p>
    <w:p>
      <w:r>
        <w:t>4.2.4 Levels of production and related occupations</w:t>
      </w:r>
    </w:p>
    <w:p>
      <w:r>
        <w:t>4.2.5 Factors of production as their rewards</w:t>
      </w:r>
    </w:p>
    <w:p>
      <w:r>
        <w:t>4.2.6 Division of labour</w:t>
      </w:r>
    </w:p>
    <w:p>
      <w:r>
        <w:t>4.2.7 Factors that influence the mobility of factors of production</w:t>
      </w:r>
    </w:p>
    <w:p>
      <w:r>
        <w:t>4.2.8 Classification of goods and services produced in an economy.</w:t>
      </w:r>
    </w:p>
    <w:p/>
    <w:p>
      <w:r>
        <w:t>5.0.0 ENTREPRENEURSHIP</w:t>
      </w:r>
    </w:p>
    <w:p>
      <w:r>
        <w:t>5.1.0 Specific objectives</w:t>
      </w:r>
    </w:p>
    <w:p>
      <w:r>
        <w:t>By the end of the topic, the learner should be able to:</w:t>
      </w:r>
    </w:p>
    <w:p>
      <w:r>
        <w:t>a) explain the meaning of entrepreneurship;</w:t>
      </w:r>
    </w:p>
    <w:p>
      <w:r>
        <w:t>b) discuss the importance of entrepreneurship to an economy;</w:t>
      </w:r>
    </w:p>
    <w:p>
      <w:r>
        <w:t>c) describe the characteristics of an entrepreneur;</w:t>
      </w:r>
    </w:p>
    <w:p>
      <w:r>
        <w:t>d) generate business ideas;</w:t>
      </w:r>
    </w:p>
    <w:p>
      <w:r>
        <w:t>e) identify a business opportunity;</w:t>
      </w:r>
    </w:p>
    <w:p>
      <w:r>
        <w:t>I) evaluate a business opportunity;</w:t>
      </w:r>
    </w:p>
    <w:p>
      <w:r>
        <w:t>g) discuss the factors that may inhibit entrepreneurial development;</w:t>
      </w:r>
    </w:p>
    <w:p>
      <w:r>
        <w:t>h) discuss the causes of business failure.</w:t>
      </w:r>
    </w:p>
    <w:p>
      <w:r>
        <w:t>5.2.0 Content</w:t>
      </w:r>
    </w:p>
    <w:p>
      <w:r>
        <w:t>5.2.1 Meaning of entrepreneurship</w:t>
      </w:r>
    </w:p>
    <w:p>
      <w:r>
        <w:t>5.2.2 Importance of entrepreneurship to an economy</w:t>
      </w:r>
    </w:p>
    <w:p>
      <w:r>
        <w:t>5.2.3 Characteristics of an entrepreneur</w:t>
      </w:r>
    </w:p>
    <w:p>
      <w:r>
        <w:t>5.2.4 Business ideas</w:t>
      </w:r>
    </w:p>
    <w:p>
      <w:r>
        <w:t>5.2.5 Business opportunity</w:t>
      </w:r>
    </w:p>
    <w:p>
      <w:r>
        <w:t>5.2.6 Evaluating a business opportunity</w:t>
      </w:r>
    </w:p>
    <w:p>
      <w:r>
        <w:t>5.2.7 Factors that may inhibit entrepreneurial development</w:t>
      </w:r>
    </w:p>
    <w:p>
      <w:r>
        <w:t>5.2.8 Business failure.</w:t>
      </w:r>
    </w:p>
    <w:p>
      <w:r>
        <w:t>6.0.0 MANAGEMENT A BUSINESS</w:t>
      </w:r>
    </w:p>
    <w:p>
      <w:r>
        <w:t>6.1.0 Specific Objectives</w:t>
      </w:r>
    </w:p>
    <w:p>
      <w:r>
        <w:t>By the end of the topic, the learner should be able to:</w:t>
      </w:r>
    </w:p>
    <w:p>
      <w:r>
        <w:t>a) explain the meaning of the term management;</w:t>
      </w:r>
    </w:p>
    <w:p>
      <w:r>
        <w:t>b) describe the function of management;</w:t>
      </w:r>
    </w:p>
    <w:p>
      <w:r>
        <w:t>c) explain how the various functions can be applied for the success of a</w:t>
      </w:r>
    </w:p>
    <w:p>
      <w:r>
        <w:t>business;</w:t>
      </w:r>
    </w:p>
    <w:p>
      <w:r>
        <w:t>d) recognize the need for ethical practices in business;</w:t>
      </w:r>
    </w:p>
    <w:p>
      <w:r>
        <w:t>e) explain the functions of various departments in a business organization;</w:t>
      </w:r>
    </w:p>
    <w:p>
      <w:r>
        <w:t>I) discuss the role of technology in business;</w:t>
      </w:r>
    </w:p>
    <w:p>
      <w:r>
        <w:t>g) discuss emerging issues and practices in management of business.</w:t>
      </w:r>
    </w:p>
    <w:p>
      <w:r>
        <w:t>6.2.0 Content</w:t>
      </w:r>
    </w:p>
    <w:p>
      <w:r>
        <w:t>6.2.1 Meaning of management</w:t>
      </w:r>
    </w:p>
    <w:p>
      <w:r>
        <w:t>6.2.2 Functions of management: Planning, Organizing, Coordinating, Controlling, Staffing.</w:t>
      </w:r>
    </w:p>
    <w:p>
      <w:r>
        <w:t>Note: Only elementary treatment of the functions</w:t>
      </w:r>
    </w:p>
    <w:p>
      <w:r>
        <w:t>6.2.3 Role of management in success of a business</w:t>
      </w:r>
    </w:p>
    <w:p>
      <w:r>
        <w:t>6.2.4 Ethical issues in business</w:t>
      </w:r>
    </w:p>
    <w:p>
      <w:r>
        <w:t>6.2.5Department in an organization</w:t>
      </w:r>
    </w:p>
    <w:p>
      <w:r>
        <w:t>6.2.6 Technology in business</w:t>
      </w:r>
    </w:p>
    <w:p>
      <w:r>
        <w:t>6.2.7 Emerging issues and practices in the management of business.</w:t>
      </w:r>
    </w:p>
    <w:p>
      <w:r>
        <w:t>7.0.0 THE OFFICE</w:t>
      </w:r>
    </w:p>
    <w:p/>
    <w:p>
      <w:r>
        <w:t>7.1.0 Specific objectives</w:t>
      </w:r>
    </w:p>
    <w:p>
      <w:r>
        <w:t>By the end of the topic, the learner should be able to:</w:t>
      </w:r>
    </w:p>
    <w:p>
      <w:r>
        <w:t>a) explain the concept of an office;</w:t>
      </w:r>
    </w:p>
    <w:p>
      <w:r>
        <w:t>b) explain the functions of an office;</w:t>
      </w:r>
    </w:p>
    <w:p>
      <w:r>
        <w:t>c) discuss the various office layouts;</w:t>
      </w:r>
    </w:p>
    <w:p>
      <w:r>
        <w:t>d) explain the uses of various office equipment;</w:t>
      </w:r>
    </w:p>
    <w:p>
      <w:r>
        <w:t>e) discuss the role of filing in an office;</w:t>
      </w:r>
    </w:p>
    <w:p>
      <w:r>
        <w:t>f) discuss the duties of various categories of office staff</w:t>
      </w:r>
    </w:p>
    <w:p>
      <w:r>
        <w:t>g) describe essential qualities of each category of office stafl</w:t>
      </w:r>
    </w:p>
    <w:p>
      <w:r>
        <w:t>h) discuss trends in office management.</w:t>
      </w:r>
    </w:p>
    <w:p>
      <w:r>
        <w:t>7.2.0 Content</w:t>
      </w:r>
    </w:p>
    <w:p>
      <w:r>
        <w:t>7.2.1 Concept of an office</w:t>
      </w:r>
    </w:p>
    <w:p>
      <w:r>
        <w:t>7.2.2 Functions of an office</w:t>
      </w:r>
    </w:p>
    <w:p>
      <w:r>
        <w:t>7.2.3 Types of office layouts</w:t>
      </w:r>
    </w:p>
    <w:p>
      <w:r>
        <w:t>7.2.4 Office equipment</w:t>
      </w:r>
    </w:p>
    <w:p>
      <w:r>
        <w:t>7.2.5 Role of filing in an office</w:t>
      </w:r>
    </w:p>
    <w:p>
      <w:r>
        <w:t>7.2.6 Duties of various office staff</w:t>
      </w:r>
    </w:p>
    <w:p>
      <w:r>
        <w:t>7.2.7 Essential qualities of office staff</w:t>
      </w:r>
    </w:p>
    <w:p>
      <w:r>
        <w:t>7.2.8 Trends in office management</w:t>
      </w:r>
    </w:p>
    <w:p>
      <w:r>
        <w:t>8.0.0 HOME TRADE</w:t>
      </w:r>
    </w:p>
    <w:p>
      <w:r>
        <w:t>8.1.0 Specific objectives</w:t>
      </w:r>
    </w:p>
    <w:p>
      <w:r>
        <w:t>By the end of the topic, the learner should be able to:</w:t>
      </w:r>
    </w:p>
    <w:p>
      <w:r>
        <w:t>a) explain the meaning and importance of trade;</w:t>
      </w:r>
    </w:p>
    <w:p>
      <w:r>
        <w:t>b) classify trade;</w:t>
      </w:r>
    </w:p>
    <w:p>
      <w:r>
        <w:t>c) explain the forms of home trade;</w:t>
      </w:r>
    </w:p>
    <w:p>
      <w:r>
        <w:t>d) discuss the types and functions of retailers;</w:t>
      </w:r>
    </w:p>
    <w:p>
      <w:r>
        <w:t>e) discuss the types and functions of wholesalers;</w:t>
      </w:r>
    </w:p>
    <w:p>
      <w:r>
        <w:t>f) describe the documents used in home trade;</w:t>
      </w:r>
    </w:p>
    <w:p>
      <w:r>
        <w:t>g) describe the documents used in home trade and the circumstances under which</w:t>
      </w:r>
    </w:p>
    <w:p>
      <w:r>
        <w:t>they are used;</w:t>
      </w:r>
    </w:p>
    <w:p>
      <w:r>
        <w:t>h) Explain the terms of payment used in home trade and circumstances in which they are used.</w:t>
      </w:r>
    </w:p>
    <w:p/>
    <w:p>
      <w:r>
        <w:t>8.2.0 Content</w:t>
      </w:r>
    </w:p>
    <w:p>
      <w:r>
        <w:t>8.2.1 Meaning and importance of trade</w:t>
      </w:r>
    </w:p>
    <w:p>
      <w:r>
        <w:t>8.2.2 Classification of trade</w:t>
      </w:r>
    </w:p>
    <w:p>
      <w:r>
        <w:t>8.2.3 Forms of home trade</w:t>
      </w:r>
    </w:p>
    <w:p>
      <w:r>
        <w:t>8.2.4 Types and functions of retailers</w:t>
      </w:r>
    </w:p>
    <w:p>
      <w:r>
        <w:t>8.2.5 Types and functions of wholesalers</w:t>
      </w:r>
    </w:p>
    <w:p>
      <w:r>
        <w:t>8.2.6 Documents used in home trade</w:t>
      </w:r>
    </w:p>
    <w:p>
      <w:r>
        <w:t>8.2.7 Means of payment in home trade</w:t>
      </w:r>
    </w:p>
    <w:p>
      <w:r>
        <w:t>8.2.8 Terms of payment in home trade</w:t>
      </w:r>
    </w:p>
    <w:p>
      <w:r>
        <w:t>9.0.0 FORMS OF BUSINESS UNITS</w:t>
      </w:r>
    </w:p>
    <w:p>
      <w:r>
        <w:t>9.1.0 Specific Objectives</w:t>
      </w:r>
    </w:p>
    <w:p/>
    <w:p>
      <w:r>
        <w:t>By the end of the topic, the learner should be able to:</w:t>
      </w:r>
    </w:p>
    <w:p>
      <w:r>
        <w:t>a) identify the various forms of business units;</w:t>
      </w:r>
    </w:p>
    <w:p>
      <w:r>
        <w:t>b) explain the characteristics of each form of business unit;</w:t>
      </w:r>
    </w:p>
    <w:p>
      <w:r>
        <w:t>c) discuss the formation and management of each form of business unit;</w:t>
      </w:r>
    </w:p>
    <w:p>
      <w:r>
        <w:t>d) discuss the sources of capital for each form of business unit;</w:t>
      </w:r>
    </w:p>
    <w:p>
      <w:r>
        <w:t>e) explain advantages and disadvantages of each form of business unit;</w:t>
      </w:r>
    </w:p>
    <w:p>
      <w:r>
        <w:t>) recognize the circumstances under which the various forms of business units may be dissolved;</w:t>
      </w:r>
    </w:p>
    <w:p>
      <w:r>
        <w:t>g) Discuss trends in business ownership.</w:t>
      </w:r>
    </w:p>
    <w:p>
      <w:r>
        <w:t>9.2.0 Content</w:t>
      </w:r>
    </w:p>
    <w:p>
      <w:r>
        <w:t>9.2.1 Business units: Sole proprietorships, Partnerships, Co-operatives,</w:t>
      </w:r>
    </w:p>
    <w:p>
      <w:r>
        <w:t>Private companies, Public companies, Public corporations</w:t>
      </w:r>
    </w:p>
    <w:p>
      <w:r>
        <w:t>9.2.2 Features of each form of business unit</w:t>
      </w:r>
    </w:p>
    <w:p>
      <w:r>
        <w:t>9.2.3 Formation and management of each from of business unit</w:t>
      </w:r>
    </w:p>
    <w:p>
      <w:r>
        <w:t>9.2.4 Sources of capital for each form of business unit</w:t>
      </w:r>
    </w:p>
    <w:p>
      <w:r>
        <w:t>9.2.5 Advantages and disadvantages of each form of business unit</w:t>
      </w:r>
    </w:p>
    <w:p>
      <w:r>
        <w:t>9.2.6 Dissolution of business units</w:t>
      </w:r>
    </w:p>
    <w:p>
      <w:r>
        <w:t>9.2.7 Trends in business ownership e.g. Globalisation, Amalgamation mergers, Privatisation.</w:t>
      </w:r>
    </w:p>
    <w:p>
      <w:r>
        <w:t>10.0.0 GOVERNMENT AND BUSINESS</w:t>
      </w:r>
    </w:p>
    <w:p>
      <w:r>
        <w:t>10.1.0 Specific Objectives</w:t>
      </w:r>
    </w:p>
    <w:p>
      <w:r>
        <w:t>By the end of the topic, the learner should be able to:</w:t>
      </w:r>
    </w:p>
    <w:p>
      <w:r>
        <w:t>a) explain reasons for government involvement in business;</w:t>
      </w:r>
    </w:p>
    <w:p>
      <w:r>
        <w:t>b) explain how the government gets involved in business;</w:t>
      </w:r>
    </w:p>
    <w:p>
      <w:r>
        <w:t>c) discuss the merits and demerits of government involvement in business activities;</w:t>
      </w:r>
    </w:p>
    <w:p>
      <w:r>
        <w:t>d) Discuss the importance of consumer protection.</w:t>
      </w:r>
    </w:p>
    <w:p>
      <w:r>
        <w:t>10.2.0 Content</w:t>
      </w:r>
    </w:p>
    <w:p>
      <w:r>
        <w:t>10.2.1 Government involvement in business</w:t>
      </w:r>
    </w:p>
    <w:p>
      <w:r>
        <w:t>10.2.2 Methods of government involvement in business activities: Regulation,</w:t>
      </w:r>
    </w:p>
    <w:p>
      <w:r>
        <w:t>Training, Trade promotion, Provision of public utilities, Enabling environment.</w:t>
      </w:r>
    </w:p>
    <w:p>
      <w:r>
        <w:t>10.2.3 Merits and demerits of Government involvement in business</w:t>
      </w:r>
    </w:p>
    <w:p>
      <w:r>
        <w:t>10.2.4 Consumer protection: Need for consumer protection , Methods of consumer protection.</w:t>
      </w:r>
    </w:p>
    <w:p>
      <w:r>
        <w:t>11.0.0 TRANSPORT</w:t>
      </w:r>
    </w:p>
    <w:p>
      <w:r>
        <w:t>11.1.0 Specific Objectives</w:t>
      </w:r>
    </w:p>
    <w:p>
      <w:r>
        <w:t>By the end of the topic, the learner should be able to:</w:t>
      </w:r>
    </w:p>
    <w:p>
      <w:r>
        <w:t>a) explain the meaning and importance of transport to business;</w:t>
      </w:r>
    </w:p>
    <w:p>
      <w:r>
        <w:t>b) explain the essentials of transport;</w:t>
      </w:r>
    </w:p>
    <w:p>
      <w:r>
        <w:t>c) describe the modes and means of transport;</w:t>
      </w:r>
    </w:p>
    <w:p>
      <w:r>
        <w:t>d) discuss advantages and disadvantages of each means of transport;</w:t>
      </w:r>
    </w:p>
    <w:p>
      <w:r>
        <w:t>e) discuss the factors which influence choice of an appropriate means of</w:t>
      </w:r>
    </w:p>
    <w:p>
      <w:r>
        <w:t>transport;</w:t>
      </w:r>
    </w:p>
    <w:p>
      <w:r>
        <w:t>t) Discuss trends in transport.</w:t>
      </w:r>
    </w:p>
    <w:p>
      <w:r>
        <w:t>11.2.0 Content</w:t>
      </w:r>
    </w:p>
    <w:p/>
    <w:p>
      <w:r>
        <w:t>11.2.1 Transport</w:t>
      </w:r>
    </w:p>
    <w:p>
      <w:r>
        <w:t>11.2.2 Essentials of transport</w:t>
      </w:r>
    </w:p>
    <w:p>
      <w:r>
        <w:t>11.2.3 Modes and means of transport</w:t>
      </w:r>
    </w:p>
    <w:p>
      <w:r>
        <w:t>11.2.4 Advantages and disadvantages of each means of transport</w:t>
      </w:r>
    </w:p>
    <w:p>
      <w:r>
        <w:t>11.2.5 Choice of an appropriate means of transport</w:t>
      </w:r>
    </w:p>
    <w:p>
      <w:r>
        <w:t>11.2.6 Trends in transport. Containerization, Pipeline</w:t>
      </w:r>
    </w:p>
    <w:p>
      <w:r>
        <w:t>12.0.0 COMMUNICATION</w:t>
      </w:r>
    </w:p>
    <w:p>
      <w:r>
        <w:t>12.1.0 Specific Objectives</w:t>
      </w:r>
    </w:p>
    <w:p>
      <w:r>
        <w:t>By the end of the topic, the learner should be able to:</w:t>
      </w:r>
    </w:p>
    <w:p>
      <w:r>
        <w:t>a) explain the meaning and importance of communication;</w:t>
      </w:r>
    </w:p>
    <w:p>
      <w:r>
        <w:t>b) describe the lines of communication;</w:t>
      </w:r>
    </w:p>
    <w:p>
      <w:r>
        <w:t>c) explain the essentials of effective communication;</w:t>
      </w:r>
    </w:p>
    <w:p>
      <w:r>
        <w:t>d) describe the various forms and means of communication;</w:t>
      </w:r>
    </w:p>
    <w:p>
      <w:r>
        <w:t>e) discuss the advantages and disadvantages of each means of communication;</w:t>
      </w:r>
    </w:p>
    <w:p>
      <w:r>
        <w:t>0 discuss the factors that influence choice of an appropriate means of communication;</w:t>
      </w:r>
    </w:p>
    <w:p>
      <w:r>
        <w:t>g) identify’ the barriers to effective communication;</w:t>
      </w:r>
    </w:p>
    <w:p>
      <w:r>
        <w:t>h) discuss services that facilitate communication;</w:t>
      </w:r>
    </w:p>
    <w:p>
      <w:r>
        <w:t>i) discuss trends in communication.</w:t>
      </w:r>
    </w:p>
    <w:p>
      <w:r>
        <w:t>12.2.0 Content</w:t>
      </w:r>
    </w:p>
    <w:p>
      <w:r>
        <w:t>12.2.1 Communication</w:t>
      </w:r>
    </w:p>
    <w:p>
      <w:r>
        <w:t>12.2.2 Lines of communication: vertical/horizontal, formal and informal.</w:t>
      </w:r>
    </w:p>
    <w:p>
      <w:r>
        <w:t>12.2.3 Essentials of effective communication</w:t>
      </w:r>
    </w:p>
    <w:p>
      <w:r>
        <w:t>12.2.4 Forms and means of communication</w:t>
      </w:r>
    </w:p>
    <w:p>
      <w:r>
        <w:t>12.2.5 Advantages and disadvantages of communication</w:t>
      </w:r>
    </w:p>
    <w:p>
      <w:r>
        <w:t>12.2.6 Choice of an appropriate means of communication</w:t>
      </w:r>
    </w:p>
    <w:p>
      <w:r>
        <w:t>12.2.7 Barriers to effective communication</w:t>
      </w:r>
    </w:p>
    <w:p>
      <w:r>
        <w:t>12.2.8 Services that facilitate communication e.g. courier, postal, telecommunication</w:t>
      </w:r>
    </w:p>
    <w:p>
      <w:r>
        <w:t>12.2.9 Trends in communication: Facsmile (Fax), Developments in the internet</w:t>
      </w:r>
    </w:p>
    <w:p>
      <w:r>
        <w:t>(e.g. e-mail, e-commerce), Cell-phones</w:t>
      </w:r>
    </w:p>
    <w:p>
      <w:r>
        <w:t>13.0.0 WAREHOUSING</w:t>
      </w:r>
    </w:p>
    <w:p>
      <w:r>
        <w:t>13.1.0 Specific Objectives</w:t>
      </w:r>
    </w:p>
    <w:p>
      <w:r>
        <w:t>By the end of the topic, the leaner should be able to:</w:t>
      </w:r>
    </w:p>
    <w:p>
      <w:r>
        <w:t>a) explain the meaning and importance of warehousing to business;</w:t>
      </w:r>
    </w:p>
    <w:p>
      <w:r>
        <w:t>b) discuss the essentials of a warehouse;</w:t>
      </w:r>
    </w:p>
    <w:p>
      <w:r>
        <w:t>c) identify’ the various types of warehouses;</w:t>
      </w:r>
    </w:p>
    <w:p>
      <w:r>
        <w:t>d) discuss the advantages and disadvantages of each type of warehouse.</w:t>
      </w:r>
    </w:p>
    <w:p>
      <w:r>
        <w:t>13.2.0 Content</w:t>
      </w:r>
    </w:p>
    <w:p>
      <w:r>
        <w:t>13.2.1 Warehousing</w:t>
      </w:r>
    </w:p>
    <w:p>
      <w:r>
        <w:t>13.2.2 Essentials of a warehouse</w:t>
      </w:r>
    </w:p>
    <w:p>
      <w:r>
        <w:t>13.2.3 Types of warehouses</w:t>
      </w:r>
    </w:p>
    <w:p>
      <w:r>
        <w:t>13.2.4 Advantages and disadvantages of each type of warehouse.</w:t>
      </w:r>
    </w:p>
    <w:p/>
    <w:p>
      <w:r>
        <w:t>14.0.0 INSURANCE</w:t>
      </w:r>
    </w:p>
    <w:p>
      <w:r>
        <w:t>14.1.0 Specific Objectives</w:t>
      </w:r>
    </w:p>
    <w:p>
      <w:r>
        <w:t>By the end of the topic, the leaner should be able to:</w:t>
      </w:r>
    </w:p>
    <w:p>
      <w:r>
        <w:t>a) explain the concept of insurance;</w:t>
      </w:r>
    </w:p>
    <w:p>
      <w:r>
        <w:t>b) discuss the meaning and importance of insurance;</w:t>
      </w:r>
    </w:p>
    <w:p>
      <w:r>
        <w:t>c) explain terms used in insurance;</w:t>
      </w:r>
    </w:p>
    <w:p>
      <w:r>
        <w:t>d) explain the principles of insurance;</w:t>
      </w:r>
    </w:p>
    <w:p>
      <w:r>
        <w:t>e) distinguish between the classes of insurance;</w:t>
      </w:r>
    </w:p>
    <w:p>
      <w:r>
        <w:t>f) explain the meaning of reinsurance and co-insurance;</w:t>
      </w:r>
    </w:p>
    <w:p>
      <w:r>
        <w:t>g) describe procedure for obtaining an insurance policy;</w:t>
      </w:r>
    </w:p>
    <w:p>
      <w:r>
        <w:t>h) describe the procedure of making an insurance claim.</w:t>
      </w:r>
    </w:p>
    <w:p>
      <w:r>
        <w:t>14.2.0 Content</w:t>
      </w:r>
    </w:p>
    <w:p>
      <w:r>
        <w:t>14.2.1 Insurance</w:t>
      </w:r>
    </w:p>
    <w:p>
      <w:r>
        <w:t>14.2.2 Importance of Insurance</w:t>
      </w:r>
    </w:p>
    <w:p>
      <w:r>
        <w:t>14.2.3 Terms used in Insurance</w:t>
      </w:r>
    </w:p>
    <w:p>
      <w:r>
        <w:t>14.2.4 Principles of Insurance</w:t>
      </w:r>
    </w:p>
    <w:p>
      <w:r>
        <w:t>14.2.5 Classes of insurance</w:t>
      </w:r>
    </w:p>
    <w:p>
      <w:r>
        <w:t>14.2.6 Re-insurance and co-insurance</w:t>
      </w:r>
    </w:p>
    <w:p>
      <w:r>
        <w:t>14.2.7 Obtaining an insurance policy</w:t>
      </w:r>
    </w:p>
    <w:p>
      <w:r>
        <w:t>14.2.8 Making an insurance claim</w:t>
      </w:r>
    </w:p>
    <w:p>
      <w:r>
        <w:t>15.0.0 PRODUCT PROMOTION</w:t>
      </w:r>
    </w:p>
    <w:p>
      <w:r>
        <w:t>15.1.0 Specific Objectives</w:t>
      </w:r>
    </w:p>
    <w:p>
      <w:r>
        <w:t>By the end of the topic, the leaner should be able to:</w:t>
      </w:r>
    </w:p>
    <w:p>
      <w:r>
        <w:t>a) explain the meaning of a product;</w:t>
      </w:r>
    </w:p>
    <w:p>
      <w:r>
        <w:t>b) explain the meaning and purpose of product promotion;</w:t>
      </w:r>
    </w:p>
    <w:p>
      <w:r>
        <w:t>c) discuss various methods of product promotion;</w:t>
      </w:r>
    </w:p>
    <w:p>
      <w:r>
        <w:t>d) discuss advantages and disadvantages of each method of product promotion;</w:t>
      </w:r>
    </w:p>
    <w:p>
      <w:r>
        <w:t>e) discuss factors which influence choice of promotion medium;</w:t>
      </w:r>
    </w:p>
    <w:p>
      <w:r>
        <w:t>0 discuss the factors which influence choice of promotion medium;</w:t>
      </w:r>
    </w:p>
    <w:p>
      <w:r>
        <w:t>g) recognise the need for ethical practices in product promotion;</w:t>
      </w:r>
    </w:p>
    <w:p>
      <w:r>
        <w:t>h) discuss trends in product promotion.</w:t>
      </w:r>
    </w:p>
    <w:p>
      <w:r>
        <w:t>15.2.0 Content</w:t>
      </w:r>
    </w:p>
    <w:p>
      <w:r>
        <w:t>15.2.1 Meaning of a product</w:t>
      </w:r>
    </w:p>
    <w:p>
      <w:r>
        <w:t>15.2.2 Product promotion</w:t>
      </w:r>
    </w:p>
    <w:p>
      <w:r>
        <w:t>15.2.3 Methods of product promotion</w:t>
      </w:r>
    </w:p>
    <w:p>
      <w:r>
        <w:t>15 2.4 Advantages and disadvantages of each method of product promotion</w:t>
      </w:r>
    </w:p>
    <w:p>
      <w:r>
        <w:t>15.2.5 Choice of promotion method</w:t>
      </w:r>
    </w:p>
    <w:p>
      <w:r>
        <w:t>15.2.6 Choosing a promotion medium</w:t>
      </w:r>
    </w:p>
    <w:p>
      <w:r>
        <w:t>15.2.7 Ethical issues in product promotion</w:t>
      </w:r>
    </w:p>
    <w:p>
      <w:r>
        <w:t>15.2.8 Trends in product promotion</w:t>
      </w:r>
    </w:p>
    <w:p>
      <w:r>
        <w:t>16.0.0 DEMAND AND SUPPLY</w:t>
      </w:r>
    </w:p>
    <w:p/>
    <w:p>
      <w:r>
        <w:t>16.1.0 Specific Objectives</w:t>
      </w:r>
    </w:p>
    <w:p>
      <w:r>
        <w:t>By the end of the topic, the learner should be able to:</w:t>
      </w:r>
    </w:p>
    <w:p>
      <w:r>
        <w:t>a) explain the meaning of demand;</w:t>
      </w:r>
    </w:p>
    <w:p>
      <w:r>
        <w:t>b) explain the factors which influence demand for a product;</w:t>
      </w:r>
    </w:p>
    <w:p>
      <w:r>
        <w:t>c) distinguish between derived demand and joint demand;</w:t>
      </w:r>
    </w:p>
    <w:p>
      <w:r>
        <w:t>d) derive a demand curve from a demand schedule;</w:t>
      </w:r>
    </w:p>
    <w:p>
      <w:r>
        <w:t>e) distinguish between movement along a demand curve and shift in the demand curve;</w:t>
      </w:r>
    </w:p>
    <w:p>
      <w:r>
        <w:t>f) explain the meaning and importance of elasticity of demand;</w:t>
      </w:r>
    </w:p>
    <w:p>
      <w:r>
        <w:t>g) explain the meaning of supply;</w:t>
      </w:r>
    </w:p>
    <w:p>
      <w:r>
        <w:t>h) explain the factors which influence supply of a product;</w:t>
      </w:r>
    </w:p>
    <w:p>
      <w:r>
        <w:t>i) derive a supply curve from a supply schedule;</w:t>
      </w:r>
    </w:p>
    <w:p>
      <w:r>
        <w:t>j) distinguish between movement along a supply curve and shift in supply curve;</w:t>
      </w:r>
    </w:p>
    <w:p>
      <w:r>
        <w:t>k) explain the meaning and importance of elasticity of supply;</w:t>
      </w:r>
    </w:p>
    <w:p>
      <w:r>
        <w:t>I) determine equilibrium price and quantity;</w:t>
      </w:r>
    </w:p>
    <w:p>
      <w:r>
        <w:t>m) discuss the effects of excess demand and excess supply on equilibrium price and quantity;</w:t>
      </w:r>
    </w:p>
    <w:p>
      <w:r>
        <w:t>n) discuss the effects of a shift in a demand curve and a shift in a supply</w:t>
      </w:r>
    </w:p>
    <w:p>
      <w:r>
        <w:t>curve on equilibrium price and quantity.</w:t>
      </w:r>
    </w:p>
    <w:p>
      <w:r>
        <w:t>16.2.0 Content</w:t>
      </w:r>
    </w:p>
    <w:p>
      <w:r>
        <w:t>16.2.1 Demand</w:t>
      </w:r>
    </w:p>
    <w:p>
      <w:r>
        <w:t>16.2.2 Factors which influence demand for a product</w:t>
      </w:r>
    </w:p>
    <w:p>
      <w:r>
        <w:t>16.2.3 Derived demand and joint demand</w:t>
      </w:r>
    </w:p>
    <w:p>
      <w:r>
        <w:t>16.2.4 Demand schedule and demand curve</w:t>
      </w:r>
    </w:p>
    <w:p>
      <w:r>
        <w:t>16.2.5 Movement along and shift in a demand curve</w:t>
      </w:r>
    </w:p>
    <w:p>
      <w:r>
        <w:t>16.2.6 Elasticity of demand</w:t>
      </w:r>
    </w:p>
    <w:p>
      <w:r>
        <w:t>16.2.7 Meaning of supply</w:t>
      </w:r>
    </w:p>
    <w:p>
      <w:r>
        <w:t>16.2.8 Factors which influence supply of a product</w:t>
      </w:r>
    </w:p>
    <w:p>
      <w:r>
        <w:t>16.2.9 Supply schedule and supply curve</w:t>
      </w:r>
    </w:p>
    <w:p>
      <w:r>
        <w:t>16.2.10 Movement along a supply curve and shift in the supply curve</w:t>
      </w:r>
    </w:p>
    <w:p>
      <w:r>
        <w:t>16.2.11 Elasticity of supply</w:t>
      </w:r>
    </w:p>
    <w:p>
      <w:r>
        <w:t>16.2.12 Equilibrium price and quantity</w:t>
      </w:r>
    </w:p>
    <w:p>
      <w:r>
        <w:t>16.2.13 Excess demand and excess supply</w:t>
      </w:r>
    </w:p>
    <w:p>
      <w:r>
        <w:t>16.2.14 Effects of shift in a demand curve and shift in a supply curve on equilibrium price and quantity.</w:t>
      </w:r>
    </w:p>
    <w:p>
      <w:r>
        <w:t>THEORY OF THE FIRM</w:t>
      </w:r>
    </w:p>
    <w:p>
      <w:r>
        <w:t>17.0.0 Specific Objectives</w:t>
      </w:r>
    </w:p>
    <w:p>
      <w:r>
        <w:t>17.1.0 By the end of the topic, the learner should be able to:</w:t>
      </w:r>
    </w:p>
    <w:p>
      <w:r>
        <w:t>a) distinguish between a firm and an industry;</w:t>
      </w:r>
    </w:p>
    <w:p>
      <w:r>
        <w:t>b) discuss the factors which influence the decision on what goods and services to produce;</w:t>
      </w:r>
    </w:p>
    <w:p>
      <w:r>
        <w:t>c) distinguish between different costs of production;</w:t>
      </w:r>
    </w:p>
    <w:p>
      <w:r>
        <w:t>d) describe the criteria for determining the size of a firm;</w:t>
      </w:r>
    </w:p>
    <w:p>
      <w:r>
        <w:t>e) explain the factors that influence the location of a firm;</w:t>
      </w:r>
    </w:p>
    <w:p>
      <w:r>
        <w:t>I) discuss the economies and diseconornies of scale;</w:t>
      </w:r>
    </w:p>
    <w:p>
      <w:r>
        <w:t>g) discuss advantages and disadvantages of localization and delocalization of firms;</w:t>
      </w:r>
    </w:p>
    <w:p>
      <w:r>
        <w:t>h) justify the reasons for existence of small firms;</w:t>
      </w:r>
    </w:p>
    <w:p>
      <w:r>
        <w:t>i) discuss the implication of production activities on the environment and community health.</w:t>
      </w:r>
    </w:p>
    <w:p>
      <w:r>
        <w:t>17.2.0 Content</w:t>
      </w:r>
    </w:p>
    <w:p/>
    <w:p>
      <w:r>
        <w:t>17.2.1 The concepts of a firm and industry</w:t>
      </w:r>
    </w:p>
    <w:p>
      <w:r>
        <w:t>17.2.2 Decision on what goods and serves to produce</w:t>
      </w:r>
    </w:p>
    <w:p>
      <w:r>
        <w:t>17.2.3 Costs of production: Fixed costs and variable costs, Direct costs and indirect costs, Total costs,</w:t>
      </w:r>
    </w:p>
    <w:p>
      <w:r>
        <w:t>average costs and marginal costs,</w:t>
      </w:r>
    </w:p>
    <w:p>
      <w:r>
        <w:t>17.2.4 Determining the size of a firm</w:t>
      </w:r>
    </w:p>
    <w:p>
      <w:r>
        <w:t>17.2.5 Location of a firm</w:t>
      </w:r>
    </w:p>
    <w:p>
      <w:r>
        <w:t>17.2.6 Economies and diseconomies of scale</w:t>
      </w:r>
    </w:p>
    <w:p>
      <w:r>
        <w:t>17.2.7 Localization and delocalization of firms in an economy.</w:t>
      </w:r>
    </w:p>
    <w:p>
      <w:r>
        <w:t>17.2.8 Existence of small firms in an economy</w:t>
      </w:r>
    </w:p>
    <w:p>
      <w:r>
        <w:t>17.2.9 Implications of production activities on the environment and community health</w:t>
      </w:r>
    </w:p>
    <w:p>
      <w:r>
        <w:t>18.0.0 PRODUCT MARKETS</w:t>
      </w:r>
    </w:p>
    <w:p>
      <w:r>
        <w:t>18.1.0 Specific Objectives</w:t>
      </w:r>
    </w:p>
    <w:p>
      <w:r>
        <w:t>By the end of the topic, the learner should be able to:</w:t>
      </w:r>
    </w:p>
    <w:p>
      <w:r>
        <w:t>a) explain the meaning of a market;</w:t>
      </w:r>
    </w:p>
    <w:p>
      <w:r>
        <w:t>b) discuss different types of product markets;</w:t>
      </w:r>
    </w:p>
    <w:p>
      <w:r>
        <w:t>c) determine price and output in the various product markets;</w:t>
      </w:r>
    </w:p>
    <w:p>
      <w:r>
        <w:t>d) explain other methods of determining price of a product.</w:t>
      </w:r>
    </w:p>
    <w:p>
      <w:r>
        <w:t>18.2.0 Content</w:t>
      </w:r>
    </w:p>
    <w:p>
      <w:r>
        <w:t>18.2.1 Meaning of a market</w:t>
      </w:r>
    </w:p>
    <w:p>
      <w:r>
        <w:t>18.2.2 Types of product markets and he assumptions of each</w:t>
      </w:r>
    </w:p>
    <w:p>
      <w:r>
        <w:t>18.2.3 Determining price and output in various product markets</w:t>
      </w:r>
    </w:p>
    <w:p>
      <w:r>
        <w:t>Note: Coverage of profit and loss not required</w:t>
      </w:r>
    </w:p>
    <w:p>
      <w:r>
        <w:t>Other methods of determining price of a product</w:t>
      </w:r>
    </w:p>
    <w:p>
      <w:r>
        <w:t>19.0.0 CHAIN OF DISTRIBUTION</w:t>
      </w:r>
    </w:p>
    <w:p>
      <w:r>
        <w:t>19.1.0 Specific Objectives</w:t>
      </w:r>
    </w:p>
    <w:p>
      <w:r>
        <w:t>By the end of the topic, the learner should be able to:</w:t>
      </w:r>
    </w:p>
    <w:p>
      <w:r>
        <w:t>a) explain the meaning of distribution</w:t>
      </w:r>
    </w:p>
    <w:p>
      <w:r>
        <w:t>b) describe the various channels of distribution</w:t>
      </w:r>
    </w:p>
    <w:p>
      <w:r>
        <w:t>c) discuss the role of intermediaries in distribution chain</w:t>
      </w:r>
    </w:p>
    <w:p>
      <w:r>
        <w:t>d) discuss the factors which may influence choice of a distribution channel.</w:t>
      </w:r>
    </w:p>
    <w:p>
      <w:r>
        <w:t>19.2.0 Content</w:t>
      </w:r>
    </w:p>
    <w:p>
      <w:r>
        <w:t>19.2.1 Meaning of distribution</w:t>
      </w:r>
    </w:p>
    <w:p>
      <w:r>
        <w:t>19.2.2 Channels of distribution</w:t>
      </w:r>
    </w:p>
    <w:p>
      <w:r>
        <w:t>19.2.3 Intermediaries in the distribution chain</w:t>
      </w:r>
    </w:p>
    <w:p>
      <w:r>
        <w:t>19.2.4 Choosing a distribution channel</w:t>
      </w:r>
    </w:p>
    <w:p>
      <w:r>
        <w:t>20.0.0 NATIONAL INCOME</w:t>
      </w:r>
    </w:p>
    <w:p>
      <w:r>
        <w:t>20.1.0 Specific Objectives</w:t>
      </w:r>
    </w:p>
    <w:p>
      <w:r>
        <w:t>By the end of the topic, the leaner should be able to:</w:t>
      </w:r>
    </w:p>
    <w:p>
      <w:r>
        <w:t>a) explain the meaning of national income;</w:t>
      </w:r>
    </w:p>
    <w:p>
      <w:r>
        <w:t>b) describe the circular flow of income;</w:t>
      </w:r>
    </w:p>
    <w:p>
      <w:r>
        <w:t>c) determine national income using the various approaches;</w:t>
      </w:r>
    </w:p>
    <w:p/>
    <w:p>
      <w:r>
        <w:t>d) explain the problems encountered in measuring national income;</w:t>
      </w:r>
    </w:p>
    <w:p>
      <w:r>
        <w:t>e) discuss the uses of national income statistics;</w:t>
      </w:r>
    </w:p>
    <w:p>
      <w:r>
        <w:t>f) discuss the factors which influence the level of national income.</w:t>
      </w:r>
    </w:p>
    <w:p>
      <w:r>
        <w:t>20.2.0 Content</w:t>
      </w:r>
    </w:p>
    <w:p>
      <w:r>
        <w:t>20.2.1 Meaning of national income</w:t>
      </w:r>
    </w:p>
    <w:p>
      <w:r>
        <w:t>20.2.2 The circular flow of income</w:t>
      </w:r>
    </w:p>
    <w:p>
      <w:r>
        <w:t>20.2.3 Approaches to measurement of national income</w:t>
      </w:r>
    </w:p>
    <w:p>
      <w:r>
        <w:t>20.2.4 Problems encountered in measuring national income</w:t>
      </w:r>
    </w:p>
    <w:p>
      <w:r>
        <w:t>20.2.5 Use of national income statistics</w:t>
      </w:r>
    </w:p>
    <w:p>
      <w:r>
        <w:t>20.2.6 Factors which influence the level of national income</w:t>
      </w:r>
    </w:p>
    <w:p/>
    <w:p>
      <w:r>
        <w:t>Note:  Only elementary treatment of national income concepts required</w:t>
      </w:r>
    </w:p>
    <w:p>
      <w:r>
        <w:t>21.1.0 Specific Objectives</w:t>
      </w:r>
    </w:p>
    <w:p>
      <w:r>
        <w:t>By the end of the topic, the learner should be able to:</w:t>
      </w:r>
    </w:p>
    <w:p>
      <w:r>
        <w:t>a) explain the basic concepts in population</w:t>
      </w:r>
    </w:p>
    <w:p>
      <w:r>
        <w:t>b) explain the implications of population size and structure on the development</w:t>
      </w:r>
    </w:p>
    <w:p>
      <w:r>
        <w:t>of a country</w:t>
      </w:r>
    </w:p>
    <w:p>
      <w:r>
        <w:t>c) explain the meaning of employment and unemployment</w:t>
      </w:r>
    </w:p>
    <w:p>
      <w:r>
        <w:t>d) discuss the various types and causes of unemployment</w:t>
      </w:r>
    </w:p>
    <w:p>
      <w:r>
        <w:t>e) discuss measures that may be taken to solve unemployment problems</w:t>
      </w:r>
    </w:p>
    <w:p>
      <w:r>
        <w:t>21.2.0 Content</w:t>
      </w:r>
    </w:p>
    <w:p>
      <w:r>
        <w:t>21.2.1 Basic concepts in population: Fertility, Mortality, Growth rate, Optimum</w:t>
      </w:r>
    </w:p>
    <w:p>
      <w:r>
        <w:t>population, Under-population, Over-population, Young population, Aging  population.</w:t>
      </w:r>
    </w:p>
    <w:p>
      <w:r>
        <w:t>21.2.2 Implication of population size and structure on development</w:t>
      </w:r>
    </w:p>
    <w:p>
      <w:r>
        <w:t>21.2.3 Employment and Unemployment</w:t>
      </w:r>
    </w:p>
    <w:p>
      <w:r>
        <w:t>21.2.4 Types and causes of unemployment</w:t>
      </w:r>
    </w:p>
    <w:p>
      <w:r>
        <w:t>21.2.5 Solving unemployment</w:t>
      </w:r>
    </w:p>
    <w:p>
      <w:r>
        <w:t>22.0.0 DETERMINING THE NET WORTH OF A BUSINESS</w:t>
      </w:r>
    </w:p>
    <w:p>
      <w:r>
        <w:t>22.1.0 Specific Objectives</w:t>
      </w:r>
    </w:p>
    <w:p>
      <w:r>
        <w:t>By the end of the topic, the learner should be able to:</w:t>
      </w:r>
    </w:p>
    <w:p>
      <w:r>
        <w:t>a) explain the meaning of the terms assets, liabilities and capital;</w:t>
      </w:r>
    </w:p>
    <w:p>
      <w:r>
        <w:t>b) derive the book-keeping equation;</w:t>
      </w:r>
    </w:p>
    <w:p>
      <w:r>
        <w:t>c) prepare a simple balance sheet;</w:t>
      </w:r>
    </w:p>
    <w:p>
      <w:r>
        <w:t>d) relate the accounting equation to the balance sheet;</w:t>
      </w:r>
    </w:p>
    <w:p>
      <w:r>
        <w:t>e) explain the meaning of networth of a business.</w:t>
      </w:r>
    </w:p>
    <w:p>
      <w:r>
        <w:t>22.2.0 Content</w:t>
      </w:r>
    </w:p>
    <w:p>
      <w:r>
        <w:t>22.2.1 Meaning of assets, liabilities and capital</w:t>
      </w:r>
    </w:p>
    <w:p>
      <w:r>
        <w:t>22.2.2 The book keeping equation</w:t>
      </w:r>
    </w:p>
    <w:p>
      <w:r>
        <w:t>22.2.3 Balance sheet</w:t>
      </w:r>
    </w:p>
    <w:p>
      <w:r>
        <w:t>22.2.4 Relationship between book-keeping equation and balance sheet</w:t>
      </w:r>
    </w:p>
    <w:p>
      <w:r>
        <w:t>22.2.5 Networth of a business</w:t>
      </w:r>
    </w:p>
    <w:p/>
    <w:p>
      <w:r>
        <w:t>23.0.0 BUSINESS TRANSACTIONS</w:t>
      </w:r>
    </w:p>
    <w:p>
      <w:r>
        <w:t>23.1.0 Specific Objectives</w:t>
      </w:r>
    </w:p>
    <w:p>
      <w:r>
        <w:t>By the end of the topic, the learner should be able to:</w:t>
      </w:r>
    </w:p>
    <w:p>
      <w:r>
        <w:t>a) explain the meaning of a business transaction;</w:t>
      </w:r>
    </w:p>
    <w:p>
      <w:r>
        <w:t>b) distinguish between cash and credit transactions;</w:t>
      </w:r>
    </w:p>
    <w:p>
      <w:r>
        <w:t>c) determine the effects of transactions on the balance sheet;</w:t>
      </w:r>
    </w:p>
    <w:p>
      <w:r>
        <w:t>d) discuss causes of changes in capital;</w:t>
      </w:r>
    </w:p>
    <w:p>
      <w:r>
        <w:t>e) determine the initial and final capital of a business.</w:t>
      </w:r>
    </w:p>
    <w:p>
      <w:r>
        <w:t>23.2.0 Content</w:t>
      </w:r>
    </w:p>
    <w:p>
      <w:r>
        <w:t>23.2.1 Meaning of a business transaction</w:t>
      </w:r>
    </w:p>
    <w:p>
      <w:r>
        <w:t>23.2.2 Cash and credit transactions</w:t>
      </w:r>
    </w:p>
    <w:p>
      <w:r>
        <w:t>23.2.3 Effects of transactions on the balance sheet</w:t>
      </w:r>
    </w:p>
    <w:p>
      <w:r>
        <w:t>23.2.4 Causes of changes in capital</w:t>
      </w:r>
    </w:p>
    <w:p>
      <w:r>
        <w:t>23.2.5 Initial and final capital of a business</w:t>
      </w:r>
    </w:p>
    <w:p>
      <w:r>
        <w:t>24.0.0 THE LEDGER</w:t>
      </w:r>
    </w:p>
    <w:p>
      <w:r>
        <w:t>24.1.0 Specific Objectives</w:t>
      </w:r>
    </w:p>
    <w:p>
      <w:r>
        <w:t>By the end of the topic, the learner should be able to:</w:t>
      </w:r>
    </w:p>
    <w:p>
      <w:r>
        <w:t>a) explain the meaning and purpose of a ledger;</w:t>
      </w:r>
    </w:p>
    <w:p>
      <w:r>
        <w:t>b) explain the concept of double entry;</w:t>
      </w:r>
    </w:p>
    <w:p>
      <w:r>
        <w:t>c) explain the meaning and format of a ledger account;</w:t>
      </w:r>
    </w:p>
    <w:p>
      <w:r>
        <w:t>d) explain the rules of recording business transactions in ledger accounts;</w:t>
      </w:r>
    </w:p>
    <w:p>
      <w:r>
        <w:t>e) record business transactions in various ledger accounts;</w:t>
      </w:r>
    </w:p>
    <w:p>
      <w:r>
        <w:t>1) describe the procedure of balancing a ledger account;</w:t>
      </w:r>
    </w:p>
    <w:p>
      <w:r>
        <w:t>g) balance off a ledger account;</w:t>
      </w:r>
    </w:p>
    <w:p>
      <w:r>
        <w:t>h) extract a trial balance from ledger account balances;</w:t>
      </w:r>
    </w:p>
    <w:p>
      <w:r>
        <w:t>i) Explain the purposes and limitations of a trial balance;</w:t>
      </w:r>
    </w:p>
    <w:p>
      <w:r>
        <w:t>j) Classify accounts;</w:t>
      </w:r>
    </w:p>
    <w:p>
      <w:r>
        <w:t>k) Discuss the various types of ledgers.</w:t>
      </w:r>
    </w:p>
    <w:p>
      <w:r>
        <w:t>24.2.0 Content</w:t>
      </w:r>
    </w:p>
    <w:p>
      <w:r>
        <w:t>24.2.1 Meaning and purpose of a ledger</w:t>
      </w:r>
    </w:p>
    <w:p>
      <w:r>
        <w:t>24.2.2 Concept of double entry</w:t>
      </w:r>
    </w:p>
    <w:p>
      <w:r>
        <w:t>24.2.3 Meaning and format of a ledger account</w:t>
      </w:r>
    </w:p>
    <w:p>
      <w:r>
        <w:t>24.2.4 Rules of posing to various ledger accounts: Asset account, Liability  account, Expense account,</w:t>
      </w:r>
    </w:p>
    <w:p>
      <w:r>
        <w:t>Revenue account, Capital account.</w:t>
      </w:r>
    </w:p>
    <w:p>
      <w:r>
        <w:t>24.2.5 Recording business transactions in the ledger accounts</w:t>
      </w:r>
    </w:p>
    <w:p>
      <w:r>
        <w:t>24.2.6 Balancing a ledger account</w:t>
      </w:r>
    </w:p>
    <w:p>
      <w:r>
        <w:t>24.2.7 The trial balance</w:t>
      </w:r>
    </w:p>
    <w:p>
      <w:r>
        <w:t>24.2.8 Purpose and limitations of a trial balance</w:t>
      </w:r>
    </w:p>
    <w:p>
      <w:r>
        <w:t>24.2.9 Classification of ledger accounts</w:t>
      </w:r>
    </w:p>
    <w:p>
      <w:r>
        <w:t>24.2.10 Types of ledgers</w:t>
      </w:r>
    </w:p>
    <w:p>
      <w:r>
        <w:t>25.0.0 THE CASH BOOK</w:t>
      </w:r>
    </w:p>
    <w:p>
      <w:r>
        <w:t>25.1.0 Specific Objectives</w:t>
      </w:r>
    </w:p>
    <w:p/>
    <w:p>
      <w:r>
        <w:t>By the end of the topic, the learner should be able to:</w:t>
      </w:r>
    </w:p>
    <w:p>
      <w:r>
        <w:t>a) explain the meaning and purpose of a cash book;</w:t>
      </w:r>
    </w:p>
    <w:p>
      <w:r>
        <w:t>b) distinguish between the basic types of cash books;</w:t>
      </w:r>
    </w:p>
    <w:p>
      <w:r>
        <w:t>c) explain the term contra entry;</w:t>
      </w:r>
    </w:p>
    <w:p>
      <w:r>
        <w:t>d) prepare the various cash books.</w:t>
      </w:r>
    </w:p>
    <w:p>
      <w:r>
        <w:t>25.2.1 Meaning and purpose of a cash book</w:t>
      </w:r>
    </w:p>
    <w:p>
      <w:r>
        <w:t>25.2.2 Basic types of cash books</w:t>
      </w:r>
    </w:p>
    <w:p>
      <w:r>
        <w:t>25.2.3 Contra entry</w:t>
      </w:r>
    </w:p>
    <w:p>
      <w:r>
        <w:t>25.2.4 Preparation of a cash book: Single — column, Two— column, Three  column, Petty cash book.</w:t>
      </w:r>
    </w:p>
    <w:p>
      <w:r>
        <w:t>26.0.0 SOURCE DOCUMENTS AND BOOKS OF ORIGINAL ENTRY</w:t>
      </w:r>
    </w:p>
    <w:p>
      <w:r>
        <w:t>26.1.0 Specific Objectives</w:t>
      </w:r>
    </w:p>
    <w:p>
      <w:r>
        <w:t>By the end of the topic, the learner should be able to:</w:t>
      </w:r>
    </w:p>
    <w:p>
      <w:r>
        <w:t>a) explain the meaning of the term source documents;</w:t>
      </w:r>
    </w:p>
    <w:p>
      <w:r>
        <w:t>b) identify the various source documents used to record business transactions;</w:t>
      </w:r>
    </w:p>
    <w:p>
      <w:r>
        <w:t>c) explain the meaning of the term journal;</w:t>
      </w:r>
    </w:p>
    <w:p>
      <w:r>
        <w:t>d) discuss the various books of original entry;</w:t>
      </w:r>
    </w:p>
    <w:p>
      <w:r>
        <w:t>e) record information in the relevant journal from source documents;</w:t>
      </w:r>
    </w:p>
    <w:p>
      <w:r>
        <w:t>Post information from journals to the relevant ledger accounts.</w:t>
      </w:r>
    </w:p>
    <w:p>
      <w:r>
        <w:t>26.2.0 Content</w:t>
      </w:r>
    </w:p>
    <w:p>
      <w:r>
        <w:t>26.2.1 Source documents</w:t>
      </w:r>
    </w:p>
    <w:p>
      <w:r>
        <w:t>26.2.2 Different source documents used in recording business transactions</w:t>
      </w:r>
    </w:p>
    <w:p>
      <w:r>
        <w:t>26.2.3 Journal</w:t>
      </w:r>
    </w:p>
    <w:p>
      <w:r>
        <w:t>26.2.4 Books of original entry</w:t>
      </w:r>
    </w:p>
    <w:p>
      <w:r>
        <w:t>26.2.5 Recording information in the relevant journals from the source documents</w:t>
      </w:r>
    </w:p>
    <w:p>
      <w:r>
        <w:t>26.2.6 Posting information to the relevant ledger accounts from various  journals.</w:t>
      </w:r>
    </w:p>
    <w:p>
      <w:r>
        <w:t>27.0.0 FINANCIAL STATEMENTS</w:t>
      </w:r>
    </w:p>
    <w:p>
      <w:r>
        <w:t>27.1.0 Specific Objectives</w:t>
      </w:r>
    </w:p>
    <w:p>
      <w:r>
        <w:t>By the end of the topic, the learner should be able to:</w:t>
      </w:r>
    </w:p>
    <w:p>
      <w:r>
        <w:t>a) identify the various financial statements;</w:t>
      </w:r>
    </w:p>
    <w:p>
      <w:r>
        <w:t>b) explain the importance of each of the financial statements;</w:t>
      </w:r>
    </w:p>
    <w:p>
      <w:r>
        <w:t>c) explain the concept of trading period;</w:t>
      </w:r>
    </w:p>
    <w:p>
      <w:r>
        <w:t>d) prepare simple financial statements;</w:t>
      </w:r>
    </w:p>
    <w:p>
      <w:r>
        <w:t>e) discuss the various types of capital;</w:t>
      </w:r>
    </w:p>
    <w:p>
      <w:r>
        <w:t>O calculate basic ratios from financial statements;</w:t>
      </w:r>
    </w:p>
    <w:p>
      <w:r>
        <w:t>g) explain the importance of each of the basic financial ratios.</w:t>
      </w:r>
    </w:p>
    <w:p>
      <w:r>
        <w:t>27.2.0 Content</w:t>
      </w:r>
    </w:p>
    <w:p>
      <w:r>
        <w:t>272.l Financial statements: Trading accounts, Profit and loss account, Trading,</w:t>
      </w:r>
    </w:p>
    <w:p>
      <w:r>
        <w:t>profit and loss account, Balance sheet.</w:t>
      </w:r>
    </w:p>
    <w:p>
      <w:r>
        <w:t>27.2.2 Importance of the financial statements</w:t>
      </w:r>
    </w:p>
    <w:p>
      <w:r>
        <w:t>27.2.3 Concept of trading period</w:t>
      </w:r>
    </w:p>
    <w:p>
      <w:r>
        <w:t>27.2.4 Preparations of simple financial statements</w:t>
      </w:r>
    </w:p>
    <w:p>
      <w:r>
        <w:t>27.2.5 Types of capital: working capital, borrowed capital, capital employed, capital owned</w:t>
      </w:r>
    </w:p>
    <w:p>
      <w:r>
        <w:t>27.2.6 Calculating basic financial ratios: margins and mark-ups, current ratio/working capital ratio, rate of</w:t>
      </w:r>
    </w:p>
    <w:p/>
    <w:p>
      <w:r>
        <w:t>stock turn-over, return on capital</w:t>
      </w:r>
    </w:p>
    <w:p>
      <w:r>
        <w:t>27.2.7 Importance of financial ratios</w:t>
      </w:r>
    </w:p>
    <w:p>
      <w:r>
        <w:t>28.0.0 INCOMPLETE RECORDS</w:t>
      </w:r>
    </w:p>
    <w:p>
      <w:r>
        <w:t>28.1.0 Specific Objectives</w:t>
      </w:r>
    </w:p>
    <w:p>
      <w:r>
        <w:t>By the end of the topic, the learner should be able to:</w:t>
      </w:r>
    </w:p>
    <w:p>
      <w:r>
        <w:t>a) explain the term incomplete record;</w:t>
      </w:r>
    </w:p>
    <w:p>
      <w:r>
        <w:t>b) explain the term statement of affairs;</w:t>
      </w:r>
    </w:p>
    <w:p>
      <w:r>
        <w:t>c) prepare a statement of affairs;</w:t>
      </w:r>
    </w:p>
    <w:p>
      <w:r>
        <w:t>d) distinguish between a statement of affairs and a balance sheet;</w:t>
      </w:r>
    </w:p>
    <w:p>
      <w:r>
        <w:t>e) update incomplete records;</w:t>
      </w:r>
    </w:p>
    <w:p>
      <w:r>
        <w:t>f) prepare final statements from updated records.</w:t>
      </w:r>
    </w:p>
    <w:p>
      <w:r>
        <w:t>28.2.0 Content</w:t>
      </w:r>
    </w:p>
    <w:p>
      <w:r>
        <w:t>28.2.1 Incomplete records</w:t>
      </w:r>
    </w:p>
    <w:p>
      <w:r>
        <w:t>28.2.2 Statements of affairs</w:t>
      </w:r>
    </w:p>
    <w:p>
      <w:r>
        <w:t>28.2.3 Preparation of a statement of affairs</w:t>
      </w:r>
    </w:p>
    <w:p>
      <w:r>
        <w:t>28.2.4 Distinction between a statement of affairs and a balance sheet</w:t>
      </w:r>
    </w:p>
    <w:p>
      <w:r>
        <w:t>28.2.5 Updating incomplete records</w:t>
      </w:r>
    </w:p>
    <w:p>
      <w:r>
        <w:t>28.2.6 Preparation of final statements from updated records</w:t>
      </w:r>
    </w:p>
    <w:p>
      <w:r>
        <w:t>2 9.0.0 MONEY AND BANKING</w:t>
      </w:r>
    </w:p>
    <w:p>
      <w:r>
        <w:t>29.1.0 Specific Objectives</w:t>
      </w:r>
    </w:p>
    <w:p>
      <w:r>
        <w:t>By the end of the topic, the learner should be able to:</w:t>
      </w:r>
    </w:p>
    <w:p>
      <w:r>
        <w:t>a) explain the meaning and limitations of barter;</w:t>
      </w:r>
    </w:p>
    <w:p>
      <w:r>
        <w:t>b) explain the meaning and characteristics of money;</w:t>
      </w:r>
    </w:p>
    <w:p>
      <w:r>
        <w:t>c) explain the functions of money;</w:t>
      </w:r>
    </w:p>
    <w:p>
      <w:r>
        <w:t>d) discuss demand for and supply of money;</w:t>
      </w:r>
    </w:p>
    <w:p>
      <w:r>
        <w:t>e) explain the meaning of banking;</w:t>
      </w:r>
    </w:p>
    <w:p>
      <w:r>
        <w:t>I) describe the development of banking;</w:t>
      </w:r>
    </w:p>
    <w:p>
      <w:r>
        <w:t>g) explain the functions of commercial banks;</w:t>
      </w:r>
    </w:p>
    <w:p>
      <w:r>
        <w:t>ii) discuss the types of accounts offered by commercial banks;</w:t>
      </w:r>
    </w:p>
    <w:p>
      <w:r>
        <w:t>i) explain the functions of non bank financial institutions;</w:t>
      </w:r>
    </w:p>
    <w:p>
      <w:r>
        <w:t>j) distinguish between commercial banks and non-bank financial institutions;</w:t>
      </w:r>
    </w:p>
    <w:p>
      <w:r>
        <w:t>k) discuss the role of a Central Bank in an economy;</w:t>
      </w:r>
    </w:p>
    <w:p>
      <w:r>
        <w:t>I) discuss trends in banking.</w:t>
      </w:r>
    </w:p>
    <w:p>
      <w:r>
        <w:t>29.2.0 Content</w:t>
      </w:r>
    </w:p>
    <w:p>
      <w:r>
        <w:t>29.2.1 Barter</w:t>
      </w:r>
    </w:p>
    <w:p>
      <w:r>
        <w:t>29.2.2 Meaning and characteristics of money</w:t>
      </w:r>
    </w:p>
    <w:p>
      <w:r>
        <w:t>29.2.3 Functions of money</w:t>
      </w:r>
    </w:p>
    <w:p>
      <w:r>
        <w:t>29.2.4 Demand for and supply of money</w:t>
      </w:r>
    </w:p>
    <w:p>
      <w:r>
        <w:t>29.2.5 Meaning of banking</w:t>
      </w:r>
    </w:p>
    <w:p>
      <w:r>
        <w:t>29.2.6 Development of banking</w:t>
      </w:r>
    </w:p>
    <w:p>
      <w:r>
        <w:t>29.2.7 Functions of commercial banks</w:t>
      </w:r>
    </w:p>
    <w:p>
      <w:r>
        <w:t>29.2.8 Types of accounts offered by commercial banks</w:t>
      </w:r>
    </w:p>
    <w:p>
      <w:r>
        <w:t>29.2.9 Functions of non-bank financial institutions</w:t>
      </w:r>
    </w:p>
    <w:p/>
    <w:p>
      <w:r>
        <w:t>29.2.10 The role of the Central Bank in an economy</w:t>
      </w:r>
    </w:p>
    <w:p>
      <w:r>
        <w:t>29.2.11 Trends in banking</w:t>
      </w:r>
    </w:p>
    <w:p>
      <w:r>
        <w:t>30.0.0 PUBLIC FINANCE</w:t>
      </w:r>
    </w:p>
    <w:p>
      <w:r>
        <w:t>30.1.0 Specific Objectives</w:t>
      </w:r>
    </w:p>
    <w:p>
      <w:r>
        <w:t>By the end of the topic, the learner should be able to:</w:t>
      </w:r>
    </w:p>
    <w:p>
      <w:r>
        <w:t>a) explain the meaning and purpose of public finance;</w:t>
      </w:r>
    </w:p>
    <w:p>
      <w:r>
        <w:t>b) describe the various sources of public finance;</w:t>
      </w:r>
    </w:p>
    <w:p>
      <w:r>
        <w:t>c) categorize government expenditure;</w:t>
      </w:r>
    </w:p>
    <w:p>
      <w:r>
        <w:t>d) discuss the principles of government expenditure;</w:t>
      </w:r>
    </w:p>
    <w:p>
      <w:r>
        <w:t>e) explain the meaning and purpose of taxation;</w:t>
      </w:r>
    </w:p>
    <w:p>
      <w:r>
        <w:t>f) explain the principles of taxation;</w:t>
      </w:r>
    </w:p>
    <w:p>
      <w:r>
        <w:t>g) classify taxes;</w:t>
      </w:r>
    </w:p>
    <w:p>
      <w:r>
        <w:t>h) discuss the merits and demerits of each type of tax;</w:t>
      </w:r>
    </w:p>
    <w:p>
      <w:r>
        <w:t>i) discuss the role of the budget as a tool of planning.</w:t>
      </w:r>
    </w:p>
    <w:p>
      <w:r>
        <w:t>30.2.0 Content</w:t>
      </w:r>
    </w:p>
    <w:p>
      <w:r>
        <w:t>30.2.1 Public finance</w:t>
      </w:r>
    </w:p>
    <w:p>
      <w:r>
        <w:t>30.2.2 Sources of public finance</w:t>
      </w:r>
    </w:p>
    <w:p>
      <w:r>
        <w:t>30.2.3 Categories of Government expenditure</w:t>
      </w:r>
    </w:p>
    <w:p>
      <w:r>
        <w:t>30.2.4 Principles of Government expenditure</w:t>
      </w:r>
    </w:p>
    <w:p>
      <w:r>
        <w:t>30.2.5 Taxation</w:t>
      </w:r>
    </w:p>
    <w:p>
      <w:r>
        <w:t>30.2.6 Principles of taxation</w:t>
      </w:r>
    </w:p>
    <w:p>
      <w:r>
        <w:t>30.2.7 Classification of taxes</w:t>
      </w:r>
    </w:p>
    <w:p>
      <w:r>
        <w:t>30.2.8 Merits and demerits of each type of tax</w:t>
      </w:r>
    </w:p>
    <w:p>
      <w:r>
        <w:t>30.2.9 Budget as a tool of planning</w:t>
      </w:r>
    </w:p>
    <w:p>
      <w:r>
        <w:t>31.0.0 INFLATION</w:t>
      </w:r>
    </w:p>
    <w:p>
      <w:r>
        <w:t>31.1.0 Specific Objectives</w:t>
      </w:r>
    </w:p>
    <w:p>
      <w:r>
        <w:t>By the end of the topic, the learner should be able to:</w:t>
      </w:r>
    </w:p>
    <w:p>
      <w:r>
        <w:t>a) explain the meaning of inflation;</w:t>
      </w:r>
    </w:p>
    <w:p>
      <w:r>
        <w:t>b) determine consumer price index;</w:t>
      </w:r>
    </w:p>
    <w:p>
      <w:r>
        <w:t>c) discuss the types and causes of inflation;</w:t>
      </w:r>
    </w:p>
    <w:p>
      <w:r>
        <w:t>d) assess the effects of inflation in an economy;</w:t>
      </w:r>
    </w:p>
    <w:p>
      <w:r>
        <w:t>e) discuss the methods of controlling inflation.</w:t>
      </w:r>
    </w:p>
    <w:p>
      <w:r>
        <w:t>31.2.0 Content</w:t>
      </w:r>
    </w:p>
    <w:p>
      <w:r>
        <w:t>3 1.2.1 Inflation</w:t>
      </w:r>
    </w:p>
    <w:p>
      <w:r>
        <w:t>31.2.2 Consumer price index</w:t>
      </w:r>
    </w:p>
    <w:p>
      <w:r>
        <w:t>31.2.3 Types and causes of inflation</w:t>
      </w:r>
    </w:p>
    <w:p>
      <w:r>
        <w:t>31.2.4 Effects of inflation in an economy</w:t>
      </w:r>
    </w:p>
    <w:p>
      <w:r>
        <w:t>3 1.2.5 Controlling inflation</w:t>
      </w:r>
    </w:p>
    <w:p>
      <w:r>
        <w:t>32.0.0 INTERNATIONAL TRADE</w:t>
      </w:r>
    </w:p>
    <w:p>
      <w:r>
        <w:t>32.1.0 Specific Objectives</w:t>
      </w:r>
    </w:p>
    <w:p/>
    <w:p>
      <w:r>
        <w:t>By the end of the topic, the learner should be able to:</w:t>
      </w:r>
    </w:p>
    <w:p>
      <w:r>
        <w:t>a) explain the meaning of international trade;</w:t>
      </w:r>
    </w:p>
    <w:p>
      <w:r>
        <w:t>a) discuss the advantages and disadvantages of international trade;</w:t>
      </w:r>
    </w:p>
    <w:p>
      <w:r>
        <w:t>b) account for the differences in the terms of trade between countries;</w:t>
      </w:r>
    </w:p>
    <w:p>
      <w:r>
        <w:t>c) describe the components of balance of payments account;</w:t>
      </w:r>
    </w:p>
    <w:p>
      <w:r>
        <w:t>d) discuss the causes of balance of payments disequilibrium;</w:t>
      </w:r>
    </w:p>
    <w:p>
      <w:r>
        <w:t>e) discuss the measures that may be taken to correct balance of payments disequilibrium;</w:t>
      </w:r>
    </w:p>
    <w:p>
      <w:r>
        <w:t>f) explain the terms of sale in international trade;</w:t>
      </w:r>
    </w:p>
    <w:p>
      <w:r>
        <w:t>g) Describe the documents used in international trade;</w:t>
      </w:r>
    </w:p>
    <w:p>
      <w:r>
        <w:t>h) Discuss the role of international financial institutions in international trade;</w:t>
      </w:r>
    </w:p>
    <w:p>
      <w:r>
        <w:t>i) Describe the various forms of economic integration;</w:t>
      </w:r>
    </w:p>
    <w:p>
      <w:r>
        <w:t>j) Recognize the importance of economic integration to a country;</w:t>
      </w:r>
    </w:p>
    <w:p>
      <w:r>
        <w:t>k) Discuss the advantages and disadvantages of free trade;</w:t>
      </w:r>
    </w:p>
    <w:p>
      <w:r>
        <w:t>1) Explain the reasons for and methods of trade restriction;</w:t>
      </w:r>
    </w:p>
    <w:p>
      <w:r>
        <w:t>m) Discuss the advantages and disadvantages of trade restriction;</w:t>
      </w:r>
    </w:p>
    <w:p>
      <w:r>
        <w:t>n) Discuss the various exchange rate systems;</w:t>
      </w:r>
    </w:p>
    <w:p>
      <w:r>
        <w:t>o) Discuss trends in international trade.</w:t>
      </w:r>
    </w:p>
    <w:p>
      <w:r>
        <w:t>32.2.0 Content</w:t>
      </w:r>
    </w:p>
    <w:p>
      <w:r>
        <w:t>32.2.1 International trade</w:t>
      </w:r>
    </w:p>
    <w:p>
      <w:r>
        <w:t>32.2.2 Advantages and disadvantages of international trade</w:t>
      </w:r>
    </w:p>
    <w:p>
      <w:r>
        <w:t>32.2.3 Terms of trade</w:t>
      </w:r>
    </w:p>
    <w:p>
      <w:r>
        <w:t>32.2.4 Reasons for differences in the terms of trade between countries</w:t>
      </w:r>
    </w:p>
    <w:p>
      <w:r>
        <w:t>32.2.5 Balance of payments accounts</w:t>
      </w:r>
    </w:p>
    <w:p>
      <w:r>
        <w:t>32.2.6 Balance of payments disequilibrium</w:t>
      </w:r>
    </w:p>
    <w:p>
      <w:r>
        <w:t>32.2.7 Correcting balance of payments disequilibrium</w:t>
      </w:r>
    </w:p>
    <w:p>
      <w:r>
        <w:t>32.2.8 Terms of sale in international trade</w:t>
      </w:r>
    </w:p>
    <w:p>
      <w:r>
        <w:t>32.2.9 Documents used in international trade</w:t>
      </w:r>
    </w:p>
    <w:p>
      <w:r>
        <w:t>32.2.10 International financial institutions: International Monetary Fund (IMF), African Development Bank</w:t>
      </w:r>
    </w:p>
    <w:p>
      <w:r>
        <w:t>(ADB), International Bank for Reconstruction  and Development (World Bank)</w:t>
      </w:r>
    </w:p>
    <w:p>
      <w:r>
        <w:t>32.2.11 Forms of economic integration</w:t>
      </w:r>
    </w:p>
    <w:p>
      <w:r>
        <w:t>32.2.12 Importance of economic integration to a country</w:t>
      </w:r>
    </w:p>
    <w:p>
      <w:r>
        <w:t>32.2.13 Free trade</w:t>
      </w:r>
    </w:p>
    <w:p>
      <w:r>
        <w:t>32.2.14 Reasons for and methods of trade restriction</w:t>
      </w:r>
    </w:p>
    <w:p>
      <w:r>
        <w:t>32.2.15 Advantages and disadvantages of trade restriction</w:t>
      </w:r>
    </w:p>
    <w:p>
      <w:r>
        <w:t>32.2.16 Exchange rates: fixed, flexible</w:t>
      </w:r>
    </w:p>
    <w:p>
      <w:r>
        <w:t>32.2.17 Trends in international trade e.g. Liberalization, Export Processing Zones (E.P.Z)</w:t>
      </w:r>
    </w:p>
    <w:p>
      <w:r>
        <w:t>33.0.0 ECONOMIC DEVELOPMENT AND PLANNING</w:t>
      </w:r>
    </w:p>
    <w:p>
      <w:r>
        <w:t>33.1.0 Specific Objectives</w:t>
      </w:r>
    </w:p>
    <w:p>
      <w:r>
        <w:t>By the end of the topic, the learner should be able to:</w:t>
      </w:r>
    </w:p>
    <w:p>
      <w:r>
        <w:t>a) distinguish between economic growth and economic development;</w:t>
      </w:r>
    </w:p>
    <w:p>
      <w:r>
        <w:t>b) discuss the characteristics of under-development;</w:t>
      </w:r>
    </w:p>
    <w:p>
      <w:r>
        <w:t>c) explain the goals of development;</w:t>
      </w:r>
    </w:p>
    <w:p>
      <w:r>
        <w:t>d) discuss the factors which may hinder development;</w:t>
      </w:r>
    </w:p>
    <w:p>
      <w:r>
        <w:t>e) explain the meaning of development planning;</w:t>
      </w:r>
    </w:p>
    <w:p>
      <w:r>
        <w:t>1) recognize the need for development planning;</w:t>
      </w:r>
    </w:p>
    <w:p>
      <w:r>
        <w:t>g) discuss problems encountered in development planning.</w:t>
      </w:r>
    </w:p>
    <w:p>
      <w:r>
        <w:t>332.0 Content</w:t>
      </w:r>
    </w:p>
    <w:p/>
    <w:p>
      <w:r>
        <w:t>33.2.1 Economic growth and development</w:t>
      </w:r>
    </w:p>
    <w:p>
      <w:r>
        <w:t>33.2.2 Characteristics of underdevelopment</w:t>
      </w:r>
    </w:p>
    <w:p>
      <w:r>
        <w:t>33.2.3 Goals and development</w:t>
      </w:r>
    </w:p>
    <w:p>
      <w:r>
        <w:t>3 3.2.4 Factors which hinder development</w:t>
      </w:r>
    </w:p>
    <w:p>
      <w:r>
        <w:t>33.2.5 Meaning of development planning</w:t>
      </w:r>
    </w:p>
    <w:p>
      <w:r>
        <w:t>33.2.6 Need for development planning</w:t>
      </w:r>
    </w:p>
    <w:p>
      <w:r>
        <w:t>33.2.7 Problems encountered in development planning.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 Business Studies Syllabus Download p class has text color wp block paragraph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