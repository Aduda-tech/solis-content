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CRE JSS Retooling Download 1 Mbs Arabic JSS Retooling Download 1 Mbs M</w:t>
      </w:r>
    </w:p>
    <w:p>
      <w:r>
        <w:t>JS TEACHERS RETOOLING</w:t>
      </w:r>
    </w:p>
    <w:p>
      <w:r>
        <w:t>ARABIC</w:t>
      </w:r>
    </w:p>
    <w:p>
      <w:r>
        <w:t>DECEMBER, 2024</w:t>
      </w:r>
    </w:p>
    <w:p/>
    <w:p>
      <w:r>
        <w:t>Session outline</w:t>
      </w:r>
    </w:p>
    <w:p>
      <w:r>
        <w:t> Essence statement</w:t>
      </w:r>
    </w:p>
    <w:p>
      <w:r>
        <w:t> Link to Senior School</w:t>
      </w:r>
    </w:p>
    <w:p>
      <w:r>
        <w:t> Organization of Strands and Sub Strands</w:t>
      </w:r>
    </w:p>
    <w:p>
      <w:r>
        <w:t> Samples of language skills development</w:t>
      </w:r>
    </w:p>
    <w:p>
      <w:r>
        <w:t> Breaking down SLO in to teachable units(Lessons).</w:t>
      </w:r>
    </w:p>
    <w:p>
      <w:r>
        <w:t> Suggested Pedagogies</w:t>
      </w:r>
    </w:p>
    <w:p>
      <w:r>
        <w:t> Understanding SLO, SLE, KIQ, Core competencies, Values and PCIs</w:t>
      </w:r>
    </w:p>
    <w:p>
      <w:r>
        <w:t>in the Curriculum Design</w:t>
      </w:r>
    </w:p>
    <w:p>
      <w:r>
        <w:t> Learning resources for Arabic</w:t>
      </w:r>
    </w:p>
    <w:p>
      <w:r>
        <w:t> Suggested Assessment Methods and Tools  for Arabic</w:t>
      </w:r>
    </w:p>
    <w:p>
      <w:r>
        <w:t> Sample Arabic lesson plan</w:t>
      </w:r>
    </w:p>
    <w:p/>
    <w:p>
      <w:r>
        <w:t>1. Essence statement</w:t>
      </w:r>
    </w:p>
    <w:p>
      <w:r>
        <w:t>Arabic is among the 6 major languages of the world being</w:t>
      </w:r>
    </w:p>
    <w:p>
      <w:r>
        <w:t>recognised by the United Nations (UN) and the African Union</w:t>
      </w:r>
    </w:p>
    <w:p>
      <w:r>
        <w:t>(AU).</w:t>
      </w:r>
    </w:p>
    <w:p>
      <w:r>
        <w:t> Arabic is spoken by an estimated population of over five</w:t>
      </w:r>
    </w:p>
    <w:p>
      <w:r>
        <w:t>hundred million users. The language has greatly influenced some</w:t>
      </w:r>
    </w:p>
    <w:p>
      <w:r>
        <w:t>local languages like Kiswahili. E.g.</w:t>
      </w:r>
    </w:p>
    <w:p>
      <w:r>
        <w:t>ﻛﺘﺎب-- Kitabu</w:t>
      </w:r>
    </w:p>
    <w:p>
      <w:r>
        <w:t>ﻗﻠﻢ- Kalamu</w:t>
      </w:r>
    </w:p>
    <w:p>
      <w:r>
        <w:t>دﻓ- Daftari</w:t>
      </w:r>
    </w:p>
    <w:p/>
    <w:p>
      <w:r>
        <w:t>LINK TO SENIOR SCHOOL</w:t>
      </w:r>
    </w:p>
    <w:p>
      <w:r>
        <w:t>At junior school -the Learner is expected to acquire the four</w:t>
      </w:r>
    </w:p>
    <w:p>
      <w:r>
        <w:t>language skills: listening, speaking, reading and writing at a basic</w:t>
      </w:r>
    </w:p>
    <w:p>
      <w:r>
        <w:t>level in the  curriculum. This will give the learner an opportunity</w:t>
      </w:r>
    </w:p>
    <w:p>
      <w:r>
        <w:t>to acquire language competencies in an experiential, innovative</w:t>
      </w:r>
    </w:p>
    <w:p>
      <w:r>
        <w:t>and flexible ways</w:t>
      </w:r>
    </w:p>
    <w:p>
      <w:r>
        <w:t>At senior school-the learner will transit to Senior School</w:t>
      </w:r>
    </w:p>
    <w:p>
      <w:r>
        <w:t>having acquired basic Arabic proficiency.</w:t>
      </w:r>
    </w:p>
    <w:p/>
    <w:p>
      <w:r>
        <w:t>Organization of Strands and Sub Strands</w:t>
      </w:r>
    </w:p>
    <w:p>
      <w:r>
        <w:t> Arabic  curriculum  design use themes in learning experiences</w:t>
      </w:r>
    </w:p>
    <w:p>
      <w:r>
        <w:t>as a vehicle to develop the four   language skills(listening skills,</w:t>
      </w:r>
    </w:p>
    <w:p>
      <w:r>
        <w:t>speaking skills , reading skills  and writing skills)</w:t>
      </w:r>
    </w:p>
    <w:p>
      <w:r>
        <w:t>The theme is spiral in nature(progressive)- from Grade 4-9</w:t>
      </w:r>
    </w:p>
    <w:p>
      <w:r>
        <w:t>Grade7-9 Curriculum design  has 9 themes as follows:</w:t>
      </w:r>
    </w:p>
    <w:p>
      <w:r>
        <w:t>(1) Greetings and introduction                       (6) Foods and drinks</w:t>
      </w:r>
    </w:p>
    <w:p>
      <w:r>
        <w:t>(2) Family                                                        (7) My body</w:t>
      </w:r>
    </w:p>
    <w:p>
      <w:r>
        <w:t>(3) My surrounding                                          (8) Weather and</w:t>
      </w:r>
    </w:p>
    <w:p>
      <w:r>
        <w:t>environment</w:t>
      </w:r>
    </w:p>
    <w:p>
      <w:r>
        <w:t>(4) Time                                                            (9) Getting around</w:t>
      </w:r>
    </w:p>
    <w:p>
      <w:r>
        <w:t>(5) Fun and enjoyment</w:t>
      </w:r>
    </w:p>
    <w:p/>
    <w:p>
      <w:r>
        <w:t>CONT…..</w:t>
      </w:r>
    </w:p>
    <w:p>
      <w:r>
        <w:t>Arabic Grade 7-9 Curriculum design comprises of 3 strands</w:t>
      </w:r>
    </w:p>
    <w:p>
      <w:r>
        <w:t>namely :</w:t>
      </w:r>
    </w:p>
    <w:p>
      <w:r>
        <w:t>(1)Listening and speaking.</w:t>
      </w:r>
    </w:p>
    <w:p>
      <w:r>
        <w:t>(2) Reading  .</w:t>
      </w:r>
    </w:p>
    <w:p>
      <w:r>
        <w:t>(3) Writing.</w:t>
      </w:r>
    </w:p>
    <w:p>
      <w:r>
        <w:t>The grammar is not a stand alone strand  but was embedded in</w:t>
      </w:r>
    </w:p>
    <w:p>
      <w:r>
        <w:t>the 3 strands through out the design.</w:t>
      </w:r>
    </w:p>
    <w:p/>
    <w:p>
      <w:r>
        <w:t>STRANDS SUB STRANDS SUB STRANDS SUB STRANDS</w:t>
      </w:r>
    </w:p>
    <w:p>
      <w:r>
        <w:t>GRADE 7 GRADE 8 GRADE 9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Listening for Gist</w:t>
      </w:r>
    </w:p>
    <w:p>
      <w:r>
        <w:t>Imitative Speaking: Pronunciation</w:t>
      </w:r>
    </w:p>
    <w:p>
      <w:r>
        <w:t>Phonological awareness: Pronunciation</w:t>
      </w:r>
    </w:p>
    <w:p>
      <w:r>
        <w:t>Listening for information</w:t>
      </w:r>
    </w:p>
    <w:p>
      <w:r>
        <w:t>Conversational skills</w:t>
      </w:r>
    </w:p>
    <w:p>
      <w:r>
        <w:t>Listening for gist: Main idea</w:t>
      </w:r>
    </w:p>
    <w:p>
      <w:r>
        <w:t>Phonological awareness</w:t>
      </w:r>
    </w:p>
    <w:p>
      <w:r>
        <w:t>Imitative Speaking</w:t>
      </w:r>
    </w:p>
    <w:p>
      <w:r>
        <w:t>Self expression</w:t>
      </w:r>
    </w:p>
    <w:p>
      <w:r>
        <w:t>Public presentation</w:t>
      </w:r>
    </w:p>
    <w:p>
      <w:r>
        <w:t>Conversational Skills</w:t>
      </w:r>
    </w:p>
    <w:p>
      <w:r>
        <w:t>Interactive Speaking</w:t>
      </w:r>
    </w:p>
    <w:p>
      <w:r>
        <w:t>Listening for information</w:t>
      </w:r>
    </w:p>
    <w:p>
      <w:r>
        <w:t>Active Speaking</w:t>
      </w:r>
    </w:p>
    <w:p>
      <w:r>
        <w:t>Oral expression</w:t>
      </w:r>
    </w:p>
    <w:p>
      <w:r>
        <w:t>Active Listening</w:t>
      </w:r>
    </w:p>
    <w:p>
      <w:r>
        <w:t>READING</w:t>
      </w:r>
    </w:p>
    <w:p>
      <w:r>
        <w:t>Reading Aloud: Fluency</w:t>
      </w:r>
    </w:p>
    <w:p>
      <w:r>
        <w:t>Reading for comprehension</w:t>
      </w:r>
    </w:p>
    <w:p>
      <w:r>
        <w:t>Reading for information</w:t>
      </w:r>
    </w:p>
    <w:p>
      <w:r>
        <w:t>Extensive Reading - Library skills</w:t>
      </w:r>
    </w:p>
    <w:p>
      <w:r>
        <w:t>Guided Reading: Reading</w:t>
      </w:r>
    </w:p>
    <w:p>
      <w:r>
        <w:t>Fluency</w:t>
      </w:r>
    </w:p>
    <w:p>
      <w:r>
        <w:t>Guided Reading: Reading</w:t>
      </w:r>
    </w:p>
    <w:p>
      <w:r>
        <w:t>Aloud</w:t>
      </w:r>
    </w:p>
    <w:p>
      <w:r>
        <w:t>Guided Reading: Reading</w:t>
      </w:r>
    </w:p>
    <w:p>
      <w:r>
        <w:t>Comprehension</w:t>
      </w:r>
    </w:p>
    <w:p>
      <w:r>
        <w:t>Guided Reading: Extensive</w:t>
      </w:r>
    </w:p>
    <w:p>
      <w:r>
        <w:t>Reading</w:t>
      </w:r>
    </w:p>
    <w:p>
      <w:r>
        <w:t>Guided Reading: Reading Fluency</w:t>
      </w:r>
    </w:p>
    <w:p>
      <w:r>
        <w:t>Guided Reading: Reading Aloud</w:t>
      </w:r>
    </w:p>
    <w:p>
      <w:r>
        <w:t>Guided Reading: Reading</w:t>
      </w:r>
    </w:p>
    <w:p>
      <w:r>
        <w:t>Comprehension</w:t>
      </w:r>
    </w:p>
    <w:p>
      <w:r>
        <w:t>Reading for information</w:t>
      </w:r>
    </w:p>
    <w:p>
      <w:r>
        <w:t>Extensive Reading - Library skills</w:t>
      </w:r>
    </w:p>
    <w:p>
      <w:r>
        <w:t>WRITING</w:t>
      </w:r>
    </w:p>
    <w:p>
      <w:r>
        <w:t>Guided Writing: Handwriting</w:t>
      </w:r>
    </w:p>
    <w:p>
      <w:r>
        <w:t>Guided Writing: Spelling</w:t>
      </w:r>
    </w:p>
    <w:p>
      <w:r>
        <w:t>Guided Writing: Paragraph Writing</w:t>
      </w:r>
    </w:p>
    <w:p>
      <w:r>
        <w:t>Guided Writing: Sequencing Ideas</w:t>
      </w:r>
    </w:p>
    <w:p>
      <w:r>
        <w:t>Guided Writing: Imaginative Composition</w:t>
      </w:r>
    </w:p>
    <w:p>
      <w:r>
        <w:t>Mechanics of writing: Punctuation</w:t>
      </w:r>
    </w:p>
    <w:p>
      <w:r>
        <w:t>Guided Writing: Poetry</w:t>
      </w:r>
    </w:p>
    <w:p>
      <w:r>
        <w:t>Guided Writing</w:t>
      </w:r>
    </w:p>
    <w:p>
      <w:r>
        <w:t>Guided Writing: Neatness and</w:t>
      </w:r>
    </w:p>
    <w:p>
      <w:r>
        <w:t>Legibility</w:t>
      </w:r>
    </w:p>
    <w:p>
      <w:r>
        <w:t>Guided Writing: Paragraph</w:t>
      </w:r>
    </w:p>
    <w:p>
      <w:r>
        <w:t>Writing</w:t>
      </w:r>
    </w:p>
    <w:p>
      <w:r>
        <w:t>Guided Writing: Descriptive</w:t>
      </w:r>
    </w:p>
    <w:p>
      <w:r>
        <w:t>Writing</w:t>
      </w:r>
    </w:p>
    <w:p>
      <w:r>
        <w:t>Guided Writing: Mechanics of</w:t>
      </w:r>
    </w:p>
    <w:p>
      <w:r>
        <w:t>Writing</w:t>
      </w:r>
    </w:p>
    <w:p>
      <w:r>
        <w:t>Guided Writing: Paragraph Writing</w:t>
      </w:r>
    </w:p>
    <w:p>
      <w:r>
        <w:t>Guided Writing: Handwriting</w:t>
      </w:r>
    </w:p>
    <w:p>
      <w:r>
        <w:t>Guided Writing</w:t>
      </w:r>
    </w:p>
    <w:p>
      <w:r>
        <w:t>Guided Writing: Imaginative</w:t>
      </w:r>
    </w:p>
    <w:p>
      <w:r>
        <w:t>Composition</w:t>
      </w:r>
    </w:p>
    <w:p>
      <w:r>
        <w:t>Guided Writing: Summary Writing</w:t>
      </w:r>
    </w:p>
    <w:p>
      <w:r>
        <w:t>Guided Writing: Poetry</w:t>
      </w:r>
    </w:p>
    <w:p/>
    <w:p>
      <w:r>
        <w:t>Samples of language skills development</w:t>
      </w:r>
    </w:p>
    <w:p>
      <w:r>
        <w:t>Here are some of  the Arabic skills learners in Junior</w:t>
      </w:r>
    </w:p>
    <w:p>
      <w:r>
        <w:t>school are  envisaged to achieve :</w:t>
      </w:r>
    </w:p>
    <w:p>
      <w:r>
        <w:t> Listening and speaking skills: oral presentation, speaking</w:t>
      </w:r>
    </w:p>
    <w:p>
      <w:r>
        <w:t>fluency, attentive listening, selective listening, listening gist</w:t>
      </w:r>
    </w:p>
    <w:p>
      <w:r>
        <w:t> Reading skills: reading comprehension, reading fluency,</w:t>
      </w:r>
    </w:p>
    <w:p>
      <w:r>
        <w:t>reading for information, extensive reading, intensive reading.</w:t>
      </w:r>
    </w:p>
    <w:p>
      <w:r>
        <w:t> Writing skills: Handwriting, mechanics of writing, descriptive</w:t>
      </w:r>
    </w:p>
    <w:p>
      <w:r>
        <w:t>writing, creative writing, functional writing.</w:t>
      </w:r>
    </w:p>
    <w:p>
      <w:r>
        <w:t>These skills are developed through the learning experiences.</w:t>
      </w:r>
    </w:p>
    <w:p/>
    <w:p>
      <w:r>
        <w:t>How themes are used in the learning experiences  to develop language</w:t>
      </w:r>
    </w:p>
    <w:p>
      <w:r>
        <w:t>skills eg,</w:t>
      </w:r>
    </w:p>
    <w:p>
      <w:r>
        <w:t>(a) Listening and Speaking Skills</w:t>
      </w:r>
    </w:p>
    <w:p>
      <w:r>
        <w:t>THEME 8: WEATHER AND ENVIRONMENT</w:t>
      </w:r>
    </w:p>
    <w:p>
      <w:r>
        <w:t>Strand Sub-Strand 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1.8 Active</w:t>
      </w:r>
    </w:p>
    <w:p>
      <w:r>
        <w:t>Listening</w:t>
      </w:r>
    </w:p>
    <w:p>
      <w:r>
        <w:t>(2 sessions)</w:t>
      </w:r>
    </w:p>
    <w:p>
      <w:r>
        <w:t>Summarising</w:t>
      </w:r>
    </w:p>
    <w:p>
      <w:r>
        <w:t>key ideas</w:t>
      </w:r>
    </w:p>
    <w:p>
      <w:r>
        <w:t>By the end of the sub-strand, the</w:t>
      </w:r>
    </w:p>
    <w:p>
      <w:r>
        <w:t>learner should be able to:</w:t>
      </w:r>
    </w:p>
    <w:p>
      <w:r>
        <w:t>a) outline key aspects to</w:t>
      </w:r>
    </w:p>
    <w:p>
      <w:r>
        <w:t>consider when listening to an</w:t>
      </w:r>
    </w:p>
    <w:p>
      <w:r>
        <w:t>oral text related to the</w:t>
      </w:r>
    </w:p>
    <w:p>
      <w:r>
        <w:t>theme,</w:t>
      </w:r>
    </w:p>
    <w:p>
      <w:r>
        <w:t>b) summarise key ideas from</w:t>
      </w:r>
    </w:p>
    <w:p>
      <w:r>
        <w:t>an oral text given  for</w:t>
      </w:r>
    </w:p>
    <w:p>
      <w:r>
        <w:t>comprehension,</w:t>
      </w:r>
    </w:p>
    <w:p>
      <w:r>
        <w:t>c) develop interest in active</w:t>
      </w:r>
    </w:p>
    <w:p>
      <w:r>
        <w:t>listening for effective</w:t>
      </w:r>
    </w:p>
    <w:p>
      <w:r>
        <w:t>comprehension of language.</w:t>
      </w:r>
    </w:p>
    <w:p>
      <w:r>
        <w:t>The learner is guided to:</w:t>
      </w:r>
    </w:p>
    <w:p>
      <w:r>
        <w:t>● collaborate with peers to identify key</w:t>
      </w:r>
    </w:p>
    <w:p>
      <w:r>
        <w:t>considerations when listening to a</w:t>
      </w:r>
    </w:p>
    <w:p>
      <w:r>
        <w:t>text related to the theme,</w:t>
      </w:r>
    </w:p>
    <w:p>
      <w:r>
        <w:t>● watch a video presentation and</w:t>
      </w:r>
    </w:p>
    <w:p>
      <w:r>
        <w:t>identify different activities people</w:t>
      </w:r>
    </w:p>
    <w:p>
      <w:r>
        <w:t>carry out in relation to weather and</w:t>
      </w:r>
    </w:p>
    <w:p>
      <w:r>
        <w:t>environment,</w:t>
      </w:r>
    </w:p>
    <w:p>
      <w:r>
        <w:t>● work jointly to summarise the key</w:t>
      </w:r>
    </w:p>
    <w:p>
      <w:r>
        <w:t>ideas from the recording related to</w:t>
      </w:r>
    </w:p>
    <w:p>
      <w:r>
        <w:t>the theme,</w:t>
      </w:r>
    </w:p>
    <w:p>
      <w:r>
        <w:t>● use appropriate pronunciation and</w:t>
      </w:r>
    </w:p>
    <w:p>
      <w:r>
        <w:t>intonation in describing activities</w:t>
      </w:r>
    </w:p>
    <w:p>
      <w:r>
        <w:t>carried out in their locality. e.g.</w:t>
      </w:r>
    </w:p>
    <w:p>
      <w:r>
        <w:t>farming, fishing, rearing animals,</w:t>
      </w:r>
    </w:p>
    <w:p>
      <w:r>
        <w:t>trading etc.</w:t>
      </w:r>
    </w:p>
    <w:p>
      <w:r>
        <w:t>How does a poor</w:t>
      </w:r>
    </w:p>
    <w:p>
      <w:r>
        <w:t>listening habit</w:t>
      </w:r>
    </w:p>
    <w:p>
      <w:r>
        <w:t>affect your</w:t>
      </w:r>
    </w:p>
    <w:p>
      <w:r>
        <w:t>communication?</w:t>
      </w:r>
    </w:p>
    <w:p/>
    <w:p>
      <w:r>
        <w:t>Breaking down SLO in to teachable units(Lessons).</w:t>
      </w:r>
    </w:p>
    <w:p>
      <w:r>
        <w:t> One sub strand can have more than two lessons, it depend with</w:t>
      </w:r>
    </w:p>
    <w:p>
      <w:r>
        <w:t>the learning area,</w:t>
      </w:r>
    </w:p>
    <w:p>
      <w:r>
        <w:t>Its upon the teacher  when developing the lessons to break the</w:t>
      </w:r>
    </w:p>
    <w:p>
      <w:r>
        <w:t>SLOS in to teachable units(lessons).</w:t>
      </w:r>
    </w:p>
    <w:p/>
    <w:p>
      <w:r>
        <w:t>Breaking down SLO in to teachable units(Lessons).</w:t>
      </w:r>
    </w:p>
    <w:p>
      <w:r>
        <w:t>Example from Arabic grade 9 curriculum design</w:t>
      </w:r>
    </w:p>
    <w:p>
      <w:r>
        <w:t>Session 1: outline key aspects to consider when listening to an oral text .</w:t>
      </w:r>
    </w:p>
    <w:p>
      <w:r>
        <w:t>Session 2: summarise key ideas from an oral text.</w:t>
      </w:r>
    </w:p>
    <w:p>
      <w:r>
        <w:t>Strand Sub-Strand Specific Learning Outcomes</w:t>
      </w:r>
    </w:p>
    <w:p>
      <w:r>
        <w:t>1.0 Listening and</w:t>
      </w:r>
    </w:p>
    <w:p>
      <w:r>
        <w:t>Speaking</w:t>
      </w:r>
    </w:p>
    <w:p>
      <w:r>
        <w:t>1.8 Active Listening</w:t>
      </w:r>
    </w:p>
    <w:p>
      <w:r>
        <w:t>(2 sessions)</w:t>
      </w:r>
    </w:p>
    <w:p>
      <w:r>
        <w:t> Summarising key</w:t>
      </w:r>
    </w:p>
    <w:p>
      <w:r>
        <w:t>ideas</w:t>
      </w:r>
    </w:p>
    <w:p>
      <w:r>
        <w:t>By the end of the sub-strand, the learner should be able to:</w:t>
      </w:r>
    </w:p>
    <w:p>
      <w:r>
        <w:t>a) outline key aspects to consider when listening to an oral text</w:t>
      </w:r>
    </w:p>
    <w:p>
      <w:r>
        <w:t>related to the theme,</w:t>
      </w:r>
    </w:p>
    <w:p>
      <w:r>
        <w:t>b) summarise key ideas from an oral text given  for</w:t>
      </w:r>
    </w:p>
    <w:p>
      <w:r>
        <w:t>comprehension,</w:t>
      </w:r>
    </w:p>
    <w:p>
      <w:r>
        <w:t>c) develop interest in active listening for effective</w:t>
      </w:r>
    </w:p>
    <w:p>
      <w:r>
        <w:t>comprehension of language.</w:t>
      </w:r>
    </w:p>
    <w:p/>
    <w:p>
      <w:r>
        <w:t>SUGGESTED PEDAGOGIES</w:t>
      </w:r>
    </w:p>
    <w:p>
      <w:r>
        <w:t>(1) Communicative Language Learning</w:t>
      </w:r>
    </w:p>
    <w:p>
      <w:r>
        <w:t>(2)Task-Based Learning Method</w:t>
      </w:r>
    </w:p>
    <w:p>
      <w:r>
        <w:t>(3) Problem Based Language Learning-PBL</w:t>
      </w:r>
    </w:p>
    <w:p>
      <w:r>
        <w:t>Other approaches include:</w:t>
      </w:r>
    </w:p>
    <w:p>
      <w:r>
        <w:t>Inquiry based learning-questioning, research</w:t>
      </w:r>
    </w:p>
    <w:p>
      <w:r>
        <w:t>Debate based learning- organised debates</w:t>
      </w:r>
    </w:p>
    <w:p>
      <w:r>
        <w:t>Experiential learning- hands on activities, simulations, group activities, field trips,</w:t>
      </w:r>
    </w:p>
    <w:p>
      <w:r>
        <w:t>narratives, experiments, games, storytelling, surveys.</w:t>
      </w:r>
    </w:p>
    <w:p>
      <w:r>
        <w:t>Cooperative learning- creating messages for the school magazine, chain story telling.</w:t>
      </w:r>
    </w:p>
    <w:p>
      <w:r>
        <w:t>Collaborative learning- group work, pair work, dramatization, role play, hot seating,</w:t>
      </w:r>
    </w:p>
    <w:p>
      <w:r>
        <w:t>discussions, brainstorming, debate.</w:t>
      </w:r>
    </w:p>
    <w:p>
      <w:r>
        <w:t>Reflective learning – making predictions, linking what is read to own experiences,</w:t>
      </w:r>
    </w:p>
    <w:p>
      <w:r>
        <w:t>demonstrations.</w:t>
      </w:r>
    </w:p>
    <w:p>
      <w:r>
        <w:t>Blended learning- using ICT to practice production of speech sound, computer generated</w:t>
      </w:r>
    </w:p>
    <w:p>
      <w:r>
        <w:t>language games</w:t>
      </w:r>
    </w:p>
    <w:p/>
    <w:p>
      <w:r>
        <w:t>Understanding SLO,SLE,KIQ ,Core competencies, Values</w:t>
      </w:r>
    </w:p>
    <w:p>
      <w:r>
        <w:t>and PCIs in the curriculum design.</w:t>
      </w:r>
    </w:p>
    <w:p>
      <w:r>
        <w:t>ACTIVITY:</w:t>
      </w:r>
    </w:p>
    <w:p>
      <w:r>
        <w:t>1. Team up with your peers to:</w:t>
      </w:r>
    </w:p>
    <w:p>
      <w:r>
        <w:t>a) Identify knowledge, skills and attitude from the sub strand</w:t>
      </w:r>
    </w:p>
    <w:p>
      <w:r>
        <w:t>below.</w:t>
      </w:r>
    </w:p>
    <w:p>
      <w:r>
        <w:t>b) Explain how the SLE has been aligned to SLO.</w:t>
      </w:r>
    </w:p>
    <w:p>
      <w:r>
        <w:t>c) Mention how KIQ has been linked to sub strand.</w:t>
      </w:r>
    </w:p>
    <w:p>
      <w:r>
        <w:t>d) Mention the indicators of core competency, value and PCIs in</w:t>
      </w:r>
    </w:p>
    <w:p>
      <w:r>
        <w:t>relation to SLE.</w:t>
      </w:r>
    </w:p>
    <w:p/>
    <w:p>
      <w:r>
        <w:t>THEME 8: WEATHER AND ENVIRONMENT</w:t>
      </w:r>
    </w:p>
    <w:p>
      <w:r>
        <w:t>Strand Sub-Strand Specific Learning Outcomes Suggested Learning Experiences Suggested Key Inquiry</w:t>
      </w:r>
    </w:p>
    <w:p>
      <w:r>
        <w:t>Question(s)</w:t>
      </w:r>
    </w:p>
    <w:p>
      <w:r>
        <w:t>1.0 Listening and</w:t>
      </w:r>
    </w:p>
    <w:p>
      <w:r>
        <w:t>Speaking</w:t>
      </w:r>
    </w:p>
    <w:p>
      <w:r>
        <w:t>1.8 Active</w:t>
      </w:r>
    </w:p>
    <w:p>
      <w:r>
        <w:t>Listening</w:t>
      </w:r>
    </w:p>
    <w:p>
      <w:r>
        <w:t>(2 sessions)</w:t>
      </w:r>
    </w:p>
    <w:p>
      <w:r>
        <w:t> Summaris</w:t>
      </w:r>
    </w:p>
    <w:p>
      <w:r>
        <w:t>ing key</w:t>
      </w:r>
    </w:p>
    <w:p>
      <w:r>
        <w:t>ideas</w:t>
      </w:r>
    </w:p>
    <w:p>
      <w:r>
        <w:t>By the end of the sub-strand,</w:t>
      </w:r>
    </w:p>
    <w:p>
      <w:r>
        <w:t>the learner should be able to:</w:t>
      </w:r>
    </w:p>
    <w:p>
      <w:r>
        <w:t>a) outline key aspects to</w:t>
      </w:r>
    </w:p>
    <w:p>
      <w:r>
        <w:t>consider when listening</w:t>
      </w:r>
    </w:p>
    <w:p>
      <w:r>
        <w:t>to an oral text related to</w:t>
      </w:r>
    </w:p>
    <w:p>
      <w:r>
        <w:t>the theme,</w:t>
      </w:r>
    </w:p>
    <w:p>
      <w:r>
        <w:t>b) summarise key ideas</w:t>
      </w:r>
    </w:p>
    <w:p>
      <w:r>
        <w:t>from an oral text given</w:t>
      </w:r>
    </w:p>
    <w:p>
      <w:r>
        <w:t>for comprehension,</w:t>
      </w:r>
    </w:p>
    <w:p>
      <w:r>
        <w:t>c) develop interest in active</w:t>
      </w:r>
    </w:p>
    <w:p>
      <w:r>
        <w:t>listening for effective</w:t>
      </w:r>
    </w:p>
    <w:p>
      <w:r>
        <w:t>comprehension of</w:t>
      </w:r>
    </w:p>
    <w:p>
      <w:r>
        <w:t>language.</w:t>
      </w:r>
    </w:p>
    <w:p>
      <w:r>
        <w:t>The learner is guided to:</w:t>
      </w:r>
    </w:p>
    <w:p>
      <w:r>
        <w:t>● collaborate with peers to identify key considerations when</w:t>
      </w:r>
    </w:p>
    <w:p>
      <w:r>
        <w:t>listening to a text related to the theme,</w:t>
      </w:r>
    </w:p>
    <w:p>
      <w:r>
        <w:t>● watch a video presentation and identify different activities</w:t>
      </w:r>
    </w:p>
    <w:p>
      <w:r>
        <w:t>people carry out in relation to weather and environment,</w:t>
      </w:r>
    </w:p>
    <w:p>
      <w:r>
        <w:t>● work jointly to summarise the key ideas from the</w:t>
      </w:r>
    </w:p>
    <w:p>
      <w:r>
        <w:t>recording related to the theme,</w:t>
      </w:r>
    </w:p>
    <w:p>
      <w:r>
        <w:t>● use appropriate pronunciation and intonation in</w:t>
      </w:r>
    </w:p>
    <w:p>
      <w:r>
        <w:t>describing activities carried out in their locality. e.g.</w:t>
      </w:r>
    </w:p>
    <w:p>
      <w:r>
        <w:t>farming, fishing, rearing animals, trading etc.</w:t>
      </w:r>
    </w:p>
    <w:p>
      <w:r>
        <w:t>How does a poor listening habit</w:t>
      </w:r>
    </w:p>
    <w:p>
      <w:r>
        <w:t>affect your communication?</w:t>
      </w:r>
    </w:p>
    <w:p>
      <w:r>
        <w:t>Core Competencies to be developed:</w:t>
      </w:r>
    </w:p>
    <w:p>
      <w:r>
        <w:t> Communication and Collaboration: This is enhanced as the learner contributes to group discussions when working jointly tosummarise the key ideas from the</w:t>
      </w:r>
    </w:p>
    <w:p>
      <w:r>
        <w:t>recording related to the theme.</w:t>
      </w:r>
    </w:p>
    <w:p>
      <w:r>
        <w:t> Digital Literacy: This is enhanced as the learner interacts with technology when watching a video presentation and identifying different activities people carry</w:t>
      </w:r>
    </w:p>
    <w:p>
      <w:r>
        <w:t>out in relation to weather.</w:t>
      </w:r>
    </w:p>
    <w:p>
      <w:r>
        <w:t>Values:</w:t>
      </w:r>
    </w:p>
    <w:p>
      <w:r>
        <w:t>Peace: This is promoted as the learner shows patience and tolerance while working with peers.</w:t>
      </w:r>
    </w:p>
    <w:p>
      <w:r>
        <w:t>Pertinent and Contemporary Issues (PCIs):</w:t>
      </w:r>
    </w:p>
    <w:p>
      <w:r>
        <w:t>Environmental Awareness: This is promoted as the learner interacts with information on weather patterns and the environment.</w:t>
      </w:r>
    </w:p>
    <w:p/>
    <w:p>
      <w:r>
        <w:t>Learning resources for Arabic</w:t>
      </w:r>
    </w:p>
    <w:p>
      <w:r>
        <w:t>The teaching and learning resources may be categorized as</w:t>
      </w:r>
    </w:p>
    <w:p>
      <w:r>
        <w:t>follows:</w:t>
      </w:r>
    </w:p>
    <w:p>
      <w:r>
        <w:t>1.Visual resources such as text books, posters, pictures, charts</w:t>
      </w:r>
    </w:p>
    <w:p>
      <w:r>
        <w:t>and map.</w:t>
      </w:r>
    </w:p>
    <w:p>
      <w:r>
        <w:t>Audio resources such as audio tapes, audio recorder, radio</w:t>
      </w:r>
    </w:p>
    <w:p>
      <w:r>
        <w:t>broadcasts and phone.</w:t>
      </w:r>
    </w:p>
    <w:p>
      <w:r>
        <w:t>2.Audio-visual resources such as films, video tape, Compact</w:t>
      </w:r>
    </w:p>
    <w:p>
      <w:r>
        <w:t>Disc (CD), computer slides, television broadcasts and interactive</w:t>
      </w:r>
    </w:p>
    <w:p>
      <w:r>
        <w:t>digital content.</w:t>
      </w:r>
    </w:p>
    <w:p>
      <w:r>
        <w:t>3.Other resources such as resource persons, library, museums,</w:t>
      </w:r>
    </w:p>
    <w:p>
      <w:r>
        <w:t>historical sites,  archives and cultural centres.</w:t>
      </w:r>
    </w:p>
    <w:p/>
    <w:p>
      <w:r>
        <w:t>SUGGESTED ASSESSMENT METHODS AND TOOLS</w:t>
      </w:r>
    </w:p>
    <w:p>
      <w:r>
        <w:t>FOR ARABIC</w:t>
      </w:r>
    </w:p>
    <w:p>
      <w:r>
        <w:t>1)Observation method of Assessment -Teacher observe learners as they undertake</w:t>
      </w:r>
    </w:p>
    <w:p>
      <w:r>
        <w:t>the activity.</w:t>
      </w:r>
    </w:p>
    <w:p>
      <w:r>
        <w:t>Tools used: observation schedule</w:t>
      </w:r>
    </w:p>
    <w:p/>
    <w:p>
      <w:r>
        <w:t>2)Presentation method of Assessment-Learners present the given task</w:t>
      </w:r>
    </w:p>
    <w:p>
      <w:r>
        <w:t>such as songs, stories, poems ,drama, role play, dialogue in front of the</w:t>
      </w:r>
    </w:p>
    <w:p>
      <w:r>
        <w:t>learners after class sessions.</w:t>
      </w:r>
    </w:p>
    <w:p>
      <w:r>
        <w:t>Assessment tools:</w:t>
      </w:r>
    </w:p>
    <w:p>
      <w:r>
        <w:t>Observation schedule ,checklist etc.</w:t>
      </w:r>
    </w:p>
    <w:p>
      <w:r>
        <w:t>(3) Question and answer method Assessment(Q and A session)</w:t>
      </w:r>
    </w:p>
    <w:p>
      <w:r>
        <w:t>Example :   What is your name?               My name is mohammad</w:t>
      </w:r>
    </w:p>
    <w:p>
      <w:r>
        <w:t>masmuka? Ismii muhammad</w:t>
      </w:r>
    </w:p>
    <w:p>
      <w:r>
        <w:t>Good morning?                          Good morning</w:t>
      </w:r>
    </w:p>
    <w:p>
      <w:r>
        <w:t>Sabahal kheyr? Sabahal nnur</w:t>
      </w:r>
    </w:p>
    <w:p>
      <w:r>
        <w:t>(4) Oral and Aural method of assessment</w:t>
      </w:r>
    </w:p>
    <w:p/>
    <w:p>
      <w:r>
        <w:t>SAMPLE ARABIC LESSON PLAN</w:t>
      </w:r>
    </w:p>
    <w:p/>
    <w:p>
      <w:r>
        <w:t>THE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