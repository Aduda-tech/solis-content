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abus Download CRE Syllabus Download p class has text color wp block paragraph</w:t>
      </w:r>
    </w:p>
    <w:p>
      <w:r>
        <w:t>313 CHRISTIAN RELIGIOUS EDUCATIONS</w:t>
      </w:r>
    </w:p>
    <w:p>
      <w:r>
        <w:t>GENERAL OBJECTIVES</w:t>
      </w:r>
    </w:p>
    <w:p>
      <w:r>
        <w:t>By the end of the course, the learner should be able to:</w:t>
      </w:r>
    </w:p>
    <w:p>
      <w:r>
        <w:t>1. gain insights into the unfolding of God ’s self-revelation to humankind through:</w:t>
      </w:r>
    </w:p>
    <w:p>
      <w:r>
        <w:t>· personal experience,  the African Religious Heritage,</w:t>
      </w:r>
    </w:p>
    <w:p>
      <w:r>
        <w:t>· the Biblical relation as a whole and specifically in Jesus Christ,</w:t>
      </w:r>
    </w:p>
    <w:p>
      <w:r>
        <w:t>· the Christian community;</w:t>
      </w:r>
    </w:p>
    <w:p>
      <w:r>
        <w:t>2. use the acquired social, spiritual and moral insights to think critically and make appropriate</w:t>
      </w:r>
    </w:p>
    <w:p>
      <w:r>
        <w:t>moral decisions in a rapidly changing society;</w:t>
      </w:r>
    </w:p>
    <w:p>
      <w:r>
        <w:t>3. appreciate and respect their own, and other people’s cultural and Christian beliefs and</w:t>
      </w:r>
    </w:p>
    <w:p>
      <w:r>
        <w:t>practices;</w:t>
      </w:r>
    </w:p>
    <w:p>
      <w:r>
        <w:t>4. acquire the basic principles of Christian living and develop a sense of self respect and</w:t>
      </w:r>
    </w:p>
    <w:p>
      <w:r>
        <w:t>respect for others;</w:t>
      </w:r>
    </w:p>
    <w:p>
      <w:r>
        <w:t>5. promote international consciousness through the understanding of universal brotherhood and</w:t>
      </w:r>
    </w:p>
    <w:p>
      <w:r>
        <w:t>sisterhood;</w:t>
      </w:r>
    </w:p>
    <w:p>
      <w:r>
        <w:t>6. contribute positively to the transformation of self and the society as a whole;</w:t>
      </w:r>
    </w:p>
    <w:p>
      <w:r>
        <w:t>7. acquire knowledge for further studies in various career fields.</w:t>
      </w:r>
    </w:p>
    <w:p>
      <w:r>
        <w:t>1.0.0 MEANING OF CHRISTIAN RELIGIOUS EDUCATION</w:t>
      </w:r>
    </w:p>
    <w:p>
      <w:r>
        <w:t>1.1.0 Specific Objectives</w:t>
      </w:r>
    </w:p>
    <w:p>
      <w:r>
        <w:t>By the end of the topic, the learner should be able to:</w:t>
      </w:r>
    </w:p>
    <w:p>
      <w:r>
        <w:t>a) Define Christian Religious Education;</w:t>
      </w:r>
    </w:p>
    <w:p>
      <w:r>
        <w:t>b) Explain be importance of learning Christian Religious Education;</w:t>
      </w:r>
    </w:p>
    <w:p>
      <w:r>
        <w:t>1.2.0 Content</w:t>
      </w:r>
    </w:p>
    <w:p>
      <w:r>
        <w:t>1.2.1 Definition of Christian Religious Education.</w:t>
      </w:r>
    </w:p>
    <w:p>
      <w:r>
        <w:t>1.2.2 Reasons for studying Christian Religious Education.</w:t>
      </w:r>
    </w:p>
    <w:p>
      <w:r>
        <w:t>2.0 THE BIBLE</w:t>
      </w:r>
    </w:p>
    <w:p>
      <w:r>
        <w:t>2.1.0 Specific Objectives</w:t>
      </w:r>
    </w:p>
    <w:p>
      <w:r>
        <w:t>By the end of the topic, the learner should be able to:</w:t>
      </w:r>
    </w:p>
    <w:p>
      <w:r>
        <w:t>a) explain the Bible as the word of God, its major divisions and its human authors;</w:t>
      </w:r>
    </w:p>
    <w:p>
      <w:r>
        <w:t>b) outline the translation of the Bible from the original languages (Hebrews, Greek) to</w:t>
      </w:r>
    </w:p>
    <w:p>
      <w:r>
        <w:t>local languages;</w:t>
      </w:r>
    </w:p>
    <w:p>
      <w:r>
        <w:t>c) discuss the effects of the translation of the Bible into African languages.</w:t>
      </w:r>
    </w:p>
    <w:p>
      <w:r>
        <w:t>2.2.0 Content</w:t>
      </w:r>
    </w:p>
    <w:p>
      <w:r>
        <w:t>2.2.1 The Bible as the word of God (Hebrews 1: 1 – 2; 2 Timothy 3: 16; Revelation 22: 18).</w:t>
      </w:r>
    </w:p>
    <w:p>
      <w:r>
        <w:t>2.2.2 Human authors (2 Peter 1:20-21).</w:t>
      </w:r>
    </w:p>
    <w:p>
      <w:r>
        <w:t>2.2.3 Major divisions of the Bible.</w:t>
      </w:r>
    </w:p>
    <w:p>
      <w:r>
        <w:t>2.2.4 The Bible as a library.</w:t>
      </w:r>
    </w:p>
    <w:p>
      <w:r>
        <w:t>2:2.5 The translations of the Bible from the original languages (Hebrew, Greek) to the present</w:t>
      </w:r>
    </w:p>
    <w:p>
      <w:r>
        <w:t>local languages.</w:t>
      </w:r>
    </w:p>
    <w:p/>
    <w:p>
      <w:r>
        <w:t>2:2.6 Versions of the Bible used in Kenya today.</w:t>
      </w:r>
    </w:p>
    <w:p>
      <w:r>
        <w:t>2:2.7 The effects of the translation of the Bible into African languages.</w:t>
      </w:r>
    </w:p>
    <w:p>
      <w:r>
        <w:t>3.0.0 CREATION AND THE FALL OF MAN</w:t>
      </w:r>
    </w:p>
    <w:p>
      <w:r>
        <w:t>3.1.0 Specific Objectives</w:t>
      </w:r>
    </w:p>
    <w:p>
      <w:r>
        <w:t>By the end of the topic, the learner should be able to:</w:t>
      </w:r>
    </w:p>
    <w:p>
      <w:r>
        <w:t>a) describe the Biblical accounts of creation and appreciate creation as the work of God;</w:t>
      </w:r>
    </w:p>
    <w:p>
      <w:r>
        <w:t>b) identify the attribute of God from the Biblical creation accounts;</w:t>
      </w:r>
    </w:p>
    <w:p>
      <w:r>
        <w:t>c) describe the traditional African understanding of creation;</w:t>
      </w:r>
    </w:p>
    <w:p>
      <w:r>
        <w:t>d) explain the teaching from the Biblical creation;</w:t>
      </w:r>
    </w:p>
    <w:p>
      <w:r>
        <w:t>e) explain the origin of sin according to the Biblical accounts of the fall of human beings</w:t>
      </w:r>
    </w:p>
    <w:p>
      <w:r>
        <w:t>and its consequences;</w:t>
      </w:r>
    </w:p>
    <w:p>
      <w:r>
        <w:t>f) explain the traditional African concept of evil and discuss the similarities and</w:t>
      </w:r>
    </w:p>
    <w:p>
      <w:r>
        <w:t>differences with the Biblical concept of sin;</w:t>
      </w:r>
    </w:p>
    <w:p>
      <w:r>
        <w:t>g) explain God ’s plan of salvations.</w:t>
      </w:r>
    </w:p>
    <w:p>
      <w:r>
        <w:t>3.2.0 Content</w:t>
      </w:r>
    </w:p>
    <w:p>
      <w:r>
        <w:t>3.2.1 The Biblical accounts of creation and their meaning (Genesis I and 2).</w:t>
      </w:r>
    </w:p>
    <w:p>
      <w:r>
        <w:t>3.2.2 Attributes of God from the Biblical creation accounts (Genesis 1 and 2).</w:t>
      </w:r>
    </w:p>
    <w:p>
      <w:r>
        <w:t>3.2.3 Traditional African view of creation.</w:t>
      </w:r>
    </w:p>
    <w:p>
      <w:r>
        <w:t>3.2.4 Teaching from the Biblical accounts of creation (Genesis 1 and 2).</w:t>
      </w:r>
    </w:p>
    <w:p>
      <w:r>
        <w:t>3.2.5 The Biblical teaching on the origin of sin and its consequences (Gen. 3: 4; 6-9; 11).</w:t>
      </w:r>
    </w:p>
    <w:p>
      <w:r>
        <w:t>3.2.6 Traditional African concept of evil.</w:t>
      </w:r>
    </w:p>
    <w:p>
      <w:r>
        <w:t>3.2.7 God ’s plan of salvation (Genesis 3:15).</w:t>
      </w:r>
    </w:p>
    <w:p>
      <w:r>
        <w:t>3.28 Similarities and differences between the traditional African concept of evil and the Biblical concept of</w:t>
      </w:r>
    </w:p>
    <w:p>
      <w:r>
        <w:t>sin.</w:t>
      </w:r>
    </w:p>
    <w:p>
      <w:r>
        <w:t>4.0.0 FAITH  AND GOD’S PROMISES : ABRAHAM</w:t>
      </w:r>
    </w:p>
    <w:p>
      <w:r>
        <w:t>4.1.0 Specific Objectives</w:t>
      </w:r>
    </w:p>
    <w:p>
      <w:r>
        <w:t>By the end of the topic, the learner should be able to:</w:t>
      </w:r>
    </w:p>
    <w:p>
      <w:r>
        <w:t>a) outline the background to the call of Abraham;</w:t>
      </w:r>
    </w:p>
    <w:p>
      <w:r>
        <w:t>b) define the term ‘faith in God</w:t>
      </w:r>
    </w:p>
    <w:p>
      <w:r>
        <w:t>c) explain how Abraham demonstrated his faith in God and its relevance to Christians today;</w:t>
      </w:r>
    </w:p>
    <w:p>
      <w:r>
        <w:t>d) state the promises made by God to Abraham and explain their importance/relevance to  Christianity</w:t>
      </w:r>
    </w:p>
    <w:p>
      <w:r>
        <w:t>today;</w:t>
      </w:r>
    </w:p>
    <w:p>
      <w:r>
        <w:t>e) define the term ‘covenant</w:t>
      </w:r>
    </w:p>
    <w:p>
      <w:r>
        <w:t>f) explain the importance of God ’s covenant with Abraham ;</w:t>
      </w:r>
    </w:p>
    <w:p>
      <w:r>
        <w:t>g) identify covenants in modern life and state their significance;</w:t>
      </w:r>
    </w:p>
    <w:p>
      <w:r>
        <w:t>h) state the importance of circumcision to Abraham and his descendants, (the Jews) and relate it to the</w:t>
      </w:r>
    </w:p>
    <w:p>
      <w:r>
        <w:t>African circumcision practice.</w:t>
      </w:r>
    </w:p>
    <w:p>
      <w:r>
        <w:t>4:2.0 Content</w:t>
      </w:r>
    </w:p>
    <w:p>
      <w:r>
        <w:t>4:2.1 Background to the call of Abraham (Genesis 11: 24-32; 12:1-9).</w:t>
      </w:r>
    </w:p>
    <w:p>
      <w:r>
        <w:t>4:2.2 Definition of the term faith in God (Hebrews 11: 1-6).</w:t>
      </w:r>
    </w:p>
    <w:p>
      <w:r>
        <w:t>4:2.3 a) Abraham ’s acts of faith in God (Genesis 12:1 -9; 15: 1-6; 17:23-24; 21: 1-7; 22: 1-19).</w:t>
      </w:r>
    </w:p>
    <w:p>
      <w:r>
        <w:t>b) The importance of faith in Christian life today.</w:t>
      </w:r>
    </w:p>
    <w:p/>
    <w:p>
      <w:r>
        <w:t>4:2.4 God’s promises to Abraham and their relevance to  Christians today (Genesis 12: 2-3; 15:1-21;</w:t>
      </w:r>
    </w:p>
    <w:p>
      <w:r>
        <w:t>17:1-8; 17:15-18).</w:t>
      </w:r>
    </w:p>
    <w:p>
      <w:r>
        <w:t>4:2.5 Meaning of the term covenant.</w:t>
      </w:r>
    </w:p>
    <w:p>
      <w:r>
        <w:t>4:2.6 God ’s covenant with Abraham and its importance (Genesis 15: 1 – 19).</w:t>
      </w:r>
    </w:p>
    <w:p>
      <w:r>
        <w:t>4:2.7 Covenants in modern life and their importance.</w:t>
      </w:r>
    </w:p>
    <w:p>
      <w:r>
        <w:t>4:2.8 Circumcision.</w:t>
      </w:r>
    </w:p>
    <w:p>
      <w:r>
        <w:t>a) The importance of the circumcision to Abraham and his descendants (Genesis 17: 1-16).</w:t>
      </w:r>
    </w:p>
    <w:p>
      <w:r>
        <w:t>b) Compare the Jewish and African practices of circumcision.</w:t>
      </w:r>
    </w:p>
    <w:p>
      <w:r>
        <w:t>5.0.0 SINAI COVENANT: MOSES</w:t>
      </w:r>
    </w:p>
    <w:p>
      <w:r>
        <w:t>5:1.0 Specific Objectives</w:t>
      </w:r>
    </w:p>
    <w:p>
      <w:r>
        <w:t>By the end of the topic, the learner should be able to:</w:t>
      </w:r>
    </w:p>
    <w:p>
      <w:r>
        <w:t>a) describe the call of Moses;</w:t>
      </w:r>
    </w:p>
    <w:p>
      <w:r>
        <w:t>b) explain how God saved his people from Egypt;</w:t>
      </w:r>
    </w:p>
    <w:p>
      <w:r>
        <w:t>c) discuss the attributes of God learnt from the ten plaques;</w:t>
      </w:r>
    </w:p>
    <w:p>
      <w:r>
        <w:t>d) give an outline on how God cared for the Israelites during the Exodus;</w:t>
      </w:r>
    </w:p>
    <w:p>
      <w:r>
        <w:t>e) describe how the Sinai covenant was made, broken and renewed;</w:t>
      </w:r>
    </w:p>
    <w:p>
      <w:r>
        <w:t>f) explain the Ten Commandments and show how they should be applied in a Christian ’s daily life;</w:t>
      </w:r>
    </w:p>
    <w:p>
      <w:r>
        <w:t>g) describe how the Israelites worshipped God in their life in the wilderness;</w:t>
      </w:r>
    </w:p>
    <w:p>
      <w:r>
        <w:t>h) explain the new understanding that Moses gave to his people about the nature of God.</w:t>
      </w:r>
    </w:p>
    <w:p>
      <w:r>
        <w:t>5:2.0 Content</w:t>
      </w:r>
    </w:p>
    <w:p>
      <w:r>
        <w:t>5:2.1 The call of Moses (Exodus 3: 1-22).</w:t>
      </w:r>
    </w:p>
    <w:p>
      <w:r>
        <w:t>5:2.2 The ten plagues (Exodus 7: 14 – 11:1– 10).</w:t>
      </w:r>
    </w:p>
    <w:p>
      <w:r>
        <w:t>5:2.3 The Passover (Exodus 12:1-31).</w:t>
      </w:r>
    </w:p>
    <w:p>
      <w:r>
        <w:t>5:2.4 The Exodus</w:t>
      </w:r>
    </w:p>
    <w:p>
      <w:r>
        <w:t>a) The crossing of the Red Sea (Exodus 14:5-31).</w:t>
      </w:r>
    </w:p>
    <w:p>
      <w:r>
        <w:t>b) Provision of water (Exodus 15:22-29; 17:1-6).</w:t>
      </w:r>
    </w:p>
    <w:p>
      <w:r>
        <w:t>c) Provision of Manna and quails (Exodus: 16 1-35).</w:t>
      </w:r>
    </w:p>
    <w:p>
      <w:r>
        <w:t>d) Defeat of the Amelekites (Exodus 17: 8-16).</w:t>
      </w:r>
    </w:p>
    <w:p>
      <w:r>
        <w:t>5:2.5 a) The making of the Sinai Covenant (Exodus 19; 24: 1 – 8).</w:t>
      </w:r>
    </w:p>
    <w:p>
      <w:r>
        <w:t>b) The breaking of the Sinai covenant (Exodus 32:1-35).</w:t>
      </w:r>
    </w:p>
    <w:p>
      <w:r>
        <w:t>c) The renewal of the Sinai covenant (Exodus 34: 1-35).</w:t>
      </w:r>
    </w:p>
    <w:p>
      <w:r>
        <w:t>5:2.6 The worship of God by the Israelites in the wilderness.</w:t>
      </w:r>
    </w:p>
    <w:p>
      <w:r>
        <w:t>5:2.7 The Ten commandments (Exodus 20:1-17).</w:t>
      </w:r>
    </w:p>
    <w:p>
      <w:r>
        <w:t>5:2.8 Israelites new understanding of the nature of God.</w:t>
      </w:r>
    </w:p>
    <w:p>
      <w:r>
        <w:t>6.0.0 LEADERSHIP IN ISRAEL: DAVID AND SOLOMON</w:t>
      </w:r>
    </w:p>
    <w:p>
      <w:r>
        <w:t>6.1.0 Specific Objectives</w:t>
      </w:r>
    </w:p>
    <w:p>
      <w:r>
        <w:t>By the end of the topic, the learner should be able to:</w:t>
      </w:r>
    </w:p>
    <w:p>
      <w:r>
        <w:t>a) explain the reasons for kingship in Israel;</w:t>
      </w:r>
    </w:p>
    <w:p>
      <w:r>
        <w:t>b) explain reasons against kingship in Israel;</w:t>
      </w:r>
    </w:p>
    <w:p>
      <w:r>
        <w:t>c) explain King Saul’s failures;</w:t>
      </w:r>
    </w:p>
    <w:p>
      <w:r>
        <w:t>d) explain the lessons that can be learnt from King Saul’s failures;</w:t>
      </w:r>
    </w:p>
    <w:p>
      <w:r>
        <w:t>e) explain the importance of David as King of Israel and as an ancestor of Jesus Christ;</w:t>
      </w:r>
    </w:p>
    <w:p/>
    <w:p>
      <w:r>
        <w:t>f) explain the qualities of a good leader d raw n from King D avid ’s leadership;</w:t>
      </w:r>
    </w:p>
    <w:p>
      <w:r>
        <w:t>g) explain King Solomon ’s achievements and failures;</w:t>
      </w:r>
    </w:p>
    <w:p>
      <w:r>
        <w:t>h) explain the importance of the temple in Israel;</w:t>
      </w:r>
    </w:p>
    <w:p>
      <w:r>
        <w:t>i) assess the achievements and failures of King Solomon.</w:t>
      </w:r>
    </w:p>
    <w:p/>
    <w:p>
      <w:r>
        <w:t>6.2.0 Content</w:t>
      </w:r>
    </w:p>
    <w:p>
      <w:r>
        <w:t>6.2.1 Reasons for kingship in Israel (1 Samuel 8: 1-9).</w:t>
      </w:r>
    </w:p>
    <w:p>
      <w:r>
        <w:t>6.2.2 Reasons against kingship in Israel ( 1 Samuel 8: 10-20).</w:t>
      </w:r>
    </w:p>
    <w:p>
      <w:r>
        <w:t>6.2.3 King Saul’s failures (1 Samuel 13:8 -14; 15:7-25).</w:t>
      </w:r>
    </w:p>
    <w:p>
      <w:r>
        <w:t>6.2.4 Lessons learnt from king Saul’s failures.</w:t>
      </w:r>
    </w:p>
    <w:p>
      <w:r>
        <w:t>6.2.5 King David ’s importance:</w:t>
      </w:r>
    </w:p>
    <w:p>
      <w:r>
        <w:t>(i) King David ’s achievements as King of Israel ( 1 S am uel 16:1 -23; 2 Samuel 6:1 –15).</w:t>
      </w:r>
    </w:p>
    <w:p>
      <w:r>
        <w:t>(ii) David as an ancestor of Jesus Christ (2 Samuel 7: 1-29; Luke 1: 26-33).</w:t>
      </w:r>
    </w:p>
    <w:p>
      <w:r>
        <w:t>6:2.6 Qualities of a good leader d raw n from King D avid ’s leadership.</w:t>
      </w:r>
    </w:p>
    <w:p>
      <w:r>
        <w:t>6:2.7 King Solomon ’s achievements and failures (1 Kings 3 -12).</w:t>
      </w:r>
    </w:p>
    <w:p>
      <w:r>
        <w:t>6:2.8 Importance of the temple in Israel.</w:t>
      </w:r>
    </w:p>
    <w:p>
      <w:r>
        <w:t>7.0.0 LOYALTY TO GOD: ELIJAH</w:t>
      </w:r>
    </w:p>
    <w:p>
      <w:r>
        <w:t>7.1.0 Specific Objectives</w:t>
      </w:r>
    </w:p>
    <w:p>
      <w:r>
        <w:t>By the end of the topic, the learner should be able to:</w:t>
      </w:r>
    </w:p>
    <w:p>
      <w:r>
        <w:t>a) explain how and why idolatry became widespread among the Israelites.;</w:t>
      </w:r>
    </w:p>
    <w:p>
      <w:r>
        <w:t>b) explain the effects of idolatry in Israel;</w:t>
      </w:r>
    </w:p>
    <w:p>
      <w:r>
        <w:t>c) describe how Elijah fought against false religion and corruption among the people of Israel;</w:t>
      </w:r>
    </w:p>
    <w:p>
      <w:r>
        <w:t>d) explain why Elijah faced danger and hostility as a prophet of God;</w:t>
      </w:r>
    </w:p>
    <w:p>
      <w:r>
        <w:t>e) explain the relevance of Elijah ’s prophetic mission to Christian today;</w:t>
      </w:r>
    </w:p>
    <w:p>
      <w:r>
        <w:t>7.2.0 Content</w:t>
      </w:r>
    </w:p>
    <w:p>
      <w:r>
        <w:t>7.2.1 The spread of idolatry</w:t>
      </w:r>
    </w:p>
    <w:p>
      <w:r>
        <w:t>a) The local Canaanite religion.</w:t>
      </w:r>
    </w:p>
    <w:p>
      <w:r>
        <w:t>b) The schism between Judah and Israel (1 Kings 12:25 – 33).</w:t>
      </w:r>
    </w:p>
    <w:p>
      <w:r>
        <w:t>7.2.2 The effects of idolatry in Israel.</w:t>
      </w:r>
    </w:p>
    <w:p>
      <w:r>
        <w:t>7.2.3 Elijah ’s fight against:</w:t>
      </w:r>
    </w:p>
    <w:p>
      <w:r>
        <w:t>a) False religion (1 Kings 18: 17-46)</w:t>
      </w:r>
    </w:p>
    <w:p>
      <w:r>
        <w:t>b) Corruption (1 Kings 21)</w:t>
      </w:r>
    </w:p>
    <w:p>
      <w:r>
        <w:t>7.2.4 The effects of idolatry in Israel..</w:t>
      </w:r>
    </w:p>
    <w:p>
      <w:r>
        <w:t>7.2.5 Elijah ’s fight against:</w:t>
      </w:r>
    </w:p>
    <w:p>
      <w:r>
        <w:t>a) False religion (1 Kings 18:17-46)</w:t>
      </w:r>
    </w:p>
    <w:p>
      <w:r>
        <w:t>b) Corruption (1 Kings 21).</w:t>
      </w:r>
    </w:p>
    <w:p>
      <w:r>
        <w:t>7.2.6 Life skills that help fight corruption:</w:t>
      </w:r>
    </w:p>
    <w:p>
      <w:r>
        <w:t>· critical thinking</w:t>
      </w:r>
    </w:p>
    <w:p>
      <w:r>
        <w:t>· creative thinking</w:t>
      </w:r>
    </w:p>
    <w:p>
      <w:r>
        <w:t>· decision making</w:t>
      </w:r>
    </w:p>
    <w:p/>
    <w:p>
      <w:r>
        <w:t>8.0.0 SELECTED OLD TESTAMENT PROPHETS AND THEIR TEACHINGS</w:t>
      </w:r>
    </w:p>
    <w:p>
      <w:r>
        <w:t>8.1.0 Specific Objectives</w:t>
      </w:r>
    </w:p>
    <w:p>
      <w:r>
        <w:t>By the end of the topic, the learner should be able to:</w:t>
      </w:r>
    </w:p>
    <w:p>
      <w:r>
        <w:t>a) define the term s’ prophet’ and prophecy ’;</w:t>
      </w:r>
    </w:p>
    <w:p>
      <w:r>
        <w:t>b) identify categories of prophet;</w:t>
      </w:r>
    </w:p>
    <w:p>
      <w:r>
        <w:t>c) explain the importance of prophets in Israel;</w:t>
      </w:r>
    </w:p>
    <w:p>
      <w:r>
        <w:t>d) describe the characteristics of prophets;</w:t>
      </w:r>
    </w:p>
    <w:p>
      <w:r>
        <w:t>e) explain how the prophetic messages were written;</w:t>
      </w:r>
    </w:p>
    <w:p>
      <w:r>
        <w:t>f) explain the relationship between the Old Testament prophesies and the New</w:t>
      </w:r>
    </w:p>
    <w:p>
      <w:r>
        <w:t>Testament;</w:t>
      </w:r>
    </w:p>
    <w:p>
      <w:r>
        <w:t>g) draw parallels between the traditional and the Old Testament prophets and their</w:t>
      </w:r>
    </w:p>
    <w:p>
      <w:r>
        <w:t>relevance to Christians today.</w:t>
      </w:r>
    </w:p>
    <w:p>
      <w:r>
        <w:t>8.2.0 Content</w:t>
      </w:r>
    </w:p>
    <w:p>
      <w:r>
        <w:t>8.2.1 Definition of the term s ‘prophets’ and ‘prophecy ’.</w:t>
      </w:r>
    </w:p>
    <w:p>
      <w:r>
        <w:t>8.2.2 Categories of prophets.</w:t>
      </w:r>
    </w:p>
    <w:p>
      <w:r>
        <w:t>8.2.3 Importance of prophets.</w:t>
      </w:r>
    </w:p>
    <w:p>
      <w:r>
        <w:t>8.2.4 The characteristics of prophets.</w:t>
      </w:r>
    </w:p>
    <w:p>
      <w:r>
        <w:t>8.2.5 The writing of prophetic Messages.</w:t>
      </w:r>
    </w:p>
    <w:p>
      <w:r>
        <w:t>8.2.6 Relationship between the Old Testament prophecies and the New Testament.</w:t>
      </w:r>
    </w:p>
    <w:p>
      <w:r>
        <w:t>8.2.7 Similarities and differences between the Traditional and the Old Testament prophets and</w:t>
      </w:r>
    </w:p>
    <w:p>
      <w:r>
        <w:t>their relevance to Christian today.</w:t>
      </w:r>
    </w:p>
    <w:p>
      <w:r>
        <w:t>9.0.0 AMOS</w:t>
      </w:r>
    </w:p>
    <w:p>
      <w:r>
        <w:t>9.1.0 Specific Objectives</w:t>
      </w:r>
    </w:p>
    <w:p>
      <w:r>
        <w:t>By the end of the topic, the learner should be able to:</w:t>
      </w:r>
    </w:p>
    <w:p>
      <w:r>
        <w:t>a) describe the historical background to Amos;</w:t>
      </w:r>
    </w:p>
    <w:p>
      <w:r>
        <w:t>b) describe the call of Amos;</w:t>
      </w:r>
    </w:p>
    <w:p>
      <w:r>
        <w:t>c) describe the five visions of Amos;</w:t>
      </w:r>
    </w:p>
    <w:p>
      <w:r>
        <w:t>d) explain the teaching of Amos and relate their relevance to Christians today.</w:t>
      </w:r>
    </w:p>
    <w:p>
      <w:r>
        <w:t>9.2.0 Content</w:t>
      </w:r>
    </w:p>
    <w:p>
      <w:r>
        <w:t>9.2.1 Background to prophet Amos.</w:t>
      </w:r>
    </w:p>
    <w:p>
      <w:r>
        <w:t>9.2.2 The call of Amos (Amos 1:1; 3:8; 7:10-15).</w:t>
      </w:r>
    </w:p>
    <w:p>
      <w:r>
        <w:t>9.2.3 The visions of Amos (Amos 7: 1-9; 8:1:3; 9:1-14).</w:t>
      </w:r>
    </w:p>
    <w:p>
      <w:r>
        <w:t>9.2.4 The Teachings of Prophet Amos</w:t>
      </w:r>
    </w:p>
    <w:p>
      <w:r>
        <w:t>a) Social justice and responsibility (Amos 2:6-8; 3: 9-12; 4:1-3; 5:10-15; 6:1-8; 8: 4-6).</w:t>
      </w:r>
    </w:p>
    <w:p>
      <w:r>
        <w:t>b) Hypocritical religion in Israel (Amos 4:4-5; 5: 4-5, 5:21-29)</w:t>
      </w:r>
    </w:p>
    <w:p>
      <w:r>
        <w:t>c) Judgment against Israel and other nations (punishment and repentance) (Amos 1: 3-5; 5:1-17; 6: 7; 8:</w:t>
      </w:r>
    </w:p>
    <w:p>
      <w:r>
        <w:t>9).</w:t>
      </w:r>
    </w:p>
    <w:p>
      <w:r>
        <w:t>d) Israel’s E lection (A m os 2:9 -11; 3:1-2; 9: 7).</w:t>
      </w:r>
    </w:p>
    <w:p>
      <w:r>
        <w:t>e) The day of the Lord (Amos 5:18-20; 6:3-5; 8:7-13).</w:t>
      </w:r>
    </w:p>
    <w:p>
      <w:r>
        <w:t>f) The Remnant and Restoration (Amos 9:8-15).</w:t>
      </w:r>
    </w:p>
    <w:p>
      <w:r>
        <w:t>10.0.0 JEREMIAH</w:t>
      </w:r>
    </w:p>
    <w:p/>
    <w:p>
      <w:r>
        <w:t>10.1.0 Specific Objectives</w:t>
      </w:r>
    </w:p>
    <w:p>
      <w:r>
        <w:t>By the end of the topic, the learner should be able to:</w:t>
      </w:r>
    </w:p>
    <w:p>
      <w:r>
        <w:t>a) describe the historical background of Prophet Jeremiah;</w:t>
      </w:r>
    </w:p>
    <w:p>
      <w:r>
        <w:t>b) describe his personal life and his call;</w:t>
      </w:r>
    </w:p>
    <w:p>
      <w:r>
        <w:t>c) explain the evils condemned by Jeremiah, which led to the breaking of the covenant;</w:t>
      </w:r>
    </w:p>
    <w:p>
      <w:r>
        <w:t>d) explain the temple sermon and the evils condemned by the prophet;</w:t>
      </w:r>
    </w:p>
    <w:p>
      <w:r>
        <w:t>e) explain the relevance of Jeremiah ’s teachings o n evils and false prophets to Christians today;</w:t>
      </w:r>
    </w:p>
    <w:p>
      <w:r>
        <w:t>f) analyse Jeremiah ’s teaching on judgment and punishment;</w:t>
      </w:r>
    </w:p>
    <w:p>
      <w:r>
        <w:t>g) explain the significance of symbolic acts related to judgment and punishment;</w:t>
      </w:r>
    </w:p>
    <w:p>
      <w:r>
        <w:t>h) explain Jeremiah ’s teaching on the new covenant;</w:t>
      </w:r>
    </w:p>
    <w:p>
      <w:r>
        <w:t>i) describe the suffering and lamentations of Jeremiah and their relevance to Christians today;</w:t>
      </w:r>
    </w:p>
    <w:p>
      <w:r>
        <w:t>j) explain Jeremiah ’s symbolic acts related to hop e and restoration;</w:t>
      </w:r>
    </w:p>
    <w:p>
      <w:r>
        <w:t>k) describe the fall of Jerusalem and the exile of the Israelites;</w:t>
      </w:r>
    </w:p>
    <w:p>
      <w:r>
        <w:t>l) relate the teaching of Jeremiah to the New Testament and Christian life today.</w:t>
      </w:r>
    </w:p>
    <w:p>
      <w:r>
        <w:t>10.2.0 Content</w:t>
      </w:r>
    </w:p>
    <w:p>
      <w:r>
        <w:t>10.2.1 Political, social and religious background of Prophet Jeremiah</w:t>
      </w:r>
    </w:p>
    <w:p>
      <w:r>
        <w:t>10.2.2 Personal life and the call of Jeremiah (Jeremiah 1)</w:t>
      </w:r>
    </w:p>
    <w:p>
      <w:r>
        <w:t>10.2.3 Evils addressed by prophet Jeremiah</w:t>
      </w:r>
    </w:p>
    <w:p>
      <w:r>
        <w:t>a) Necromancy</w:t>
      </w:r>
    </w:p>
    <w:p>
      <w:r>
        <w:t>b) Dishonesty/deception</w:t>
      </w:r>
    </w:p>
    <w:p>
      <w:r>
        <w:t>c) False prophecy (Hananiah)</w:t>
      </w:r>
    </w:p>
    <w:p>
      <w:r>
        <w:t>d) Human sacrifice</w:t>
      </w:r>
    </w:p>
    <w:p>
      <w:r>
        <w:t>e) Idolatry (Jeremiah 2; 3; 4; 5; 7; 9; 10; 23; 28)</w:t>
      </w:r>
    </w:p>
    <w:p>
      <w:r>
        <w:t>10.2.4 The temple sermon (Jeremiah 7: 1-8: 1-3).</w:t>
      </w:r>
    </w:p>
    <w:p>
      <w:r>
        <w:t>10.2.5 Relevance o f Jeremiah ’s teaching on evils and false prophets to C hristians today.</w:t>
      </w:r>
    </w:p>
    <w:p>
      <w:r>
        <w:t>10.2.6 Teachings on judgment and punishment (Jeremiah 5:12-18; 6:1-30; 7:30 – 8:1-17;</w:t>
      </w:r>
    </w:p>
    <w:p>
      <w:r>
        <w:t>10:17-25; 14:1-18; 15: 1-9; 16:16-18; 17:1-13; 21:1-14; 25:1-38; 39:1-10).</w:t>
      </w:r>
    </w:p>
    <w:p>
      <w:r>
        <w:t>10.2.7 Symbolic acts related to judgement and punishment (Jeremiah 13; 16; 18; 19; 24; 27).</w:t>
      </w:r>
    </w:p>
    <w:p>
      <w:r>
        <w:t>10.2.8 Suffering and Lamentations of Jeremiah (Jeremiah 11: 18-23; 12:1-6; 15:10-21, 17:14-</w:t>
      </w:r>
    </w:p>
    <w:p>
      <w:r>
        <w:t>18; 18:18-23; 20:1-6; 26;27; 37; 38).</w:t>
      </w:r>
    </w:p>
    <w:p>
      <w:r>
        <w:t>10.2.9 The new covenant (Jeremiah 23:1-8; 24; 29; 30; 31; 32; 33).</w:t>
      </w:r>
    </w:p>
    <w:p>
      <w:r>
        <w:t>10.2.10 Symbolic acts related to hope and restoration (Jeremiah 24: 10 – 32: 1-14).</w:t>
      </w:r>
    </w:p>
    <w:p>
      <w:r>
        <w:t>10.2.11 The fall of Jerusalem and the exile of the Israelites (Jeremiah 39).</w:t>
      </w:r>
    </w:p>
    <w:p>
      <w:r>
        <w:t>10.2.12 Relating the teaching of Jeremiah to the New Testament and Christian life today.</w:t>
      </w:r>
    </w:p>
    <w:p>
      <w:r>
        <w:t>11.0.0 NEHEMIAH</w:t>
      </w:r>
    </w:p>
    <w:p>
      <w:r>
        <w:t>11.1.0 Specific Objectives</w:t>
      </w:r>
    </w:p>
    <w:p>
      <w:r>
        <w:t>By the end of the topic, the learner should be able to:</w:t>
      </w:r>
    </w:p>
    <w:p>
      <w:r>
        <w:t>a) describe the historical background to Nehemiah;</w:t>
      </w:r>
    </w:p>
    <w:p>
      <w:r>
        <w:t>b) identify and explain occasions when Nehemiah prayed;</w:t>
      </w:r>
    </w:p>
    <w:p>
      <w:r>
        <w:t>c) explain the importance of prayer in Christian life;</w:t>
      </w:r>
    </w:p>
    <w:p>
      <w:r>
        <w:t>d) describe how Nehemiah demonstrated good leadership qualities;</w:t>
      </w:r>
    </w:p>
    <w:p>
      <w:r>
        <w:t>e) explain w hat Christians today can learn from Nehemiah ’s leadership;</w:t>
      </w:r>
    </w:p>
    <w:p/>
    <w:p>
      <w:r>
        <w:t>f) describe the problems faced by Nehemiah during his mission;</w:t>
      </w:r>
    </w:p>
    <w:p>
      <w:r>
        <w:t>g) explain w hat Christians today can learn from Nehemiah ’s experiences;</w:t>
      </w:r>
    </w:p>
    <w:p>
      <w:r>
        <w:t>h) discuss how the covenant was renewed;</w:t>
      </w:r>
    </w:p>
    <w:p>
      <w:r>
        <w:t>i) describe the dedication of the Jerusalem wall;</w:t>
      </w:r>
    </w:p>
    <w:p>
      <w:r>
        <w:t>j) explain and an analyse Nehemiah ’s final reform s;</w:t>
      </w:r>
    </w:p>
    <w:p>
      <w:r>
        <w:t>k) relate the teachings from Nehemiah ’s exemplary life to S t L uke’s Gospel an d a</w:t>
      </w:r>
    </w:p>
    <w:p>
      <w:r>
        <w:t>Christian life today.</w:t>
      </w:r>
    </w:p>
    <w:p>
      <w:r>
        <w:t>11.2.0 Content</w:t>
      </w:r>
    </w:p>
    <w:p>
      <w:r>
        <w:t>11.2.1 Political, religious and social background to Nehemiah.</w:t>
      </w:r>
    </w:p>
    <w:p>
      <w:r>
        <w:t>11.2.2 Occasions when Nehemiah prayed (Nehemiah 1:4-11; 2:4-8; 4:4-9; 5:19;6;9; 13:14; 22;</w:t>
      </w:r>
    </w:p>
    <w:p>
      <w:r>
        <w:t>29; and 31).</w:t>
      </w:r>
    </w:p>
    <w:p>
      <w:r>
        <w:t>11.2.3 Importance of prayer in Christian life.</w:t>
      </w:r>
    </w:p>
    <w:p>
      <w:r>
        <w:t>11.2.4 Good leadership qualities (Nehemiah 1; 2; 4; 5; 6 and 7).</w:t>
      </w:r>
    </w:p>
    <w:p>
      <w:r>
        <w:t>11.2.5 Relevance of Nehemiah’s leadership to Christians today.</w:t>
      </w:r>
    </w:p>
    <w:p>
      <w:r>
        <w:t>11.2.6 Problems faced by Nehemiah (Nehemiah 3:5; 4; 5; 6; 13).</w:t>
      </w:r>
    </w:p>
    <w:p>
      <w:r>
        <w:t>11.2.7 Relevance o f Nehemiah ’s experiences to Christians today.</w:t>
      </w:r>
    </w:p>
    <w:p>
      <w:r>
        <w:t>11.2.8 Renewal of the covenant (Nehemiah 8 – 12:1-26).</w:t>
      </w:r>
    </w:p>
    <w:p>
      <w:r>
        <w:t>11.2.9 Dedication of the wall of Jerusalem (Nehemiah 12:27-47).</w:t>
      </w:r>
    </w:p>
    <w:p>
      <w:r>
        <w:t>11.2.10 Final reforms (Nehemiah 13).</w:t>
      </w:r>
    </w:p>
    <w:p>
      <w:r>
        <w:t>11.20.1 Teachings from Nehemiah ’s exemplary life to S t. Luke’s gospel and a Christian life today.</w:t>
      </w:r>
    </w:p>
    <w:p>
      <w:r>
        <w:t>12.0.0 OLD TESTAMENT PROPHESIES ABOUT THE MESSIAH</w:t>
      </w:r>
    </w:p>
    <w:p>
      <w:r>
        <w:t>12.1.0 Specific Objectives</w:t>
      </w:r>
    </w:p>
    <w:p>
      <w:r>
        <w:t>By the end of the topic, the learner should be able to:</w:t>
      </w:r>
    </w:p>
    <w:p>
      <w:r>
        <w:t>a) explain the Old Testament prophecies about the coming of the Messiah and the</w:t>
      </w:r>
    </w:p>
    <w:p>
      <w:r>
        <w:t>concept of the Messiah in the Old and the New Testaments;</w:t>
      </w:r>
    </w:p>
    <w:p>
      <w:r>
        <w:t>b) explain the role of John the Baptist as a link between the Old and the New Testament.</w:t>
      </w:r>
    </w:p>
    <w:p>
      <w:r>
        <w:t>12.2.0 Content</w:t>
      </w:r>
    </w:p>
    <w:p>
      <w:r>
        <w:t>12.2.1 The Old Testament prophesies about the coming of the messiah and the concept of the</w:t>
      </w:r>
    </w:p>
    <w:p>
      <w:r>
        <w:t>Messiah in the New Testament (2 Samuel 7:3-17, Isaiah 7:10-16; 9:1-7; 53; 61:1-2; Jeremiah 23:5-6;</w:t>
      </w:r>
    </w:p>
    <w:p>
      <w:r>
        <w:t>Psalms 41:9; 110: 1-2); Micah 5:2-5; Luke 1: 26-38; 2: 1-23; 23:1-35; 24: 50-51).</w:t>
      </w:r>
    </w:p>
    <w:p>
      <w:r>
        <w:t>12.2.2 The role of John the Baptist (Isaiah 40:3-5; Malachi 3:1; 4:5-6; Luke 7:20-35)</w:t>
      </w:r>
    </w:p>
    <w:p>
      <w:r>
        <w:t>13.0.0 THE INFANCY AND EARLY LIFE OF JESUS</w:t>
      </w:r>
    </w:p>
    <w:p>
      <w:r>
        <w:t>13.1.0 Specific Objectives</w:t>
      </w:r>
    </w:p>
    <w:p>
      <w:r>
        <w:t>By the end of the topic, the learner should be able to describe the infancy and early life of Jesus.</w:t>
      </w:r>
    </w:p>
    <w:p>
      <w:r>
        <w:t>13.2.0 Content</w:t>
      </w:r>
    </w:p>
    <w:p>
      <w:r>
        <w:t>13.2.1 The annunciation (Luke 1:5-56)</w:t>
      </w:r>
    </w:p>
    <w:p>
      <w:r>
        <w:t>13.2.2 The birth of John the Baptist (Luke 1:57-80)</w:t>
      </w:r>
    </w:p>
    <w:p>
      <w:r>
        <w:t>13.2.3 The birth of Jesus (Luke 2:1-20)</w:t>
      </w:r>
    </w:p>
    <w:p/>
    <w:p>
      <w:r>
        <w:t>13.2.4 Dedication (Luke2: 21-40)</w:t>
      </w:r>
    </w:p>
    <w:p>
      <w:r>
        <w:t>13.2.5 The boy Jesus at the Temple (Luke 2:41-52)</w:t>
      </w:r>
    </w:p>
    <w:p>
      <w:r>
        <w:t>14.0.0 THE GALILEAN MINISTRY</w:t>
      </w:r>
    </w:p>
    <w:p>
      <w:r>
        <w:t>14.1.0 Specific Objectives</w:t>
      </w:r>
    </w:p>
    <w:p>
      <w:r>
        <w:t>By the end of the topic, the learner should be able to:</w:t>
      </w:r>
    </w:p>
    <w:p>
      <w:r>
        <w:t>a) outline the teachings of John the Baptist;</w:t>
      </w:r>
    </w:p>
    <w:p>
      <w:r>
        <w:t>b) describe the baptism and temptations of Jesus;</w:t>
      </w:r>
    </w:p>
    <w:p>
      <w:r>
        <w:t>c) explain the relevance of the baptism and the temptations of Jesus to Christians today;</w:t>
      </w:r>
    </w:p>
    <w:p>
      <w:r>
        <w:t>d) explain why Jesus was rejected at Nazareth;</w:t>
      </w:r>
    </w:p>
    <w:p>
      <w:r>
        <w:t>e) describe Jesus’ healing at Capernaum ;</w:t>
      </w:r>
    </w:p>
    <w:p>
      <w:r>
        <w:t>f) describe the call of the first disciples;</w:t>
      </w:r>
    </w:p>
    <w:p>
      <w:r>
        <w:t>g) explain why Jesus faced opposition from the Pharisees and the Scribes;</w:t>
      </w:r>
    </w:p>
    <w:p>
      <w:r>
        <w:t>h) explain the choosing of the twelve disciples and identify Jesus’ teachings on the qualities of the</w:t>
      </w:r>
    </w:p>
    <w:p>
      <w:r>
        <w:t>discipleship;</w:t>
      </w:r>
    </w:p>
    <w:p>
      <w:r>
        <w:t>i) explain Jesus’ teachings on the sermon on the plain and apply it to daily life;</w:t>
      </w:r>
    </w:p>
    <w:p>
      <w:r>
        <w:t>j) explain Jesus’ works of compassion;</w:t>
      </w:r>
    </w:p>
    <w:p>
      <w:r>
        <w:t>k) narrate the parables of Jesus;</w:t>
      </w:r>
    </w:p>
    <w:p>
      <w:r>
        <w:t>l) relate the significance of the parables to daily life;</w:t>
      </w:r>
    </w:p>
    <w:p>
      <w:r>
        <w:t>m) describe the mighty works of Jesus;</w:t>
      </w:r>
    </w:p>
    <w:p>
      <w:r>
        <w:t>n) explain the significance of the teaching from the mighty works of Jesus to Christians today;</w:t>
      </w:r>
    </w:p>
    <w:p>
      <w:r>
        <w:t>o) explain the teaching of Jesus on discipleship, divine power, messiahship, faith and humility.</w:t>
      </w:r>
    </w:p>
    <w:p>
      <w:r>
        <w:t>14.2.0 Content</w:t>
      </w:r>
    </w:p>
    <w:p>
      <w:r>
        <w:t>14.2.1 John the Baptist and Jesus</w:t>
      </w:r>
    </w:p>
    <w:p>
      <w:r>
        <w:t>a) The preaching of John the Baptist (Luke 3:1-20).</w:t>
      </w:r>
    </w:p>
    <w:p>
      <w:r>
        <w:t>b) The baptism of Jesus (Luke3:21-22).</w:t>
      </w:r>
    </w:p>
    <w:p>
      <w:r>
        <w:t>14.2.2 The temptation of Jesus (Luke 4:1-13).</w:t>
      </w:r>
    </w:p>
    <w:p>
      <w:r>
        <w:t>14.2.3 The relevance of the baptism and the temptations of Jesus to Christians today.</w:t>
      </w:r>
    </w:p>
    <w:p>
      <w:r>
        <w:t>14.2.4 Jesus begins work in Galilee and is rejected at Nazareth (Luke 4:14-30).</w:t>
      </w:r>
    </w:p>
    <w:p>
      <w:r>
        <w:t>14.2.5 Jesus heals in Capernaum (Luke 4:31-44).</w:t>
      </w:r>
    </w:p>
    <w:p>
      <w:r>
        <w:t>14.2.6 Jesus calls the first disciples (Luke 5:1-11).</w:t>
      </w:r>
    </w:p>
    <w:p>
      <w:r>
        <w:t>14.2.7 Jesus faces opposition (Luke 5:12-6:11).</w:t>
      </w:r>
    </w:p>
    <w:p>
      <w:r>
        <w:t>14.2.8 T he choosing of the tw elve disciples and Jesus’ teaching on tru e discipleship (Luke 6: 12-16, 27-</w:t>
      </w:r>
    </w:p>
    <w:p>
      <w:r>
        <w:t>49).</w:t>
      </w:r>
    </w:p>
    <w:p>
      <w:r>
        <w:t>14.2.9 The sermon on the plain (Luke 6:17-49).</w:t>
      </w:r>
    </w:p>
    <w:p>
      <w:r>
        <w:t>14.2.10 Jesus’ w orks of com passion</w:t>
      </w:r>
    </w:p>
    <w:p>
      <w:r>
        <w:t>a) T he healing of the C entu rion ’s servant (L uke7:1 -10).</w:t>
      </w:r>
    </w:p>
    <w:p>
      <w:r>
        <w:t>b) The raising of the son of the widow of Nain (Luke7:11-17).</w:t>
      </w:r>
    </w:p>
    <w:p>
      <w:r>
        <w:t>c) Assurance to John the Baptist (Luke7:18-35).</w:t>
      </w:r>
    </w:p>
    <w:p>
      <w:r>
        <w:t>d) Forgiveness of the sinful woman (Luke7:36-83).</w:t>
      </w:r>
    </w:p>
    <w:p>
      <w:r>
        <w:t>14.2.11 Jesus teaches in parables (Luke 8:4-21).</w:t>
      </w:r>
    </w:p>
    <w:p>
      <w:r>
        <w:t>14.2.12 Significance of the parable of Jesus.</w:t>
      </w:r>
    </w:p>
    <w:p>
      <w:r>
        <w:t>14.2.13 Mighty works of Jesus (Luke 8:22-56).</w:t>
      </w:r>
    </w:p>
    <w:p>
      <w:r>
        <w:t>14.2.14 Jesus and the twelve disciples.</w:t>
      </w:r>
    </w:p>
    <w:p>
      <w:r>
        <w:t>a) The commissioning of the twelve disciples (Luke 9: 1-9).</w:t>
      </w:r>
    </w:p>
    <w:p>
      <w:r>
        <w:t>b) Jesus feeds the 5000 (Luke 9:10-17).</w:t>
      </w:r>
    </w:p>
    <w:p/>
    <w:p>
      <w:r>
        <w:t>c) The person of Jesus and His destiny (Luke9:18-27).</w:t>
      </w:r>
    </w:p>
    <w:p>
      <w:r>
        <w:t>d) The transfiguration (Luke 9:28-36).</w:t>
      </w:r>
    </w:p>
    <w:p>
      <w:r>
        <w:t>e) Jesus teaching on faith and humility (Luke9:37-50).</w:t>
      </w:r>
    </w:p>
    <w:p>
      <w:r>
        <w:t>15.0.0 THE JOURNEY TO JERUSALEM</w:t>
      </w:r>
    </w:p>
    <w:p>
      <w:r>
        <w:t>15.1.0 Specific Objectives</w:t>
      </w:r>
    </w:p>
    <w:p>
      <w:r>
        <w:t>By the end of the topic, the learner should be able to:</w:t>
      </w:r>
    </w:p>
    <w:p>
      <w:r>
        <w:t>a) explain and evaluate the characteristics of a true follower of Jesus;</w:t>
      </w:r>
    </w:p>
    <w:p>
      <w:r>
        <w:t>b) explain Jesus’ teaching o n God ’s power in overcoming evil.;</w:t>
      </w:r>
    </w:p>
    <w:p>
      <w:r>
        <w:t>c) define the terms confession, honesty and hypocrisy;</w:t>
      </w:r>
    </w:p>
    <w:p>
      <w:r>
        <w:t>d) explain Jesus’ teaching on material possessions, readiness and watchfulness;</w:t>
      </w:r>
    </w:p>
    <w:p>
      <w:r>
        <w:t>e) relate Jesus’ teaching on material possessions, readiness and watchfulness to Christian living today;</w:t>
      </w:r>
    </w:p>
    <w:p>
      <w:r>
        <w:t>f) explain the spiritual teaching given by Jesus through the parables of the feasts;</w:t>
      </w:r>
    </w:p>
    <w:p>
      <w:r>
        <w:t>g) narrate the parables of the lost;</w:t>
      </w:r>
    </w:p>
    <w:p>
      <w:r>
        <w:t>h) explain the parables’ teaching in daily Christian life;</w:t>
      </w:r>
    </w:p>
    <w:p>
      <w:r>
        <w:t>i) explain Jesus teaching on wealth and poverty;</w:t>
      </w:r>
    </w:p>
    <w:p>
      <w:r>
        <w:t>j) explain Jesus’ teaching o n the power of faith;</w:t>
      </w:r>
    </w:p>
    <w:p>
      <w:r>
        <w:t>k) explain the significance of faith in Christian life;</w:t>
      </w:r>
    </w:p>
    <w:p>
      <w:r>
        <w:t>l) explain Jesus’ teaching o n prayer and persistence;</w:t>
      </w:r>
    </w:p>
    <w:p>
      <w:r>
        <w:t>m) explain Jesus’ teaching o n the w ay of salvation.</w:t>
      </w:r>
    </w:p>
    <w:p>
      <w:r>
        <w:t>15.2.0 Content</w:t>
      </w:r>
    </w:p>
    <w:p>
      <w:r>
        <w:t>a) Duties and privileges of discipleship (Luke 9:51-62).</w:t>
      </w:r>
    </w:p>
    <w:p>
      <w:r>
        <w:t>b) The mission of the seventy two (Luke10:1-24).</w:t>
      </w:r>
    </w:p>
    <w:p>
      <w:r>
        <w:t>c) A committed follower of Jesus (Luke 10: 25-11:1-13).</w:t>
      </w:r>
    </w:p>
    <w:p>
      <w:r>
        <w:t>15.2.1 U se of God ’s power to overcome evil (Luke 11:1 4 -36).</w:t>
      </w:r>
    </w:p>
    <w:p>
      <w:r>
        <w:t>a) Material possessions (Luke12:13-34).</w:t>
      </w:r>
    </w:p>
    <w:p>
      <w:r>
        <w:t>b) Watchfulness and readiness (Luke12:35-59).</w:t>
      </w:r>
    </w:p>
    <w:p>
      <w:r>
        <w:t>15.2.3 T he grow th of G o d ’s Kingdom (Luke 13:1 -35).</w:t>
      </w:r>
    </w:p>
    <w:p>
      <w:r>
        <w:t>15.2.4 A great feast for all who are prepared (Luke 14:1-35)</w:t>
      </w:r>
    </w:p>
    <w:p>
      <w:r>
        <w:t>a) The invited guests.</w:t>
      </w:r>
    </w:p>
    <w:p>
      <w:r>
        <w:t>b) The great feast.</w:t>
      </w:r>
    </w:p>
    <w:p>
      <w:r>
        <w:t>c) The cost of discipleship.</w:t>
      </w:r>
    </w:p>
    <w:p>
      <w:r>
        <w:t>15.2.5 Retrieving the lost (Luke 15:1-32)</w:t>
      </w:r>
    </w:p>
    <w:p>
      <w:r>
        <w:t>a) Parable of the lost sheep.</w:t>
      </w:r>
    </w:p>
    <w:p>
      <w:r>
        <w:t>b) Parable of the lost coin.</w:t>
      </w:r>
    </w:p>
    <w:p>
      <w:r>
        <w:t>c) Parable of the lost son.</w:t>
      </w:r>
    </w:p>
    <w:p>
      <w:r>
        <w:t>15.2.6 Wealth and poverty (Luke 16:1-32).</w:t>
      </w:r>
    </w:p>
    <w:p>
      <w:r>
        <w:t>15.2.7 The power of faith (Luke 17:1-37).</w:t>
      </w:r>
    </w:p>
    <w:p>
      <w:r>
        <w:t>15.2.8 Persistence in prayer (Luke 18:1-14).</w:t>
      </w:r>
    </w:p>
    <w:p>
      <w:r>
        <w:t>a) Parable of the widow and the unjust judge (Luke 18:1-8)</w:t>
      </w:r>
    </w:p>
    <w:p>
      <w:r>
        <w:t>b) Parable of the Pharisees and the Tax collector (Luke 18: 9-14)</w:t>
      </w:r>
    </w:p>
    <w:p>
      <w:r>
        <w:t>15.2.9 The way to salvation (Luke 18:15-19:1-27).</w:t>
      </w:r>
    </w:p>
    <w:p/>
    <w:p>
      <w:r>
        <w:t>16.0.0 JESUS’ MINISTRY IN JERUSALEM</w:t>
      </w:r>
    </w:p>
    <w:p>
      <w:r>
        <w:t>16.1.0 Specific Objectives</w:t>
      </w:r>
    </w:p>
    <w:p>
      <w:r>
        <w:t>By the end of the topic, the learner should be able to:</w:t>
      </w:r>
    </w:p>
    <w:p>
      <w:r>
        <w:t>a) describe the triumphant entry of Jesus into Jerusalem;</w:t>
      </w:r>
    </w:p>
    <w:p>
      <w:r>
        <w:t>b) explain the cleansing of the temple;</w:t>
      </w:r>
    </w:p>
    <w:p>
      <w:r>
        <w:t>c) explain Jesus’ conflict with Jewish leaders;</w:t>
      </w:r>
    </w:p>
    <w:p>
      <w:r>
        <w:t>d) explain Jesus’ teaching about eschatology.</w:t>
      </w:r>
    </w:p>
    <w:p>
      <w:r>
        <w:t>16.2.0 Content</w:t>
      </w:r>
    </w:p>
    <w:p>
      <w:r>
        <w:t>16.2.1 The triumphant entry into Jerusalem (Luke 19: 28-40).</w:t>
      </w:r>
    </w:p>
    <w:p>
      <w:r>
        <w:t>16.2.2 Cleansing of the temple (Luke 19:41-48).</w:t>
      </w:r>
    </w:p>
    <w:p>
      <w:r>
        <w:t>16.2.3 Jesus’ conflicts with the Jewish leaders (Luke 20:1 -24:1-4).</w:t>
      </w:r>
    </w:p>
    <w:p>
      <w:r>
        <w:t>16.2.4 Eschatology (Luke 21:5-38).</w:t>
      </w:r>
    </w:p>
    <w:p>
      <w:r>
        <w:t>17.0.0 JESUS ’ PASSION, DEATH AND RESURRECTION</w:t>
      </w:r>
    </w:p>
    <w:p>
      <w:r>
        <w:t>17.1.0 Specific Objectives</w:t>
      </w:r>
    </w:p>
    <w:p>
      <w:r>
        <w:t>By the end of the topic, the learner should be able to:</w:t>
      </w:r>
    </w:p>
    <w:p>
      <w:r>
        <w:t>a) discuss the Lord ’s supper and show its meaning to Christians today;</w:t>
      </w:r>
    </w:p>
    <w:p>
      <w:r>
        <w:t>b) describe the events that took place on Mount Olives;</w:t>
      </w:r>
    </w:p>
    <w:p>
      <w:r>
        <w:t>c) explain the events that took place between the arrest and the burial of Jesus;</w:t>
      </w:r>
    </w:p>
    <w:p>
      <w:r>
        <w:t>d) describe the resurrection of Jesus;</w:t>
      </w:r>
    </w:p>
    <w:p>
      <w:r>
        <w:t>e) explain and relate the significance of the teaching on the passion, death and</w:t>
      </w:r>
    </w:p>
    <w:p>
      <w:r>
        <w:t>resurrection of Jesus to daily life.</w:t>
      </w:r>
    </w:p>
    <w:p>
      <w:r>
        <w:t>17.2.0 Content</w:t>
      </w:r>
    </w:p>
    <w:p>
      <w:r>
        <w:t>17.2.1 The last supper (Luke 22:1-38).</w:t>
      </w:r>
    </w:p>
    <w:p>
      <w:r>
        <w:t>17.2.2 Prayer on Mount Olives, betrayal and arrest (Luke 22:39-53).</w:t>
      </w:r>
    </w:p>
    <w:p>
      <w:r>
        <w:t>17.2.3 The denial by Peter, trial, crucifixion, death and burial (Luke 22:54-71; 23:1-56).</w:t>
      </w:r>
    </w:p>
    <w:p/>
    <w:p>
      <w:r>
        <w:t>7.2.4 The resurrection (Luke 24:1-53)</w:t>
      </w:r>
    </w:p>
    <w:p>
      <w:r>
        <w:t>a) Witness to the risen Christ</w:t>
      </w:r>
    </w:p>
    <w:p>
      <w:r>
        <w:t>· testimony of the Holy women</w:t>
      </w:r>
    </w:p>
    <w:p>
      <w:r>
        <w:t>· the disciples on the way to Emmaus</w:t>
      </w:r>
    </w:p>
    <w:p>
      <w:r>
        <w:t>· appearance to the disciples.</w:t>
      </w:r>
    </w:p>
    <w:p>
      <w:r>
        <w:t>b) Jesus ascension to heaven</w:t>
      </w:r>
    </w:p>
    <w:p>
      <w:r>
        <w:t>17.2.5 Significance of passion, death and the resurrection of Jesus to daily Christian life.</w:t>
      </w:r>
    </w:p>
    <w:p>
      <w:r>
        <w:t>18.0.0 THE GIFTS OF THE HOLY SPIRIT</w:t>
      </w:r>
    </w:p>
    <w:p>
      <w:r>
        <w:t>18.1.0 Specific Objectives</w:t>
      </w:r>
    </w:p>
    <w:p/>
    <w:p>
      <w:r>
        <w:t>By the end of the topic, the learner should be able to:</w:t>
      </w:r>
    </w:p>
    <w:p>
      <w:r>
        <w:t>a) relate the message of Peter on the Day of Pentecost;</w:t>
      </w:r>
    </w:p>
    <w:p>
      <w:r>
        <w:t>b) explain the teaching of Jesus on the role of the Holy Spirit;</w:t>
      </w:r>
    </w:p>
    <w:p>
      <w:r>
        <w:t>c) explain the gifts of the Holy Spirit and their manifestation as expressed by Paul;</w:t>
      </w:r>
    </w:p>
    <w:p>
      <w:r>
        <w:t>d) explain the criteria for discerning the gifts of the Holy Spirit in the New Testament;</w:t>
      </w:r>
    </w:p>
    <w:p>
      <w:r>
        <w:t>e) Discuss the manifestation of the Holy Spirit in the church today.</w:t>
      </w:r>
    </w:p>
    <w:p>
      <w:r>
        <w:t>18.2.0 Content</w:t>
      </w:r>
    </w:p>
    <w:p>
      <w:r>
        <w:t>18.2.1 Peter’s message o n the Day of Pentecost (Acts 2:1 -40).</w:t>
      </w:r>
    </w:p>
    <w:p>
      <w:r>
        <w:t>18.2.2 The teaching of Jesus on the role of the Holy Spirit (John 14:15-26; 16:5-15; Acts 1:7-8).</w:t>
      </w:r>
    </w:p>
    <w:p>
      <w:r>
        <w:t>18.2.3 The gifts of the Holy Spirit (1 Corinthians 12, 13, 14).</w:t>
      </w:r>
    </w:p>
    <w:p>
      <w:r>
        <w:t>18.2.4 The criteria for discerning the gifts of the Holy Spirit (1 Corinthians 12:1-3; Matthew 7:15-20;</w:t>
      </w:r>
    </w:p>
    <w:p>
      <w:r>
        <w:t>Galatians 5: 16-26).</w:t>
      </w:r>
    </w:p>
    <w:p>
      <w:r>
        <w:t>18.2.5 Manifestations of the gifts of the Holy Spirit in the church today (Galatians 5: 16-26).</w:t>
      </w:r>
    </w:p>
    <w:p>
      <w:r>
        <w:t>18.2.6 The fruits of the Holy Spirit (Galatians 5:16-26).</w:t>
      </w:r>
    </w:p>
    <w:p>
      <w:r>
        <w:t>19.0.0 UNITY OF BELIEVERS</w:t>
      </w:r>
    </w:p>
    <w:p>
      <w:r>
        <w:t>19.1.0 Specific Objectives</w:t>
      </w:r>
    </w:p>
    <w:p>
      <w:r>
        <w:t>By the end of the topic, the learner should be able to:</w:t>
      </w:r>
    </w:p>
    <w:p>
      <w:r>
        <w:t>a) explain the unity of believers as taught in selected New Testament texts;</w:t>
      </w:r>
    </w:p>
    <w:p>
      <w:r>
        <w:t>b) show how unity of believers in the Christian community and the nation is promoted.</w:t>
      </w:r>
    </w:p>
    <w:p>
      <w:r>
        <w:t>19.2.0 Content</w:t>
      </w:r>
    </w:p>
    <w:p>
      <w:r>
        <w:t>19.2.1 Teaching on the unity of believers in selected New Testament texts</w:t>
      </w:r>
    </w:p>
    <w:p>
      <w:r>
        <w:t>a) The people of God (1 Peter 2:9-10).</w:t>
      </w:r>
    </w:p>
    <w:p>
      <w:r>
        <w:t>b) The body of Christ (1 Corinthians 12:12-27); Ephesians 4:1-12).</w:t>
      </w:r>
    </w:p>
    <w:p>
      <w:r>
        <w:t>c) The vine and the branches (John 15:1-10).</w:t>
      </w:r>
    </w:p>
    <w:p>
      <w:r>
        <w:t>d) The church (Ephesians 5:21-32).</w:t>
      </w:r>
    </w:p>
    <w:p>
      <w:r>
        <w:t>e) The bride (Revelation 21:1-12;2 Corinthians 11:2).</w:t>
      </w:r>
    </w:p>
    <w:p>
      <w:r>
        <w:t>20 .0.0 AFRICAN CONCEPT OF GOD, SPIRITS AND ANCESTORS</w:t>
      </w:r>
    </w:p>
    <w:p>
      <w:r>
        <w:t>20.1.0 Specific Objectives</w:t>
      </w:r>
    </w:p>
    <w:p>
      <w:r>
        <w:t>By the end of the topic, the learner should be able to:</w:t>
      </w:r>
    </w:p>
    <w:p>
      <w:r>
        <w:t>a) explain the African concept of God, spirits and ancestors;</w:t>
      </w:r>
    </w:p>
    <w:p>
      <w:r>
        <w:t>b) explain the African understanding of the hierarchy of beings ;</w:t>
      </w:r>
    </w:p>
    <w:p>
      <w:r>
        <w:t>c) describe the role of God, spirits, and ancestors;</w:t>
      </w:r>
    </w:p>
    <w:p>
      <w:r>
        <w:t>d) explain the responsibilities of the living towards God, spirits and ancestors;</w:t>
      </w:r>
    </w:p>
    <w:p>
      <w:r>
        <w:t>e) describe the traditional African way of worshipping God, venerating and communicating with the</w:t>
      </w:r>
    </w:p>
    <w:p>
      <w:r>
        <w:t>ancestors and spirits.</w:t>
      </w:r>
    </w:p>
    <w:p>
      <w:r>
        <w:t>20.2.0 Content</w:t>
      </w:r>
    </w:p>
    <w:p>
      <w:r>
        <w:t>20.2.1 African concept of God, spirits and ancestors.</w:t>
      </w:r>
    </w:p>
    <w:p>
      <w:r>
        <w:t>20.2.2 African understanding of the hierarchy of beings.</w:t>
      </w:r>
    </w:p>
    <w:p/>
    <w:p>
      <w:r>
        <w:t>20.2.3 The role of God, spirits and ancestors.</w:t>
      </w:r>
    </w:p>
    <w:p>
      <w:r>
        <w:t>20.2.4 Responsibility of the living towards God, spirits and ancestors.</w:t>
      </w:r>
    </w:p>
    <w:p>
      <w:r>
        <w:t>20.2.5 Traditional African ways of:</w:t>
      </w:r>
    </w:p>
    <w:p>
      <w:r>
        <w:t>a) worshipping God;</w:t>
      </w:r>
    </w:p>
    <w:p>
      <w:r>
        <w:t>b) venerating and communicating with spirits and ancestors.</w:t>
      </w:r>
    </w:p>
    <w:p>
      <w:r>
        <w:t>21.0.0 AFRICAN MORAL AND CULTURAL VALUES</w:t>
      </w:r>
    </w:p>
    <w:p>
      <w:r>
        <w:t>21.1.0 Specific Objectives</w:t>
      </w:r>
    </w:p>
    <w:p>
      <w:r>
        <w:t>By the end of the topic, the learner should be able to:</w:t>
      </w:r>
    </w:p>
    <w:p>
      <w:r>
        <w:t>a) explain the meaning of life and its wholeness in the traditional African society;</w:t>
      </w:r>
    </w:p>
    <w:p>
      <w:r>
        <w:t>b) explain the African concept of community and kinship system;</w:t>
      </w:r>
    </w:p>
    <w:p>
      <w:r>
        <w:t>c) outline and explain factors contributing to harmony and mutual responsibility in the African community;</w:t>
      </w:r>
    </w:p>
    <w:p>
      <w:r>
        <w:t>d) describe the rites of passage and their role in inculcating moral values in the traditional African</w:t>
      </w:r>
    </w:p>
    <w:p>
      <w:r>
        <w:t>community;</w:t>
      </w:r>
    </w:p>
    <w:p>
      <w:r>
        <w:t>e) explain the role of religious specialists in the African communities and evaluate their relevance in</w:t>
      </w:r>
    </w:p>
    <w:p>
      <w:r>
        <w:t>modern society;</w:t>
      </w:r>
    </w:p>
    <w:p>
      <w:r>
        <w:t>f) explain the African moral values;</w:t>
      </w:r>
    </w:p>
    <w:p>
      <w:r>
        <w:t>g) discuss and evaluate continuity and change in the African understanding of leisure, dress, old age, the</w:t>
      </w:r>
    </w:p>
    <w:p>
      <w:r>
        <w:t>aged, widows, orphans, dowry, community, land, medicine, worship and property.</w:t>
      </w:r>
    </w:p>
    <w:p>
      <w:r>
        <w:t>21.2.0 Content</w:t>
      </w:r>
    </w:p>
    <w:p>
      <w:r>
        <w:t>21.2.1 Meaning of life and its wholeness in the traditional African society.</w:t>
      </w:r>
    </w:p>
    <w:p>
      <w:r>
        <w:t>21.2.2 The African concept of community and kinship system.</w:t>
      </w:r>
    </w:p>
    <w:p>
      <w:r>
        <w:t>21.2.3 Factors contributing to harmony and mutual responsibility in the African communities.</w:t>
      </w:r>
    </w:p>
    <w:p>
      <w:r>
        <w:t>21.2.4 a) Rites of passage</w:t>
      </w:r>
    </w:p>
    <w:p>
      <w:r>
        <w:t>i) Birth and naming</w:t>
      </w:r>
    </w:p>
    <w:p>
      <w:r>
        <w:t>ii) Initiation</w:t>
      </w:r>
    </w:p>
    <w:p>
      <w:r>
        <w:t>iii) Marriage</w:t>
      </w:r>
    </w:p>
    <w:p>
      <w:r>
        <w:t>iv) Death.</w:t>
      </w:r>
    </w:p>
    <w:p>
      <w:r>
        <w:t>b) The role of each in inculcating moral values.</w:t>
      </w:r>
    </w:p>
    <w:p>
      <w:r>
        <w:t>21.2.5 The role of religious specialists in the African communities and their relevance today.</w:t>
      </w:r>
    </w:p>
    <w:p>
      <w:r>
        <w:t>21.2.6 African moral values hospitality, honesty, courtesy, integrity tolerance/perseverance</w:t>
      </w:r>
    </w:p>
    <w:p>
      <w:r>
        <w:t>loyalty, chastity, respect, responsibility, love, co-operation, and unity.</w:t>
      </w:r>
    </w:p>
    <w:p>
      <w:r>
        <w:t>21.2.7 Continuity and change in the African understanding of community old age, land, the aged, property</w:t>
      </w:r>
    </w:p>
    <w:p>
      <w:r>
        <w:t>widows, orphans, dress, dowry, medicine, and leisure.</w:t>
      </w:r>
    </w:p>
    <w:p>
      <w:r>
        <w:t>22.0.0 INTRODUCTION TO CHRISTIAN ETHICS</w:t>
      </w:r>
    </w:p>
    <w:p>
      <w:r>
        <w:t>22.1.0 Specific Objectives</w:t>
      </w:r>
    </w:p>
    <w:p>
      <w:r>
        <w:t>By the end of the topic, the learner should be able to:</w:t>
      </w:r>
    </w:p>
    <w:p>
      <w:r>
        <w:t>a) explain the meaning of Christian ethics;</w:t>
      </w:r>
    </w:p>
    <w:p>
      <w:r>
        <w:t>b) explain the basis of Christian ethics.</w:t>
      </w:r>
    </w:p>
    <w:p>
      <w:r>
        <w:t>22.2.0 Content</w:t>
      </w:r>
    </w:p>
    <w:p>
      <w:r>
        <w:t>22.2.1 Meaning of Christian ethics.</w:t>
      </w:r>
    </w:p>
    <w:p>
      <w:r>
        <w:t>22.2.2 Basis of Christian ethics.</w:t>
      </w:r>
    </w:p>
    <w:p/>
    <w:p>
      <w:r>
        <w:t>23.0.0 CHRISTIAN APPROACHES TO HUMAN SEXUALITY, MARRIAGE AND FAMILY</w:t>
      </w:r>
    </w:p>
    <w:p>
      <w:r>
        <w:t>23.1.0 Specific Objectives</w:t>
      </w:r>
    </w:p>
    <w:p>
      <w:r>
        <w:t>By the end of the topic, the learner should be able to:</w:t>
      </w:r>
    </w:p>
    <w:p>
      <w:r>
        <w:t>a) define human sexuality, marriage and family;</w:t>
      </w:r>
    </w:p>
    <w:p>
      <w:r>
        <w:t>b) explain the traditional African understanding of human sexuality;</w:t>
      </w:r>
    </w:p>
    <w:p>
      <w:r>
        <w:t>c) explain Christian teaching on human sexuality;</w:t>
      </w:r>
    </w:p>
    <w:p>
      <w:r>
        <w:t>d) explain traditional African practices related to male/female relationships;</w:t>
      </w:r>
    </w:p>
    <w:p>
      <w:r>
        <w:t>e) explain Christian teaching on male/female relationship at various levels;</w:t>
      </w:r>
    </w:p>
    <w:p>
      <w:r>
        <w:t>f) explain Christian teaching on responsible sexual behaviour;</w:t>
      </w:r>
    </w:p>
    <w:p>
      <w:r>
        <w:t>g) explain Christian teaching on irresponsible sexual behaviour and their consequences;</w:t>
      </w:r>
    </w:p>
    <w:p>
      <w:r>
        <w:t>h) explain traditional African understanding of marriage;</w:t>
      </w:r>
    </w:p>
    <w:p>
      <w:r>
        <w:t>i) explain Christian teaching on marriage;</w:t>
      </w:r>
    </w:p>
    <w:p>
      <w:r>
        <w:t>j) discuss the traditional African and Christian approaches to marriage preparation;</w:t>
      </w:r>
    </w:p>
    <w:p>
      <w:r>
        <w:t>k) explain celibacy as an alternative to marriage;</w:t>
      </w:r>
    </w:p>
    <w:p>
      <w:r>
        <w:t>l) discuss Traditional and Christian understanding of the family;</w:t>
      </w:r>
    </w:p>
    <w:p>
      <w:r>
        <w:t>m) discuss the value of responsible parenthood;</w:t>
      </w:r>
    </w:p>
    <w:p>
      <w:r>
        <w:t>n) discuss problems related to family life today;</w:t>
      </w:r>
    </w:p>
    <w:p>
      <w:r>
        <w:t>o) explain and evaluate traditional African and Christian approaches to problems related to family life</w:t>
      </w:r>
    </w:p>
    <w:p>
      <w:r>
        <w:t>today.</w:t>
      </w:r>
    </w:p>
    <w:p>
      <w:r>
        <w:t>23.2.0 Content</w:t>
      </w:r>
    </w:p>
    <w:p>
      <w:r>
        <w:t>23.2.1 Definitions of human sexuality, marriage and family.</w:t>
      </w:r>
    </w:p>
    <w:p>
      <w:r>
        <w:t>23.2.2 Traditional African understanding of human sexuality.</w:t>
      </w:r>
    </w:p>
    <w:p>
      <w:r>
        <w:t>23.2.3 Christian teaching on human Sexuality.</w:t>
      </w:r>
    </w:p>
    <w:p>
      <w:r>
        <w:t>23.2.4 Traditional African practices related to male/female relationships at various levels.</w:t>
      </w:r>
    </w:p>
    <w:p>
      <w:r>
        <w:t>23.2.5 Christian teaching on male/female relationships at various levels.</w:t>
      </w:r>
    </w:p>
    <w:p>
      <w:r>
        <w:t>23.2.6 Christian teaching on responsible sexual behaviour.</w:t>
      </w:r>
    </w:p>
    <w:p>
      <w:r>
        <w:t>23.2.7 Christian teaching on:</w:t>
      </w:r>
    </w:p>
    <w:p>
      <w:r>
        <w:t>a) Irresponsible sexual behaviour; Incest, rape, fornication adultery, homosexuality</w:t>
      </w:r>
    </w:p>
    <w:p>
      <w:r>
        <w:t>prostitution;</w:t>
      </w:r>
    </w:p>
    <w:p>
      <w:r>
        <w:t>b) Effects of irresponsible sexual behaviour; H IV /A ID S , S T I’s, abortion, divorce,</w:t>
      </w:r>
    </w:p>
    <w:p>
      <w:r>
        <w:t>separation, death, street children, unplanned pregnancies, school drop outs.</w:t>
      </w:r>
    </w:p>
    <w:p>
      <w:r>
        <w:t>Psychological problems:</w:t>
      </w:r>
    </w:p>
    <w:p>
      <w:r>
        <w:t>Depression, self pity, withdraw, aggressiveness, violence, and stress.</w:t>
      </w:r>
    </w:p>
    <w:p>
      <w:r>
        <w:t>23.2.8 Traditional African understanding of marriage.</w:t>
      </w:r>
    </w:p>
    <w:p>
      <w:r>
        <w:t>23.2.9 Christian teaching on marriage.</w:t>
      </w:r>
    </w:p>
    <w:p>
      <w:r>
        <w:t>23.2.10 Preparation for marriage in both the traditional African society and Christian practice;</w:t>
      </w:r>
    </w:p>
    <w:p>
      <w:r>
        <w:t>a) Traditional African preparation for marriage</w:t>
      </w:r>
    </w:p>
    <w:p>
      <w:r>
        <w:t>b) Christian teaching on preparation for marriage</w:t>
      </w:r>
    </w:p>
    <w:p>
      <w:r>
        <w:t>23.2.11 Celibacy as an alternative to marriage.</w:t>
      </w:r>
    </w:p>
    <w:p>
      <w:r>
        <w:t>23.2.12 Traditional African and Christian understanding of the family.</w:t>
      </w:r>
    </w:p>
    <w:p>
      <w:r>
        <w:t>23.2.13 Value of responsible parenthood.</w:t>
      </w:r>
    </w:p>
    <w:p>
      <w:r>
        <w:t>23.2.14 Problems related to family life today.</w:t>
      </w:r>
    </w:p>
    <w:p>
      <w:r>
        <w:t>23.2.15 Traditional African and Christian approaches to problems related to family life today.</w:t>
      </w:r>
    </w:p>
    <w:p>
      <w:r>
        <w:t>24.0.0 CHRISTIAN APPROACHED TO WORK</w:t>
      </w:r>
    </w:p>
    <w:p/>
    <w:p>
      <w:r>
        <w:t>24.1.0 Specific Objectives</w:t>
      </w:r>
    </w:p>
    <w:p>
      <w:r>
        <w:t>By the end of the topic, the learner should be able to:</w:t>
      </w:r>
    </w:p>
    <w:p>
      <w:r>
        <w:t>a) define the term s ‘work ’ and ‘vocation ’;</w:t>
      </w:r>
    </w:p>
    <w:p>
      <w:r>
        <w:t>b) explain the traditional African attitude towards work;</w:t>
      </w:r>
    </w:p>
    <w:p>
      <w:r>
        <w:t>c) explain the role of professional ethos, ethics and code in society;</w:t>
      </w:r>
    </w:p>
    <w:p>
      <w:r>
        <w:t>d) explain virtues related to work;</w:t>
      </w:r>
    </w:p>
    <w:p>
      <w:r>
        <w:t>e) discuss the moral duties and responsibilities of employers and employees;</w:t>
      </w:r>
    </w:p>
    <w:p>
      <w:r>
        <w:t>f) discuss Christian approaches to issues related to employment.</w:t>
      </w:r>
    </w:p>
    <w:p>
      <w:r>
        <w:t>24.2.0 Content</w:t>
      </w:r>
    </w:p>
    <w:p>
      <w:r>
        <w:t>24.2.1 Definition of the term s ‘work ’ and ‘vocation ’.</w:t>
      </w:r>
    </w:p>
    <w:p>
      <w:r>
        <w:t>24.2.2 Traditional African attitude to work.</w:t>
      </w:r>
    </w:p>
    <w:p>
      <w:r>
        <w:t>24.2.3 Christian teaching on work.</w:t>
      </w:r>
    </w:p>
    <w:p>
      <w:r>
        <w:t>24.2.4 The roles of professional ethos, ethics and codes in society.</w:t>
      </w:r>
    </w:p>
    <w:p>
      <w:r>
        <w:t>24.2.5 Some virtues related to various types of work.</w:t>
      </w:r>
    </w:p>
    <w:p>
      <w:r>
        <w:t>(i) diligence</w:t>
      </w:r>
    </w:p>
    <w:p>
      <w:r>
        <w:t>(ii) honesty/integrity</w:t>
      </w:r>
    </w:p>
    <w:p>
      <w:r>
        <w:t>(iii) faithfulness</w:t>
      </w:r>
    </w:p>
    <w:p>
      <w:r>
        <w:t>(iv) responsibility</w:t>
      </w:r>
    </w:p>
    <w:p>
      <w:r>
        <w:t>(v) loyalty</w:t>
      </w:r>
    </w:p>
    <w:p>
      <w:r>
        <w:t>(vi) tolerance.</w:t>
      </w:r>
    </w:p>
    <w:p>
      <w:r>
        <w:t>24.2.6 Moral duties and responsibilities of employers and employees.</w:t>
      </w:r>
    </w:p>
    <w:p>
      <w:r>
        <w:t>24.2.7 Christian approaches to issues related to employment</w:t>
      </w:r>
    </w:p>
    <w:p>
      <w:r>
        <w:t>a) Wages and industrial action</w:t>
      </w:r>
    </w:p>
    <w:p>
      <w:r>
        <w:t>b) Child labour</w:t>
      </w:r>
    </w:p>
    <w:p>
      <w:r>
        <w:t>c) Unemployment and self-employment.</w:t>
      </w:r>
    </w:p>
    <w:p>
      <w:r>
        <w:t>25.0.0 CHRISTIAN APPROACHES TO LEISURE</w:t>
      </w:r>
    </w:p>
    <w:p>
      <w:r>
        <w:t>25.1.0 Specific Objectives</w:t>
      </w:r>
    </w:p>
    <w:p>
      <w:r>
        <w:t>By the end of the topic, the learner should be able to:</w:t>
      </w:r>
    </w:p>
    <w:p>
      <w:r>
        <w:t>a) explain the meaning of leisure;</w:t>
      </w:r>
    </w:p>
    <w:p>
      <w:r>
        <w:t>b) discuss the traditional African understanding of leisure;</w:t>
      </w:r>
    </w:p>
    <w:p>
      <w:r>
        <w:t>c) discuss Christian teaching on leisure;</w:t>
      </w:r>
    </w:p>
    <w:p>
      <w:r>
        <w:t>d) discuss the importance of leisure;</w:t>
      </w:r>
    </w:p>
    <w:p>
      <w:r>
        <w:t>e) outline various forms and uses of leisure;</w:t>
      </w:r>
    </w:p>
    <w:p>
      <w:r>
        <w:t>f) explain how leisure is misused in the society today;</w:t>
      </w:r>
    </w:p>
    <w:p>
      <w:r>
        <w:t>g) discuss the abuse of alcohol and other drugs and their effects;</w:t>
      </w:r>
    </w:p>
    <w:p>
      <w:r>
        <w:t>h) explain Christian criteria for evaluating the use of leisure .</w:t>
      </w:r>
    </w:p>
    <w:p>
      <w:r>
        <w:t>25.2.0 Content</w:t>
      </w:r>
    </w:p>
    <w:p>
      <w:r>
        <w:t>25.2.1 Meaning of leisure.</w:t>
      </w:r>
    </w:p>
    <w:p>
      <w:r>
        <w:t>25.2.2 Traditional African understanding of leisure.</w:t>
      </w:r>
    </w:p>
    <w:p>
      <w:r>
        <w:t>25.2.3 Christian teaching on leisure.</w:t>
      </w:r>
    </w:p>
    <w:p>
      <w:r>
        <w:t>25.2.4 Importance of leisure.</w:t>
      </w:r>
    </w:p>
    <w:p/>
    <w:p>
      <w:r>
        <w:t>25.2.5 Various forms and uses of leisure.</w:t>
      </w:r>
    </w:p>
    <w:p>
      <w:r>
        <w:t>25.2.6 Misuse of leisure today.</w:t>
      </w:r>
    </w:p>
    <w:p>
      <w:r>
        <w:t>25.2.7 Misuse/abuse of drugs.</w:t>
      </w:r>
    </w:p>
    <w:p>
      <w:r>
        <w:t>a) Alcohol</w:t>
      </w:r>
    </w:p>
    <w:p>
      <w:r>
        <w:t>b) Other drugs</w:t>
      </w:r>
    </w:p>
    <w:p>
      <w:r>
        <w:t>c) Effects of drug abuse</w:t>
      </w:r>
    </w:p>
    <w:p>
      <w:r>
        <w:t>25.2.8 Christian criteria for evaluating the use of leisure.</w:t>
      </w:r>
    </w:p>
    <w:p>
      <w:r>
        <w:t>26.0.0 CHRISTIAN APPROACHES TO WEALTH, MONEY AND POVERTY</w:t>
      </w:r>
    </w:p>
    <w:p>
      <w:r>
        <w:t>26.1.0 Specific Objectives</w:t>
      </w:r>
    </w:p>
    <w:p>
      <w:r>
        <w:t>By the end of the topic, the learner should be able to:</w:t>
      </w:r>
    </w:p>
    <w:p>
      <w:r>
        <w:t>a) define the concepts of wealth, money and poverty;</w:t>
      </w:r>
    </w:p>
    <w:p>
      <w:r>
        <w:t>b) explain the traditional African understanding of wealth and poverty;</w:t>
      </w:r>
    </w:p>
    <w:p>
      <w:r>
        <w:t>c) describe and evaluate the impact of the introduction of the money economy in the traditional African</w:t>
      </w:r>
    </w:p>
    <w:p>
      <w:r>
        <w:t>society;</w:t>
      </w:r>
    </w:p>
    <w:p>
      <w:r>
        <w:t>d) explain Christian teaching on money, wealth and poverty;</w:t>
      </w:r>
    </w:p>
    <w:p>
      <w:r>
        <w:t>e) discuss Christian approaches to some issues related to wealth, money, and poverty.</w:t>
      </w:r>
    </w:p>
    <w:p>
      <w:r>
        <w:t>26.2.0 Content</w:t>
      </w:r>
    </w:p>
    <w:p>
      <w:r>
        <w:t>26.2.1 Definition of the concepts wealth, money and poverty.</w:t>
      </w:r>
    </w:p>
    <w:p>
      <w:r>
        <w:t>26.2.2 Traditional African understanding of wealth and poverty.</w:t>
      </w:r>
    </w:p>
    <w:p>
      <w:r>
        <w:t>26.2.3 Impact of the introduction of money economy in traditional African society.</w:t>
      </w:r>
    </w:p>
    <w:p>
      <w:r>
        <w:t>26.2.4 Christian teaching on money, wealth and poverty.</w:t>
      </w:r>
    </w:p>
    <w:p>
      <w:r>
        <w:t>26.2.5 Christian approaches to some issues related to wealth.</w:t>
      </w:r>
    </w:p>
    <w:p>
      <w:r>
        <w:t>a) Fair distribution of wealth (affluence and poverty)</w:t>
      </w:r>
    </w:p>
    <w:p>
      <w:r>
        <w:t>b) Bribery and corruption</w:t>
      </w:r>
    </w:p>
    <w:p>
      <w:r>
        <w:t>c) Life skills:</w:t>
      </w:r>
    </w:p>
    <w:p>
      <w:r>
        <w:t>i) critical thinking</w:t>
      </w:r>
    </w:p>
    <w:p>
      <w:r>
        <w:t>ii) creative thinking</w:t>
      </w:r>
    </w:p>
    <w:p>
      <w:r>
        <w:t>iii) decision making</w:t>
      </w:r>
    </w:p>
    <w:p>
      <w:r>
        <w:t>iv) self-esteem assertiveness.</w:t>
      </w:r>
    </w:p>
    <w:p>
      <w:r>
        <w:t>d) Christian values:</w:t>
      </w:r>
    </w:p>
    <w:p>
      <w:r>
        <w:t>(i) love</w:t>
      </w:r>
    </w:p>
    <w:p>
      <w:r>
        <w:t>(ii) honesty</w:t>
      </w:r>
    </w:p>
    <w:p>
      <w:r>
        <w:t>(iii) reliability</w:t>
      </w:r>
    </w:p>
    <w:p>
      <w:r>
        <w:t>(iv) fairness</w:t>
      </w:r>
    </w:p>
    <w:p>
      <w:r>
        <w:t>(v) justice</w:t>
      </w:r>
    </w:p>
    <w:p>
      <w:r>
        <w:t>(vi) respect (for other people’s rights and property)</w:t>
      </w:r>
    </w:p>
    <w:p>
      <w:r>
        <w:t>(vii) humility</w:t>
      </w:r>
    </w:p>
    <w:p>
      <w:r>
        <w:t>(viii) faithfulness</w:t>
      </w:r>
    </w:p>
    <w:p>
      <w:r>
        <w:t>(ix) persistence.</w:t>
      </w:r>
    </w:p>
    <w:p>
      <w:r>
        <w:t>27.0.0 CHRISTIAN APPROACHES TO LAW, ORDER AND JUSTICE</w:t>
      </w:r>
    </w:p>
    <w:p>
      <w:r>
        <w:t>27.1.0 Specific Objectives</w:t>
      </w:r>
    </w:p>
    <w:p>
      <w:r>
        <w:t>By the end of the topic the learner should be able to:</w:t>
      </w:r>
    </w:p>
    <w:p>
      <w:r>
        <w:t>a) define the term s ‘law " order’ and ‘justice’;</w:t>
      </w:r>
    </w:p>
    <w:p>
      <w:r>
        <w:t>b) describe and evaluate traditional African practices that promote law, order and justice;</w:t>
      </w:r>
    </w:p>
    <w:p/>
    <w:p>
      <w:r>
        <w:t>c) explain the Biblical teaching on law, order and justice;</w:t>
      </w:r>
    </w:p>
    <w:p>
      <w:r>
        <w:t>d) identify and evaluate the need for law, order and justice in the society;</w:t>
      </w:r>
    </w:p>
    <w:p>
      <w:r>
        <w:t>e) explain the rights and duties of citizens;</w:t>
      </w:r>
    </w:p>
    <w:p>
      <w:r>
        <w:t>f) explain the causes and remedies of social disorder;</w:t>
      </w:r>
    </w:p>
    <w:p>
      <w:r>
        <w:t>g) evaluate the role of Christians in the transformation of the society;</w:t>
      </w:r>
    </w:p>
    <w:p>
      <w:r>
        <w:t>h) discuss Church-State relationship.</w:t>
      </w:r>
    </w:p>
    <w:p>
      <w:r>
        <w:t>27.2.0 Content</w:t>
      </w:r>
    </w:p>
    <w:p>
      <w:r>
        <w:t>27.2.1 Definition of the term s ‘law ’ ‘order’ and ‘justice’.</w:t>
      </w:r>
    </w:p>
    <w:p>
      <w:r>
        <w:t>27.2.2 Traditional African practices that promote law, order and justice.</w:t>
      </w:r>
    </w:p>
    <w:p>
      <w:r>
        <w:t>27.2.3 Biblical teaching on law, order and justice.</w:t>
      </w:r>
    </w:p>
    <w:p>
      <w:r>
        <w:t>27.2.4 Need for law, order and justice in the society.</w:t>
      </w:r>
    </w:p>
    <w:p>
      <w:r>
        <w:t>27.2.5 Rights and duties of citizens.</w:t>
      </w:r>
    </w:p>
    <w:p>
      <w:r>
        <w:t>27.2.6 Causes of social disorder and remedies</w:t>
      </w:r>
    </w:p>
    <w:p>
      <w:r>
        <w:t>a) Causes</w:t>
      </w:r>
    </w:p>
    <w:p>
      <w:r>
        <w:t>(i) discrimination</w:t>
      </w:r>
    </w:p>
    <w:p>
      <w:r>
        <w:t>(ii) inequitable distribution of wealth and resources</w:t>
      </w:r>
    </w:p>
    <w:p>
      <w:r>
        <w:t>(iii) racism</w:t>
      </w:r>
    </w:p>
    <w:p>
      <w:r>
        <w:t>(iv) tribalism</w:t>
      </w:r>
    </w:p>
    <w:p>
      <w:r>
        <w:t>(v) crime</w:t>
      </w:r>
    </w:p>
    <w:p>
      <w:r>
        <w:t>(vi) sexism.</w:t>
      </w:r>
    </w:p>
    <w:p>
      <w:r>
        <w:t>b) Remedies</w:t>
      </w:r>
    </w:p>
    <w:p>
      <w:r>
        <w:t>(i) Rehabilitation</w:t>
      </w:r>
    </w:p>
    <w:p>
      <w:r>
        <w:t>(ii) punishment.</w:t>
      </w:r>
    </w:p>
    <w:p>
      <w:r>
        <w:t>27.2.7 The role of Christians in transforming the social, economic and political life of the society.</w:t>
      </w:r>
    </w:p>
    <w:p>
      <w:r>
        <w:t>27.2.8 Church - State relationship.</w:t>
      </w:r>
    </w:p>
    <w:p>
      <w:r>
        <w:t>28.0.0 CHRISTIAN APPROACHES TO SELECTED ISSUES RELATED TO MODERN SCIENCE,</w:t>
      </w:r>
    </w:p>
    <w:p>
      <w:r>
        <w:t>TECHNOLOGY AND ENVIRONMENT</w:t>
      </w:r>
    </w:p>
    <w:p>
      <w:r>
        <w:t>28.1.0 Specific Objectives</w:t>
      </w:r>
    </w:p>
    <w:p>
      <w:r>
        <w:t>By the end of the topic, the learner should be able to:</w:t>
      </w:r>
    </w:p>
    <w:p>
      <w:r>
        <w:t>a) explain the Christian view on some issues related to modern science and technology;</w:t>
      </w:r>
    </w:p>
    <w:p>
      <w:r>
        <w:t>b) describe the effects of modern science and technology on the environment.</w:t>
      </w:r>
    </w:p>
    <w:p>
      <w:r>
        <w:t>28.2.0 Content</w:t>
      </w:r>
    </w:p>
    <w:p>
      <w:r>
        <w:t>28.2.1 Christian view on some issues related to science and technology.</w:t>
      </w:r>
    </w:p>
    <w:p>
      <w:r>
        <w:t>a) Euthanasia</w:t>
      </w:r>
    </w:p>
    <w:p>
      <w:r>
        <w:t>b) Blood transfusion</w:t>
      </w:r>
    </w:p>
    <w:p>
      <w:r>
        <w:t>c) Organ transplant</w:t>
      </w:r>
    </w:p>
    <w:p>
      <w:r>
        <w:t>d) Genetic engineering</w:t>
      </w:r>
    </w:p>
    <w:p>
      <w:r>
        <w:t>e) Plastic Surgery</w:t>
      </w:r>
    </w:p>
    <w:p>
      <w:r>
        <w:t>28.2.2 The Christian view on the effects of modern science and technology on the environment</w:t>
      </w:r>
    </w:p>
    <w:p>
      <w:r>
        <w:t>(Pollution, desertification).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abus Download CRE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