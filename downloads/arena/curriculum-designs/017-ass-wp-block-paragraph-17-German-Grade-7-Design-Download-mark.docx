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17 German Grade 7 Design Download mark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GERMAN</w:t>
      </w:r>
    </w:p>
    <w:p/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978-9914-43-933-5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/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 in the</w:t>
      </w:r>
    </w:p>
    <w:p>
      <w:r>
        <w:t>education sector. The reforms are based on rigorous research, monitoring and evaluation activities conducted on the 8 -4-4</w:t>
      </w:r>
    </w:p>
    <w:p>
      <w:r>
        <w:t>system of education to inform the Competency -Based Curriculum through a phase -in phase -out model. The reforms were</w:t>
      </w:r>
    </w:p>
    <w:p>
      <w:r>
        <w:t>informed by the Summative Evaluation Survey (2009), Needs Assessment Study (2016) and the Task Force Report on Re 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 cumented by the Sessional</w:t>
      </w:r>
    </w:p>
    <w:p>
      <w:r>
        <w:t>Paper No. 1 of 2019 on ‘Reforming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The roll out for Grade 6 and Junior Secondary (Grade 7 -9) will</w:t>
      </w:r>
    </w:p>
    <w:p>
      <w:r>
        <w:t>subsequently follow.</w:t>
      </w:r>
    </w:p>
    <w:p>
      <w:r>
        <w:t>It is my hope that the curriculum designs for Grade 7 will guide the teachers, among other educational stakeholders, 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/>
    <w:p>
      <w:r>
        <w:t>PREFACE</w:t>
      </w:r>
    </w:p>
    <w:p/>
    <w:p>
      <w:r>
        <w:t>The Government of Kenya embarked on the national implem entation of the Competency Based Curriculum in January, 2019 for</w:t>
      </w:r>
    </w:p>
    <w:p>
      <w:r>
        <w:t>Early Years Education (Pre -Primary 1 and 2, and Lower Primary Grade 1, 2 and 3). The implementation progressed to Upper</w:t>
      </w:r>
    </w:p>
    <w:p>
      <w:r>
        <w:t>Primary (Grade 4, 5 and 6) based on the reorganization of the Basic Edu cation structure. Grade 7 curriculum furthers</w:t>
      </w:r>
    </w:p>
    <w:p>
      <w:r>
        <w:t>implementation of the Competency -Based Curriculum to Junior Secondary education level. This level marks the zenith of</w:t>
      </w:r>
    </w:p>
    <w:p>
      <w:r>
        <w:t>Middle School education whose main feature is to offer a broad opportunity for the learner t 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vision and mission of the Competency 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 .</w:t>
      </w:r>
    </w:p>
    <w:p>
      <w:r>
        <w:t>Successful implementation of the Grade 7 curriculum will be a significant milestone toward 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/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 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Education Curriculum Framew ork (BECF). The CBC responds to the demands of the 21 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 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Learning. The designs present a 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its mandate and implement 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for</w:t>
      </w:r>
    </w:p>
    <w:p>
      <w:r>
        <w:t>the policy, resource, and logistical support.</w:t>
      </w:r>
    </w:p>
    <w:p/>
    <w:p>
      <w:r>
        <w:t>Property of the Government of Kenya</w:t>
      </w:r>
    </w:p>
    <w:p>
      <w:r>
        <w:t>Not for Sale Page | vi</w:t>
      </w:r>
    </w:p>
    <w:p/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 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 rly Learning</w:t>
      </w:r>
    </w:p>
    <w:p>
      <w:r>
        <w:t>and Basic Education; the Secretary, Teachers’ Service Commission (TSC) and the Chief Executive Officer, Kenya National</w:t>
      </w:r>
    </w:p>
    <w:p>
      <w:r>
        <w:t>Examinations Council (KNEC) for their support in the process.  Finally, I am grateful to the KICD Governing Council for thei r</w:t>
      </w:r>
    </w:p>
    <w:p>
      <w:r>
        <w:t>consistent guidance during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vii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........................................................................................................................................................................................................iii</w:t>
      </w:r>
    </w:p>
    <w:p>
      <w:r>
        <w:t>PREFACE .............................................................................................................................................................................................................iv</w:t>
      </w:r>
    </w:p>
    <w:p>
      <w:r>
        <w:t>ACKNOWLEDGEMENT ....................................................................................................................................................................................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............................................................................................................................................................. ix</w:t>
      </w:r>
    </w:p>
    <w:p>
      <w:r>
        <w:t>LEVEL LEARNING OUTCOMES FOR MIDDLE SCHOOL 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........................................................................................................................................... xiii</w:t>
      </w:r>
    </w:p>
    <w:p>
      <w:r>
        <w:t>STRAND 1.0: LISTENING AND SPEAKING ...................................................................................................................................................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.................................................................................................................................................................................. 17</w:t>
      </w:r>
    </w:p>
    <w:p>
      <w:r>
        <w:t>STRAND 3.0: WRITING ................................................................................................................................................................................... 32</w:t>
      </w:r>
    </w:p>
    <w:p>
      <w:r>
        <w:t>STRAND 4.0: LANGUAGE STRUCTURES ................................................................................................................................................... 46</w:t>
      </w:r>
    </w:p>
    <w:p>
      <w:r>
        <w:t>GUIDELINES ON COMMUNITY SERVICE LEARNING CLASS ACTIVITY ........................................................................................... 62</w:t>
      </w:r>
    </w:p>
    <w:p>
      <w:r>
        <w:t>ANNEX 1: SUGGESTED LEARNING RESOURCES, SUGGESTED ASSESSMENT METHODS AND NON-FORMAL ACTIVITIES.66</w:t>
      </w:r>
    </w:p>
    <w:p/>
    <w:p>
      <w:r>
        <w:t>Property of the Government of Kenya</w:t>
      </w:r>
    </w:p>
    <w:p>
      <w:r>
        <w:t>Not for Sale Page | viii</w:t>
      </w:r>
    </w:p>
    <w:p/>
    <w:p>
      <w:r>
        <w:t>TIME ALLOCATION</w:t>
      </w:r>
    </w:p>
    <w:p/>
    <w:p>
      <w:r>
        <w:t>No 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 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 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 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 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 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 Page | xi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 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xii</w:t>
      </w:r>
    </w:p>
    <w:p>
      <w:r>
        <w:t>LEVEL LEARNING OUTCOMES FOR MIDDLE SCHOOL</w:t>
      </w:r>
    </w:p>
    <w:p/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>
      <w:r>
        <w:t>ESSENCE STATEMENT</w:t>
      </w:r>
    </w:p>
    <w:p/>
    <w:p>
      <w:r>
        <w:t>Foreign language proficiency enables one to be an effective member of the global world. German language learning at Junior</w:t>
      </w:r>
    </w:p>
    <w:p>
      <w:r>
        <w:t>Secondary builds on the linguistic competencies developed at Upper Primary. Additionally, it focuses on further development o f</w:t>
      </w:r>
    </w:p>
    <w:p>
      <w:r>
        <w:t>the four basic language skills:  listening, speaking, reading and writing. Cultural knowledge, contextual topical content and</w:t>
      </w:r>
    </w:p>
    <w:p>
      <w:r>
        <w:t>applied grammar are the vehicles through which the four skills are developed. Emphasis is on the functional use of language a s</w:t>
      </w:r>
    </w:p>
    <w:p>
      <w:r>
        <w:t>well as acquisition  of the necessary oral, intensive and extensive reading and writing skills on varied contexts through</w:t>
      </w:r>
    </w:p>
    <w:p>
      <w:r>
        <w:t>collaborative approaches. Learners are expected to attain the intermediate level of proficiency in German language (equivalent to</w:t>
      </w:r>
    </w:p>
    <w:p>
      <w:r>
        <w:t>A2 of the Common Europea n Framework of Reference for Languages) in order to transit to Senior School. The learner will be</w:t>
      </w:r>
    </w:p>
    <w:p>
      <w:r>
        <w:t>empowered to respect, appreciate and participate in the opportunities within their own and the international community.</w:t>
      </w:r>
    </w:p>
    <w:p/>
    <w:p>
      <w:r>
        <w:t>Property of the Government of Kenya</w:t>
      </w:r>
    </w:p>
    <w:p>
      <w:r>
        <w:t>Not for Sale Page | xiii</w:t>
      </w:r>
    </w:p>
    <w:p>
      <w:r>
        <w:t>SUBJECT GENERAL LEARNING OUTCOMES</w:t>
      </w:r>
    </w:p>
    <w:p/>
    <w:p>
      <w:r>
        <w:t>By the end of Junior Secondary, the learner should be able to:</w:t>
      </w:r>
    </w:p>
    <w:p>
      <w:r>
        <w:t>1. Listen actively to speakers in varied contexts and respond appropriately.</w:t>
      </w:r>
    </w:p>
    <w:p>
      <w:r>
        <w:t>2. Interact with others on familiar topics.</w:t>
      </w:r>
    </w:p>
    <w:p>
      <w:r>
        <w:t>3. Read texts of medium complexity on familiar matters for information and enjoyment.</w:t>
      </w:r>
    </w:p>
    <w:p>
      <w:r>
        <w:t>4. Write texts of medium complexity on subject matter relating to their everyday experiences.</w:t>
      </w:r>
    </w:p>
    <w:p>
      <w:r>
        <w:t>5. Use varied media to access and create information to enhance German language learning.</w:t>
      </w:r>
    </w:p>
    <w:p>
      <w:r>
        <w:t>6. Appreciate own and other people’s culture for national cohesion and international consciousness.</w:t>
      </w:r>
    </w:p>
    <w:p>
      <w:r>
        <w:t>7. Apply acquired knowledge and skills to address challenges in everyday life.</w:t>
      </w:r>
    </w:p>
    <w:p/>
    <w:p>
      <w:r>
        <w:t>Property of the Government of Kenya</w:t>
      </w:r>
    </w:p>
    <w:p>
      <w:r>
        <w:t>Not for Sale Page | 1</w:t>
      </w:r>
    </w:p>
    <w:p>
      <w:r>
        <w:t>STRAND 1.0: LISTENING AND SPEAKING</w:t>
      </w:r>
    </w:p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1.1.</w:t>
      </w:r>
    </w:p>
    <w:p>
      <w:r>
        <w:t>Selective</w:t>
      </w:r>
    </w:p>
    <w:p>
      <w:r>
        <w:t>listening:</w:t>
      </w:r>
    </w:p>
    <w:p>
      <w:r>
        <w:t>Market</w:t>
      </w:r>
    </w:p>
    <w:p/>
    <w:p>
      <w:r>
        <w:t>(5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commodities</w:t>
      </w:r>
    </w:p>
    <w:p>
      <w:r>
        <w:t>found at the market,</w:t>
      </w:r>
    </w:p>
    <w:p>
      <w:r>
        <w:t>b) listen for selective</w:t>
      </w:r>
    </w:p>
    <w:p>
      <w:r>
        <w:t>information from speakers</w:t>
      </w:r>
    </w:p>
    <w:p>
      <w:r>
        <w:t>in diverse contexts,</w:t>
      </w:r>
    </w:p>
    <w:p>
      <w:r>
        <w:t>c) speak clearly and logically</w:t>
      </w:r>
    </w:p>
    <w:p>
      <w:r>
        <w:t>about a given topic for</w:t>
      </w:r>
    </w:p>
    <w:p>
      <w:r>
        <w:t>effective communication,</w:t>
      </w:r>
    </w:p>
    <w:p>
      <w:r>
        <w:t>d) appreciate the importance</w:t>
      </w:r>
    </w:p>
    <w:p>
      <w:r>
        <w:t>of a budget while</w:t>
      </w:r>
    </w:p>
    <w:p>
      <w:r>
        <w:t>shopping.</w:t>
      </w:r>
    </w:p>
    <w:p>
      <w:r>
        <w:t>The learner is guided to:</w:t>
      </w:r>
    </w:p>
    <w:p>
      <w:r>
        <w:t>• list commodities typically found at</w:t>
      </w:r>
    </w:p>
    <w:p>
      <w:r>
        <w:t>the local market from an audio</w:t>
      </w:r>
    </w:p>
    <w:p>
      <w:r>
        <w:t>• name items shown in a picture of a</w:t>
      </w:r>
    </w:p>
    <w:p>
      <w:r>
        <w:t>German market</w:t>
      </w:r>
    </w:p>
    <w:p>
      <w:r>
        <w:t>• watch video clips of a typical</w:t>
      </w:r>
    </w:p>
    <w:p>
      <w:r>
        <w:t>farmers’ market in Kenya and</w:t>
      </w:r>
    </w:p>
    <w:p>
      <w:r>
        <w:t>Germany and name the items they see</w:t>
      </w:r>
    </w:p>
    <w:p>
      <w:r>
        <w:t>• listen to an audio or audio-visual</w:t>
      </w:r>
    </w:p>
    <w:p>
      <w:r>
        <w:t>recording and match the commodities</w:t>
      </w:r>
    </w:p>
    <w:p>
      <w:r>
        <w:t>mentioned to a price list</w:t>
      </w:r>
    </w:p>
    <w:p>
      <w:r>
        <w:t>• make presentations about shopping</w:t>
      </w:r>
    </w:p>
    <w:p>
      <w:r>
        <w:t>for food in Kenya and Germany</w:t>
      </w:r>
    </w:p>
    <w:p>
      <w:r>
        <w:t>• discuss the need for integrity while</w:t>
      </w:r>
    </w:p>
    <w:p>
      <w:r>
        <w:t>shopping in the class online forum</w:t>
      </w:r>
    </w:p>
    <w:p>
      <w:r>
        <w:t>• discuss the difference between</w:t>
      </w:r>
    </w:p>
    <w:p>
      <w:r>
        <w:t>shopping with a budget and shopping</w:t>
      </w:r>
    </w:p>
    <w:p>
      <w:r>
        <w:t>without one among peers</w:t>
      </w:r>
    </w:p>
    <w:p>
      <w:r>
        <w:t>1. What do you need</w:t>
      </w:r>
    </w:p>
    <w:p>
      <w:r>
        <w:t>to consider before</w:t>
      </w:r>
    </w:p>
    <w:p>
      <w:r>
        <w:t>shopping?</w:t>
      </w:r>
    </w:p>
    <w:p>
      <w:r>
        <w:t>2. What do you</w:t>
      </w:r>
    </w:p>
    <w:p>
      <w:r>
        <w:t>consider when</w:t>
      </w:r>
    </w:p>
    <w:p>
      <w:r>
        <w:t>listening to texts?</w:t>
      </w:r>
    </w:p>
    <w:p/>
    <w:p>
      <w:r>
        <w:t>Core Competencies to be developed:</w:t>
      </w:r>
    </w:p>
    <w:p>
      <w:r>
        <w:t>• Communication and Collaboration: Learners develop skills of speaking clearly and logically as they discuss issues of</w:t>
      </w:r>
    </w:p>
    <w:p>
      <w:r>
        <w:t>shopping and the need for integrity.</w:t>
      </w:r>
    </w:p>
    <w:p/>
    <w:p>
      <w:r>
        <w:t>Property of the Government of Kenya</w:t>
      </w:r>
    </w:p>
    <w:p>
      <w:r>
        <w:t>Not for Sale Page | 2</w:t>
      </w:r>
    </w:p>
    <w:p>
      <w:r>
        <w:t>Core Values:</w:t>
      </w:r>
    </w:p>
    <w:p>
      <w:r>
        <w:t>• Integrity: Learners develop the value of integrity while shopping.</w:t>
      </w:r>
    </w:p>
    <w:p>
      <w:r>
        <w:t>Pertinent and Contemporary Issues (PCIs):</w:t>
      </w:r>
    </w:p>
    <w:p>
      <w:r>
        <w:t>• Financial Literacy: Learners develop financial literacy skills as they discuss the need to prepare a budget before shopping.</w:t>
      </w:r>
    </w:p>
    <w:p>
      <w:r>
        <w:t>Link to other subjects:</w:t>
      </w:r>
    </w:p>
    <w:p>
      <w:r>
        <w:t>Learners link their learning to Business Studies and Mathematics as they discuss and consider budgeting as well as pricing of</w:t>
      </w:r>
    </w:p>
    <w:p>
      <w:r>
        <w:t>items.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commodities</w:t>
      </w:r>
    </w:p>
    <w:p>
      <w:r>
        <w:t>Learner identifies and</w:t>
      </w:r>
    </w:p>
    <w:p>
      <w:r>
        <w:t>confidently names all</w:t>
      </w:r>
    </w:p>
    <w:p>
      <w:r>
        <w:t>commodities found at the</w:t>
      </w:r>
    </w:p>
    <w:p>
      <w:r>
        <w:t>market in texts</w:t>
      </w:r>
    </w:p>
    <w:p>
      <w:r>
        <w:t>Learner identifies and</w:t>
      </w:r>
    </w:p>
    <w:p>
      <w:r>
        <w:t>names all commodities</w:t>
      </w:r>
    </w:p>
    <w:p>
      <w:r>
        <w:t>found at the market in</w:t>
      </w:r>
    </w:p>
    <w:p>
      <w:r>
        <w:t>texts</w:t>
      </w:r>
    </w:p>
    <w:p>
      <w:r>
        <w:t>Learner identifies and names</w:t>
      </w:r>
    </w:p>
    <w:p>
      <w:r>
        <w:t>most of the commodities</w:t>
      </w:r>
    </w:p>
    <w:p>
      <w:r>
        <w:t>found at the market in texts</w:t>
      </w:r>
    </w:p>
    <w:p>
      <w:r>
        <w:t>Learner requires support</w:t>
      </w:r>
    </w:p>
    <w:p>
      <w:r>
        <w:t>to identify some</w:t>
      </w:r>
    </w:p>
    <w:p>
      <w:r>
        <w:t>commodities found at</w:t>
      </w:r>
    </w:p>
    <w:p>
      <w:r>
        <w:t>the market in texts</w:t>
      </w:r>
    </w:p>
    <w:p>
      <w:r>
        <w:t>Ability to</w:t>
      </w:r>
    </w:p>
    <w:p>
      <w:r>
        <w:t>listen for</w:t>
      </w:r>
    </w:p>
    <w:p>
      <w:r>
        <w:t>selective</w:t>
      </w:r>
    </w:p>
    <w:p>
      <w:r>
        <w:t>information</w:t>
      </w:r>
    </w:p>
    <w:p>
      <w:r>
        <w:t>Learner identifies specific</w:t>
      </w:r>
    </w:p>
    <w:p>
      <w:r>
        <w:t>information in diverse</w:t>
      </w:r>
    </w:p>
    <w:p>
      <w:r>
        <w:t>shopping contexts and</w:t>
      </w:r>
    </w:p>
    <w:p>
      <w:r>
        <w:t>carries out all assigned</w:t>
      </w:r>
    </w:p>
    <w:p>
      <w:r>
        <w:t>tasks</w:t>
      </w:r>
    </w:p>
    <w:p>
      <w:r>
        <w:t>Learner identifies</w:t>
      </w:r>
    </w:p>
    <w:p>
      <w:r>
        <w:t>specific information in</w:t>
      </w:r>
    </w:p>
    <w:p>
      <w:r>
        <w:t>diverse shopping</w:t>
      </w:r>
    </w:p>
    <w:p>
      <w:r>
        <w:t>contexts</w:t>
      </w:r>
    </w:p>
    <w:p>
      <w:r>
        <w:t>Learners identifies specific</w:t>
      </w:r>
    </w:p>
    <w:p>
      <w:r>
        <w:t>information in shopping</w:t>
      </w:r>
    </w:p>
    <w:p>
      <w:r>
        <w:t>contexts</w:t>
      </w:r>
    </w:p>
    <w:p>
      <w:r>
        <w:t>Learner listens to texts,</w:t>
      </w:r>
    </w:p>
    <w:p>
      <w:r>
        <w:t>exhibits difficulties in</w:t>
      </w:r>
    </w:p>
    <w:p>
      <w:r>
        <w:t>identifying selective</w:t>
      </w:r>
    </w:p>
    <w:p>
      <w:r>
        <w:t>information</w:t>
      </w:r>
    </w:p>
    <w:p>
      <w:r>
        <w:t>Ability to</w:t>
      </w:r>
    </w:p>
    <w:p>
      <w:r>
        <w:t>speak clearly</w:t>
      </w:r>
    </w:p>
    <w:p>
      <w:r>
        <w:t>and logically</w:t>
      </w:r>
    </w:p>
    <w:p>
      <w:r>
        <w:t>Learner speaks clearly</w:t>
      </w:r>
    </w:p>
    <w:p>
      <w:r>
        <w:t>and logically about all the</w:t>
      </w:r>
    </w:p>
    <w:p>
      <w:r>
        <w:t>given topics, engages</w:t>
      </w:r>
    </w:p>
    <w:p>
      <w:r>
        <w:t>audience all the time</w:t>
      </w:r>
    </w:p>
    <w:p>
      <w:r>
        <w:t>Learner speaks clearly</w:t>
      </w:r>
    </w:p>
    <w:p>
      <w:r>
        <w:t>and logically about all</w:t>
      </w:r>
    </w:p>
    <w:p>
      <w:r>
        <w:t>the given topics</w:t>
      </w:r>
    </w:p>
    <w:p>
      <w:r>
        <w:t>Learner speaks clearly and</w:t>
      </w:r>
    </w:p>
    <w:p>
      <w:r>
        <w:t>logically about most of the</w:t>
      </w:r>
    </w:p>
    <w:p>
      <w:r>
        <w:t>given topics</w:t>
      </w:r>
    </w:p>
    <w:p>
      <w:r>
        <w:t>Learner requires</w:t>
      </w:r>
    </w:p>
    <w:p>
      <w:r>
        <w:t>prompting to speak</w:t>
      </w:r>
    </w:p>
    <w:p>
      <w:r>
        <w:t>clearly and logically</w:t>
      </w:r>
    </w:p>
    <w:p>
      <w:r>
        <w:t>about given topics</w:t>
      </w:r>
    </w:p>
    <w:p/>
    <w:p>
      <w:r>
        <w:t>Property of the Government of Kenya</w:t>
      </w:r>
    </w:p>
    <w:p>
      <w:r>
        <w:t>Not for Sale Page | 3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1.2.</w:t>
      </w:r>
    </w:p>
    <w:p>
      <w:r>
        <w:t>Selective</w:t>
      </w:r>
    </w:p>
    <w:p>
      <w:r>
        <w:t>listening:</w:t>
      </w:r>
    </w:p>
    <w:p>
      <w:r>
        <w:t>School</w:t>
      </w:r>
    </w:p>
    <w:p/>
    <w:p>
      <w:r>
        <w:t>(5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the various</w:t>
      </w:r>
    </w:p>
    <w:p>
      <w:r>
        <w:t>subjects offered in</w:t>
      </w:r>
    </w:p>
    <w:p>
      <w:r>
        <w:t>school,</w:t>
      </w:r>
    </w:p>
    <w:p>
      <w:r>
        <w:t>b) listen actively for</w:t>
      </w:r>
    </w:p>
    <w:p>
      <w:r>
        <w:t>selective information on</w:t>
      </w:r>
    </w:p>
    <w:p>
      <w:r>
        <w:t>aspects of school,</w:t>
      </w:r>
    </w:p>
    <w:p>
      <w:r>
        <w:t>c) appreciate the</w:t>
      </w:r>
    </w:p>
    <w:p>
      <w:r>
        <w:t>differences in school</w:t>
      </w:r>
    </w:p>
    <w:p>
      <w:r>
        <w:t>timetables between</w:t>
      </w:r>
    </w:p>
    <w:p>
      <w:r>
        <w:t>Kenya and Germany.</w:t>
      </w:r>
    </w:p>
    <w:p>
      <w:r>
        <w:t>The learner is guided to:</w:t>
      </w:r>
    </w:p>
    <w:p>
      <w:r>
        <w:t>• listen to an audio with the names of the</w:t>
      </w:r>
    </w:p>
    <w:p>
      <w:r>
        <w:t>subjects and their German equivalent</w:t>
      </w:r>
    </w:p>
    <w:p>
      <w:r>
        <w:t>• name the various subjects taught in their</w:t>
      </w:r>
    </w:p>
    <w:p>
      <w:r>
        <w:t>school</w:t>
      </w:r>
    </w:p>
    <w:p>
      <w:r>
        <w:t>• listen to audio or audio -visual recordings</w:t>
      </w:r>
    </w:p>
    <w:p>
      <w:r>
        <w:t>of a school timetable and speak about the</w:t>
      </w:r>
    </w:p>
    <w:p>
      <w:r>
        <w:t>subject allocation as per instructions</w:t>
      </w:r>
    </w:p>
    <w:p>
      <w:r>
        <w:t>provided</w:t>
      </w:r>
    </w:p>
    <w:p>
      <w:r>
        <w:t>• watch a short video clip on school</w:t>
      </w:r>
    </w:p>
    <w:p>
      <w:r>
        <w:t>subjects in Germany and highlight key</w:t>
      </w:r>
    </w:p>
    <w:p>
      <w:r>
        <w:t>differences</w:t>
      </w:r>
    </w:p>
    <w:p>
      <w:r>
        <w:t>• compare and contrast their school time</w:t>
      </w:r>
    </w:p>
    <w:p>
      <w:r>
        <w:t>table with a typical school time table in</w:t>
      </w:r>
    </w:p>
    <w:p>
      <w:r>
        <w:t>Germany</w:t>
      </w:r>
    </w:p>
    <w:p>
      <w:r>
        <w:t>• talk about the subjects offered in German</w:t>
      </w:r>
    </w:p>
    <w:p>
      <w:r>
        <w:t>schools and compare with those offered in</w:t>
      </w:r>
    </w:p>
    <w:p>
      <w:r>
        <w:t>Kenyan schools</w:t>
      </w:r>
    </w:p>
    <w:p>
      <w:r>
        <w:t>• discuss possible reasons for the</w:t>
      </w:r>
    </w:p>
    <w:p>
      <w:r>
        <w:t>differences in school timetables in Kenya</w:t>
      </w:r>
    </w:p>
    <w:p>
      <w:r>
        <w:t>and Germany</w:t>
      </w:r>
    </w:p>
    <w:p>
      <w:r>
        <w:t>1. Why are oral texts</w:t>
      </w:r>
    </w:p>
    <w:p>
      <w:r>
        <w:t>important in</w:t>
      </w:r>
    </w:p>
    <w:p>
      <w:r>
        <w:t>learning?</w:t>
      </w:r>
    </w:p>
    <w:p>
      <w:r>
        <w:t>2. Why are</w:t>
      </w:r>
    </w:p>
    <w:p>
      <w:r>
        <w:t>timetables in a</w:t>
      </w:r>
    </w:p>
    <w:p>
      <w:r>
        <w:t>school important?</w:t>
      </w:r>
    </w:p>
    <w:p>
      <w:r>
        <w:t>Core Competencies to be developed:</w:t>
      </w:r>
    </w:p>
    <w:p>
      <w:r>
        <w:t>• Critical thinking and problem solving: The learners develop active listening skills as they engage in conversations about</w:t>
      </w:r>
    </w:p>
    <w:p/>
    <w:p>
      <w:r>
        <w:t>Property of the Government of Kenya</w:t>
      </w:r>
    </w:p>
    <w:p>
      <w:r>
        <w:t>Not for Sale Page | 4</w:t>
      </w:r>
    </w:p>
    <w:p>
      <w:r>
        <w:t>school timetables in Kenya and Germany.</w:t>
      </w:r>
    </w:p>
    <w:p>
      <w:r>
        <w:t>Core Values:</w:t>
      </w:r>
    </w:p>
    <w:p>
      <w:r>
        <w:t>• Patriotism: Learners will develop an appreciation for their school and their country as they compare schooling in Kenya</w:t>
      </w:r>
    </w:p>
    <w:p>
      <w:r>
        <w:t>with that in Germany.</w:t>
      </w:r>
    </w:p>
    <w:p>
      <w:r>
        <w:t>Pertinent and Contemporary Issues (PCIs):</w:t>
      </w:r>
    </w:p>
    <w:p>
      <w:r>
        <w:t>• Friendship Formation: Learners will develop skills required for friendship formation as they engage in discussions.</w:t>
      </w:r>
    </w:p>
    <w:p>
      <w:r>
        <w:t>Link to other subjects:</w:t>
      </w:r>
    </w:p>
    <w:p>
      <w:r>
        <w:t>• Learners link their learning to Social Studies and Life Skills Education as they discuss the importance of time management.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 school</w:t>
      </w:r>
    </w:p>
    <w:p>
      <w:r>
        <w:t>subjects</w:t>
      </w:r>
    </w:p>
    <w:p>
      <w:r>
        <w:t>Learner identifies and</w:t>
      </w:r>
    </w:p>
    <w:p>
      <w:r>
        <w:t>explains all school subjects</w:t>
      </w:r>
    </w:p>
    <w:p>
      <w:r>
        <w:t>with ease</w:t>
      </w:r>
    </w:p>
    <w:p>
      <w:r>
        <w:t>Learner identifies</w:t>
      </w:r>
    </w:p>
    <w:p>
      <w:r>
        <w:t>and names all</w:t>
      </w:r>
    </w:p>
    <w:p>
      <w:r>
        <w:t>school subjects</w:t>
      </w:r>
    </w:p>
    <w:p>
      <w:r>
        <w:t>Learner identifies and</w:t>
      </w:r>
    </w:p>
    <w:p>
      <w:r>
        <w:t>names most school</w:t>
      </w:r>
    </w:p>
    <w:p>
      <w:r>
        <w:t>subjects</w:t>
      </w:r>
    </w:p>
    <w:p>
      <w:r>
        <w:t>Learner names some</w:t>
      </w:r>
    </w:p>
    <w:p>
      <w:r>
        <w:t>school subjects but</w:t>
      </w:r>
    </w:p>
    <w:p>
      <w:r>
        <w:t>requires support to</w:t>
      </w:r>
    </w:p>
    <w:p>
      <w:r>
        <w:t>identify others</w:t>
      </w:r>
    </w:p>
    <w:p>
      <w:r>
        <w:t>Ability to</w:t>
      </w:r>
    </w:p>
    <w:p>
      <w:r>
        <w:t>actively listen</w:t>
      </w:r>
    </w:p>
    <w:p>
      <w:r>
        <w:t>for selective</w:t>
      </w:r>
    </w:p>
    <w:p>
      <w:r>
        <w:t>information</w:t>
      </w:r>
    </w:p>
    <w:p>
      <w:r>
        <w:t>Learner actively listens for</w:t>
      </w:r>
    </w:p>
    <w:p>
      <w:r>
        <w:t>and identifies specific</w:t>
      </w:r>
    </w:p>
    <w:p>
      <w:r>
        <w:t>information in given texts,</w:t>
      </w:r>
    </w:p>
    <w:p>
      <w:r>
        <w:t>gives explanations without</w:t>
      </w:r>
    </w:p>
    <w:p>
      <w:r>
        <w:t>prompting</w:t>
      </w:r>
    </w:p>
    <w:p>
      <w:r>
        <w:t>Learner actively</w:t>
      </w:r>
    </w:p>
    <w:p>
      <w:r>
        <w:t>listens for and</w:t>
      </w:r>
    </w:p>
    <w:p>
      <w:r>
        <w:t>identifies specific</w:t>
      </w:r>
    </w:p>
    <w:p>
      <w:r>
        <w:t>information in given</w:t>
      </w:r>
    </w:p>
    <w:p>
      <w:r>
        <w:t>texts</w:t>
      </w:r>
    </w:p>
    <w:p>
      <w:r>
        <w:t>Learner actively listens</w:t>
      </w:r>
    </w:p>
    <w:p>
      <w:r>
        <w:t>for and identifies most of</w:t>
      </w:r>
    </w:p>
    <w:p>
      <w:r>
        <w:t>the required specific</w:t>
      </w:r>
    </w:p>
    <w:p>
      <w:r>
        <w:t>information in texts</w:t>
      </w:r>
    </w:p>
    <w:p>
      <w:r>
        <w:t>Learners listens for and</w:t>
      </w:r>
    </w:p>
    <w:p>
      <w:r>
        <w:t>identifies specific</w:t>
      </w:r>
    </w:p>
    <w:p>
      <w:r>
        <w:t>information with a lot of</w:t>
      </w:r>
    </w:p>
    <w:p>
      <w:r>
        <w:t>prompting</w:t>
      </w:r>
    </w:p>
    <w:p/>
    <w:p>
      <w:r>
        <w:t>Property of the Government of Kenya</w:t>
      </w:r>
    </w:p>
    <w:p>
      <w:r>
        <w:t>Not for Sale Page | 5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 and</w:t>
      </w:r>
    </w:p>
    <w:p>
      <w:r>
        <w:t>Speaking</w:t>
      </w:r>
    </w:p>
    <w:p/>
    <w:p>
      <w:r>
        <w:t>1.3. Listening</w:t>
      </w:r>
    </w:p>
    <w:p>
      <w:r>
        <w:t>for gist:</w:t>
      </w:r>
    </w:p>
    <w:p>
      <w:r>
        <w:t>Leisure</w:t>
      </w:r>
    </w:p>
    <w:p>
      <w:r>
        <w:t>time</w:t>
      </w:r>
    </w:p>
    <w:p/>
    <w:p>
      <w:r>
        <w:t>(5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various</w:t>
      </w:r>
    </w:p>
    <w:p>
      <w:r>
        <w:t>holiday destinations in</w:t>
      </w:r>
    </w:p>
    <w:p>
      <w:r>
        <w:t>Kenya and Germany,</w:t>
      </w:r>
    </w:p>
    <w:p>
      <w:r>
        <w:t>b) talk about leisure time</w:t>
      </w:r>
    </w:p>
    <w:p>
      <w:r>
        <w:t>activities in Kenya and</w:t>
      </w:r>
    </w:p>
    <w:p>
      <w:r>
        <w:t>Germany,</w:t>
      </w:r>
    </w:p>
    <w:p>
      <w:r>
        <w:t>c) listen to texts for the</w:t>
      </w:r>
    </w:p>
    <w:p>
      <w:r>
        <w:t>general idea,</w:t>
      </w:r>
    </w:p>
    <w:p>
      <w:r>
        <w:t>d) appreciate the value of</w:t>
      </w:r>
    </w:p>
    <w:p>
      <w:r>
        <w:t>leisure time activities</w:t>
      </w:r>
    </w:p>
    <w:p>
      <w:r>
        <w:t>in everyday life.</w:t>
      </w:r>
    </w:p>
    <w:p>
      <w:r>
        <w:t>The learner is guided to:</w:t>
      </w:r>
    </w:p>
    <w:p>
      <w:r>
        <w:t>• listen to recordings of a variety of</w:t>
      </w:r>
    </w:p>
    <w:p>
      <w:r>
        <w:t>typical holiday sounds, and name</w:t>
      </w:r>
    </w:p>
    <w:p>
      <w:r>
        <w:t>them from a list</w:t>
      </w:r>
    </w:p>
    <w:p>
      <w:r>
        <w:t>• speculate on where the named</w:t>
      </w:r>
    </w:p>
    <w:p>
      <w:r>
        <w:t>activities are found</w:t>
      </w:r>
    </w:p>
    <w:p>
      <w:r>
        <w:t>• share with peers about how they</w:t>
      </w:r>
    </w:p>
    <w:p>
      <w:r>
        <w:t>spend their leisure time</w:t>
      </w:r>
    </w:p>
    <w:p>
      <w:r>
        <w:t>• talk about various locally and</w:t>
      </w:r>
    </w:p>
    <w:p>
      <w:r>
        <w:t>internationally recognized holiday</w:t>
      </w:r>
    </w:p>
    <w:p>
      <w:r>
        <w:t>destinations</w:t>
      </w:r>
    </w:p>
    <w:p>
      <w:r>
        <w:t>• listen to recordings from a variety of</w:t>
      </w:r>
    </w:p>
    <w:p>
      <w:r>
        <w:t>contexts and speculate the means of</w:t>
      </w:r>
    </w:p>
    <w:p>
      <w:r>
        <w:t>transport they hear</w:t>
      </w:r>
    </w:p>
    <w:p>
      <w:r>
        <w:t>• speak about the benefits of their</w:t>
      </w:r>
    </w:p>
    <w:p>
      <w:r>
        <w:t>favourite leisure activity to their peers</w:t>
      </w:r>
    </w:p>
    <w:p>
      <w:r>
        <w:t>• talk about how one can turn their</w:t>
      </w:r>
    </w:p>
    <w:p>
      <w:r>
        <w:t>leisure time activities into a profession</w:t>
      </w:r>
    </w:p>
    <w:p>
      <w:r>
        <w:t>• make a brief video/audio text and</w:t>
      </w:r>
    </w:p>
    <w:p>
      <w:r>
        <w:t>share in an online forum their dream</w:t>
      </w:r>
    </w:p>
    <w:p>
      <w:r>
        <w:t>destinations in Kenya and Germany</w:t>
      </w:r>
    </w:p>
    <w:p/>
    <w:p>
      <w:r>
        <w:t>1. How do you get</w:t>
      </w:r>
    </w:p>
    <w:p>
      <w:r>
        <w:t>general ideas</w:t>
      </w:r>
    </w:p>
    <w:p>
      <w:r>
        <w:t>from texts?</w:t>
      </w:r>
    </w:p>
    <w:p>
      <w:r>
        <w:t>2. Why are some</w:t>
      </w:r>
    </w:p>
    <w:p>
      <w:r>
        <w:t>leisure activities</w:t>
      </w:r>
    </w:p>
    <w:p>
      <w:r>
        <w:t>considered</w:t>
      </w:r>
    </w:p>
    <w:p>
      <w:r>
        <w:t>inappropriate for</w:t>
      </w:r>
    </w:p>
    <w:p>
      <w:r>
        <w:t>different age</w:t>
      </w:r>
    </w:p>
    <w:p>
      <w:r>
        <w:t>groups?</w:t>
      </w:r>
    </w:p>
    <w:p/>
    <w:p>
      <w:r>
        <w:t>Property of the Government of Kenya</w:t>
      </w:r>
    </w:p>
    <w:p>
      <w:r>
        <w:t>Not for Sale Page | 6</w:t>
      </w:r>
    </w:p>
    <w:p>
      <w:r>
        <w:t>Core-Competency to be developed:</w:t>
      </w:r>
    </w:p>
    <w:p>
      <w:r>
        <w:t>• Digital Literacy: Learners develop skills of connecting using digital technology as they make video/audio texts and share in</w:t>
      </w:r>
    </w:p>
    <w:p>
      <w:r>
        <w:t>an online forum.</w:t>
      </w:r>
    </w:p>
    <w:p>
      <w:r>
        <w:t>Core Values:</w:t>
      </w:r>
    </w:p>
    <w:p>
      <w:r>
        <w:t>• Patriotism: Learners develop a love for their country when they talk about locally and internationally recognised holiday</w:t>
      </w:r>
    </w:p>
    <w:p>
      <w:r>
        <w:t>destinations in Kenya.</w:t>
      </w:r>
    </w:p>
    <w:p>
      <w:r>
        <w:t>Pertinent and Contemporary Issues (PCIs):</w:t>
      </w:r>
    </w:p>
    <w:p>
      <w:r>
        <w:t>• Alcohol and substance abuse: Learners develop an awareness on alcohol and substance abuse as they respond to the Key</w:t>
      </w:r>
    </w:p>
    <w:p>
      <w:r>
        <w:t>Inquiry Questions.</w:t>
      </w:r>
    </w:p>
    <w:p>
      <w:r>
        <w:t>• Financial Literacy: Learners talk about income generation as they discuss how one can turn leisure time activities into a</w:t>
      </w:r>
    </w:p>
    <w:p>
      <w:r>
        <w:t>profession.</w:t>
      </w:r>
    </w:p>
    <w:p>
      <w:r>
        <w:t>Link to other subjects:</w:t>
      </w:r>
    </w:p>
    <w:p>
      <w:r>
        <w:t>• Learners link their learning to Sports, Physical Education and Health Education as they plan their leisure time and Social</w:t>
      </w:r>
    </w:p>
    <w:p>
      <w:r>
        <w:t>Studies as they talk about holiday destinations.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identify</w:t>
      </w:r>
    </w:p>
    <w:p>
      <w:r>
        <w:t>holiday</w:t>
      </w:r>
    </w:p>
    <w:p>
      <w:r>
        <w:t>destinations</w:t>
      </w:r>
    </w:p>
    <w:p>
      <w:r>
        <w:t>Learner identifies and</w:t>
      </w:r>
    </w:p>
    <w:p>
      <w:r>
        <w:t>explains all holiday</w:t>
      </w:r>
    </w:p>
    <w:p>
      <w:r>
        <w:t>destinations in given texts</w:t>
      </w:r>
    </w:p>
    <w:p>
      <w:r>
        <w:t>Learner identifies all</w:t>
      </w:r>
    </w:p>
    <w:p>
      <w:r>
        <w:t>holiday destinations in</w:t>
      </w:r>
    </w:p>
    <w:p>
      <w:r>
        <w:t>given texts</w:t>
      </w:r>
    </w:p>
    <w:p>
      <w:r>
        <w:t>Learner identifies most of</w:t>
      </w:r>
    </w:p>
    <w:p>
      <w:r>
        <w:t>the holiday destinations in</w:t>
      </w:r>
    </w:p>
    <w:p>
      <w:r>
        <w:t>given texts</w:t>
      </w:r>
    </w:p>
    <w:p>
      <w:r>
        <w:t>Learner identifies a few</w:t>
      </w:r>
    </w:p>
    <w:p>
      <w:r>
        <w:t>holiday destinations in</w:t>
      </w:r>
    </w:p>
    <w:p>
      <w:r>
        <w:t>given texts</w:t>
      </w:r>
    </w:p>
    <w:p>
      <w:r>
        <w:t>Ability to talk</w:t>
      </w:r>
    </w:p>
    <w:p>
      <w:r>
        <w:t>about leisure time</w:t>
      </w:r>
    </w:p>
    <w:p>
      <w:r>
        <w:t>activities</w:t>
      </w:r>
    </w:p>
    <w:p>
      <w:r>
        <w:t>Learner talks about leisure</w:t>
      </w:r>
    </w:p>
    <w:p>
      <w:r>
        <w:t>time activities in Kenya</w:t>
      </w:r>
    </w:p>
    <w:p>
      <w:r>
        <w:t>and Germany and</w:t>
      </w:r>
    </w:p>
    <w:p>
      <w:r>
        <w:t>identifies inappropriate</w:t>
      </w:r>
    </w:p>
    <w:p>
      <w:r>
        <w:t>leisure time activities</w:t>
      </w:r>
    </w:p>
    <w:p>
      <w:r>
        <w:t>Learner accurately talks</w:t>
      </w:r>
    </w:p>
    <w:p>
      <w:r>
        <w:t>about a  various leisure</w:t>
      </w:r>
    </w:p>
    <w:p>
      <w:r>
        <w:t>time activities in Kenya</w:t>
      </w:r>
    </w:p>
    <w:p>
      <w:r>
        <w:t>and Germany</w:t>
      </w:r>
    </w:p>
    <w:p>
      <w:r>
        <w:t>Learner talks about leisure</w:t>
      </w:r>
    </w:p>
    <w:p>
      <w:r>
        <w:t>time activities most of the</w:t>
      </w:r>
    </w:p>
    <w:p>
      <w:r>
        <w:t>time</w:t>
      </w:r>
    </w:p>
    <w:p>
      <w:r>
        <w:t>Learner talks about</w:t>
      </w:r>
    </w:p>
    <w:p>
      <w:r>
        <w:t>leisure time activities</w:t>
      </w:r>
    </w:p>
    <w:p>
      <w:r>
        <w:t>when prompted</w:t>
      </w:r>
    </w:p>
    <w:p/>
    <w:p>
      <w:r>
        <w:t>Property of the Government of Kenya</w:t>
      </w:r>
    </w:p>
    <w:p>
      <w:r>
        <w:t>Not for Sale Page | 7</w:t>
      </w:r>
    </w:p>
    <w:p>
      <w:r>
        <w:t>Ability to listen for</w:t>
      </w:r>
    </w:p>
    <w:p>
      <w:r>
        <w:t>gist</w:t>
      </w:r>
    </w:p>
    <w:p>
      <w:r>
        <w:t>Learner listens to texts on</w:t>
      </w:r>
    </w:p>
    <w:p>
      <w:r>
        <w:t>common leisure activities</w:t>
      </w:r>
    </w:p>
    <w:p>
      <w:r>
        <w:t>and modes of transport</w:t>
      </w:r>
    </w:p>
    <w:p>
      <w:r>
        <w:t>and confidently responds</w:t>
      </w:r>
    </w:p>
    <w:p>
      <w:r>
        <w:t>to the given tasks on</w:t>
      </w:r>
    </w:p>
    <w:p>
      <w:r>
        <w:t>general ideas expressed</w:t>
      </w:r>
    </w:p>
    <w:p>
      <w:r>
        <w:t>Learner listens to texts</w:t>
      </w:r>
    </w:p>
    <w:p>
      <w:r>
        <w:t>on common leisure</w:t>
      </w:r>
    </w:p>
    <w:p>
      <w:r>
        <w:t>activities and modes of</w:t>
      </w:r>
    </w:p>
    <w:p>
      <w:r>
        <w:t>transport and responds</w:t>
      </w:r>
    </w:p>
    <w:p>
      <w:r>
        <w:t>to the given tasks on</w:t>
      </w:r>
    </w:p>
    <w:p>
      <w:r>
        <w:t>general ideas expressed</w:t>
      </w:r>
    </w:p>
    <w:p>
      <w:r>
        <w:t>Learner listens to texts on</w:t>
      </w:r>
    </w:p>
    <w:p>
      <w:r>
        <w:t>common leisure activities</w:t>
      </w:r>
    </w:p>
    <w:p>
      <w:r>
        <w:t>and modes of transport</w:t>
      </w:r>
    </w:p>
    <w:p>
      <w:r>
        <w:t>and responds to most of</w:t>
      </w:r>
    </w:p>
    <w:p>
      <w:r>
        <w:t>the given tasks on general</w:t>
      </w:r>
    </w:p>
    <w:p>
      <w:r>
        <w:t>ideas expressed</w:t>
      </w:r>
    </w:p>
    <w:p>
      <w:r>
        <w:t>appropriately</w:t>
      </w:r>
    </w:p>
    <w:p>
      <w:r>
        <w:t>Learner listens to texts on</w:t>
      </w:r>
    </w:p>
    <w:p>
      <w:r>
        <w:t>common leisure activities</w:t>
      </w:r>
    </w:p>
    <w:p>
      <w:r>
        <w:t>and modes of transport</w:t>
      </w:r>
    </w:p>
    <w:p>
      <w:r>
        <w:t>but  requires support to</w:t>
      </w:r>
    </w:p>
    <w:p>
      <w:r>
        <w:t>undertake given tasks</w:t>
      </w:r>
    </w:p>
    <w:p/>
    <w:p>
      <w:r>
        <w:t>Property of the Government of Kenya</w:t>
      </w:r>
    </w:p>
    <w:p>
      <w:r>
        <w:t>Not for Sale Page | 8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/>
    <w:p>
      <w:r>
        <w:t>1.4.  Selective</w:t>
      </w:r>
    </w:p>
    <w:p>
      <w:r>
        <w:t>Listening:</w:t>
      </w:r>
    </w:p>
    <w:p>
      <w:r>
        <w:t>Family</w:t>
      </w:r>
    </w:p>
    <w:p/>
    <w:p>
      <w:r>
        <w:t>(5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talk about relationships in</w:t>
      </w:r>
    </w:p>
    <w:p>
      <w:r>
        <w:t>the extended family,</w:t>
      </w:r>
    </w:p>
    <w:p>
      <w:r>
        <w:t>b) listen selectively to texts in</w:t>
      </w:r>
    </w:p>
    <w:p>
      <w:r>
        <w:t>a given context,</w:t>
      </w:r>
    </w:p>
    <w:p>
      <w:r>
        <w:t>c) appreciate the diversity in</w:t>
      </w:r>
    </w:p>
    <w:p>
      <w:r>
        <w:t>family setups.</w:t>
      </w:r>
    </w:p>
    <w:p/>
    <w:p>
      <w:r>
        <w:t>The learner is guided to:</w:t>
      </w:r>
    </w:p>
    <w:p>
      <w:r>
        <w:t>• list the members of an extended family</w:t>
      </w:r>
    </w:p>
    <w:p>
      <w:r>
        <w:t>• listen to audio or audio visual</w:t>
      </w:r>
    </w:p>
    <w:p>
      <w:r>
        <w:t>recordings and match family members</w:t>
      </w:r>
    </w:p>
    <w:p>
      <w:r>
        <w:t>to pictures</w:t>
      </w:r>
    </w:p>
    <w:p>
      <w:r>
        <w:t>• listen to an interview about family and</w:t>
      </w:r>
    </w:p>
    <w:p>
      <w:r>
        <w:t>then respond to a set of questions</w:t>
      </w:r>
    </w:p>
    <w:p>
      <w:r>
        <w:t>• listen to audio or audio visual</w:t>
      </w:r>
    </w:p>
    <w:p>
      <w:r>
        <w:t>recordings of a German family and</w:t>
      </w:r>
    </w:p>
    <w:p>
      <w:r>
        <w:t>note down the differences between</w:t>
      </w:r>
    </w:p>
    <w:p>
      <w:r>
        <w:t>families</w:t>
      </w:r>
    </w:p>
    <w:p>
      <w:r>
        <w:t>• solve a puzzle on family using cues</w:t>
      </w:r>
    </w:p>
    <w:p>
      <w:r>
        <w:t>from an audio or audio visual</w:t>
      </w:r>
    </w:p>
    <w:p>
      <w:r>
        <w:t>recording</w:t>
      </w:r>
    </w:p>
    <w:p>
      <w:r>
        <w:t>• carry out research through available</w:t>
      </w:r>
    </w:p>
    <w:p>
      <w:r>
        <w:t>print and digital media with peers on</w:t>
      </w:r>
    </w:p>
    <w:p>
      <w:r>
        <w:t>the various family setups in Germany</w:t>
      </w:r>
    </w:p>
    <w:p>
      <w:r>
        <w:t>and present the findings</w:t>
      </w:r>
    </w:p>
    <w:p>
      <w:r>
        <w:t>1. Who is your</w:t>
      </w:r>
    </w:p>
    <w:p>
      <w:r>
        <w:t>family?</w:t>
      </w:r>
    </w:p>
    <w:p>
      <w:r>
        <w:t>2. Why is family</w:t>
      </w:r>
    </w:p>
    <w:p>
      <w:r>
        <w:t>important in the</w:t>
      </w:r>
    </w:p>
    <w:p>
      <w:r>
        <w:t>society?</w:t>
      </w:r>
    </w:p>
    <w:p>
      <w:r>
        <w:t>Core Competencies to be developed:</w:t>
      </w:r>
    </w:p>
    <w:p>
      <w:r>
        <w:t>• Critical Thinking and Problem Solving: Learners demonstrate open mindedness and creativity as they discuss the diversity</w:t>
      </w:r>
    </w:p>
    <w:p>
      <w:r>
        <w:t>in family set ups.</w:t>
      </w:r>
    </w:p>
    <w:p>
      <w:r>
        <w:t>• Digital Literacy: Learners develop the skill of interacting with technology as they carry out research online and solve</w:t>
      </w:r>
    </w:p>
    <w:p/>
    <w:p>
      <w:r>
        <w:t>Property of the Government of Kenya</w:t>
      </w:r>
    </w:p>
    <w:p>
      <w:r>
        <w:t>Not for Sale Page | 9</w:t>
      </w:r>
    </w:p>
    <w:p>
      <w:r>
        <w:t>puzzles on family using cues from an audio or audio visual recording.</w:t>
      </w:r>
    </w:p>
    <w:p>
      <w:r>
        <w:t>Core Values:</w:t>
      </w:r>
    </w:p>
    <w:p>
      <w:r>
        <w:t>• Unity: Learners demonstrate unity as they work collaboratively on the research and preparation of the class presentation.</w:t>
      </w:r>
    </w:p>
    <w:p>
      <w:r>
        <w:t>Pertinent and Contemporary Issues (PCIs):</w:t>
      </w:r>
    </w:p>
    <w:p>
      <w:r>
        <w:t>• Social Cohesion: Learners develop awareness for the role of family in social cohesion as they respond and discuss the Key</w:t>
      </w:r>
    </w:p>
    <w:p>
      <w:r>
        <w:t>Inquiry Question.</w:t>
      </w:r>
    </w:p>
    <w:p>
      <w:r>
        <w:t>Link to other subjects:</w:t>
      </w:r>
    </w:p>
    <w:p>
      <w:r>
        <w:t>• Learners link their learning to Social Studies when they talk about their the families,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talk</w:t>
      </w:r>
    </w:p>
    <w:p>
      <w:r>
        <w:t>about</w:t>
      </w:r>
    </w:p>
    <w:p>
      <w:r>
        <w:t>family</w:t>
      </w:r>
    </w:p>
    <w:p>
      <w:r>
        <w:t>relationships</w:t>
      </w:r>
    </w:p>
    <w:p>
      <w:r>
        <w:t>Learner talks about all the</w:t>
      </w:r>
    </w:p>
    <w:p>
      <w:r>
        <w:t>members of an extended</w:t>
      </w:r>
    </w:p>
    <w:p>
      <w:r>
        <w:t>family and explains how</w:t>
      </w:r>
    </w:p>
    <w:p>
      <w:r>
        <w:t>they are related</w:t>
      </w:r>
    </w:p>
    <w:p>
      <w:r>
        <w:t>Learner talks about all the</w:t>
      </w:r>
    </w:p>
    <w:p>
      <w:r>
        <w:t>members of an extended</w:t>
      </w:r>
    </w:p>
    <w:p>
      <w:r>
        <w:t>family</w:t>
      </w:r>
    </w:p>
    <w:p>
      <w:r>
        <w:t>Learner talks about the</w:t>
      </w:r>
    </w:p>
    <w:p>
      <w:r>
        <w:t>members of an extended</w:t>
      </w:r>
    </w:p>
    <w:p>
      <w:r>
        <w:t>family but lacks detail in a</w:t>
      </w:r>
    </w:p>
    <w:p>
      <w:r>
        <w:t>few instances</w:t>
      </w:r>
    </w:p>
    <w:p>
      <w:r>
        <w:t>Learner talks about</w:t>
      </w:r>
    </w:p>
    <w:p>
      <w:r>
        <w:t>members of an extended</w:t>
      </w:r>
    </w:p>
    <w:p>
      <w:r>
        <w:t>family, briefly, lacks</w:t>
      </w:r>
    </w:p>
    <w:p>
      <w:r>
        <w:t>expected details and</w:t>
      </w:r>
    </w:p>
    <w:p>
      <w:r>
        <w:t>hesitates considerably</w:t>
      </w:r>
    </w:p>
    <w:p>
      <w:r>
        <w:t>Ability to listen to</w:t>
      </w:r>
    </w:p>
    <w:p>
      <w:r>
        <w:t>texts for selective</w:t>
      </w:r>
    </w:p>
    <w:p>
      <w:r>
        <w:t>information</w:t>
      </w:r>
    </w:p>
    <w:p>
      <w:r>
        <w:t>Learner listens for specific</w:t>
      </w:r>
    </w:p>
    <w:p>
      <w:r>
        <w:t>information in texts about</w:t>
      </w:r>
    </w:p>
    <w:p>
      <w:r>
        <w:t>diverse family contexts</w:t>
      </w:r>
    </w:p>
    <w:p>
      <w:r>
        <w:t>and undertakes all the</w:t>
      </w:r>
    </w:p>
    <w:p>
      <w:r>
        <w:t>given tasks on selective</w:t>
      </w:r>
    </w:p>
    <w:p>
      <w:r>
        <w:t>comprehension</w:t>
      </w:r>
    </w:p>
    <w:p>
      <w:r>
        <w:t>Learner listens for specific</w:t>
      </w:r>
    </w:p>
    <w:p>
      <w:r>
        <w:t>information in texts about</w:t>
      </w:r>
    </w:p>
    <w:p>
      <w:r>
        <w:t>diverse family contexts</w:t>
      </w:r>
    </w:p>
    <w:p>
      <w:r>
        <w:t>and undertakes the given</w:t>
      </w:r>
    </w:p>
    <w:p>
      <w:r>
        <w:t>tasks on selective</w:t>
      </w:r>
    </w:p>
    <w:p>
      <w:r>
        <w:t>comprehension</w:t>
      </w:r>
    </w:p>
    <w:p>
      <w:r>
        <w:t>Learner listens for specific</w:t>
      </w:r>
    </w:p>
    <w:p>
      <w:r>
        <w:t>information in texts about</w:t>
      </w:r>
    </w:p>
    <w:p>
      <w:r>
        <w:t>diverse family contexts and</w:t>
      </w:r>
    </w:p>
    <w:p>
      <w:r>
        <w:t>undertakes some of the</w:t>
      </w:r>
    </w:p>
    <w:p>
      <w:r>
        <w:t>given tasks on selective</w:t>
      </w:r>
    </w:p>
    <w:p>
      <w:r>
        <w:t>comprehension; requires</w:t>
      </w:r>
    </w:p>
    <w:p>
      <w:r>
        <w:t>support in a few tasks</w:t>
      </w:r>
    </w:p>
    <w:p>
      <w:r>
        <w:t>Learner listens to texts on</w:t>
      </w:r>
    </w:p>
    <w:p>
      <w:r>
        <w:t>information about diverse</w:t>
      </w:r>
    </w:p>
    <w:p>
      <w:r>
        <w:t>family contexts; exhibits</w:t>
      </w:r>
    </w:p>
    <w:p>
      <w:r>
        <w:t>challenges in identifying</w:t>
      </w:r>
    </w:p>
    <w:p>
      <w:r>
        <w:t>selective information</w:t>
      </w:r>
    </w:p>
    <w:p/>
    <w:p>
      <w:r>
        <w:t>Property of the Government of Kenya</w:t>
      </w:r>
    </w:p>
    <w:p>
      <w:r>
        <w:t>Not for Sale Page | 10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1.5. Selective</w:t>
      </w:r>
    </w:p>
    <w:p>
      <w:r>
        <w:t>listening: Home</w:t>
      </w:r>
    </w:p>
    <w:p/>
    <w:p>
      <w:r>
        <w:t>(5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items and pets</w:t>
      </w:r>
    </w:p>
    <w:p>
      <w:r>
        <w:t>in the house,</w:t>
      </w:r>
    </w:p>
    <w:p>
      <w:r>
        <w:t>b) listen to texts for</w:t>
      </w:r>
    </w:p>
    <w:p>
      <w:r>
        <w:t>specific information in</w:t>
      </w:r>
    </w:p>
    <w:p>
      <w:r>
        <w:t>diverse contexts,</w:t>
      </w:r>
    </w:p>
    <w:p>
      <w:r>
        <w:t>c) appreciate the</w:t>
      </w:r>
    </w:p>
    <w:p>
      <w:r>
        <w:t>importance of caring</w:t>
      </w:r>
    </w:p>
    <w:p>
      <w:r>
        <w:t>for pets in our</w:t>
      </w:r>
    </w:p>
    <w:p>
      <w:r>
        <w:t>immediate</w:t>
      </w:r>
    </w:p>
    <w:p>
      <w:r>
        <w:t>environment.</w:t>
      </w:r>
    </w:p>
    <w:p>
      <w:r>
        <w:t>The learner is guided to:</w:t>
      </w:r>
    </w:p>
    <w:p>
      <w:r>
        <w:t>• match rooms and household</w:t>
      </w:r>
    </w:p>
    <w:p>
      <w:r>
        <w:t>items to given pictures</w:t>
      </w:r>
    </w:p>
    <w:p>
      <w:r>
        <w:t>• list common pets within their</w:t>
      </w:r>
    </w:p>
    <w:p>
      <w:r>
        <w:t>locality</w:t>
      </w:r>
    </w:p>
    <w:p>
      <w:r>
        <w:t>• listen to audio/visual recording</w:t>
      </w:r>
    </w:p>
    <w:p>
      <w:r>
        <w:t>and identify the rooms</w:t>
      </w:r>
    </w:p>
    <w:p>
      <w:r>
        <w:t>mentioned</w:t>
      </w:r>
    </w:p>
    <w:p>
      <w:r>
        <w:t>• listen to audio/visual recording</w:t>
      </w:r>
    </w:p>
    <w:p>
      <w:r>
        <w:t>and note down the pets</w:t>
      </w:r>
    </w:p>
    <w:p>
      <w:r>
        <w:t>mentioned</w:t>
      </w:r>
    </w:p>
    <w:p>
      <w:r>
        <w:t>• prepare and present a skit about</w:t>
      </w:r>
    </w:p>
    <w:p>
      <w:r>
        <w:t>handling of pets</w:t>
      </w:r>
    </w:p>
    <w:p>
      <w:r>
        <w:t>• make a short presentation on</w:t>
      </w:r>
    </w:p>
    <w:p>
      <w:r>
        <w:t>favourite pet</w:t>
      </w:r>
    </w:p>
    <w:p>
      <w:r>
        <w:t>1. How do we ensure</w:t>
      </w:r>
    </w:p>
    <w:p>
      <w:r>
        <w:t>we get all the</w:t>
      </w:r>
    </w:p>
    <w:p>
      <w:r>
        <w:t>information needed</w:t>
      </w:r>
    </w:p>
    <w:p>
      <w:r>
        <w:t>from a text?</w:t>
      </w:r>
    </w:p>
    <w:p>
      <w:r>
        <w:t>2. Why should we</w:t>
      </w:r>
    </w:p>
    <w:p>
      <w:r>
        <w:t>take care of pets?</w:t>
      </w:r>
    </w:p>
    <w:p/>
    <w:p>
      <w:r>
        <w:t>Core Competencies to be developed:</w:t>
      </w:r>
    </w:p>
    <w:p>
      <w:r>
        <w:t>• Communication and Collaboration: Learners develop skills of listening keenly and actively when reacting to the</w:t>
      </w:r>
    </w:p>
    <w:p>
      <w:r>
        <w:t>presentations of their peers.</w:t>
      </w:r>
    </w:p>
    <w:p>
      <w:r>
        <w:t>Core Values:</w:t>
      </w:r>
    </w:p>
    <w:p>
      <w:r>
        <w:t>• Social Justice: Learners demonstrate awareness of animal rights and appropriate care and handling of pets when they</w:t>
      </w:r>
    </w:p>
    <w:p>
      <w:r>
        <w:t>prepare and present the skit.</w:t>
      </w:r>
    </w:p>
    <w:p/>
    <w:p>
      <w:r>
        <w:t>Property of the Government of Kenya</w:t>
      </w:r>
    </w:p>
    <w:p>
      <w:r>
        <w:t>Not for Sale Page | 11</w:t>
      </w:r>
    </w:p>
    <w:p>
      <w:r>
        <w:t>Pertinent and Contemporary Issues (PCIs):</w:t>
      </w:r>
    </w:p>
    <w:p>
      <w:r>
        <w:t>• Animal welfare: Learners develop an awareness for animal welfare as they are preparing the skit.</w:t>
      </w:r>
    </w:p>
    <w:p>
      <w:r>
        <w:t>Link to other subjects:</w:t>
      </w:r>
    </w:p>
    <w:p>
      <w:r>
        <w:t>• Learners link their learning to Home Science and Agriculture when they discuss the care of pets at home.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household items</w:t>
      </w:r>
    </w:p>
    <w:p>
      <w:r>
        <w:t>and pets</w:t>
      </w:r>
    </w:p>
    <w:p>
      <w:r>
        <w:t>Learner identifies, names</w:t>
      </w:r>
    </w:p>
    <w:p>
      <w:r>
        <w:t>and explains all household</w:t>
      </w:r>
    </w:p>
    <w:p>
      <w:r>
        <w:t>items and pets</w:t>
      </w:r>
    </w:p>
    <w:p>
      <w:r>
        <w:t>Learner identifies and</w:t>
      </w:r>
    </w:p>
    <w:p>
      <w:r>
        <w:t>names all household items</w:t>
      </w:r>
    </w:p>
    <w:p>
      <w:r>
        <w:t>and pets</w:t>
      </w:r>
    </w:p>
    <w:p>
      <w:r>
        <w:t>Learner identifies and names</w:t>
      </w:r>
    </w:p>
    <w:p>
      <w:r>
        <w:t>most of the household items</w:t>
      </w:r>
    </w:p>
    <w:p>
      <w:r>
        <w:t>and pets.</w:t>
      </w:r>
    </w:p>
    <w:p>
      <w:r>
        <w:t>Learner names some</w:t>
      </w:r>
    </w:p>
    <w:p>
      <w:r>
        <w:t>household items and</w:t>
      </w:r>
    </w:p>
    <w:p>
      <w:r>
        <w:t>pets; requires support</w:t>
      </w:r>
    </w:p>
    <w:p>
      <w:r>
        <w:t>to identify others</w:t>
      </w:r>
    </w:p>
    <w:p>
      <w:r>
        <w:t>Ability to listen</w:t>
      </w:r>
    </w:p>
    <w:p>
      <w:r>
        <w:t>selectively</w:t>
      </w:r>
    </w:p>
    <w:p>
      <w:r>
        <w:t>Learner listens to the given</w:t>
      </w:r>
    </w:p>
    <w:p>
      <w:r>
        <w:t>texts for specific</w:t>
      </w:r>
    </w:p>
    <w:p>
      <w:r>
        <w:t>information and undertakes</w:t>
      </w:r>
    </w:p>
    <w:p>
      <w:r>
        <w:t>all the given tasks with</w:t>
      </w:r>
    </w:p>
    <w:p>
      <w:r>
        <w:t>ease</w:t>
      </w:r>
    </w:p>
    <w:p>
      <w:r>
        <w:t>Learner listens to the given</w:t>
      </w:r>
    </w:p>
    <w:p>
      <w:r>
        <w:t>texts for specific</w:t>
      </w:r>
    </w:p>
    <w:p>
      <w:r>
        <w:t>information and undertakes</w:t>
      </w:r>
    </w:p>
    <w:p>
      <w:r>
        <w:t>all the given tasks</w:t>
      </w:r>
    </w:p>
    <w:p>
      <w:r>
        <w:t>Learner listens to the given</w:t>
      </w:r>
    </w:p>
    <w:p>
      <w:r>
        <w:t>texts for specific information</w:t>
      </w:r>
    </w:p>
    <w:p>
      <w:r>
        <w:t>and undertakes most of the</w:t>
      </w:r>
    </w:p>
    <w:p>
      <w:r>
        <w:t>given tasks</w:t>
      </w:r>
    </w:p>
    <w:p>
      <w:r>
        <w:t>Learner listens to the</w:t>
      </w:r>
    </w:p>
    <w:p>
      <w:r>
        <w:t>given texts and</w:t>
      </w:r>
    </w:p>
    <w:p>
      <w:r>
        <w:t>undertakes some of the</w:t>
      </w:r>
    </w:p>
    <w:p>
      <w:r>
        <w:t>given tasks</w:t>
      </w:r>
    </w:p>
    <w:p/>
    <w:p>
      <w:r>
        <w:t>Property of the Government of Kenya</w:t>
      </w:r>
    </w:p>
    <w:p>
      <w:r>
        <w:t>Not for Sale Page | 12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1.6.</w:t>
      </w:r>
    </w:p>
    <w:p>
      <w:r>
        <w:t>Selective</w:t>
      </w:r>
    </w:p>
    <w:p>
      <w:r>
        <w:t>listening:</w:t>
      </w:r>
    </w:p>
    <w:p>
      <w:r>
        <w:t>Human</w:t>
      </w:r>
    </w:p>
    <w:p>
      <w:r>
        <w:t>Body</w:t>
      </w:r>
    </w:p>
    <w:p/>
    <w:p>
      <w:r>
        <w:t>(5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parts of the</w:t>
      </w:r>
    </w:p>
    <w:p>
      <w:r>
        <w:t>human body,</w:t>
      </w:r>
    </w:p>
    <w:p>
      <w:r>
        <w:t>b) listen for selective</w:t>
      </w:r>
    </w:p>
    <w:p>
      <w:r>
        <w:t>information about body</w:t>
      </w:r>
    </w:p>
    <w:p>
      <w:r>
        <w:t>parts,</w:t>
      </w:r>
    </w:p>
    <w:p>
      <w:r>
        <w:t>c) value taking care of their</w:t>
      </w:r>
    </w:p>
    <w:p>
      <w:r>
        <w:t>bodies.</w:t>
      </w:r>
    </w:p>
    <w:p/>
    <w:p>
      <w:r>
        <w:t>i.</w:t>
      </w:r>
    </w:p>
    <w:p>
      <w:r>
        <w:t>The learner is guided to:</w:t>
      </w:r>
    </w:p>
    <w:p>
      <w:r>
        <w:t>• name body parts as pointed out to them</w:t>
      </w:r>
    </w:p>
    <w:p>
      <w:r>
        <w:t>by a peer</w:t>
      </w:r>
    </w:p>
    <w:p>
      <w:r>
        <w:t>• mention body parts when a peer</w:t>
      </w:r>
    </w:p>
    <w:p>
      <w:r>
        <w:t>pantomimes the functions of body parts</w:t>
      </w:r>
    </w:p>
    <w:p>
      <w:r>
        <w:t>• listen to audio or audio visual recordings</w:t>
      </w:r>
    </w:p>
    <w:p>
      <w:r>
        <w:t>containing information on body parts and</w:t>
      </w:r>
    </w:p>
    <w:p>
      <w:r>
        <w:t>respond to questions</w:t>
      </w:r>
    </w:p>
    <w:p>
      <w:r>
        <w:t>• listen to audio or audio visual recordings</w:t>
      </w:r>
    </w:p>
    <w:p>
      <w:r>
        <w:t>containing functions of the body parts</w:t>
      </w:r>
    </w:p>
    <w:p>
      <w:r>
        <w:t>and summarise the information</w:t>
      </w:r>
    </w:p>
    <w:p>
      <w:r>
        <w:t>• present with peers a song/poem on body</w:t>
      </w:r>
    </w:p>
    <w:p>
      <w:r>
        <w:t>parts</w:t>
      </w:r>
    </w:p>
    <w:p>
      <w:r>
        <w:t>• complement body parts of peers</w:t>
      </w:r>
    </w:p>
    <w:p>
      <w:r>
        <w:t>1. Why are oral</w:t>
      </w:r>
    </w:p>
    <w:p>
      <w:r>
        <w:t>texts important in</w:t>
      </w:r>
    </w:p>
    <w:p>
      <w:r>
        <w:t>learning?</w:t>
      </w:r>
    </w:p>
    <w:p>
      <w:r>
        <w:t>2. Why is it</w:t>
      </w:r>
    </w:p>
    <w:p>
      <w:r>
        <w:t>important to</w:t>
      </w:r>
    </w:p>
    <w:p>
      <w:r>
        <w:t>respect other</w:t>
      </w:r>
    </w:p>
    <w:p>
      <w:r>
        <w:t>people’s sexual</w:t>
      </w:r>
    </w:p>
    <w:p>
      <w:r>
        <w:t>identity?</w:t>
      </w:r>
    </w:p>
    <w:p>
      <w:r>
        <w:t>Core Competencies to be developed:</w:t>
      </w:r>
    </w:p>
    <w:p>
      <w:r>
        <w:t>• Learning to learn: Learners work collaboratively to present songs/poems on body parts.</w:t>
      </w:r>
    </w:p>
    <w:p>
      <w:r>
        <w:t>Core Values:</w:t>
      </w:r>
    </w:p>
    <w:p>
      <w:r>
        <w:t>• Respect: Learners demonstrate respect for one’s body as they respond to the Key Inquiry Questions.</w:t>
      </w:r>
    </w:p>
    <w:p>
      <w:r>
        <w:t>PCIs:</w:t>
      </w:r>
    </w:p>
    <w:p>
      <w:r>
        <w:t>• Human Sexuality: Learners develop an awareness and respect for other people’s sexual identity.</w:t>
      </w:r>
    </w:p>
    <w:p>
      <w:r>
        <w:t>Link to other subjects:</w:t>
      </w:r>
    </w:p>
    <w:p>
      <w:r>
        <w:t>• Learners link their learning to Integrated Science and Health Education as they deal with body parts and their functions.</w:t>
      </w:r>
    </w:p>
    <w:p/>
    <w:p>
      <w:r>
        <w:t>Property of the Government of Kenya</w:t>
      </w:r>
    </w:p>
    <w:p>
      <w:r>
        <w:t>Not for Sale Page | 13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identify</w:t>
      </w:r>
    </w:p>
    <w:p>
      <w:r>
        <w:t>parts of the human</w:t>
      </w:r>
    </w:p>
    <w:p>
      <w:r>
        <w:t>body</w:t>
      </w:r>
    </w:p>
    <w:p>
      <w:r>
        <w:t>Learner identifies, names</w:t>
      </w:r>
    </w:p>
    <w:p>
      <w:r>
        <w:t>and explains the</w:t>
      </w:r>
    </w:p>
    <w:p>
      <w:r>
        <w:t>functions of all parts of</w:t>
      </w:r>
    </w:p>
    <w:p>
      <w:r>
        <w:t>the human body</w:t>
      </w:r>
    </w:p>
    <w:p>
      <w:r>
        <w:t>Learner identifies</w:t>
      </w:r>
    </w:p>
    <w:p>
      <w:r>
        <w:t>and names all parts</w:t>
      </w:r>
    </w:p>
    <w:p>
      <w:r>
        <w:t>of the human body</w:t>
      </w:r>
    </w:p>
    <w:p>
      <w:r>
        <w:t>Learner identifies and</w:t>
      </w:r>
    </w:p>
    <w:p>
      <w:r>
        <w:t>names most of the parts</w:t>
      </w:r>
    </w:p>
    <w:p>
      <w:r>
        <w:t>of the human body</w:t>
      </w:r>
    </w:p>
    <w:p>
      <w:r>
        <w:t>Learner names some of</w:t>
      </w:r>
    </w:p>
    <w:p>
      <w:r>
        <w:t>the parts of the human</w:t>
      </w:r>
    </w:p>
    <w:p>
      <w:r>
        <w:t>body; requires support</w:t>
      </w:r>
    </w:p>
    <w:p>
      <w:r>
        <w:t>to identify others</w:t>
      </w:r>
    </w:p>
    <w:p>
      <w:r>
        <w:t>Ability to listen for</w:t>
      </w:r>
    </w:p>
    <w:p>
      <w:r>
        <w:t>specific information</w:t>
      </w:r>
    </w:p>
    <w:p>
      <w:r>
        <w:t>Learner listens to texts</w:t>
      </w:r>
    </w:p>
    <w:p>
      <w:r>
        <w:t>about parts of the human</w:t>
      </w:r>
    </w:p>
    <w:p>
      <w:r>
        <w:t>body and their functions</w:t>
      </w:r>
    </w:p>
    <w:p>
      <w:r>
        <w:t>and independently</w:t>
      </w:r>
    </w:p>
    <w:p>
      <w:r>
        <w:t>carries out all the given</w:t>
      </w:r>
    </w:p>
    <w:p>
      <w:r>
        <w:t>tasks</w:t>
      </w:r>
    </w:p>
    <w:p>
      <w:r>
        <w:t>Learner listens to</w:t>
      </w:r>
    </w:p>
    <w:p>
      <w:r>
        <w:t>texts about parts of</w:t>
      </w:r>
    </w:p>
    <w:p>
      <w:r>
        <w:t>the human body and</w:t>
      </w:r>
    </w:p>
    <w:p>
      <w:r>
        <w:t>their functions and</w:t>
      </w:r>
    </w:p>
    <w:p>
      <w:r>
        <w:t>carries out all the</w:t>
      </w:r>
    </w:p>
    <w:p>
      <w:r>
        <w:t>given tasks</w:t>
      </w:r>
    </w:p>
    <w:p>
      <w:r>
        <w:t>Learner listens to texts</w:t>
      </w:r>
    </w:p>
    <w:p>
      <w:r>
        <w:t>about parts of the</w:t>
      </w:r>
    </w:p>
    <w:p>
      <w:r>
        <w:t>human body and their</w:t>
      </w:r>
    </w:p>
    <w:p>
      <w:r>
        <w:t>functions and carries out</w:t>
      </w:r>
    </w:p>
    <w:p>
      <w:r>
        <w:t>most of the given tasks</w:t>
      </w:r>
    </w:p>
    <w:p>
      <w:r>
        <w:t>Learner listens to texts</w:t>
      </w:r>
    </w:p>
    <w:p>
      <w:r>
        <w:t>about parts of the</w:t>
      </w:r>
    </w:p>
    <w:p>
      <w:r>
        <w:t>human body and their</w:t>
      </w:r>
    </w:p>
    <w:p>
      <w:r>
        <w:t>functions and carries out</w:t>
      </w:r>
    </w:p>
    <w:p>
      <w:r>
        <w:t>some of the given tasks</w:t>
      </w:r>
    </w:p>
    <w:p/>
    <w:p>
      <w:r>
        <w:t>Property of the Government of Kenya</w:t>
      </w:r>
    </w:p>
    <w:p>
      <w:r>
        <w:t>Not for Sale Page | 14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1.7.</w:t>
      </w:r>
    </w:p>
    <w:p>
      <w:r>
        <w:t>Appreciative</w:t>
      </w:r>
    </w:p>
    <w:p>
      <w:r>
        <w:t>listening:</w:t>
      </w:r>
    </w:p>
    <w:p>
      <w:r>
        <w:t>Media</w:t>
      </w:r>
    </w:p>
    <w:p/>
    <w:p>
      <w:r>
        <w:t>(5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classify different types</w:t>
      </w:r>
    </w:p>
    <w:p>
      <w:r>
        <w:t>of media used in</w:t>
      </w:r>
    </w:p>
    <w:p>
      <w:r>
        <w:t>everyday life,</w:t>
      </w:r>
    </w:p>
    <w:p>
      <w:r>
        <w:t>b)  listen to texts on media</w:t>
      </w:r>
    </w:p>
    <w:p>
      <w:r>
        <w:t>for enjoyment,</w:t>
      </w:r>
    </w:p>
    <w:p>
      <w:r>
        <w:t>c) use digital devices to</w:t>
      </w:r>
    </w:p>
    <w:p>
      <w:r>
        <w:t>interact and create</w:t>
      </w:r>
    </w:p>
    <w:p>
      <w:r>
        <w:t>content</w:t>
      </w:r>
    </w:p>
    <w:p>
      <w:r>
        <w:t>d) acknowledge the role of</w:t>
      </w:r>
    </w:p>
    <w:p>
      <w:r>
        <w:t>media in sharing</w:t>
      </w:r>
    </w:p>
    <w:p>
      <w:r>
        <w:t>information and</w:t>
      </w:r>
    </w:p>
    <w:p>
      <w:r>
        <w:t>entertainment.</w:t>
      </w:r>
    </w:p>
    <w:p/>
    <w:p>
      <w:r>
        <w:t>The learner is guided to:</w:t>
      </w:r>
    </w:p>
    <w:p>
      <w:r>
        <w:t>• list different types of digital devices</w:t>
      </w:r>
    </w:p>
    <w:p>
      <w:r>
        <w:t>• listen to audio or audio visual recordings</w:t>
      </w:r>
    </w:p>
    <w:p>
      <w:r>
        <w:t>containing information on media in</w:t>
      </w:r>
    </w:p>
    <w:p>
      <w:r>
        <w:t>school</w:t>
      </w:r>
    </w:p>
    <w:p>
      <w:r>
        <w:t>• listen to audio or audio visual recordings</w:t>
      </w:r>
    </w:p>
    <w:p>
      <w:r>
        <w:t>containing information on media in a</w:t>
      </w:r>
    </w:p>
    <w:p>
      <w:r>
        <w:t>German home</w:t>
      </w:r>
    </w:p>
    <w:p>
      <w:r>
        <w:t>• share songs and listening texts from</w:t>
      </w:r>
    </w:p>
    <w:p>
      <w:r>
        <w:t>YouTube with peers</w:t>
      </w:r>
    </w:p>
    <w:p>
      <w:r>
        <w:t>• comment on the songs and texts shared</w:t>
      </w:r>
    </w:p>
    <w:p>
      <w:r>
        <w:t>through the class forum</w:t>
      </w:r>
    </w:p>
    <w:p>
      <w:r>
        <w:t>• interview peers in school to ascertain the</w:t>
      </w:r>
    </w:p>
    <w:p>
      <w:r>
        <w:t>percentage of the learners who can</w:t>
      </w:r>
    </w:p>
    <w:p>
      <w:r>
        <w:t>competently handle the most commonly</w:t>
      </w:r>
    </w:p>
    <w:p>
      <w:r>
        <w:t>used digital devices</w:t>
      </w:r>
    </w:p>
    <w:p>
      <w:r>
        <w:t>• carry out online research on simple tips</w:t>
      </w:r>
    </w:p>
    <w:p>
      <w:r>
        <w:t>for handling a digital device of their</w:t>
      </w:r>
    </w:p>
    <w:p>
      <w:r>
        <w:t>choice and post the findings in a digital</w:t>
      </w:r>
    </w:p>
    <w:p>
      <w:r>
        <w:t>forum</w:t>
      </w:r>
    </w:p>
    <w:p>
      <w:r>
        <w:t>1. Why are</w:t>
      </w:r>
    </w:p>
    <w:p>
      <w:r>
        <w:t>listening texts</w:t>
      </w:r>
    </w:p>
    <w:p>
      <w:r>
        <w:t>important?</w:t>
      </w:r>
    </w:p>
    <w:p>
      <w:r>
        <w:t>2. How should we</w:t>
      </w:r>
    </w:p>
    <w:p>
      <w:r>
        <w:t>take care of</w:t>
      </w:r>
    </w:p>
    <w:p>
      <w:r>
        <w:t>digital devices?</w:t>
      </w:r>
    </w:p>
    <w:p/>
    <w:p>
      <w:r>
        <w:t>Core Competencies to be developed:</w:t>
      </w:r>
    </w:p>
    <w:p>
      <w:r>
        <w:t>• Digital Literacy: Learners develop skills of interacting with digital devices and creating content as they carry out online</w:t>
      </w:r>
    </w:p>
    <w:p/>
    <w:p>
      <w:r>
        <w:t>Property of the Government of Kenya</w:t>
      </w:r>
    </w:p>
    <w:p>
      <w:r>
        <w:t>Not for Sale Page | 15</w:t>
      </w:r>
    </w:p>
    <w:p>
      <w:r>
        <w:t>research and make presentations.</w:t>
      </w:r>
    </w:p>
    <w:p>
      <w:r>
        <w:t>Core Values:</w:t>
      </w:r>
    </w:p>
    <w:p>
      <w:r>
        <w:t>• Responsibility: Learners demonstrate responsibility when they discuss how to take care of and handle digital devices.</w:t>
      </w:r>
    </w:p>
    <w:p>
      <w:r>
        <w:t>Pertinent and Contemporary Issues (PCIs):</w:t>
      </w:r>
    </w:p>
    <w:p>
      <w:r>
        <w:t>• Safety and Security Education: Learners will develop awareness on observing safety and security when handling digital</w:t>
      </w:r>
    </w:p>
    <w:p>
      <w:r>
        <w:t>devices.</w:t>
      </w:r>
    </w:p>
    <w:p>
      <w:r>
        <w:t>Link to other subjects:</w:t>
      </w:r>
    </w:p>
    <w:p>
      <w:r>
        <w:t>• Learners link their learning to Computer studies as well as Pre-Technical and Pre-Career Education as they describe and</w:t>
      </w:r>
    </w:p>
    <w:p>
      <w:r>
        <w:t>handle different types of media.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classify</w:t>
      </w:r>
    </w:p>
    <w:p>
      <w:r>
        <w:t>media</w:t>
      </w:r>
    </w:p>
    <w:p>
      <w:r>
        <w:t>Learner categorises and</w:t>
      </w:r>
    </w:p>
    <w:p>
      <w:r>
        <w:t>explains all the given media</w:t>
      </w:r>
    </w:p>
    <w:p>
      <w:r>
        <w:t>Learner categorises</w:t>
      </w:r>
    </w:p>
    <w:p>
      <w:r>
        <w:t>all the given media</w:t>
      </w:r>
    </w:p>
    <w:p>
      <w:r>
        <w:t>Learner categorises most</w:t>
      </w:r>
    </w:p>
    <w:p>
      <w:r>
        <w:t>of the given media</w:t>
      </w:r>
    </w:p>
    <w:p>
      <w:r>
        <w:t>Learner categorises some</w:t>
      </w:r>
    </w:p>
    <w:p>
      <w:r>
        <w:t>of the given media</w:t>
      </w:r>
    </w:p>
    <w:p>
      <w:r>
        <w:t>Ability to</w:t>
      </w:r>
    </w:p>
    <w:p>
      <w:r>
        <w:t>listen for</w:t>
      </w:r>
    </w:p>
    <w:p>
      <w:r>
        <w:t>enjoyment</w:t>
      </w:r>
    </w:p>
    <w:p>
      <w:r>
        <w:t>Learner always appreciates</w:t>
      </w:r>
    </w:p>
    <w:p>
      <w:r>
        <w:t>songs and texts shared by</w:t>
      </w:r>
    </w:p>
    <w:p>
      <w:r>
        <w:t>peers and gives constructive</w:t>
      </w:r>
    </w:p>
    <w:p>
      <w:r>
        <w:t>feedback all the time</w:t>
      </w:r>
    </w:p>
    <w:p>
      <w:r>
        <w:t>Learner appreciates</w:t>
      </w:r>
    </w:p>
    <w:p>
      <w:r>
        <w:t>songs and texts</w:t>
      </w:r>
    </w:p>
    <w:p>
      <w:r>
        <w:t>shared by peers and</w:t>
      </w:r>
    </w:p>
    <w:p>
      <w:r>
        <w:t>gives constructive</w:t>
      </w:r>
    </w:p>
    <w:p>
      <w:r>
        <w:t>feedback</w:t>
      </w:r>
    </w:p>
    <w:p>
      <w:r>
        <w:t>Learner appreciates most</w:t>
      </w:r>
    </w:p>
    <w:p>
      <w:r>
        <w:t>songs and texts shared by</w:t>
      </w:r>
    </w:p>
    <w:p>
      <w:r>
        <w:t>peers and gives feedback</w:t>
      </w:r>
    </w:p>
    <w:p>
      <w:r>
        <w:t>most of the time</w:t>
      </w:r>
    </w:p>
    <w:p>
      <w:r>
        <w:t>Learner acknowledges</w:t>
      </w:r>
    </w:p>
    <w:p>
      <w:r>
        <w:t>songs and texts shared by</w:t>
      </w:r>
    </w:p>
    <w:p>
      <w:r>
        <w:t>peers and requires support</w:t>
      </w:r>
    </w:p>
    <w:p>
      <w:r>
        <w:t>in giving feedback</w:t>
      </w:r>
    </w:p>
    <w:p/>
    <w:p>
      <w:r>
        <w:t>Property of the Government of Kenya</w:t>
      </w:r>
    </w:p>
    <w:p>
      <w:r>
        <w:t>Not for Sale Page | 16</w:t>
      </w:r>
    </w:p>
    <w:p>
      <w:r>
        <w:t>Ability to</w:t>
      </w:r>
    </w:p>
    <w:p>
      <w:r>
        <w:t>interact and</w:t>
      </w:r>
    </w:p>
    <w:p>
      <w:r>
        <w:t>create with</w:t>
      </w:r>
    </w:p>
    <w:p>
      <w:r>
        <w:t>technology</w:t>
      </w:r>
    </w:p>
    <w:p>
      <w:r>
        <w:t>Learner competently</w:t>
      </w:r>
    </w:p>
    <w:p>
      <w:r>
        <w:t>connects basic parts of a</w:t>
      </w:r>
    </w:p>
    <w:p>
      <w:r>
        <w:t>digital device and creates</w:t>
      </w:r>
    </w:p>
    <w:p>
      <w:r>
        <w:t>presentations using digital</w:t>
      </w:r>
    </w:p>
    <w:p>
      <w:r>
        <w:t>devices</w:t>
      </w:r>
    </w:p>
    <w:p>
      <w:r>
        <w:t>Learner connects</w:t>
      </w:r>
    </w:p>
    <w:p>
      <w:r>
        <w:t>basic parts of a digital</w:t>
      </w:r>
    </w:p>
    <w:p>
      <w:r>
        <w:t>device and creates</w:t>
      </w:r>
    </w:p>
    <w:p>
      <w:r>
        <w:t>presentations using</w:t>
      </w:r>
    </w:p>
    <w:p>
      <w:r>
        <w:t>digital devices</w:t>
      </w:r>
    </w:p>
    <w:p>
      <w:r>
        <w:t>Learner connects basic</w:t>
      </w:r>
    </w:p>
    <w:p>
      <w:r>
        <w:t>parts of a digital device</w:t>
      </w:r>
    </w:p>
    <w:p>
      <w:r>
        <w:t>and creates presentations</w:t>
      </w:r>
    </w:p>
    <w:p>
      <w:r>
        <w:t>using digital devices with</w:t>
      </w:r>
    </w:p>
    <w:p>
      <w:r>
        <w:t>minimal assistance</w:t>
      </w:r>
    </w:p>
    <w:p>
      <w:r>
        <w:t>Learner connects basic</w:t>
      </w:r>
    </w:p>
    <w:p>
      <w:r>
        <w:t>parts of a digital device,</w:t>
      </w:r>
    </w:p>
    <w:p>
      <w:r>
        <w:t>requires support to create</w:t>
      </w:r>
    </w:p>
    <w:p>
      <w:r>
        <w:t>presentations</w:t>
      </w:r>
    </w:p>
    <w:p/>
    <w:p>
      <w:r>
        <w:t>Property of the Government of Kenya</w:t>
      </w:r>
    </w:p>
    <w:p>
      <w:r>
        <w:t>Not for Sale Page | 17</w:t>
      </w:r>
    </w:p>
    <w:p/>
    <w:p>
      <w:r>
        <w:t>STRAND 2.0: READING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2.1 Reading</w:t>
      </w:r>
    </w:p>
    <w:p>
      <w:r>
        <w:t>aloud:</w:t>
      </w:r>
    </w:p>
    <w:p>
      <w:r>
        <w:t>Market</w:t>
      </w:r>
    </w:p>
    <w:p/>
    <w:p>
      <w:r>
        <w:t>(3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identify items from a</w:t>
      </w:r>
    </w:p>
    <w:p>
      <w:r>
        <w:t>shopping list,</w:t>
      </w:r>
    </w:p>
    <w:p>
      <w:r>
        <w:t>b) read texts aloud using</w:t>
      </w:r>
    </w:p>
    <w:p>
      <w:r>
        <w:t>the correct articulation,</w:t>
      </w:r>
    </w:p>
    <w:p>
      <w:r>
        <w:t>and appropriate tempo</w:t>
      </w:r>
    </w:p>
    <w:p>
      <w:r>
        <w:t>c) value correct articulation</w:t>
      </w:r>
    </w:p>
    <w:p>
      <w:r>
        <w:t>in communication.</w:t>
      </w:r>
    </w:p>
    <w:p/>
    <w:p>
      <w:r>
        <w:t>The learner is guided to:</w:t>
      </w:r>
    </w:p>
    <w:p>
      <w:r>
        <w:t>• read aloud food items from a shopping list in</w:t>
      </w:r>
    </w:p>
    <w:p>
      <w:r>
        <w:t>turns</w:t>
      </w:r>
    </w:p>
    <w:p>
      <w:r>
        <w:t>• read words and match pictures/real foodstuff to</w:t>
      </w:r>
    </w:p>
    <w:p>
      <w:r>
        <w:t>names of various foodstuffs</w:t>
      </w:r>
    </w:p>
    <w:p>
      <w:r>
        <w:t>• categorize various foodstuff according to their</w:t>
      </w:r>
    </w:p>
    <w:p>
      <w:r>
        <w:t>gender</w:t>
      </w:r>
    </w:p>
    <w:p>
      <w:r>
        <w:t>• read and identify the type of text e.g., Menu,</w:t>
      </w:r>
    </w:p>
    <w:p>
      <w:r>
        <w:t>Dialogue, price list</w:t>
      </w:r>
    </w:p>
    <w:p>
      <w:r>
        <w:t>• read texts/menus/dialogues and identify</w:t>
      </w:r>
    </w:p>
    <w:p>
      <w:r>
        <w:t>foodstuff and quantifiers with peers</w:t>
      </w:r>
    </w:p>
    <w:p>
      <w:r>
        <w:t>• read dialogues on shopping at the market</w:t>
      </w:r>
    </w:p>
    <w:p>
      <w:r>
        <w:t>• role-play various dialogues with peers to</w:t>
      </w:r>
    </w:p>
    <w:p>
      <w:r>
        <w:t>enhance non-verbal cues</w:t>
      </w:r>
    </w:p>
    <w:p>
      <w:r>
        <w:t>• take photos of foodstuffs in their homes and</w:t>
      </w:r>
    </w:p>
    <w:p>
      <w:r>
        <w:t>exchange with peers for interpretation</w:t>
      </w:r>
    </w:p>
    <w:p>
      <w:r>
        <w:t>1. Why is reading</w:t>
      </w:r>
    </w:p>
    <w:p>
      <w:r>
        <w:t>aloud important?</w:t>
      </w:r>
    </w:p>
    <w:p>
      <w:r>
        <w:t>2. How do we</w:t>
      </w:r>
    </w:p>
    <w:p>
      <w:r>
        <w:t>ensure integrity</w:t>
      </w:r>
    </w:p>
    <w:p>
      <w:r>
        <w:t>when shopping?</w:t>
      </w:r>
    </w:p>
    <w:p/>
    <w:p>
      <w:r>
        <w:t>Core Competencies to be developed:</w:t>
      </w:r>
    </w:p>
    <w:p>
      <w:r>
        <w:t>• Communication and Collaboration: Learners develop teamwork skills as they role play various dialogues with peers.</w:t>
      </w:r>
    </w:p>
    <w:p>
      <w:r>
        <w:t>Core Values:</w:t>
      </w:r>
    </w:p>
    <w:p>
      <w:r>
        <w:t>• Integrity: This is fostered as learners discuss the need for following set budgets and practise integrity when shopping.</w:t>
      </w:r>
    </w:p>
    <w:p/>
    <w:p>
      <w:r>
        <w:t>Property of the Government of Kenya</w:t>
      </w:r>
    </w:p>
    <w:p>
      <w:r>
        <w:t>Not for Sale Page | 18</w:t>
      </w:r>
    </w:p>
    <w:p>
      <w:r>
        <w:t>Pertinent and Contemporary Issues (PCIs):</w:t>
      </w:r>
    </w:p>
    <w:p>
      <w:r>
        <w:t>• Financial literacy: This is developed as learners discuss budgets and why they are important.</w:t>
      </w:r>
    </w:p>
    <w:p>
      <w:r>
        <w:t>Link to other subjects:</w:t>
      </w:r>
    </w:p>
    <w:p>
      <w:r>
        <w:t>Learners link to other Languages while practising the correct articulation of sounds; Health Education as they research and</w:t>
      </w:r>
    </w:p>
    <w:p>
      <w:r>
        <w:t>read on healthy eating habits; Business Studies as learners learn and practise planning and budgeting; and Computer</w:t>
      </w:r>
    </w:p>
    <w:p>
      <w:r>
        <w:t>Studies as learners take photos and create a digital gallery.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articulate words</w:t>
      </w:r>
    </w:p>
    <w:p>
      <w:r>
        <w:t>correctly</w:t>
      </w:r>
    </w:p>
    <w:p>
      <w:r>
        <w:t>Learner confidently reads</w:t>
      </w:r>
    </w:p>
    <w:p>
      <w:r>
        <w:t>with the correct</w:t>
      </w:r>
    </w:p>
    <w:p>
      <w:r>
        <w:t>pronunciation and</w:t>
      </w:r>
    </w:p>
    <w:p>
      <w:r>
        <w:t>intonation</w:t>
      </w:r>
    </w:p>
    <w:p>
      <w:r>
        <w:t>Learner reads with the</w:t>
      </w:r>
    </w:p>
    <w:p>
      <w:r>
        <w:t>correct pronunciation</w:t>
      </w:r>
    </w:p>
    <w:p>
      <w:r>
        <w:t>and intonation</w:t>
      </w:r>
    </w:p>
    <w:p>
      <w:r>
        <w:t>Learner reads texts</w:t>
      </w:r>
    </w:p>
    <w:p>
      <w:r>
        <w:t>correctly but with minimal</w:t>
      </w:r>
    </w:p>
    <w:p>
      <w:r>
        <w:t>halts that require minimal</w:t>
      </w:r>
    </w:p>
    <w:p>
      <w:r>
        <w:t>prompting</w:t>
      </w:r>
    </w:p>
    <w:p>
      <w:r>
        <w:t>Learner distorts the</w:t>
      </w:r>
    </w:p>
    <w:p>
      <w:r>
        <w:t>pronunciation and</w:t>
      </w:r>
    </w:p>
    <w:p>
      <w:r>
        <w:t>intonation of some</w:t>
      </w:r>
    </w:p>
    <w:p>
      <w:r>
        <w:t>words</w:t>
      </w:r>
    </w:p>
    <w:p>
      <w:r>
        <w:t>Ability to read</w:t>
      </w:r>
    </w:p>
    <w:p>
      <w:r>
        <w:t>with appropriate</w:t>
      </w:r>
    </w:p>
    <w:p>
      <w:r>
        <w:t>tempo</w:t>
      </w:r>
    </w:p>
    <w:p>
      <w:r>
        <w:t>Learner reads with</w:t>
      </w:r>
    </w:p>
    <w:p>
      <w:r>
        <w:t>appropriate speed while</w:t>
      </w:r>
    </w:p>
    <w:p>
      <w:r>
        <w:t>observing all the necessary</w:t>
      </w:r>
    </w:p>
    <w:p>
      <w:r>
        <w:t>punctuation marks and</w:t>
      </w:r>
    </w:p>
    <w:p>
      <w:r>
        <w:t>sentence melody</w:t>
      </w:r>
    </w:p>
    <w:p>
      <w:r>
        <w:t>Learner reads with the</w:t>
      </w:r>
    </w:p>
    <w:p>
      <w:r>
        <w:t>appropriate speed and</w:t>
      </w:r>
    </w:p>
    <w:p>
      <w:r>
        <w:t>necessary pauses</w:t>
      </w:r>
    </w:p>
    <w:p>
      <w:r>
        <w:t>Learner reads with the</w:t>
      </w:r>
    </w:p>
    <w:p>
      <w:r>
        <w:t>appropriate speed most of</w:t>
      </w:r>
    </w:p>
    <w:p>
      <w:r>
        <w:t>the time</w:t>
      </w:r>
    </w:p>
    <w:p>
      <w:r>
        <w:t>Learner reads slowly</w:t>
      </w:r>
    </w:p>
    <w:p>
      <w:r>
        <w:t>and hesitantly</w:t>
      </w:r>
    </w:p>
    <w:p/>
    <w:p>
      <w:r>
        <w:t>Property of the Government of Kenya</w:t>
      </w:r>
    </w:p>
    <w:p>
      <w:r>
        <w:t>Not for Sale Page | 19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2.2 Silent</w:t>
      </w:r>
    </w:p>
    <w:p>
      <w:r>
        <w:t>reading:</w:t>
      </w:r>
    </w:p>
    <w:p>
      <w:r>
        <w:t>School</w:t>
      </w:r>
    </w:p>
    <w:p/>
    <w:p>
      <w:r>
        <w:t>(3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skim texts for general</w:t>
      </w:r>
    </w:p>
    <w:p>
      <w:r>
        <w:t>information,</w:t>
      </w:r>
    </w:p>
    <w:p>
      <w:r>
        <w:t>b) read texts silently for</w:t>
      </w:r>
    </w:p>
    <w:p>
      <w:r>
        <w:t>specific information,</w:t>
      </w:r>
    </w:p>
    <w:p>
      <w:r>
        <w:t>c) appreciate preferences</w:t>
      </w:r>
    </w:p>
    <w:p>
      <w:r>
        <w:t>of peers.</w:t>
      </w:r>
    </w:p>
    <w:p>
      <w:r>
        <w:t>The learner is guided to:</w:t>
      </w:r>
    </w:p>
    <w:p>
      <w:r>
        <w:t>• read provided timetables from schools in</w:t>
      </w:r>
    </w:p>
    <w:p>
      <w:r>
        <w:t>Kenya and Germany and compare the</w:t>
      </w:r>
    </w:p>
    <w:p>
      <w:r>
        <w:t>times and learning areas</w:t>
      </w:r>
    </w:p>
    <w:p>
      <w:r>
        <w:t>• read texts silently using skimming and</w:t>
      </w:r>
    </w:p>
    <w:p>
      <w:r>
        <w:t>scanning skills and highlight favourite</w:t>
      </w:r>
    </w:p>
    <w:p>
      <w:r>
        <w:t>learning areas</w:t>
      </w:r>
    </w:p>
    <w:p>
      <w:r>
        <w:t>• solve puzzles and highlight the learning</w:t>
      </w:r>
    </w:p>
    <w:p>
      <w:r>
        <w:t>areas hidden therein</w:t>
      </w:r>
    </w:p>
    <w:p>
      <w:r>
        <w:t>• read short texts from their peers on their</w:t>
      </w:r>
    </w:p>
    <w:p>
      <w:r>
        <w:t>preferred learning areas</w:t>
      </w:r>
    </w:p>
    <w:p>
      <w:r>
        <w:t>• read short texts on preferences (study</w:t>
      </w:r>
    </w:p>
    <w:p>
      <w:r>
        <w:t>times, learning areas etc.) with peers</w:t>
      </w:r>
    </w:p>
    <w:p>
      <w:r>
        <w:t>1. Why do you read</w:t>
      </w:r>
    </w:p>
    <w:p>
      <w:r>
        <w:t>texts in the</w:t>
      </w:r>
    </w:p>
    <w:p>
      <w:r>
        <w:t>German language?</w:t>
      </w:r>
    </w:p>
    <w:p>
      <w:r>
        <w:t>2. Why should we</w:t>
      </w:r>
    </w:p>
    <w:p>
      <w:r>
        <w:t>respect other</w:t>
      </w:r>
    </w:p>
    <w:p>
      <w:r>
        <w:t>people’s</w:t>
      </w:r>
    </w:p>
    <w:p>
      <w:r>
        <w:t>preferences?</w:t>
      </w:r>
    </w:p>
    <w:p>
      <w:r>
        <w:t>Core Competencies to be developed:</w:t>
      </w:r>
    </w:p>
    <w:p>
      <w:r>
        <w:t>• Critical thinking and problem-solving: Learners display open-mindedness when interacting with peers regarding subject</w:t>
      </w:r>
    </w:p>
    <w:p>
      <w:r>
        <w:t>preferences in school.</w:t>
      </w:r>
    </w:p>
    <w:p>
      <w:r>
        <w:t>Core Values:</w:t>
      </w:r>
    </w:p>
    <w:p>
      <w:r>
        <w:t>• Patriotism: Learners develop love for their own school when they compare their school timetables with those in Germany.</w:t>
      </w:r>
    </w:p>
    <w:p>
      <w:r>
        <w:t>Pertinent and Contemporary Issues (PCIs):</w:t>
      </w:r>
    </w:p>
    <w:p>
      <w:r>
        <w:t>• Friendship Formation: Learners develop the ability to form friendships by discussing and recognizing subject preferences</w:t>
      </w:r>
    </w:p>
    <w:p>
      <w:r>
        <w:t>of their peers.</w:t>
      </w:r>
    </w:p>
    <w:p/>
    <w:p>
      <w:r>
        <w:t>Property of the Government of Kenya</w:t>
      </w:r>
    </w:p>
    <w:p>
      <w:r>
        <w:t>Not for Sale Page | 20</w:t>
      </w:r>
    </w:p>
    <w:p>
      <w:r>
        <w:t>Link to other subjects:</w:t>
      </w:r>
    </w:p>
    <w:p>
      <w:r>
        <w:t>Learners link to Languages when learning to use prepositions of time and to Mathematics when learning numbers.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skim a</w:t>
      </w:r>
    </w:p>
    <w:p>
      <w:r>
        <w:t>reading text</w:t>
      </w:r>
    </w:p>
    <w:p>
      <w:r>
        <w:t>Learner reads and understands</w:t>
      </w:r>
    </w:p>
    <w:p>
      <w:r>
        <w:t>general and specific information</w:t>
      </w:r>
    </w:p>
    <w:p>
      <w:r>
        <w:t>from texts on school and school</w:t>
      </w:r>
    </w:p>
    <w:p>
      <w:r>
        <w:t>timetables and carries out all the</w:t>
      </w:r>
    </w:p>
    <w:p>
      <w:r>
        <w:t>given the tasks</w:t>
      </w:r>
    </w:p>
    <w:p>
      <w:r>
        <w:t>Leaner reads and</w:t>
      </w:r>
    </w:p>
    <w:p>
      <w:r>
        <w:t>understands general</w:t>
      </w:r>
    </w:p>
    <w:p>
      <w:r>
        <w:t>information from texts</w:t>
      </w:r>
    </w:p>
    <w:p>
      <w:r>
        <w:t>on school and school</w:t>
      </w:r>
    </w:p>
    <w:p>
      <w:r>
        <w:t>timetables and carries</w:t>
      </w:r>
    </w:p>
    <w:p>
      <w:r>
        <w:t>out the given tasks</w:t>
      </w:r>
    </w:p>
    <w:p>
      <w:r>
        <w:t>Learner reads and</w:t>
      </w:r>
    </w:p>
    <w:p>
      <w:r>
        <w:t>understands general</w:t>
      </w:r>
    </w:p>
    <w:p>
      <w:r>
        <w:t>information from texts</w:t>
      </w:r>
    </w:p>
    <w:p>
      <w:r>
        <w:t>on school and school</w:t>
      </w:r>
    </w:p>
    <w:p>
      <w:r>
        <w:t>timetables and carries</w:t>
      </w:r>
    </w:p>
    <w:p>
      <w:r>
        <w:t>out most of the given</w:t>
      </w:r>
    </w:p>
    <w:p>
      <w:r>
        <w:t>tasks appropriately</w:t>
      </w:r>
    </w:p>
    <w:p>
      <w:r>
        <w:t>Learner reads general</w:t>
      </w:r>
    </w:p>
    <w:p>
      <w:r>
        <w:t>information from texts</w:t>
      </w:r>
    </w:p>
    <w:p>
      <w:r>
        <w:t>on school and school</w:t>
      </w:r>
    </w:p>
    <w:p>
      <w:r>
        <w:t>timetables with minimal</w:t>
      </w:r>
    </w:p>
    <w:p>
      <w:r>
        <w:t>understanding; requires</w:t>
      </w:r>
    </w:p>
    <w:p>
      <w:r>
        <w:t>considerable prompting</w:t>
      </w:r>
    </w:p>
    <w:p>
      <w:r>
        <w:t>to carry out assigned</w:t>
      </w:r>
    </w:p>
    <w:p>
      <w:r>
        <w:t>tasks</w:t>
      </w:r>
    </w:p>
    <w:p>
      <w:r>
        <w:t>Ability to scan a</w:t>
      </w:r>
    </w:p>
    <w:p>
      <w:r>
        <w:t>reading text</w:t>
      </w:r>
    </w:p>
    <w:p>
      <w:r>
        <w:t>Learner confidently reads</w:t>
      </w:r>
    </w:p>
    <w:p>
      <w:r>
        <w:t>specific information from texts</w:t>
      </w:r>
    </w:p>
    <w:p>
      <w:r>
        <w:t>related to school and carries out</w:t>
      </w:r>
    </w:p>
    <w:p>
      <w:r>
        <w:t>related tasks with ease</w:t>
      </w:r>
    </w:p>
    <w:p>
      <w:r>
        <w:t>Learner reads specific</w:t>
      </w:r>
    </w:p>
    <w:p>
      <w:r>
        <w:t>information from texts</w:t>
      </w:r>
    </w:p>
    <w:p>
      <w:r>
        <w:t>on school and carries out</w:t>
      </w:r>
    </w:p>
    <w:p>
      <w:r>
        <w:t>related tasks</w:t>
      </w:r>
    </w:p>
    <w:p>
      <w:r>
        <w:t>Learner reads for specific</w:t>
      </w:r>
    </w:p>
    <w:p>
      <w:r>
        <w:t>information from texts</w:t>
      </w:r>
    </w:p>
    <w:p>
      <w:r>
        <w:t>on school and carries out</w:t>
      </w:r>
    </w:p>
    <w:p>
      <w:r>
        <w:t>related tasks; requires</w:t>
      </w:r>
    </w:p>
    <w:p>
      <w:r>
        <w:t>minimal support</w:t>
      </w:r>
    </w:p>
    <w:p>
      <w:r>
        <w:t>Learner reads texts on</w:t>
      </w:r>
    </w:p>
    <w:p>
      <w:r>
        <w:t>school  with consistent</w:t>
      </w:r>
    </w:p>
    <w:p>
      <w:r>
        <w:t>prompting; requires</w:t>
      </w:r>
    </w:p>
    <w:p>
      <w:r>
        <w:t>support to carry out</w:t>
      </w:r>
    </w:p>
    <w:p>
      <w:r>
        <w:t>related tasks</w:t>
      </w:r>
    </w:p>
    <w:p/>
    <w:p>
      <w:r>
        <w:t>Property of the Government of Kenya</w:t>
      </w:r>
    </w:p>
    <w:p>
      <w:r>
        <w:t>Not for Sale Page | 21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2.3 Reading</w:t>
      </w:r>
    </w:p>
    <w:p>
      <w:r>
        <w:t>Comprehension:</w:t>
      </w:r>
    </w:p>
    <w:p>
      <w:r>
        <w:t>Leisure time</w:t>
      </w:r>
    </w:p>
    <w:p/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 names of leisure</w:t>
      </w:r>
    </w:p>
    <w:p>
      <w:r>
        <w:t>time activities in</w:t>
      </w:r>
    </w:p>
    <w:p>
      <w:r>
        <w:t>reading texts,</w:t>
      </w:r>
    </w:p>
    <w:p>
      <w:r>
        <w:t>b) read texts for</w:t>
      </w:r>
    </w:p>
    <w:p>
      <w:r>
        <w:t>comprehension,</w:t>
      </w:r>
    </w:p>
    <w:p>
      <w:r>
        <w:t>c) recognise differences</w:t>
      </w:r>
    </w:p>
    <w:p>
      <w:r>
        <w:t>between the leisure</w:t>
      </w:r>
    </w:p>
    <w:p>
      <w:r>
        <w:t>time activities in</w:t>
      </w:r>
    </w:p>
    <w:p>
      <w:r>
        <w:t>Kenyan and the</w:t>
      </w:r>
    </w:p>
    <w:p>
      <w:r>
        <w:t>German contexts.</w:t>
      </w:r>
    </w:p>
    <w:p/>
    <w:p>
      <w:r>
        <w:t>The learner is guided to:</w:t>
      </w:r>
    </w:p>
    <w:p>
      <w:r>
        <w:t>• read the texts and identify various holiday</w:t>
      </w:r>
    </w:p>
    <w:p>
      <w:r>
        <w:t>activities</w:t>
      </w:r>
    </w:p>
    <w:p>
      <w:r>
        <w:t>• underline and read out loud the leisure</w:t>
      </w:r>
    </w:p>
    <w:p>
      <w:r>
        <w:t>time activities</w:t>
      </w:r>
    </w:p>
    <w:p>
      <w:r>
        <w:t>• read texts and identify various means of</w:t>
      </w:r>
    </w:p>
    <w:p>
      <w:r>
        <w:t>transport</w:t>
      </w:r>
    </w:p>
    <w:p>
      <w:r>
        <w:t>• match in pairs/groups provided subtitles to</w:t>
      </w:r>
    </w:p>
    <w:p>
      <w:r>
        <w:t>appropriate paragraphs of texts and read</w:t>
      </w:r>
    </w:p>
    <w:p>
      <w:r>
        <w:t>them out</w:t>
      </w:r>
    </w:p>
    <w:p>
      <w:r>
        <w:t>• read while rearranging jumbled up parts of</w:t>
      </w:r>
    </w:p>
    <w:p>
      <w:r>
        <w:t>a sentence in the correct order</w:t>
      </w:r>
    </w:p>
    <w:p>
      <w:r>
        <w:t>• research online and read about typical</w:t>
      </w:r>
    </w:p>
    <w:p>
      <w:r>
        <w:t>German holidays</w:t>
      </w:r>
    </w:p>
    <w:p>
      <w:r>
        <w:t>• prepare in pairs/groups a short</w:t>
      </w:r>
    </w:p>
    <w:p>
      <w:r>
        <w:t>presentation on the favourite modes of</w:t>
      </w:r>
    </w:p>
    <w:p>
      <w:r>
        <w:t>transport in Germany and read them out in</w:t>
      </w:r>
    </w:p>
    <w:p>
      <w:r>
        <w:t>a class plenum</w:t>
      </w:r>
    </w:p>
    <w:p>
      <w:r>
        <w:t>1. Why is leisure</w:t>
      </w:r>
    </w:p>
    <w:p>
      <w:r>
        <w:t>time</w:t>
      </w:r>
    </w:p>
    <w:p>
      <w:r>
        <w:t>important?</w:t>
      </w:r>
    </w:p>
    <w:p>
      <w:r>
        <w:t>2. What can you</w:t>
      </w:r>
    </w:p>
    <w:p>
      <w:r>
        <w:t>do to get main</w:t>
      </w:r>
    </w:p>
    <w:p>
      <w:r>
        <w:t>ideas from a</w:t>
      </w:r>
    </w:p>
    <w:p>
      <w:r>
        <w:t>text?</w:t>
      </w:r>
    </w:p>
    <w:p/>
    <w:p>
      <w:r>
        <w:t>Core Competencies to be developed:</w:t>
      </w:r>
    </w:p>
    <w:p>
      <w:r>
        <w:t>• Digital literacy: The skill to connect using digital technology is developed when the learner reads about typical German</w:t>
      </w:r>
    </w:p>
    <w:p>
      <w:r>
        <w:t>holidays in an online research.</w:t>
      </w:r>
    </w:p>
    <w:p/>
    <w:p>
      <w:r>
        <w:t>Property of the Government of Kenya</w:t>
      </w:r>
    </w:p>
    <w:p>
      <w:r>
        <w:t>Not for Sale Page | 22</w:t>
      </w:r>
    </w:p>
    <w:p>
      <w:r>
        <w:t>Core Values:</w:t>
      </w:r>
    </w:p>
    <w:p>
      <w:r>
        <w:t>• Patriotism: Learners develop a sense of patriotism by looking at holiday destinations within their localities and developing</w:t>
      </w:r>
    </w:p>
    <w:p>
      <w:r>
        <w:t>awareness on what their country has to offer.</w:t>
      </w:r>
    </w:p>
    <w:p>
      <w:r>
        <w:t>Pertinent and Contemporary Issues (PCIs):</w:t>
      </w:r>
    </w:p>
    <w:p>
      <w:r>
        <w:t>• Alcohol and substance abuse: Learners develop awareness for alcohol and substance abuse when learning about holiday</w:t>
      </w:r>
    </w:p>
    <w:p>
      <w:r>
        <w:t>activities.</w:t>
      </w:r>
    </w:p>
    <w:p>
      <w:r>
        <w:t>Link to other subjects:</w:t>
      </w:r>
    </w:p>
    <w:p>
      <w:r>
        <w:t>• Learners link to other languages on leisure time activities and to Social Studies on other cultures.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read out</w:t>
      </w:r>
    </w:p>
    <w:p>
      <w:r>
        <w:t>leisure time</w:t>
      </w:r>
    </w:p>
    <w:p>
      <w:r>
        <w:t>activities</w:t>
      </w:r>
    </w:p>
    <w:p>
      <w:r>
        <w:t>Learner identifies,</w:t>
      </w:r>
    </w:p>
    <w:p>
      <w:r>
        <w:t>reads out and explains</w:t>
      </w:r>
    </w:p>
    <w:p>
      <w:r>
        <w:t>all leisure time</w:t>
      </w:r>
    </w:p>
    <w:p>
      <w:r>
        <w:t>activities from the</w:t>
      </w:r>
    </w:p>
    <w:p>
      <w:r>
        <w:t>given texts</w:t>
      </w:r>
    </w:p>
    <w:p>
      <w:r>
        <w:t>Learner identifies and reads</w:t>
      </w:r>
    </w:p>
    <w:p>
      <w:r>
        <w:t>out all leisure time activities</w:t>
      </w:r>
    </w:p>
    <w:p>
      <w:r>
        <w:t>from the given texts</w:t>
      </w:r>
    </w:p>
    <w:p>
      <w:r>
        <w:t>Learner identifies most of</w:t>
      </w:r>
    </w:p>
    <w:p>
      <w:r>
        <w:t>the leisure time activities</w:t>
      </w:r>
    </w:p>
    <w:p>
      <w:r>
        <w:t>from the given texts and</w:t>
      </w:r>
    </w:p>
    <w:p>
      <w:r>
        <w:t>reads them out loud</w:t>
      </w:r>
    </w:p>
    <w:p>
      <w:r>
        <w:t>Learner identifies some</w:t>
      </w:r>
    </w:p>
    <w:p>
      <w:r>
        <w:t>of the leisure time</w:t>
      </w:r>
    </w:p>
    <w:p>
      <w:r>
        <w:t>activities from the given</w:t>
      </w:r>
    </w:p>
    <w:p>
      <w:r>
        <w:t>texts</w:t>
      </w:r>
    </w:p>
    <w:p>
      <w:r>
        <w:t>Ability to read for</w:t>
      </w:r>
    </w:p>
    <w:p>
      <w:r>
        <w:t>comprehension</w:t>
      </w:r>
    </w:p>
    <w:p>
      <w:r>
        <w:t>Learner understands</w:t>
      </w:r>
    </w:p>
    <w:p>
      <w:r>
        <w:t>reading texts and</w:t>
      </w:r>
    </w:p>
    <w:p>
      <w:r>
        <w:t>carries out all related</w:t>
      </w:r>
    </w:p>
    <w:p>
      <w:r>
        <w:t>tasks with ease</w:t>
      </w:r>
    </w:p>
    <w:p>
      <w:r>
        <w:t>Learner understands reading</w:t>
      </w:r>
    </w:p>
    <w:p>
      <w:r>
        <w:t>texts and carries out all</w:t>
      </w:r>
    </w:p>
    <w:p>
      <w:r>
        <w:t>related tasks</w:t>
      </w:r>
    </w:p>
    <w:p>
      <w:r>
        <w:t>Learner understands</w:t>
      </w:r>
    </w:p>
    <w:p>
      <w:r>
        <w:t>reading texts and carries</w:t>
      </w:r>
    </w:p>
    <w:p>
      <w:r>
        <w:t>out most of the related</w:t>
      </w:r>
    </w:p>
    <w:p>
      <w:r>
        <w:t>tasks</w:t>
      </w:r>
    </w:p>
    <w:p>
      <w:r>
        <w:t>Learner understands</w:t>
      </w:r>
    </w:p>
    <w:p>
      <w:r>
        <w:t>reading texts but</w:t>
      </w:r>
    </w:p>
    <w:p>
      <w:r>
        <w:t>requires prompting to</w:t>
      </w:r>
    </w:p>
    <w:p>
      <w:r>
        <w:t>carry out the related</w:t>
      </w:r>
    </w:p>
    <w:p>
      <w:r>
        <w:t>tasks</w:t>
      </w:r>
    </w:p>
    <w:p/>
    <w:p>
      <w:r>
        <w:t>Property of the Government of Kenya</w:t>
      </w:r>
    </w:p>
    <w:p>
      <w:r>
        <w:t>Not for Sale Page | 23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2.4 Silent</w:t>
      </w:r>
    </w:p>
    <w:p>
      <w:r>
        <w:t>reading: Family</w:t>
      </w:r>
    </w:p>
    <w:p/>
    <w:p>
      <w:r>
        <w:t>(4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read names of family</w:t>
      </w:r>
    </w:p>
    <w:p>
      <w:r>
        <w:t>relations,</w:t>
      </w:r>
    </w:p>
    <w:p>
      <w:r>
        <w:t>b) read texts silently for</w:t>
      </w:r>
    </w:p>
    <w:p>
      <w:r>
        <w:t>general and specific</w:t>
      </w:r>
    </w:p>
    <w:p>
      <w:r>
        <w:t>information,</w:t>
      </w:r>
    </w:p>
    <w:p>
      <w:r>
        <w:t>c) appreciate individual</w:t>
      </w:r>
    </w:p>
    <w:p>
      <w:r>
        <w:t>differences within the</w:t>
      </w:r>
    </w:p>
    <w:p>
      <w:r>
        <w:t>family set-up.</w:t>
      </w:r>
    </w:p>
    <w:p/>
    <w:p>
      <w:r>
        <w:t>The learner is guided to:</w:t>
      </w:r>
    </w:p>
    <w:p>
      <w:r>
        <w:t>• read silently and identify specific</w:t>
      </w:r>
    </w:p>
    <w:p>
      <w:r>
        <w:t>members of the family from the provided</w:t>
      </w:r>
    </w:p>
    <w:p>
      <w:r>
        <w:t>text on a family tree (e.g. Großeltern,</w:t>
      </w:r>
    </w:p>
    <w:p>
      <w:r>
        <w:t>Onkel, Neffen, etc.)</w:t>
      </w:r>
    </w:p>
    <w:p>
      <w:r>
        <w:t>• read texts describing various family</w:t>
      </w:r>
    </w:p>
    <w:p>
      <w:r>
        <w:t>members and identify these in provided</w:t>
      </w:r>
    </w:p>
    <w:p>
      <w:r>
        <w:t>pictorial aids</w:t>
      </w:r>
    </w:p>
    <w:p>
      <w:r>
        <w:t>•  read a provided family tree and classify</w:t>
      </w:r>
    </w:p>
    <w:p>
      <w:r>
        <w:t>the family members according to gender</w:t>
      </w:r>
    </w:p>
    <w:p>
      <w:r>
        <w:t>• research (online and through other</w:t>
      </w:r>
    </w:p>
    <w:p>
      <w:r>
        <w:t>means) and read on family relations in</w:t>
      </w:r>
    </w:p>
    <w:p>
      <w:r>
        <w:t>Kenya and Germany</w:t>
      </w:r>
    </w:p>
    <w:p>
      <w:r>
        <w:t>• make a poster presentation on the</w:t>
      </w:r>
    </w:p>
    <w:p>
      <w:r>
        <w:t>similarities and differences between</w:t>
      </w:r>
    </w:p>
    <w:p>
      <w:r>
        <w:t>family set-ups in Kenya and Germany</w:t>
      </w:r>
    </w:p>
    <w:p>
      <w:r>
        <w:t>• discuss fairness in relating to family</w:t>
      </w:r>
    </w:p>
    <w:p>
      <w:r>
        <w:t>members,</w:t>
      </w:r>
    </w:p>
    <w:p>
      <w:r>
        <w:t>• read a text depicting family conflicts and</w:t>
      </w:r>
    </w:p>
    <w:p>
      <w:r>
        <w:t>share opinions on how to show tolerance</w:t>
      </w:r>
    </w:p>
    <w:p>
      <w:r>
        <w:t>1. What bad habits</w:t>
      </w:r>
    </w:p>
    <w:p>
      <w:r>
        <w:t>should one avoid</w:t>
      </w:r>
    </w:p>
    <w:p>
      <w:r>
        <w:t>when reading</w:t>
      </w:r>
    </w:p>
    <w:p>
      <w:r>
        <w:t>silently?</w:t>
      </w:r>
    </w:p>
    <w:p>
      <w:r>
        <w:t>2. How important</w:t>
      </w:r>
    </w:p>
    <w:p>
      <w:r>
        <w:t>are family</w:t>
      </w:r>
    </w:p>
    <w:p>
      <w:r>
        <w:t>relations?</w:t>
      </w:r>
    </w:p>
    <w:p>
      <w:r>
        <w:t>Core Competencies to be developed:</w:t>
      </w:r>
    </w:p>
    <w:p>
      <w:r>
        <w:t>• Critical thinking and problem solving: Learners develop active listening and communication skills by drawing from</w:t>
      </w:r>
    </w:p>
    <w:p>
      <w:r>
        <w:t>reading text discussions on sibling rivalry, relationship with siblings and solving differences within the family.</w:t>
      </w:r>
    </w:p>
    <w:p/>
    <w:p>
      <w:r>
        <w:t>Property of the Government of Kenya</w:t>
      </w:r>
    </w:p>
    <w:p>
      <w:r>
        <w:t>Not for Sale Page | 24</w:t>
      </w:r>
    </w:p>
    <w:p>
      <w:r>
        <w:t>Core Values:</w:t>
      </w:r>
    </w:p>
    <w:p>
      <w:r>
        <w:t>• Unity: Unity is acquired as learners read and discuss fairness when relating with family members and the importance of</w:t>
      </w:r>
    </w:p>
    <w:p>
      <w:r>
        <w:t>unity in the family set up.</w:t>
      </w:r>
    </w:p>
    <w:p>
      <w:r>
        <w:t>Pertinent and Contemporary Issues (PCIs):</w:t>
      </w:r>
    </w:p>
    <w:p>
      <w:r>
        <w:t>• Social cohesion: Enhanced as the learners discuss fairness in relating to family members.</w:t>
      </w:r>
    </w:p>
    <w:p>
      <w:r>
        <w:t>Link to other subjects:</w:t>
      </w:r>
    </w:p>
    <w:p>
      <w:r>
        <w:t>• Learners link to Social studies as they research and learn about family relations.</w:t>
      </w:r>
    </w:p>
    <w:p/>
    <w:p>
      <w:r>
        <w:t>Assessment Rubric</w:t>
      </w:r>
    </w:p>
    <w:p>
      <w:r>
        <w:t>Indicators</w:t>
      </w:r>
    </w:p>
    <w:p/>
    <w:p>
      <w:r>
        <w:t>Exceeds expectations Meets expectations Approaches expectations Below Expectations</w:t>
      </w:r>
    </w:p>
    <w:p>
      <w:r>
        <w:t>Ability to read</w:t>
      </w:r>
    </w:p>
    <w:p>
      <w:r>
        <w:t>names of</w:t>
      </w:r>
    </w:p>
    <w:p>
      <w:r>
        <w:t>family relations</w:t>
      </w:r>
    </w:p>
    <w:p>
      <w:r>
        <w:t>Learner correctly</w:t>
      </w:r>
    </w:p>
    <w:p>
      <w:r>
        <w:t>reads and understands</w:t>
      </w:r>
    </w:p>
    <w:p>
      <w:r>
        <w:t>all names of the given</w:t>
      </w:r>
    </w:p>
    <w:p>
      <w:r>
        <w:t>family relations in a</w:t>
      </w:r>
    </w:p>
    <w:p>
      <w:r>
        <w:t>text</w:t>
      </w:r>
    </w:p>
    <w:p>
      <w:r>
        <w:t>Learner correctly reads all</w:t>
      </w:r>
    </w:p>
    <w:p>
      <w:r>
        <w:t>names of the given family</w:t>
      </w:r>
    </w:p>
    <w:p>
      <w:r>
        <w:t>relations in a text</w:t>
      </w:r>
    </w:p>
    <w:p/>
    <w:p>
      <w:r>
        <w:t>Learner correctly reads</w:t>
      </w:r>
    </w:p>
    <w:p>
      <w:r>
        <w:t>most of the names of the</w:t>
      </w:r>
    </w:p>
    <w:p>
      <w:r>
        <w:t>given family relations in a</w:t>
      </w:r>
    </w:p>
    <w:p>
      <w:r>
        <w:t>text</w:t>
      </w:r>
    </w:p>
    <w:p/>
    <w:p>
      <w:r>
        <w:t>Learner reads the names of</w:t>
      </w:r>
    </w:p>
    <w:p>
      <w:r>
        <w:t>the given family relations in</w:t>
      </w:r>
    </w:p>
    <w:p>
      <w:r>
        <w:t>a text with a lot of</w:t>
      </w:r>
    </w:p>
    <w:p>
      <w:r>
        <w:t>prompting</w:t>
      </w:r>
    </w:p>
    <w:p>
      <w:r>
        <w:t>Ability to read</w:t>
      </w:r>
    </w:p>
    <w:p>
      <w:r>
        <w:t>texts for</w:t>
      </w:r>
    </w:p>
    <w:p>
      <w:r>
        <w:t>general and</w:t>
      </w:r>
    </w:p>
    <w:p>
      <w:r>
        <w:t>specific</w:t>
      </w:r>
    </w:p>
    <w:p>
      <w:r>
        <w:t>information</w:t>
      </w:r>
    </w:p>
    <w:p>
      <w:r>
        <w:t>Learner reads and</w:t>
      </w:r>
    </w:p>
    <w:p>
      <w:r>
        <w:t>extracts general and</w:t>
      </w:r>
    </w:p>
    <w:p>
      <w:r>
        <w:t>specific information</w:t>
      </w:r>
    </w:p>
    <w:p>
      <w:r>
        <w:t>from texts as well as</w:t>
      </w:r>
    </w:p>
    <w:p>
      <w:r>
        <w:t>carrying out related</w:t>
      </w:r>
    </w:p>
    <w:p>
      <w:r>
        <w:t>tasks with ease</w:t>
      </w:r>
    </w:p>
    <w:p>
      <w:r>
        <w:t>Learner reads and extracts</w:t>
      </w:r>
    </w:p>
    <w:p>
      <w:r>
        <w:t>general and specific</w:t>
      </w:r>
    </w:p>
    <w:p>
      <w:r>
        <w:t>information from texts as</w:t>
      </w:r>
    </w:p>
    <w:p>
      <w:r>
        <w:t>well as carrying out related</w:t>
      </w:r>
    </w:p>
    <w:p>
      <w:r>
        <w:t>tasks</w:t>
      </w:r>
    </w:p>
    <w:p>
      <w:r>
        <w:t>Learner reads and extracts</w:t>
      </w:r>
    </w:p>
    <w:p>
      <w:r>
        <w:t>general and specific</w:t>
      </w:r>
    </w:p>
    <w:p>
      <w:r>
        <w:t>information from texts as</w:t>
      </w:r>
    </w:p>
    <w:p>
      <w:r>
        <w:t>well as carrying out some of</w:t>
      </w:r>
    </w:p>
    <w:p>
      <w:r>
        <w:t>the related tasks</w:t>
      </w:r>
    </w:p>
    <w:p>
      <w:r>
        <w:t>Learner reads and extracts</w:t>
      </w:r>
    </w:p>
    <w:p>
      <w:r>
        <w:t>general and specific</w:t>
      </w:r>
    </w:p>
    <w:p>
      <w:r>
        <w:t>information from texts but</w:t>
      </w:r>
    </w:p>
    <w:p>
      <w:r>
        <w:t>requires consistent</w:t>
      </w:r>
    </w:p>
    <w:p>
      <w:r>
        <w:t>prompting to carry out the</w:t>
      </w:r>
    </w:p>
    <w:p>
      <w:r>
        <w:t>related tasks</w:t>
      </w:r>
    </w:p>
    <w:p/>
    <w:p>
      <w:r>
        <w:t>Property of the Government of Kenya</w:t>
      </w:r>
    </w:p>
    <w:p>
      <w:r>
        <w:t>Not for Sale Page | 25</w:t>
      </w:r>
    </w:p>
    <w:p/>
    <w:p>
      <w:r>
        <w:t>READING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2.5. Reading</w:t>
      </w:r>
    </w:p>
    <w:p>
      <w:r>
        <w:t>comprehension:</w:t>
      </w:r>
    </w:p>
    <w:p>
      <w:r>
        <w:t>Home</w:t>
      </w:r>
    </w:p>
    <w:p/>
    <w:p>
      <w:r>
        <w:t>(4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rooms, common</w:t>
      </w:r>
    </w:p>
    <w:p>
      <w:r>
        <w:t>pets and household items</w:t>
      </w:r>
    </w:p>
    <w:p>
      <w:r>
        <w:t>in a text,</w:t>
      </w:r>
    </w:p>
    <w:p>
      <w:r>
        <w:t>b) read varied texts for</w:t>
      </w:r>
    </w:p>
    <w:p>
      <w:r>
        <w:t>comprehension,</w:t>
      </w:r>
    </w:p>
    <w:p>
      <w:r>
        <w:t>c) judge the value of</w:t>
      </w:r>
    </w:p>
    <w:p>
      <w:r>
        <w:t>different pets in different</w:t>
      </w:r>
    </w:p>
    <w:p>
      <w:r>
        <w:t>societies or socio-cultural</w:t>
      </w:r>
    </w:p>
    <w:p>
      <w:r>
        <w:t>contexts.</w:t>
      </w:r>
    </w:p>
    <w:p/>
    <w:p>
      <w:r>
        <w:t>The learner is guided to:</w:t>
      </w:r>
    </w:p>
    <w:p>
      <w:r>
        <w:t>• read and underline rooms and household</w:t>
      </w:r>
    </w:p>
    <w:p>
      <w:r>
        <w:t>items in a text</w:t>
      </w:r>
    </w:p>
    <w:p>
      <w:r>
        <w:t>• match pictures of rooms in a house to</w:t>
      </w:r>
    </w:p>
    <w:p>
      <w:r>
        <w:t>short texts of household items and</w:t>
      </w:r>
    </w:p>
    <w:p>
      <w:r>
        <w:t>activities</w:t>
      </w:r>
    </w:p>
    <w:p>
      <w:r>
        <w:t>• read texts with pictures on different</w:t>
      </w:r>
    </w:p>
    <w:p>
      <w:r>
        <w:t>homes settings and compare items in the</w:t>
      </w:r>
    </w:p>
    <w:p>
      <w:r>
        <w:t>texts to their own</w:t>
      </w:r>
    </w:p>
    <w:p>
      <w:r>
        <w:t>• read peers’ texts on dream houses and</w:t>
      </w:r>
    </w:p>
    <w:p>
      <w:r>
        <w:t>guess who wrote which text</w:t>
      </w:r>
    </w:p>
    <w:p>
      <w:r>
        <w:t>•  take photos/download pictures/ draw</w:t>
      </w:r>
    </w:p>
    <w:p>
      <w:r>
        <w:t>pictures of homes with different types of</w:t>
      </w:r>
    </w:p>
    <w:p>
      <w:r>
        <w:t>furniture,</w:t>
      </w:r>
    </w:p>
    <w:p>
      <w:r>
        <w:t>• read texts on different pets and their</w:t>
      </w:r>
    </w:p>
    <w:p>
      <w:r>
        <w:t>welfare needs and match them to pictures</w:t>
      </w:r>
    </w:p>
    <w:p>
      <w:r>
        <w:t>of the pets</w:t>
      </w:r>
    </w:p>
    <w:p>
      <w:r>
        <w:t>• read texts on pets found in Kenya and in</w:t>
      </w:r>
    </w:p>
    <w:p>
      <w:r>
        <w:t>German speaking countries for</w:t>
      </w:r>
    </w:p>
    <w:p>
      <w:r>
        <w:t>comparison</w:t>
      </w:r>
    </w:p>
    <w:p>
      <w:r>
        <w:t>• read texts on animal rights for awareness</w:t>
      </w:r>
    </w:p>
    <w:p>
      <w:r>
        <w:t>and highlight important points</w:t>
      </w:r>
    </w:p>
    <w:p>
      <w:r>
        <w:t>1. How do we</w:t>
      </w:r>
    </w:p>
    <w:p>
      <w:r>
        <w:t>benefit from</w:t>
      </w:r>
    </w:p>
    <w:p>
      <w:r>
        <w:t>reading?</w:t>
      </w:r>
    </w:p>
    <w:p>
      <w:r>
        <w:t>2. Why do people</w:t>
      </w:r>
    </w:p>
    <w:p>
      <w:r>
        <w:t>keep pets?</w:t>
      </w:r>
    </w:p>
    <w:p/>
    <w:p>
      <w:r>
        <w:t>Property of the Government of Kenya</w:t>
      </w:r>
    </w:p>
    <w:p>
      <w:r>
        <w:t>Not for Sale Page | 26</w:t>
      </w:r>
    </w:p>
    <w:p>
      <w:r>
        <w:t>Core Competencies to be developed:</w:t>
      </w:r>
    </w:p>
    <w:p>
      <w:r>
        <w:t>• Communication and collaboration: Developed when learners work in groups to take photos and download pictures of</w:t>
      </w:r>
    </w:p>
    <w:p>
      <w:r>
        <w:t>homes with different types of furniture.</w:t>
      </w:r>
    </w:p>
    <w:p>
      <w:r>
        <w:t>Core Values:</w:t>
      </w:r>
    </w:p>
    <w:p>
      <w:r>
        <w:t>• Social justice: Learners demonstrate awareness of social justice when they identify and highlight key issues on animal</w:t>
      </w:r>
    </w:p>
    <w:p>
      <w:r>
        <w:t>rights.</w:t>
      </w:r>
    </w:p>
    <w:p>
      <w:r>
        <w:t>Pertinent and Contemporary Issues (PCIs):</w:t>
      </w:r>
    </w:p>
    <w:p>
      <w:r>
        <w:t>• Animal welfare: Learners develop an awareness when they read texts on animal rights.</w:t>
      </w:r>
    </w:p>
    <w:p>
      <w:r>
        <w:t>Link to other subjects:</w:t>
      </w:r>
    </w:p>
    <w:p>
      <w:r>
        <w:t>• Learners link to other languages as they read on the needs of pets, Visual Arts when they take photos, Agriculture while they</w:t>
      </w:r>
    </w:p>
    <w:p>
      <w:r>
        <w:t>take care of pets, and Home Science when considering rooms in a house and the household items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 rooms</w:t>
      </w:r>
    </w:p>
    <w:p>
      <w:r>
        <w:t>common pets</w:t>
      </w:r>
    </w:p>
    <w:p>
      <w:r>
        <w:t>and items</w:t>
      </w:r>
    </w:p>
    <w:p>
      <w:r>
        <w:t>Learner identifies rooms,</w:t>
      </w:r>
    </w:p>
    <w:p>
      <w:r>
        <w:t>common pets and</w:t>
      </w:r>
    </w:p>
    <w:p>
      <w:r>
        <w:t>household items in a text</w:t>
      </w:r>
    </w:p>
    <w:p>
      <w:r>
        <w:t>confidently</w:t>
      </w:r>
    </w:p>
    <w:p>
      <w:r>
        <w:t>Learner identifies</w:t>
      </w:r>
    </w:p>
    <w:p>
      <w:r>
        <w:t>rooms, common pets</w:t>
      </w:r>
    </w:p>
    <w:p>
      <w:r>
        <w:t>and household items</w:t>
      </w:r>
    </w:p>
    <w:p>
      <w:r>
        <w:t>Learner identifies rooms,</w:t>
      </w:r>
    </w:p>
    <w:p>
      <w:r>
        <w:t>common pets and</w:t>
      </w:r>
    </w:p>
    <w:p>
      <w:r>
        <w:t>household items with</w:t>
      </w:r>
    </w:p>
    <w:p>
      <w:r>
        <w:t>minimal assistance</w:t>
      </w:r>
    </w:p>
    <w:p>
      <w:r>
        <w:t>Learner identifies a few</w:t>
      </w:r>
    </w:p>
    <w:p>
      <w:r>
        <w:t>rooms, common pets and</w:t>
      </w:r>
    </w:p>
    <w:p>
      <w:r>
        <w:t>household items but needs</w:t>
      </w:r>
    </w:p>
    <w:p>
      <w:r>
        <w:t>some support to identify</w:t>
      </w:r>
    </w:p>
    <w:p>
      <w:r>
        <w:t>others</w:t>
      </w:r>
    </w:p>
    <w:p>
      <w:r>
        <w:t>Ability to read</w:t>
      </w:r>
    </w:p>
    <w:p>
      <w:r>
        <w:t>for</w:t>
      </w:r>
    </w:p>
    <w:p>
      <w:r>
        <w:t>comprehension</w:t>
      </w:r>
    </w:p>
    <w:p>
      <w:r>
        <w:t>Learner reads texts for</w:t>
      </w:r>
    </w:p>
    <w:p>
      <w:r>
        <w:t>details on rooms, common</w:t>
      </w:r>
    </w:p>
    <w:p>
      <w:r>
        <w:t>pets and items and</w:t>
      </w:r>
    </w:p>
    <w:p>
      <w:r>
        <w:t>responds to all questions in</w:t>
      </w:r>
    </w:p>
    <w:p>
      <w:r>
        <w:t>detail appropriately</w:t>
      </w:r>
    </w:p>
    <w:p>
      <w:r>
        <w:t>Learner reads texts for</w:t>
      </w:r>
    </w:p>
    <w:p>
      <w:r>
        <w:t>details on rooms,</w:t>
      </w:r>
    </w:p>
    <w:p>
      <w:r>
        <w:t>common pets and items</w:t>
      </w:r>
    </w:p>
    <w:p>
      <w:r>
        <w:t>and responds to all</w:t>
      </w:r>
    </w:p>
    <w:p>
      <w:r>
        <w:t>questions appropriately</w:t>
      </w:r>
    </w:p>
    <w:p>
      <w:r>
        <w:t>Learner reads texts for</w:t>
      </w:r>
    </w:p>
    <w:p>
      <w:r>
        <w:t>details on rooms, common</w:t>
      </w:r>
    </w:p>
    <w:p>
      <w:r>
        <w:t>pets and items with some</w:t>
      </w:r>
    </w:p>
    <w:p>
      <w:r>
        <w:t>assistance and responds to</w:t>
      </w:r>
    </w:p>
    <w:p>
      <w:r>
        <w:t>most questions</w:t>
      </w:r>
    </w:p>
    <w:p>
      <w:r>
        <w:t>appropriately</w:t>
      </w:r>
    </w:p>
    <w:p>
      <w:r>
        <w:t>Learner needs assistance to</w:t>
      </w:r>
    </w:p>
    <w:p>
      <w:r>
        <w:t>extract details from texts</w:t>
      </w:r>
    </w:p>
    <w:p>
      <w:r>
        <w:t>on rooms, common pets</w:t>
      </w:r>
    </w:p>
    <w:p>
      <w:r>
        <w:t>and items</w:t>
      </w:r>
    </w:p>
    <w:p/>
    <w:p>
      <w:r>
        <w:t>Property of the Government of Kenya</w:t>
      </w:r>
    </w:p>
    <w:p>
      <w:r>
        <w:t>Not for Sale Page | 27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2.6. Reading</w:t>
      </w:r>
    </w:p>
    <w:p>
      <w:r>
        <w:t>aloud: Human</w:t>
      </w:r>
    </w:p>
    <w:p>
      <w:r>
        <w:t>Body</w:t>
      </w:r>
    </w:p>
    <w:p/>
    <w:p>
      <w:r>
        <w:t>(3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extract names of body</w:t>
      </w:r>
    </w:p>
    <w:p>
      <w:r>
        <w:t>parts from a reading</w:t>
      </w:r>
    </w:p>
    <w:p>
      <w:r>
        <w:t>text,</w:t>
      </w:r>
    </w:p>
    <w:p>
      <w:r>
        <w:t>b) read texts aloud with</w:t>
      </w:r>
    </w:p>
    <w:p>
      <w:r>
        <w:t>appropriate</w:t>
      </w:r>
    </w:p>
    <w:p>
      <w:r>
        <w:t>pronunciation,</w:t>
      </w:r>
    </w:p>
    <w:p>
      <w:r>
        <w:t>intonation and tempo,</w:t>
      </w:r>
    </w:p>
    <w:p>
      <w:r>
        <w:t>c) value their bodies and</w:t>
      </w:r>
    </w:p>
    <w:p>
      <w:r>
        <w:t>those of others.</w:t>
      </w:r>
    </w:p>
    <w:p/>
    <w:p>
      <w:r>
        <w:t>The learner is guided to:</w:t>
      </w:r>
    </w:p>
    <w:p>
      <w:r>
        <w:t>• find and read out aloud names of body parts</w:t>
      </w:r>
    </w:p>
    <w:p>
      <w:r>
        <w:t>from a puzzle (start with easily recognizable</w:t>
      </w:r>
    </w:p>
    <w:p>
      <w:r>
        <w:t>words that mirror English words: Knie, etc),</w:t>
      </w:r>
    </w:p>
    <w:p>
      <w:r>
        <w:t>• read out a text on body parts aloud and</w:t>
      </w:r>
    </w:p>
    <w:p>
      <w:r>
        <w:t>display a phonemic awareness,</w:t>
      </w:r>
    </w:p>
    <w:p>
      <w:r>
        <w:t>• read ‘randomized’ texts/paragraphs in</w:t>
      </w:r>
    </w:p>
    <w:p>
      <w:r>
        <w:t>pairs/groups and identify difficulty to</w:t>
      </w:r>
    </w:p>
    <w:p>
      <w:r>
        <w:t>pronounce words</w:t>
      </w:r>
    </w:p>
    <w:p>
      <w:r>
        <w:t>• find the plural forms of various body parts</w:t>
      </w:r>
    </w:p>
    <w:p>
      <w:r>
        <w:t>with the help of dictionaries and take note of</w:t>
      </w:r>
    </w:p>
    <w:p>
      <w:r>
        <w:t>the changes in spelling (Zahn - Zähne, etc.)</w:t>
      </w:r>
    </w:p>
    <w:p>
      <w:r>
        <w:t>• play the ‘Bratwurst’ game (a turn taking</w:t>
      </w:r>
    </w:p>
    <w:p>
      <w:r>
        <w:t>game where learners read a predetermined</w:t>
      </w:r>
    </w:p>
    <w:p>
      <w:r>
        <w:t>number of words)</w:t>
      </w:r>
    </w:p>
    <w:p>
      <w:r>
        <w:t>• take part in a running dictation reading</w:t>
      </w:r>
    </w:p>
    <w:p>
      <w:r>
        <w:t>activity (in pairs/groups)</w:t>
      </w:r>
    </w:p>
    <w:p>
      <w:r>
        <w:t>• read and identify information about body</w:t>
      </w:r>
    </w:p>
    <w:p>
      <w:r>
        <w:t>parts in short texts</w:t>
      </w:r>
    </w:p>
    <w:p>
      <w:r>
        <w:t>• read brief texts on body functions and guess</w:t>
      </w:r>
    </w:p>
    <w:p>
      <w:r>
        <w:t>the body part</w:t>
      </w:r>
    </w:p>
    <w:p>
      <w:r>
        <w:t>• read independently to learn other body parts</w:t>
      </w:r>
    </w:p>
    <w:p>
      <w:r>
        <w:t>and their functions</w:t>
      </w:r>
    </w:p>
    <w:p>
      <w:r>
        <w:t>• read texts depicting different manifestations</w:t>
      </w:r>
    </w:p>
    <w:p>
      <w:r>
        <w:t>1. Why is correct</w:t>
      </w:r>
    </w:p>
    <w:p>
      <w:r>
        <w:t>pronunciation</w:t>
      </w:r>
    </w:p>
    <w:p>
      <w:r>
        <w:t>important when</w:t>
      </w:r>
    </w:p>
    <w:p>
      <w:r>
        <w:t>reading?</w:t>
      </w:r>
    </w:p>
    <w:p>
      <w:r>
        <w:t>2. How best can we</w:t>
      </w:r>
    </w:p>
    <w:p>
      <w:r>
        <w:t>take care of our</w:t>
      </w:r>
    </w:p>
    <w:p>
      <w:r>
        <w:t>bodies?</w:t>
      </w:r>
    </w:p>
    <w:p/>
    <w:p>
      <w:r>
        <w:t>Property of the Government of Kenya</w:t>
      </w:r>
    </w:p>
    <w:p>
      <w:r>
        <w:t>Not for Sale Page | 28</w:t>
      </w:r>
    </w:p>
    <w:p>
      <w:r>
        <w:t>of human sexuality, such as texts on intersex</w:t>
      </w:r>
    </w:p>
    <w:p>
      <w:r>
        <w:t>for appreciation and respect for  ones and</w:t>
      </w:r>
    </w:p>
    <w:p>
      <w:r>
        <w:t>others bodies</w:t>
      </w:r>
    </w:p>
    <w:p>
      <w:r>
        <w:t>Core Competencies to be developed:</w:t>
      </w:r>
    </w:p>
    <w:p>
      <w:r>
        <w:t>• Learning to learn: Demonstrated when learners read independently for information.</w:t>
      </w:r>
    </w:p>
    <w:p>
      <w:r>
        <w:t>Core Values:</w:t>
      </w:r>
    </w:p>
    <w:p>
      <w:r>
        <w:t>• Respect: This is demonstrated as they value and respect their bodies and those of others regardless of their differences.</w:t>
      </w:r>
    </w:p>
    <w:p>
      <w:r>
        <w:t>Pertinent and Contemporary Issues (PCIs):</w:t>
      </w:r>
    </w:p>
    <w:p>
      <w:r>
        <w:t>• Human sexuality: The learner develops awareness about sexual diversity and the need to respect one’s and other’s bodies.</w:t>
      </w:r>
    </w:p>
    <w:p>
      <w:r>
        <w:t>Link to other subjects:</w:t>
      </w:r>
    </w:p>
    <w:p>
      <w:r>
        <w:t>• Learners link to other languages, Integrated Science, Sports and Physical Education and Health Education with regards to</w:t>
      </w:r>
    </w:p>
    <w:p>
      <w:r>
        <w:t>body parts, and Computer Studies when using gadgets and the internet.</w:t>
      </w:r>
    </w:p>
    <w:p/>
    <w:p>
      <w:r>
        <w:t>Assessment Rubric</w:t>
      </w:r>
    </w:p>
    <w:p>
      <w:r>
        <w:t>Indicators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extract</w:t>
      </w:r>
    </w:p>
    <w:p>
      <w:r>
        <w:t>names of body</w:t>
      </w:r>
    </w:p>
    <w:p>
      <w:r>
        <w:t>parts</w:t>
      </w:r>
    </w:p>
    <w:p>
      <w:r>
        <w:t>Learner extracts names of</w:t>
      </w:r>
    </w:p>
    <w:p>
      <w:r>
        <w:t>all body parts and their</w:t>
      </w:r>
    </w:p>
    <w:p>
      <w:r>
        <w:t>functions from a reading</w:t>
      </w:r>
    </w:p>
    <w:p>
      <w:r>
        <w:t>text</w:t>
      </w:r>
    </w:p>
    <w:p>
      <w:r>
        <w:t>Learner extracts names</w:t>
      </w:r>
    </w:p>
    <w:p>
      <w:r>
        <w:t>of all body parts from</w:t>
      </w:r>
    </w:p>
    <w:p>
      <w:r>
        <w:t>a reading text</w:t>
      </w:r>
    </w:p>
    <w:p>
      <w:r>
        <w:t>Learner extracts names</w:t>
      </w:r>
    </w:p>
    <w:p>
      <w:r>
        <w:t>of most body parts</w:t>
      </w:r>
    </w:p>
    <w:p>
      <w:r>
        <w:t>from a reading text</w:t>
      </w:r>
    </w:p>
    <w:p>
      <w:r>
        <w:t>Learner identifies some body</w:t>
      </w:r>
    </w:p>
    <w:p>
      <w:r>
        <w:t>parts in reading texts but</w:t>
      </w:r>
    </w:p>
    <w:p>
      <w:r>
        <w:t>needs support to identify</w:t>
      </w:r>
    </w:p>
    <w:p>
      <w:r>
        <w:t>others</w:t>
      </w:r>
    </w:p>
    <w:p>
      <w:r>
        <w:t>Ability to</w:t>
      </w:r>
    </w:p>
    <w:p>
      <w:r>
        <w:t>articulate words</w:t>
      </w:r>
    </w:p>
    <w:p>
      <w:r>
        <w:t>correctly</w:t>
      </w:r>
    </w:p>
    <w:p>
      <w:r>
        <w:t>Learner reads the given</w:t>
      </w:r>
    </w:p>
    <w:p>
      <w:r>
        <w:t>body parts and their</w:t>
      </w:r>
    </w:p>
    <w:p>
      <w:r>
        <w:t>functions with the correct</w:t>
      </w:r>
    </w:p>
    <w:p>
      <w:r>
        <w:t>pronunciation, intonation</w:t>
      </w:r>
    </w:p>
    <w:p>
      <w:r>
        <w:t>Learner reads the</w:t>
      </w:r>
    </w:p>
    <w:p>
      <w:r>
        <w:t>given body parts and</w:t>
      </w:r>
    </w:p>
    <w:p>
      <w:r>
        <w:t>their functions with</w:t>
      </w:r>
    </w:p>
    <w:p>
      <w:r>
        <w:t>the correct</w:t>
      </w:r>
    </w:p>
    <w:p>
      <w:r>
        <w:t>Learner reads most of</w:t>
      </w:r>
    </w:p>
    <w:p>
      <w:r>
        <w:t>the given body parts</w:t>
      </w:r>
    </w:p>
    <w:p>
      <w:r>
        <w:t>and their functions</w:t>
      </w:r>
    </w:p>
    <w:p>
      <w:r>
        <w:t>with correct</w:t>
      </w:r>
    </w:p>
    <w:p>
      <w:r>
        <w:t>Learner requires support to</w:t>
      </w:r>
    </w:p>
    <w:p>
      <w:r>
        <w:t>articulate the body parts and</w:t>
      </w:r>
    </w:p>
    <w:p>
      <w:r>
        <w:t>their functions correctly</w:t>
      </w:r>
    </w:p>
    <w:p/>
    <w:p>
      <w:r>
        <w:t>Property of the Government of Kenya</w:t>
      </w:r>
    </w:p>
    <w:p>
      <w:r>
        <w:t>Not for Sale Page | 29</w:t>
      </w:r>
    </w:p>
    <w:p>
      <w:r>
        <w:t>and sentence melody pronunciation and</w:t>
      </w:r>
    </w:p>
    <w:p>
      <w:r>
        <w:t>intonation</w:t>
      </w:r>
    </w:p>
    <w:p>
      <w:r>
        <w:t>pronunciation and</w:t>
      </w:r>
    </w:p>
    <w:p>
      <w:r>
        <w:t>intonation</w:t>
      </w:r>
    </w:p>
    <w:p>
      <w:r>
        <w:t>Ability to use</w:t>
      </w:r>
    </w:p>
    <w:p>
      <w:r>
        <w:t>appropriate tempo</w:t>
      </w:r>
    </w:p>
    <w:p>
      <w:r>
        <w:t>Learner confidently reads</w:t>
      </w:r>
    </w:p>
    <w:p>
      <w:r>
        <w:t>all running dictation texts</w:t>
      </w:r>
    </w:p>
    <w:p>
      <w:r>
        <w:t>with appropriate tempo</w:t>
      </w:r>
    </w:p>
    <w:p>
      <w:r>
        <w:t>Learner reads all</w:t>
      </w:r>
    </w:p>
    <w:p>
      <w:r>
        <w:t>running dictation texts</w:t>
      </w:r>
    </w:p>
    <w:p>
      <w:r>
        <w:t>with appropriate tempo</w:t>
      </w:r>
    </w:p>
    <w:p>
      <w:r>
        <w:t>Learner reads the</w:t>
      </w:r>
    </w:p>
    <w:p>
      <w:r>
        <w:t>running dictation</w:t>
      </w:r>
    </w:p>
    <w:p>
      <w:r>
        <w:t>texts with observable</w:t>
      </w:r>
    </w:p>
    <w:p>
      <w:r>
        <w:t>hesitation</w:t>
      </w:r>
    </w:p>
    <w:p>
      <w:r>
        <w:t>Learner reads the running</w:t>
      </w:r>
    </w:p>
    <w:p>
      <w:r>
        <w:t>dictation texts slowly and</w:t>
      </w:r>
    </w:p>
    <w:p>
      <w:r>
        <w:t>hesitantly with constant</w:t>
      </w:r>
    </w:p>
    <w:p>
      <w:r>
        <w:t>nudging</w:t>
      </w:r>
    </w:p>
    <w:p/>
    <w:p>
      <w:r>
        <w:t>Property of the Government of Kenya</w:t>
      </w:r>
    </w:p>
    <w:p>
      <w:r>
        <w:t>Not for Sale Page | 30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2.7 Extensive</w:t>
      </w:r>
    </w:p>
    <w:p>
      <w:r>
        <w:t>Reading:</w:t>
      </w:r>
    </w:p>
    <w:p>
      <w:r>
        <w:t>Media</w:t>
      </w:r>
    </w:p>
    <w:p/>
    <w:p>
      <w:r>
        <w:t>(3 Lessons)</w:t>
      </w:r>
    </w:p>
    <w:p/>
    <w:p>
      <w:r>
        <w:t>By the end of the sub-</w:t>
      </w:r>
    </w:p>
    <w:p>
      <w:r>
        <w:t>strand the learner should</w:t>
      </w:r>
    </w:p>
    <w:p>
      <w:r>
        <w:t>be able to:</w:t>
      </w:r>
    </w:p>
    <w:p>
      <w:r>
        <w:t>a) read texts for general</w:t>
      </w:r>
    </w:p>
    <w:p>
      <w:r>
        <w:t>information and</w:t>
      </w:r>
    </w:p>
    <w:p>
      <w:r>
        <w:t>enjoyment,</w:t>
      </w:r>
    </w:p>
    <w:p>
      <w:r>
        <w:t>b) scan texts on diverse</w:t>
      </w:r>
    </w:p>
    <w:p>
      <w:r>
        <w:t>contexts on media</w:t>
      </w:r>
    </w:p>
    <w:p>
      <w:r>
        <w:t>c) value various types of</w:t>
      </w:r>
    </w:p>
    <w:p>
      <w:r>
        <w:t>media and electronic</w:t>
      </w:r>
    </w:p>
    <w:p>
      <w:r>
        <w:t>devices.</w:t>
      </w:r>
    </w:p>
    <w:p>
      <w:r>
        <w:t>The learner is guided to:</w:t>
      </w:r>
    </w:p>
    <w:p>
      <w:r>
        <w:t>• look at pictures of various digital devices</w:t>
      </w:r>
    </w:p>
    <w:p>
      <w:r>
        <w:t>and identify the ones they are familiar with</w:t>
      </w:r>
    </w:p>
    <w:p>
      <w:r>
        <w:t>• read brief descriptions of everyday digital</w:t>
      </w:r>
    </w:p>
    <w:p>
      <w:r>
        <w:t>devices and identify them from their</w:t>
      </w:r>
    </w:p>
    <w:p>
      <w:r>
        <w:t>surroundings/provided photos (in</w:t>
      </w:r>
    </w:p>
    <w:p>
      <w:r>
        <w:t>pairs/groups)</w:t>
      </w:r>
    </w:p>
    <w:p>
      <w:r>
        <w:t>• read a text from a digital device and</w:t>
      </w:r>
    </w:p>
    <w:p>
      <w:r>
        <w:t>indicate whether the statements given are</w:t>
      </w:r>
    </w:p>
    <w:p>
      <w:r>
        <w:t>true or false</w:t>
      </w:r>
    </w:p>
    <w:p>
      <w:r>
        <w:t>• read and underline key words in a given</w:t>
      </w:r>
    </w:p>
    <w:p>
      <w:r>
        <w:t>text</w:t>
      </w:r>
    </w:p>
    <w:p>
      <w:r>
        <w:t>• work in pairs and identify what they have</w:t>
      </w:r>
    </w:p>
    <w:p>
      <w:r>
        <w:t>or don’t have from a given list of devices</w:t>
      </w:r>
    </w:p>
    <w:p>
      <w:r>
        <w:t>• read excerpts of favourite devices to peers</w:t>
      </w:r>
    </w:p>
    <w:p>
      <w:r>
        <w:t>• carry out online research on common types</w:t>
      </w:r>
    </w:p>
    <w:p>
      <w:r>
        <w:t>of media in Kenya and in Germany and</w:t>
      </w:r>
    </w:p>
    <w:p>
      <w:r>
        <w:t>present the findings in class</w:t>
      </w:r>
    </w:p>
    <w:p>
      <w:r>
        <w:t>How can one</w:t>
      </w:r>
    </w:p>
    <w:p>
      <w:r>
        <w:t>identify main ideas</w:t>
      </w:r>
    </w:p>
    <w:p>
      <w:r>
        <w:t>from a text?</w:t>
      </w:r>
    </w:p>
    <w:p>
      <w:r>
        <w:t>Core Competencies to be developed:</w:t>
      </w:r>
    </w:p>
    <w:p>
      <w:r>
        <w:t>• Digital literacy: Learner is able to interact with digital technology while using digital learning platforms for continuous</w:t>
      </w:r>
    </w:p>
    <w:p>
      <w:r>
        <w:t>learning and development.</w:t>
      </w:r>
    </w:p>
    <w:p/>
    <w:p>
      <w:r>
        <w:t>Property of the Government of Kenya</w:t>
      </w:r>
    </w:p>
    <w:p>
      <w:r>
        <w:t>Not for Sale Page | 31</w:t>
      </w:r>
    </w:p>
    <w:p>
      <w:r>
        <w:t>Core Values:</w:t>
      </w:r>
    </w:p>
    <w:p>
      <w:r>
        <w:t>• Responsibility: Learners demonstrates responsibility by taking care of the devices.</w:t>
      </w:r>
    </w:p>
    <w:p>
      <w:r>
        <w:t>Pertinent and Contemporary Issues (PCIs):</w:t>
      </w:r>
    </w:p>
    <w:p>
      <w:r>
        <w:t>• Safety and security: Learners practise safety and security when taking care of the devices</w:t>
      </w:r>
    </w:p>
    <w:p>
      <w:r>
        <w:t>Link to other subjects:</w:t>
      </w:r>
    </w:p>
    <w:p>
      <w:r>
        <w:t>• Learners link to Computer Studies as they read about digital devices and take care of them.</w:t>
      </w:r>
    </w:p>
    <w:p/>
    <w:p>
      <w:r>
        <w:t>Assessment Rubric</w:t>
      </w:r>
    </w:p>
    <w:p>
      <w:r>
        <w:t>Indicators</w:t>
      </w:r>
    </w:p>
    <w:p/>
    <w:p>
      <w:r>
        <w:t>Exceeds expectations Meets expectations Approaches expectations Below Expectations</w:t>
      </w:r>
    </w:p>
    <w:p>
      <w:r>
        <w:t>Ability to</w:t>
      </w:r>
    </w:p>
    <w:p>
      <w:r>
        <w:t>read texts</w:t>
      </w:r>
    </w:p>
    <w:p>
      <w:r>
        <w:t>for general</w:t>
      </w:r>
    </w:p>
    <w:p>
      <w:r>
        <w:t>information</w:t>
      </w:r>
    </w:p>
    <w:p>
      <w:r>
        <w:t>Learner reads and</w:t>
      </w:r>
    </w:p>
    <w:p>
      <w:r>
        <w:t>understands general and</w:t>
      </w:r>
    </w:p>
    <w:p>
      <w:r>
        <w:t>specific information from</w:t>
      </w:r>
    </w:p>
    <w:p>
      <w:r>
        <w:t>texts on print and</w:t>
      </w:r>
    </w:p>
    <w:p>
      <w:r>
        <w:t>electronic media and</w:t>
      </w:r>
    </w:p>
    <w:p>
      <w:r>
        <w:t>devices and carries out all</w:t>
      </w:r>
    </w:p>
    <w:p>
      <w:r>
        <w:t>given tasks</w:t>
      </w:r>
    </w:p>
    <w:p>
      <w:r>
        <w:t>Learner reads and</w:t>
      </w:r>
    </w:p>
    <w:p>
      <w:r>
        <w:t>understands general</w:t>
      </w:r>
    </w:p>
    <w:p>
      <w:r>
        <w:t>information from texts on</w:t>
      </w:r>
    </w:p>
    <w:p>
      <w:r>
        <w:t>print and electronic</w:t>
      </w:r>
    </w:p>
    <w:p>
      <w:r>
        <w:t>media and devices and</w:t>
      </w:r>
    </w:p>
    <w:p>
      <w:r>
        <w:t>carries out tasks without</w:t>
      </w:r>
    </w:p>
    <w:p>
      <w:r>
        <w:t>much prompting</w:t>
      </w:r>
    </w:p>
    <w:p>
      <w:r>
        <w:t>Learner reads and</w:t>
      </w:r>
    </w:p>
    <w:p>
      <w:r>
        <w:t>understands general</w:t>
      </w:r>
    </w:p>
    <w:p>
      <w:r>
        <w:t>information from texts on</w:t>
      </w:r>
    </w:p>
    <w:p>
      <w:r>
        <w:t>print and electronic media</w:t>
      </w:r>
    </w:p>
    <w:p>
      <w:r>
        <w:t>and devices and carries out</w:t>
      </w:r>
    </w:p>
    <w:p>
      <w:r>
        <w:t>some of the tasks</w:t>
      </w:r>
    </w:p>
    <w:p>
      <w:r>
        <w:t>appropriately</w:t>
      </w:r>
    </w:p>
    <w:p>
      <w:r>
        <w:t>Learner reads and</w:t>
      </w:r>
    </w:p>
    <w:p>
      <w:r>
        <w:t>understands the general</w:t>
      </w:r>
    </w:p>
    <w:p>
      <w:r>
        <w:t>information from texts on</w:t>
      </w:r>
    </w:p>
    <w:p>
      <w:r>
        <w:t>print and electronic media</w:t>
      </w:r>
    </w:p>
    <w:p>
      <w:r>
        <w:t>and devices with a lot of</w:t>
      </w:r>
    </w:p>
    <w:p>
      <w:r>
        <w:t>prompting</w:t>
      </w:r>
    </w:p>
    <w:p>
      <w:r>
        <w:t>Ability to</w:t>
      </w:r>
    </w:p>
    <w:p>
      <w:r>
        <w:t>scan texts on</w:t>
      </w:r>
    </w:p>
    <w:p>
      <w:r>
        <w:t>diverse</w:t>
      </w:r>
    </w:p>
    <w:p>
      <w:r>
        <w:t>contexts on</w:t>
      </w:r>
    </w:p>
    <w:p>
      <w:r>
        <w:t>media</w:t>
      </w:r>
    </w:p>
    <w:p/>
    <w:p>
      <w:r>
        <w:t>Learner reads texts for</w:t>
      </w:r>
    </w:p>
    <w:p>
      <w:r>
        <w:t>specific information on</w:t>
      </w:r>
    </w:p>
    <w:p>
      <w:r>
        <w:t>print and electronic media</w:t>
      </w:r>
    </w:p>
    <w:p>
      <w:r>
        <w:t>and devices and carries</w:t>
      </w:r>
    </w:p>
    <w:p>
      <w:r>
        <w:t>out related tasks with</w:t>
      </w:r>
    </w:p>
    <w:p>
      <w:r>
        <w:t>ease</w:t>
      </w:r>
    </w:p>
    <w:p/>
    <w:p>
      <w:r>
        <w:t>Learner reads texts for</w:t>
      </w:r>
    </w:p>
    <w:p>
      <w:r>
        <w:t>specific information on</w:t>
      </w:r>
    </w:p>
    <w:p>
      <w:r>
        <w:t>print and electronic</w:t>
      </w:r>
    </w:p>
    <w:p>
      <w:r>
        <w:t>media and devices and</w:t>
      </w:r>
    </w:p>
    <w:p>
      <w:r>
        <w:t>carries out the related</w:t>
      </w:r>
    </w:p>
    <w:p>
      <w:r>
        <w:t>tasks</w:t>
      </w:r>
    </w:p>
    <w:p>
      <w:r>
        <w:t>Learner reads texts for</w:t>
      </w:r>
    </w:p>
    <w:p>
      <w:r>
        <w:t>specific information on</w:t>
      </w:r>
    </w:p>
    <w:p>
      <w:r>
        <w:t>print and electronic media</w:t>
      </w:r>
    </w:p>
    <w:p>
      <w:r>
        <w:t>and devices and carries out</w:t>
      </w:r>
    </w:p>
    <w:p>
      <w:r>
        <w:t>most of the related tasks</w:t>
      </w:r>
    </w:p>
    <w:p>
      <w:r>
        <w:t>Learner reads texts for</w:t>
      </w:r>
    </w:p>
    <w:p>
      <w:r>
        <w:t>specific information on</w:t>
      </w:r>
    </w:p>
    <w:p>
      <w:r>
        <w:t>print and electronic media</w:t>
      </w:r>
    </w:p>
    <w:p>
      <w:r>
        <w:t>and devices, but requires</w:t>
      </w:r>
    </w:p>
    <w:p>
      <w:r>
        <w:t>consistent prompting to</w:t>
      </w:r>
    </w:p>
    <w:p>
      <w:r>
        <w:t>carry out related tasks</w:t>
      </w:r>
    </w:p>
    <w:p/>
    <w:p>
      <w:r>
        <w:t>Property of the Government of Kenya</w:t>
      </w:r>
    </w:p>
    <w:p>
      <w:r>
        <w:t>Not for Sale Page | 32</w:t>
      </w:r>
    </w:p>
    <w:p/>
    <w:p>
      <w:r>
        <w:t>STRAND 3.0: WRITING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3.1 Functional</w:t>
      </w:r>
    </w:p>
    <w:p>
      <w:r>
        <w:t>writing:</w:t>
      </w:r>
    </w:p>
    <w:p>
      <w:r>
        <w:t>Market</w:t>
      </w:r>
    </w:p>
    <w:p/>
    <w:p>
      <w:r>
        <w:t>(2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identify food items in</w:t>
      </w:r>
    </w:p>
    <w:p>
      <w:r>
        <w:t>a market,</w:t>
      </w:r>
    </w:p>
    <w:p>
      <w:r>
        <w:t>b) write shopping lists in</w:t>
      </w:r>
    </w:p>
    <w:p>
      <w:r>
        <w:t>a given context,</w:t>
      </w:r>
    </w:p>
    <w:p>
      <w:r>
        <w:t>c) recognize the</w:t>
      </w:r>
    </w:p>
    <w:p>
      <w:r>
        <w:t>importance of honesty</w:t>
      </w:r>
    </w:p>
    <w:p>
      <w:r>
        <w:t>in a shopping</w:t>
      </w:r>
    </w:p>
    <w:p>
      <w:r>
        <w:t>situation.</w:t>
      </w:r>
    </w:p>
    <w:p/>
    <w:p>
      <w:r>
        <w:t>The learner is guided to:</w:t>
      </w:r>
    </w:p>
    <w:p>
      <w:r>
        <w:t>• match pictures of various foodstuff to</w:t>
      </w:r>
    </w:p>
    <w:p>
      <w:r>
        <w:t>appropriate quantifiers provided</w:t>
      </w:r>
    </w:p>
    <w:p>
      <w:r>
        <w:t>• research online on various foodstuff and</w:t>
      </w:r>
    </w:p>
    <w:p>
      <w:r>
        <w:t>their prices</w:t>
      </w:r>
    </w:p>
    <w:p>
      <w:r>
        <w:t>• list various foodstuff they would require for</w:t>
      </w:r>
    </w:p>
    <w:p>
      <w:r>
        <w:t>a party in pairs</w:t>
      </w:r>
    </w:p>
    <w:p>
      <w:r>
        <w:t>• write a shopping list for a birthday party,</w:t>
      </w:r>
    </w:p>
    <w:p>
      <w:r>
        <w:t>within a given budget</w:t>
      </w:r>
    </w:p>
    <w:p>
      <w:r>
        <w:t>• scan and share the shopping lists</w:t>
      </w:r>
    </w:p>
    <w:p>
      <w:r>
        <w:t>• research with peers for appropriate</w:t>
      </w:r>
    </w:p>
    <w:p>
      <w:r>
        <w:t>expressions used in a shopping situation and</w:t>
      </w:r>
    </w:p>
    <w:p>
      <w:r>
        <w:t>list them down</w:t>
      </w:r>
    </w:p>
    <w:p>
      <w:r>
        <w:t>• write sample dialogues of buyers and sellers</w:t>
      </w:r>
    </w:p>
    <w:p>
      <w:r>
        <w:t>1. Why is writing</w:t>
      </w:r>
    </w:p>
    <w:p>
      <w:r>
        <w:t>things down</w:t>
      </w:r>
    </w:p>
    <w:p>
      <w:r>
        <w:t>important?</w:t>
      </w:r>
    </w:p>
    <w:p>
      <w:r>
        <w:t>2. Why are budgets</w:t>
      </w:r>
    </w:p>
    <w:p>
      <w:r>
        <w:t>important?</w:t>
      </w:r>
    </w:p>
    <w:p>
      <w:r>
        <w:t>Core Competencies to be developed:</w:t>
      </w:r>
    </w:p>
    <w:p>
      <w:r>
        <w:t>• Communication and collaboration: Learners develop teamwork skills by collectively preparing, researching and</w:t>
      </w:r>
    </w:p>
    <w:p>
      <w:r>
        <w:t>recognising the value of peers’ contributions in the task.</w:t>
      </w:r>
    </w:p>
    <w:p>
      <w:r>
        <w:t>Core Values:</w:t>
      </w:r>
    </w:p>
    <w:p>
      <w:r>
        <w:t>• Integrity: By making the price lists and simulating shopping situations, learners will develop the value of integrity.</w:t>
      </w:r>
    </w:p>
    <w:p>
      <w:r>
        <w:t>Pertinent and Contemporary Issues (PCIs):</w:t>
      </w:r>
    </w:p>
    <w:p>
      <w:r>
        <w:t>• Financial Literacy: The learners prepare shopping lists and make decisions on how best to spend money.</w:t>
      </w:r>
    </w:p>
    <w:p/>
    <w:p>
      <w:r>
        <w:t>Property of the Government of Kenya</w:t>
      </w:r>
    </w:p>
    <w:p>
      <w:r>
        <w:t>Not for Sale Page | 33</w:t>
      </w:r>
    </w:p>
    <w:p>
      <w:r>
        <w:t>Link to other subjects:</w:t>
      </w:r>
    </w:p>
    <w:p>
      <w:r>
        <w:t>Learners link to Mathematics in quantifying and pricing of items.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identify</w:t>
      </w:r>
    </w:p>
    <w:p>
      <w:r>
        <w:t>food items</w:t>
      </w:r>
    </w:p>
    <w:p>
      <w:r>
        <w:t>Learner identifies and</w:t>
      </w:r>
    </w:p>
    <w:p>
      <w:r>
        <w:t>explains all food items</w:t>
      </w:r>
    </w:p>
    <w:p>
      <w:r>
        <w:t>Learner identifies all food</w:t>
      </w:r>
    </w:p>
    <w:p>
      <w:r>
        <w:t>items</w:t>
      </w:r>
    </w:p>
    <w:p>
      <w:r>
        <w:t>Learner identifies most</w:t>
      </w:r>
    </w:p>
    <w:p>
      <w:r>
        <w:t>food items</w:t>
      </w:r>
    </w:p>
    <w:p>
      <w:r>
        <w:t>Learner identifies some food</w:t>
      </w:r>
    </w:p>
    <w:p>
      <w:r>
        <w:t>items and  requires assistance</w:t>
      </w:r>
    </w:p>
    <w:p>
      <w:r>
        <w:t>to identify others</w:t>
      </w:r>
    </w:p>
    <w:p>
      <w:r>
        <w:t>Ability to write a</w:t>
      </w:r>
    </w:p>
    <w:p>
      <w:r>
        <w:t>shopping list</w:t>
      </w:r>
    </w:p>
    <w:p>
      <w:r>
        <w:t>Learner writes a well</w:t>
      </w:r>
    </w:p>
    <w:p>
      <w:r>
        <w:t>detailed shopping list</w:t>
      </w:r>
    </w:p>
    <w:p>
      <w:r>
        <w:t>using correct format</w:t>
      </w:r>
    </w:p>
    <w:p>
      <w:r>
        <w:t>Learner writes a shopping</w:t>
      </w:r>
    </w:p>
    <w:p>
      <w:r>
        <w:t>list using correct format</w:t>
      </w:r>
    </w:p>
    <w:p>
      <w:r>
        <w:t>Learner writes a shopping</w:t>
      </w:r>
    </w:p>
    <w:p>
      <w:r>
        <w:t>list using correct format</w:t>
      </w:r>
    </w:p>
    <w:p>
      <w:r>
        <w:t>most of the time</w:t>
      </w:r>
    </w:p>
    <w:p>
      <w:r>
        <w:t>Learner writes a shopping list</w:t>
      </w:r>
    </w:p>
    <w:p>
      <w:r>
        <w:t>using correct format</w:t>
      </w:r>
    </w:p>
    <w:p>
      <w:r>
        <w:t>sometimes.</w:t>
      </w:r>
    </w:p>
    <w:p/>
    <w:p>
      <w:r>
        <w:t>Property of the Government of Kenya</w:t>
      </w:r>
    </w:p>
    <w:p>
      <w:r>
        <w:t>Not for Sale Page | 34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3.2 Functional</w:t>
      </w:r>
    </w:p>
    <w:p>
      <w:r>
        <w:t>writing: School</w:t>
      </w:r>
    </w:p>
    <w:p/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subjects</w:t>
      </w:r>
    </w:p>
    <w:p>
      <w:r>
        <w:t>taught in school,</w:t>
      </w:r>
    </w:p>
    <w:p>
      <w:r>
        <w:t>b) write a diary based</w:t>
      </w:r>
    </w:p>
    <w:p>
      <w:r>
        <w:t>on school routine,</w:t>
      </w:r>
    </w:p>
    <w:p>
      <w:r>
        <w:t>c) respect the</w:t>
      </w:r>
    </w:p>
    <w:p>
      <w:r>
        <w:t>preferences of</w:t>
      </w:r>
    </w:p>
    <w:p>
      <w:r>
        <w:t>peers.</w:t>
      </w:r>
    </w:p>
    <w:p/>
    <w:p>
      <w:r>
        <w:t>The learner is guided to:</w:t>
      </w:r>
    </w:p>
    <w:p>
      <w:r>
        <w:t>• match the names of subjects in German to the</w:t>
      </w:r>
    </w:p>
    <w:p>
      <w:r>
        <w:t>equivalent in English</w:t>
      </w:r>
    </w:p>
    <w:p>
      <w:r>
        <w:t>• write down subjects offered in their school</w:t>
      </w:r>
    </w:p>
    <w:p>
      <w:r>
        <w:t>• use photos from the internet and any other</w:t>
      </w:r>
    </w:p>
    <w:p>
      <w:r>
        <w:t>sources to identify times of the day</w:t>
      </w:r>
    </w:p>
    <w:p>
      <w:r>
        <w:t>• fill out school activities on a template</w:t>
      </w:r>
    </w:p>
    <w:p>
      <w:r>
        <w:t>• write own diary and compare it with those of their</w:t>
      </w:r>
    </w:p>
    <w:p>
      <w:r>
        <w:t>peers</w:t>
      </w:r>
    </w:p>
    <w:p>
      <w:r>
        <w:t>• compare own school routine with those of</w:t>
      </w:r>
    </w:p>
    <w:p>
      <w:r>
        <w:t>learners in Germany and note similarities and</w:t>
      </w:r>
    </w:p>
    <w:p>
      <w:r>
        <w:t>differences</w:t>
      </w:r>
    </w:p>
    <w:p>
      <w:r>
        <w:t>• prepare a personal time table using digital devices</w:t>
      </w:r>
    </w:p>
    <w:p>
      <w:r>
        <w:t>and share with their peers</w:t>
      </w:r>
    </w:p>
    <w:p>
      <w:r>
        <w:t>• write about subject preferences on an online</w:t>
      </w:r>
    </w:p>
    <w:p>
      <w:r>
        <w:t>forum and comment on the contribution of peers</w:t>
      </w:r>
    </w:p>
    <w:p>
      <w:r>
        <w:t>Why are personal</w:t>
      </w:r>
    </w:p>
    <w:p>
      <w:r>
        <w:t>preferences</w:t>
      </w:r>
    </w:p>
    <w:p>
      <w:r>
        <w:t>important?</w:t>
      </w:r>
    </w:p>
    <w:p>
      <w:r>
        <w:t>Core Competencies to be developed:</w:t>
      </w:r>
    </w:p>
    <w:p>
      <w:r>
        <w:t>• Critical thinking and problem-solving: Learners develop the skill of open-mindedness and creativity when they discuss</w:t>
      </w:r>
    </w:p>
    <w:p>
      <w:r>
        <w:t>with their peers their created timetables in an online forum.</w:t>
      </w:r>
    </w:p>
    <w:p>
      <w:r>
        <w:t>Core Values:</w:t>
      </w:r>
    </w:p>
    <w:p>
      <w:r>
        <w:t>• Patriotism: Learners develop a sense of belonging and pride regarding their school by talking about certain routines in their</w:t>
      </w:r>
    </w:p>
    <w:p>
      <w:r>
        <w:t>school.</w:t>
      </w:r>
    </w:p>
    <w:p/>
    <w:p>
      <w:r>
        <w:t>Property of the Government of Kenya</w:t>
      </w:r>
    </w:p>
    <w:p>
      <w:r>
        <w:t>Not for Sale Page | 35</w:t>
      </w:r>
    </w:p>
    <w:p>
      <w:r>
        <w:t>Pertinent and Contemporary Issues (PCIs):</w:t>
      </w:r>
    </w:p>
    <w:p>
      <w:r>
        <w:t>• Peer Pressure: Learners are sensitized about peer influence on subject preferences and pathway choices.</w:t>
      </w:r>
    </w:p>
    <w:p>
      <w:r>
        <w:t>Link to other subjects:</w:t>
      </w:r>
    </w:p>
    <w:p>
      <w:r>
        <w:t>• Learners link to Mathematics where they learn about time and English where they learn about schedules and functional</w:t>
      </w:r>
    </w:p>
    <w:p>
      <w:r>
        <w:t>writing.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 subjects</w:t>
      </w:r>
    </w:p>
    <w:p>
      <w:r>
        <w:t>taught in school</w:t>
      </w:r>
    </w:p>
    <w:p>
      <w:r>
        <w:t>Learner accurately</w:t>
      </w:r>
    </w:p>
    <w:p>
      <w:r>
        <w:t>identifies all subjects taught</w:t>
      </w:r>
    </w:p>
    <w:p>
      <w:r>
        <w:t>in school and shows how</w:t>
      </w:r>
    </w:p>
    <w:p>
      <w:r>
        <w:t>they are linked</w:t>
      </w:r>
    </w:p>
    <w:p>
      <w:r>
        <w:t>Learner accurately</w:t>
      </w:r>
    </w:p>
    <w:p>
      <w:r>
        <w:t>identifies all subjects</w:t>
      </w:r>
    </w:p>
    <w:p>
      <w:r>
        <w:t>taught in school</w:t>
      </w:r>
    </w:p>
    <w:p>
      <w:r>
        <w:t>Learner accurately</w:t>
      </w:r>
    </w:p>
    <w:p>
      <w:r>
        <w:t>identifies most subjects</w:t>
      </w:r>
    </w:p>
    <w:p>
      <w:r>
        <w:t>taught in school</w:t>
      </w:r>
    </w:p>
    <w:p>
      <w:r>
        <w:t>Learner identifies some</w:t>
      </w:r>
    </w:p>
    <w:p>
      <w:r>
        <w:t>subjects taught in school</w:t>
      </w:r>
    </w:p>
    <w:p>
      <w:r>
        <w:t>Ability to write</w:t>
      </w:r>
    </w:p>
    <w:p>
      <w:r>
        <w:t>a diary</w:t>
      </w:r>
    </w:p>
    <w:p>
      <w:r>
        <w:t>Learner writes a detailed</w:t>
      </w:r>
    </w:p>
    <w:p>
      <w:r>
        <w:t>and creative diary using the</w:t>
      </w:r>
    </w:p>
    <w:p>
      <w:r>
        <w:t>appropriate format</w:t>
      </w:r>
    </w:p>
    <w:p>
      <w:r>
        <w:t>Learner writes a</w:t>
      </w:r>
    </w:p>
    <w:p>
      <w:r>
        <w:t>diary using the</w:t>
      </w:r>
    </w:p>
    <w:p>
      <w:r>
        <w:t>appropriate format</w:t>
      </w:r>
    </w:p>
    <w:p>
      <w:r>
        <w:t>Learner writes a diary</w:t>
      </w:r>
    </w:p>
    <w:p>
      <w:r>
        <w:t>using the appropriate</w:t>
      </w:r>
    </w:p>
    <w:p>
      <w:r>
        <w:t>format most of the time</w:t>
      </w:r>
    </w:p>
    <w:p>
      <w:r>
        <w:t>Learner writes a diary, but</w:t>
      </w:r>
    </w:p>
    <w:p>
      <w:r>
        <w:t>needs support to use the</w:t>
      </w:r>
    </w:p>
    <w:p>
      <w:r>
        <w:t>appropriate format</w:t>
      </w:r>
    </w:p>
    <w:p>
      <w:r>
        <w:t>Ability to be</w:t>
      </w:r>
    </w:p>
    <w:p>
      <w:r>
        <w:t>creative and</w:t>
      </w:r>
    </w:p>
    <w:p>
      <w:r>
        <w:t>open - minded</w:t>
      </w:r>
    </w:p>
    <w:p>
      <w:r>
        <w:t>Learner displays creativity</w:t>
      </w:r>
    </w:p>
    <w:p>
      <w:r>
        <w:t>in creating timetables with</w:t>
      </w:r>
    </w:p>
    <w:p>
      <w:r>
        <w:t>ease , open-minded and</w:t>
      </w:r>
    </w:p>
    <w:p>
      <w:r>
        <w:t>respectful to the ideas of</w:t>
      </w:r>
    </w:p>
    <w:p>
      <w:r>
        <w:t>peers</w:t>
      </w:r>
    </w:p>
    <w:p>
      <w:r>
        <w:t>Learner displays</w:t>
      </w:r>
    </w:p>
    <w:p>
      <w:r>
        <w:t>creativity in creating</w:t>
      </w:r>
    </w:p>
    <w:p>
      <w:r>
        <w:t>timetables , is open-</w:t>
      </w:r>
    </w:p>
    <w:p>
      <w:r>
        <w:t>minded and</w:t>
      </w:r>
    </w:p>
    <w:p>
      <w:r>
        <w:t>respectful to the</w:t>
      </w:r>
    </w:p>
    <w:p>
      <w:r>
        <w:t>ideas of peers</w:t>
      </w:r>
    </w:p>
    <w:p>
      <w:r>
        <w:t>Learner displays</w:t>
      </w:r>
    </w:p>
    <w:p>
      <w:r>
        <w:t>creativity in creating</w:t>
      </w:r>
    </w:p>
    <w:p>
      <w:r>
        <w:t>timetables , is open-</w:t>
      </w:r>
    </w:p>
    <w:p>
      <w:r>
        <w:t>minded and respectful to</w:t>
      </w:r>
    </w:p>
    <w:p>
      <w:r>
        <w:t>the ideas of peers most of</w:t>
      </w:r>
    </w:p>
    <w:p>
      <w:r>
        <w:t>the time</w:t>
      </w:r>
    </w:p>
    <w:p>
      <w:r>
        <w:t>Learner displays some</w:t>
      </w:r>
    </w:p>
    <w:p>
      <w:r>
        <w:t>creativity in creating</w:t>
      </w:r>
    </w:p>
    <w:p>
      <w:r>
        <w:t>timetables but is not open-</w:t>
      </w:r>
    </w:p>
    <w:p>
      <w:r>
        <w:t>minded and respectful to</w:t>
      </w:r>
    </w:p>
    <w:p>
      <w:r>
        <w:t>the ideas of peers most of</w:t>
      </w:r>
    </w:p>
    <w:p>
      <w:r>
        <w:t>the time</w:t>
      </w:r>
    </w:p>
    <w:p/>
    <w:p>
      <w:r>
        <w:t>Strand Sub Strand Specific Learning Outcomes Suggested Learning Experiences Key Inquiry</w:t>
      </w:r>
    </w:p>
    <w:p/>
    <w:p>
      <w:r>
        <w:t>Property of the Government of Kenya</w:t>
      </w:r>
    </w:p>
    <w:p>
      <w:r>
        <w:t>Not for Sale Page | 36</w:t>
      </w:r>
    </w:p>
    <w:p>
      <w:r>
        <w:t>Question(s)</w:t>
      </w:r>
    </w:p>
    <w:p>
      <w:r>
        <w:t>3.0 Writing</w:t>
      </w:r>
    </w:p>
    <w:p/>
    <w:p>
      <w:r>
        <w:t>3.3</w:t>
      </w:r>
    </w:p>
    <w:p>
      <w:r>
        <w:t>Functional writing:</w:t>
      </w:r>
    </w:p>
    <w:p>
      <w:r>
        <w:t>Leisure Time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identify leisure time</w:t>
      </w:r>
    </w:p>
    <w:p>
      <w:r>
        <w:t>activities in Kenya and</w:t>
      </w:r>
    </w:p>
    <w:p>
      <w:r>
        <w:t>Germany,</w:t>
      </w:r>
    </w:p>
    <w:p>
      <w:r>
        <w:t>b) identify various modes of</w:t>
      </w:r>
    </w:p>
    <w:p>
      <w:r>
        <w:t>transport in Kenya and</w:t>
      </w:r>
    </w:p>
    <w:p>
      <w:r>
        <w:t>Germany,</w:t>
      </w:r>
    </w:p>
    <w:p>
      <w:r>
        <w:t>c) design a poster/brochure</w:t>
      </w:r>
    </w:p>
    <w:p>
      <w:r>
        <w:t>on holiday activities,</w:t>
      </w:r>
    </w:p>
    <w:p>
      <w:r>
        <w:t>d) appreciate the beauty of</w:t>
      </w:r>
    </w:p>
    <w:p>
      <w:r>
        <w:t>holiday destinations in</w:t>
      </w:r>
    </w:p>
    <w:p>
      <w:r>
        <w:t>Kenya.</w:t>
      </w:r>
    </w:p>
    <w:p>
      <w:r>
        <w:t>The learner is guided to:</w:t>
      </w:r>
    </w:p>
    <w:p>
      <w:r>
        <w:t>• list down national holidays in Kenya</w:t>
      </w:r>
    </w:p>
    <w:p>
      <w:r>
        <w:t>and Germany</w:t>
      </w:r>
    </w:p>
    <w:p>
      <w:r>
        <w:t>• fill in a crossword puzzle on various</w:t>
      </w:r>
    </w:p>
    <w:p>
      <w:r>
        <w:t>holiday activities</w:t>
      </w:r>
    </w:p>
    <w:p>
      <w:r>
        <w:t>• complete a mind map on various</w:t>
      </w:r>
    </w:p>
    <w:p>
      <w:r>
        <w:t>modes of transport in Kenya and in</w:t>
      </w:r>
    </w:p>
    <w:p>
      <w:r>
        <w:t>Germany</w:t>
      </w:r>
    </w:p>
    <w:p>
      <w:r>
        <w:t>• unscramble letters to form proper</w:t>
      </w:r>
    </w:p>
    <w:p>
      <w:r>
        <w:t>words of modes of transport</w:t>
      </w:r>
    </w:p>
    <w:p>
      <w:r>
        <w:t>• develop a poster on leisure time</w:t>
      </w:r>
    </w:p>
    <w:p>
      <w:r>
        <w:t>activities with peers</w:t>
      </w:r>
    </w:p>
    <w:p>
      <w:r>
        <w:t>• design a digital brochure advising</w:t>
      </w:r>
    </w:p>
    <w:p>
      <w:r>
        <w:t>tourists on holiday celebrations in</w:t>
      </w:r>
    </w:p>
    <w:p>
      <w:r>
        <w:t>Kenya</w:t>
      </w:r>
    </w:p>
    <w:p>
      <w:r>
        <w:t>• write opinions in a blog on</w:t>
      </w:r>
    </w:p>
    <w:p>
      <w:r>
        <w:t>inappropriate leisure time activities</w:t>
      </w:r>
    </w:p>
    <w:p>
      <w:r>
        <w:t>• carry out an online research on major</w:t>
      </w:r>
    </w:p>
    <w:p>
      <w:r>
        <w:t>holidays celebrated in Kenya and</w:t>
      </w:r>
    </w:p>
    <w:p>
      <w:r>
        <w:t>Germany and write a short text on the</w:t>
      </w:r>
    </w:p>
    <w:p>
      <w:r>
        <w:t>same</w:t>
      </w:r>
    </w:p>
    <w:p>
      <w:r>
        <w:t>1. How do you</w:t>
      </w:r>
    </w:p>
    <w:p>
      <w:r>
        <w:t>spend your</w:t>
      </w:r>
    </w:p>
    <w:p>
      <w:r>
        <w:t>leisure time?</w:t>
      </w:r>
    </w:p>
    <w:p>
      <w:r>
        <w:t>2. Why are adverts</w:t>
      </w:r>
    </w:p>
    <w:p>
      <w:r>
        <w:t>important?</w:t>
      </w:r>
    </w:p>
    <w:p/>
    <w:p>
      <w:r>
        <w:t>Core Competencies to be developed:</w:t>
      </w:r>
    </w:p>
    <w:p>
      <w:r>
        <w:t>• Digital literacy: Learners develop their skills of creating with technology as they design digital brochures advising tourists</w:t>
      </w:r>
    </w:p>
    <w:p>
      <w:r>
        <w:t>on holiday celebrations in Kenya.</w:t>
      </w:r>
    </w:p>
    <w:p/>
    <w:p>
      <w:r>
        <w:t>Property of the Government of Kenya</w:t>
      </w:r>
    </w:p>
    <w:p>
      <w:r>
        <w:t>Not for Sale Page | 37</w:t>
      </w:r>
    </w:p>
    <w:p>
      <w:r>
        <w:t>Core Values:</w:t>
      </w:r>
    </w:p>
    <w:p>
      <w:r>
        <w:t>• Patriotism: Learners appreciate diversity and acquire a sense of belonging as they identify different holiday destinations in</w:t>
      </w:r>
    </w:p>
    <w:p>
      <w:r>
        <w:t>Kenya and in Germany.</w:t>
      </w:r>
    </w:p>
    <w:p>
      <w:r>
        <w:t>Pertinent and Contemporary Issues (PCIs):</w:t>
      </w:r>
    </w:p>
    <w:p>
      <w:r>
        <w:t>• Alcohol and substance abuse: Learners talk about inappropriate leisure time activities and the dangers of drug and</w:t>
      </w:r>
    </w:p>
    <w:p>
      <w:r>
        <w:t>substance abuse.</w:t>
      </w:r>
    </w:p>
    <w:p>
      <w:r>
        <w:t>Link to other subjects:</w:t>
      </w:r>
    </w:p>
    <w:p>
      <w:r>
        <w:t>• Learners link to Social Studies where they learn about citizenship and patriotism.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 leisure</w:t>
      </w:r>
    </w:p>
    <w:p>
      <w:r>
        <w:t>time activities</w:t>
      </w:r>
    </w:p>
    <w:p>
      <w:r>
        <w:t>and modes of</w:t>
      </w:r>
    </w:p>
    <w:p>
      <w:r>
        <w:t>transport</w:t>
      </w:r>
    </w:p>
    <w:p>
      <w:r>
        <w:t>Learner identifies and</w:t>
      </w:r>
    </w:p>
    <w:p>
      <w:r>
        <w:t>explains all leisure time</w:t>
      </w:r>
    </w:p>
    <w:p>
      <w:r>
        <w:t>activities and modes of</w:t>
      </w:r>
    </w:p>
    <w:p>
      <w:r>
        <w:t>transport in Kenya and</w:t>
      </w:r>
    </w:p>
    <w:p>
      <w:r>
        <w:t>Germany</w:t>
      </w:r>
    </w:p>
    <w:p>
      <w:r>
        <w:t>Learner identifies all</w:t>
      </w:r>
    </w:p>
    <w:p>
      <w:r>
        <w:t>leisure time activities</w:t>
      </w:r>
    </w:p>
    <w:p>
      <w:r>
        <w:t>and modes of transport</w:t>
      </w:r>
    </w:p>
    <w:p>
      <w:r>
        <w:t>in Kenya and Germany</w:t>
      </w:r>
    </w:p>
    <w:p>
      <w:r>
        <w:t>Learner identifies most</w:t>
      </w:r>
    </w:p>
    <w:p>
      <w:r>
        <w:t>leisure time activities and</w:t>
      </w:r>
    </w:p>
    <w:p>
      <w:r>
        <w:t>modes of transport in Kenya</w:t>
      </w:r>
    </w:p>
    <w:p>
      <w:r>
        <w:t>and Germany</w:t>
      </w:r>
    </w:p>
    <w:p>
      <w:r>
        <w:t>Learner identifies a</w:t>
      </w:r>
    </w:p>
    <w:p>
      <w:r>
        <w:t>few leisure time</w:t>
      </w:r>
    </w:p>
    <w:p>
      <w:r>
        <w:t>activities and modes</w:t>
      </w:r>
    </w:p>
    <w:p>
      <w:r>
        <w:t>of transport in Kenya</w:t>
      </w:r>
    </w:p>
    <w:p>
      <w:r>
        <w:t>and Germany</w:t>
      </w:r>
    </w:p>
    <w:p>
      <w:r>
        <w:t>The ability to</w:t>
      </w:r>
    </w:p>
    <w:p>
      <w:r>
        <w:t>design a</w:t>
      </w:r>
    </w:p>
    <w:p>
      <w:r>
        <w:t>poster/brochure</w:t>
      </w:r>
    </w:p>
    <w:p>
      <w:r>
        <w:t>Learner designs an</w:t>
      </w:r>
    </w:p>
    <w:p>
      <w:r>
        <w:t>informative and creative</w:t>
      </w:r>
    </w:p>
    <w:p>
      <w:r>
        <w:t>brochure/poster on leisure</w:t>
      </w:r>
    </w:p>
    <w:p>
      <w:r>
        <w:t>time activities</w:t>
      </w:r>
    </w:p>
    <w:p>
      <w:r>
        <w:t>Learner designs an</w:t>
      </w:r>
    </w:p>
    <w:p>
      <w:r>
        <w:t>informative</w:t>
      </w:r>
    </w:p>
    <w:p>
      <w:r>
        <w:t>brochure/poster on</w:t>
      </w:r>
    </w:p>
    <w:p>
      <w:r>
        <w:t>leisure time activities</w:t>
      </w:r>
    </w:p>
    <w:p>
      <w:r>
        <w:t>Learner designs a</w:t>
      </w:r>
    </w:p>
    <w:p>
      <w:r>
        <w:t>brochure/poster on leisure</w:t>
      </w:r>
    </w:p>
    <w:p>
      <w:r>
        <w:t>time activities with minimal</w:t>
      </w:r>
    </w:p>
    <w:p>
      <w:r>
        <w:t>support</w:t>
      </w:r>
    </w:p>
    <w:p>
      <w:r>
        <w:t>Learner designs a</w:t>
      </w:r>
    </w:p>
    <w:p>
      <w:r>
        <w:t>brochure/poster on</w:t>
      </w:r>
    </w:p>
    <w:p>
      <w:r>
        <w:t>leisure time activities</w:t>
      </w:r>
    </w:p>
    <w:p>
      <w:r>
        <w:t>with a lot of support</w:t>
      </w:r>
    </w:p>
    <w:p/>
    <w:p>
      <w:r>
        <w:t>Property of the Government of Kenya</w:t>
      </w:r>
    </w:p>
    <w:p>
      <w:r>
        <w:t>Not for Sale Page | 38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 Writing</w:t>
      </w:r>
    </w:p>
    <w:p/>
    <w:p>
      <w:r>
        <w:t>3.4</w:t>
      </w:r>
    </w:p>
    <w:p>
      <w:r>
        <w:t>Descriptive</w:t>
      </w:r>
    </w:p>
    <w:p>
      <w:r>
        <w:t>writing:</w:t>
      </w:r>
    </w:p>
    <w:p>
      <w:r>
        <w:t>Family</w:t>
      </w:r>
    </w:p>
    <w:p/>
    <w:p>
      <w:r>
        <w:t>(2 Lessons)</w:t>
      </w:r>
    </w:p>
    <w:p>
      <w:r>
        <w:t>By the end of the sub-strand,</w:t>
      </w:r>
    </w:p>
    <w:p>
      <w:r>
        <w:t>the learner should be able to:</w:t>
      </w:r>
    </w:p>
    <w:p>
      <w:r>
        <w:t>a) write a descriptive text in</w:t>
      </w:r>
    </w:p>
    <w:p>
      <w:r>
        <w:t>various contexts,</w:t>
      </w:r>
    </w:p>
    <w:p>
      <w:r>
        <w:t>b) use interpretation and</w:t>
      </w:r>
    </w:p>
    <w:p>
      <w:r>
        <w:t>inference skills to solve</w:t>
      </w:r>
    </w:p>
    <w:p>
      <w:r>
        <w:t>problems,</w:t>
      </w:r>
    </w:p>
    <w:p>
      <w:r>
        <w:t>c) appreciate the role of each</w:t>
      </w:r>
    </w:p>
    <w:p>
      <w:r>
        <w:t>family member in creating</w:t>
      </w:r>
    </w:p>
    <w:p>
      <w:r>
        <w:t>peaceful coexistence.</w:t>
      </w:r>
    </w:p>
    <w:p>
      <w:r>
        <w:t>The learner is guided to:</w:t>
      </w:r>
    </w:p>
    <w:p>
      <w:r>
        <w:t>• listen to an audio on family and write</w:t>
      </w:r>
    </w:p>
    <w:p>
      <w:r>
        <w:t>down the relations</w:t>
      </w:r>
    </w:p>
    <w:p>
      <w:r>
        <w:t>• draw their own family tree depicting</w:t>
      </w:r>
    </w:p>
    <w:p>
      <w:r>
        <w:t>their position in relation to the other</w:t>
      </w:r>
    </w:p>
    <w:p>
      <w:r>
        <w:t>family members</w:t>
      </w:r>
    </w:p>
    <w:p>
      <w:r>
        <w:t>• write out short descriptions of various</w:t>
      </w:r>
    </w:p>
    <w:p>
      <w:r>
        <w:t>family members (their age, hobbies,</w:t>
      </w:r>
    </w:p>
    <w:p>
      <w:r>
        <w:t>outlook, character)</w:t>
      </w:r>
    </w:p>
    <w:p>
      <w:r>
        <w:t>• fill out a cloze test describing different</w:t>
      </w:r>
    </w:p>
    <w:p>
      <w:r>
        <w:t>members of the family</w:t>
      </w:r>
    </w:p>
    <w:p>
      <w:r>
        <w:t>• make a collage using picture/photos of</w:t>
      </w:r>
    </w:p>
    <w:p>
      <w:r>
        <w:t>their various family members and write</w:t>
      </w:r>
    </w:p>
    <w:p>
      <w:r>
        <w:t>out their names, ages, occupations etc.,</w:t>
      </w:r>
    </w:p>
    <w:p>
      <w:r>
        <w:t>• design a postcard for each of the family</w:t>
      </w:r>
    </w:p>
    <w:p>
      <w:r>
        <w:t>members and send it as an attachment</w:t>
      </w:r>
    </w:p>
    <w:p>
      <w:r>
        <w:t>via digital platforms to the respective</w:t>
      </w:r>
    </w:p>
    <w:p>
      <w:r>
        <w:t>family members</w:t>
      </w:r>
    </w:p>
    <w:p>
      <w:r>
        <w:t>• discuss with peers about family relations</w:t>
      </w:r>
    </w:p>
    <w:p>
      <w:r>
        <w:t>and conflicts and write down possible</w:t>
      </w:r>
    </w:p>
    <w:p>
      <w:r>
        <w:t>solutions to avoid them</w:t>
      </w:r>
    </w:p>
    <w:p>
      <w:r>
        <w:t>1. How do you solve</w:t>
      </w:r>
    </w:p>
    <w:p>
      <w:r>
        <w:t>problems?</w:t>
      </w:r>
    </w:p>
    <w:p>
      <w:r>
        <w:t>2. Why is social</w:t>
      </w:r>
    </w:p>
    <w:p>
      <w:r>
        <w:t>cohesion in a family</w:t>
      </w:r>
    </w:p>
    <w:p>
      <w:r>
        <w:t>important?</w:t>
      </w:r>
    </w:p>
    <w:p/>
    <w:p>
      <w:r>
        <w:t>Core Competencies to be developed:</w:t>
      </w:r>
    </w:p>
    <w:p>
      <w:r>
        <w:t>Critical thinking and Problem solving: Learners acquire interpretation and inference skills in exploring problems in the</w:t>
      </w:r>
    </w:p>
    <w:p/>
    <w:p>
      <w:r>
        <w:t>Property of the Government of Kenya</w:t>
      </w:r>
    </w:p>
    <w:p>
      <w:r>
        <w:t>Not for Sale Page | 39</w:t>
      </w:r>
    </w:p>
    <w:p>
      <w:r>
        <w:t>family and creating possible solutions.</w:t>
      </w:r>
    </w:p>
    <w:p>
      <w:r>
        <w:t>Core Values:</w:t>
      </w:r>
    </w:p>
    <w:p>
      <w:r>
        <w:t>• Unity: Learners appreciate inclusion, co-existing and working together as a family.</w:t>
      </w:r>
    </w:p>
    <w:p>
      <w:r>
        <w:t>Pertinent and Contemporary Issues (PCIs):</w:t>
      </w:r>
    </w:p>
    <w:p>
      <w:r>
        <w:t>• Social cohesion: Learners learn how stability of a society depends on the unity and strength of the family as a social unit.</w:t>
      </w:r>
    </w:p>
    <w:p>
      <w:r>
        <w:t>Link to other subjects:</w:t>
      </w:r>
    </w:p>
    <w:p>
      <w:r>
        <w:t>• Learners link to Social Studies where the learners learn about basic family functions, family trees, relations and unity within</w:t>
      </w:r>
    </w:p>
    <w:p>
      <w:r>
        <w:t>the family.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write</w:t>
      </w:r>
    </w:p>
    <w:p>
      <w:r>
        <w:t>descriptive</w:t>
      </w:r>
    </w:p>
    <w:p>
      <w:r>
        <w:t>texts</w:t>
      </w:r>
    </w:p>
    <w:p>
      <w:r>
        <w:t>Learner writes a clearly</w:t>
      </w:r>
    </w:p>
    <w:p>
      <w:r>
        <w:t>detailed text on family</w:t>
      </w:r>
    </w:p>
    <w:p>
      <w:r>
        <w:t>members, their roles and</w:t>
      </w:r>
    </w:p>
    <w:p>
      <w:r>
        <w:t>interactions with ease</w:t>
      </w:r>
    </w:p>
    <w:p>
      <w:r>
        <w:t>Learner writes a</w:t>
      </w:r>
    </w:p>
    <w:p>
      <w:r>
        <w:t>clearly detailed text on</w:t>
      </w:r>
    </w:p>
    <w:p>
      <w:r>
        <w:t>family members, their</w:t>
      </w:r>
    </w:p>
    <w:p>
      <w:r>
        <w:t>roles and interactions</w:t>
      </w:r>
    </w:p>
    <w:p>
      <w:r>
        <w:t>Learner writes a text</w:t>
      </w:r>
    </w:p>
    <w:p>
      <w:r>
        <w:t>with most details on</w:t>
      </w:r>
    </w:p>
    <w:p>
      <w:r>
        <w:t>family members, their</w:t>
      </w:r>
    </w:p>
    <w:p>
      <w:r>
        <w:t>roles and interactions</w:t>
      </w:r>
    </w:p>
    <w:p>
      <w:r>
        <w:t>Learner writes a text on</w:t>
      </w:r>
    </w:p>
    <w:p>
      <w:r>
        <w:t>family members, their</w:t>
      </w:r>
    </w:p>
    <w:p>
      <w:r>
        <w:t>roles and interactions with</w:t>
      </w:r>
    </w:p>
    <w:p>
      <w:r>
        <w:t>considerable support</w:t>
      </w:r>
    </w:p>
    <w:p>
      <w:r>
        <w:t>Ability to use</w:t>
      </w:r>
    </w:p>
    <w:p>
      <w:r>
        <w:t>interpretation</w:t>
      </w:r>
    </w:p>
    <w:p>
      <w:r>
        <w:t>and inference</w:t>
      </w:r>
    </w:p>
    <w:p>
      <w:r>
        <w:t>skills in solving</w:t>
      </w:r>
    </w:p>
    <w:p>
      <w:r>
        <w:t>problems</w:t>
      </w:r>
    </w:p>
    <w:p>
      <w:r>
        <w:t>Learner identifies,</w:t>
      </w:r>
    </w:p>
    <w:p>
      <w:r>
        <w:t>interprets common</w:t>
      </w:r>
    </w:p>
    <w:p>
      <w:r>
        <w:t>conflicts in family</w:t>
      </w:r>
    </w:p>
    <w:p>
      <w:r>
        <w:t>settings and suggests</w:t>
      </w:r>
    </w:p>
    <w:p>
      <w:r>
        <w:t>appropriate solutions in</w:t>
      </w:r>
    </w:p>
    <w:p>
      <w:r>
        <w:t>writing</w:t>
      </w:r>
    </w:p>
    <w:p>
      <w:r>
        <w:t>Learner interprets</w:t>
      </w:r>
    </w:p>
    <w:p>
      <w:r>
        <w:t>common conflicts in</w:t>
      </w:r>
    </w:p>
    <w:p>
      <w:r>
        <w:t>family settings and</w:t>
      </w:r>
    </w:p>
    <w:p>
      <w:r>
        <w:t>suggests appropriate</w:t>
      </w:r>
    </w:p>
    <w:p>
      <w:r>
        <w:t>solutions in writing</w:t>
      </w:r>
    </w:p>
    <w:p>
      <w:r>
        <w:t>Learner interprets most</w:t>
      </w:r>
    </w:p>
    <w:p>
      <w:r>
        <w:t>of the common conflicts</w:t>
      </w:r>
    </w:p>
    <w:p>
      <w:r>
        <w:t>in family settings and</w:t>
      </w:r>
    </w:p>
    <w:p>
      <w:r>
        <w:t>suggests appropriate</w:t>
      </w:r>
    </w:p>
    <w:p>
      <w:r>
        <w:t>solutions in writing</w:t>
      </w:r>
    </w:p>
    <w:p>
      <w:r>
        <w:t>Learner interprets some</w:t>
      </w:r>
    </w:p>
    <w:p>
      <w:r>
        <w:t>common conflicts in</w:t>
      </w:r>
    </w:p>
    <w:p>
      <w:r>
        <w:t>family settings and</w:t>
      </w:r>
    </w:p>
    <w:p>
      <w:r>
        <w:t>requires prompting to</w:t>
      </w:r>
    </w:p>
    <w:p>
      <w:r>
        <w:t>suggest appropriate</w:t>
      </w:r>
    </w:p>
    <w:p>
      <w:r>
        <w:t>solutions in writing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3.5. By the end of the sub The learner is guided to: 1. How do you</w:t>
      </w:r>
    </w:p>
    <w:p/>
    <w:p>
      <w:r>
        <w:t>Property of the Government of Kenya</w:t>
      </w:r>
    </w:p>
    <w:p>
      <w:r>
        <w:t>Not for Sale Page | 40</w:t>
      </w:r>
    </w:p>
    <w:p>
      <w:r>
        <w:t>Descriptive</w:t>
      </w:r>
    </w:p>
    <w:p>
      <w:r>
        <w:t>writing:</w:t>
      </w:r>
    </w:p>
    <w:p>
      <w:r>
        <w:t>Home</w:t>
      </w:r>
    </w:p>
    <w:p/>
    <w:p>
      <w:r>
        <w:t>(2 Lessons)</w:t>
      </w:r>
    </w:p>
    <w:p>
      <w:r>
        <w:t>strand, the learner should</w:t>
      </w:r>
    </w:p>
    <w:p>
      <w:r>
        <w:t>be able to:</w:t>
      </w:r>
    </w:p>
    <w:p>
      <w:r>
        <w:t>a) write names of</w:t>
      </w:r>
    </w:p>
    <w:p>
      <w:r>
        <w:t>household items and</w:t>
      </w:r>
    </w:p>
    <w:p>
      <w:r>
        <w:t>common pets,</w:t>
      </w:r>
    </w:p>
    <w:p>
      <w:r>
        <w:t>b) write descriptive texts</w:t>
      </w:r>
    </w:p>
    <w:p>
      <w:r>
        <w:t>about their homes,</w:t>
      </w:r>
    </w:p>
    <w:p>
      <w:r>
        <w:t>c) take proper care of</w:t>
      </w:r>
    </w:p>
    <w:p>
      <w:r>
        <w:t>common pets found at</w:t>
      </w:r>
    </w:p>
    <w:p>
      <w:r>
        <w:t>home.</w:t>
      </w:r>
    </w:p>
    <w:p/>
    <w:p>
      <w:r>
        <w:t>• match pictures of household items with</w:t>
      </w:r>
    </w:p>
    <w:p>
      <w:r>
        <w:t>their names</w:t>
      </w:r>
    </w:p>
    <w:p>
      <w:r>
        <w:t>• fill in missing words of household items in</w:t>
      </w:r>
    </w:p>
    <w:p>
      <w:r>
        <w:t>sentences</w:t>
      </w:r>
    </w:p>
    <w:p>
      <w:r>
        <w:t>• rearrange scrambled words of household</w:t>
      </w:r>
    </w:p>
    <w:p>
      <w:r>
        <w:t>items to form correct words</w:t>
      </w:r>
    </w:p>
    <w:p>
      <w:r>
        <w:t>• select household pets from a list of animals</w:t>
      </w:r>
    </w:p>
    <w:p>
      <w:r>
        <w:t>• colour and name various pets</w:t>
      </w:r>
    </w:p>
    <w:p>
      <w:r>
        <w:t>• write a profile of a pet and post it on an</w:t>
      </w:r>
    </w:p>
    <w:p>
      <w:r>
        <w:t>online platform</w:t>
      </w:r>
    </w:p>
    <w:p>
      <w:r>
        <w:t>• prepare a poster advertising various</w:t>
      </w:r>
    </w:p>
    <w:p>
      <w:r>
        <w:t>household items</w:t>
      </w:r>
    </w:p>
    <w:p>
      <w:r>
        <w:t>• develop guidelines for the care of pets</w:t>
      </w:r>
    </w:p>
    <w:p>
      <w:r>
        <w:t>ensure order</w:t>
      </w:r>
    </w:p>
    <w:p>
      <w:r>
        <w:t>in the house?</w:t>
      </w:r>
    </w:p>
    <w:p>
      <w:r>
        <w:t>2. Why is it</w:t>
      </w:r>
    </w:p>
    <w:p>
      <w:r>
        <w:t>important to</w:t>
      </w:r>
    </w:p>
    <w:p>
      <w:r>
        <w:t>take care of</w:t>
      </w:r>
    </w:p>
    <w:p>
      <w:r>
        <w:t>pets?</w:t>
      </w:r>
    </w:p>
    <w:p/>
    <w:p>
      <w:r>
        <w:t>Core Competencies to be developed:</w:t>
      </w:r>
    </w:p>
    <w:p>
      <w:r>
        <w:t>• Communication and Collaboration: Learners will develop skills for writing fluently and presenting organised work as they</w:t>
      </w:r>
    </w:p>
    <w:p>
      <w:r>
        <w:t>handle tasks such as writing pet profiles and preparing adverts of various household items.</w:t>
      </w:r>
    </w:p>
    <w:p>
      <w:r>
        <w:t>Core Values:</w:t>
      </w:r>
    </w:p>
    <w:p>
      <w:r>
        <w:t>• Social Justice: Learners’ awareness of animal rights will be developed as they write guidelines for the care of pets.</w:t>
      </w:r>
    </w:p>
    <w:p>
      <w:r>
        <w:t>Pertinent and Contemporary Issues (PCIs):</w:t>
      </w:r>
    </w:p>
    <w:p>
      <w:r>
        <w:t>• Animal Welfare: Learners appreciate animals, learn to live with them and become advocates of animal rights.</w:t>
      </w:r>
    </w:p>
    <w:p/>
    <w:p>
      <w:r>
        <w:t>Link to other subjects:</w:t>
      </w:r>
    </w:p>
    <w:p>
      <w:r>
        <w:t>• Learners link their learning to Social Studies and Home Science as they handle tasks such as describing the placement of</w:t>
      </w:r>
    </w:p>
    <w:p>
      <w:r>
        <w:t>items in the home.</w:t>
      </w:r>
    </w:p>
    <w:p/>
    <w:p>
      <w:r>
        <w:t>Property of the Government of Kenya</w:t>
      </w:r>
    </w:p>
    <w:p>
      <w:r>
        <w:t>Not for Sale Page | 41</w:t>
      </w:r>
    </w:p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write</w:t>
      </w:r>
    </w:p>
    <w:p>
      <w:r>
        <w:t>names of</w:t>
      </w:r>
    </w:p>
    <w:p>
      <w:r>
        <w:t>household items</w:t>
      </w:r>
    </w:p>
    <w:p>
      <w:r>
        <w:t>and pets</w:t>
      </w:r>
    </w:p>
    <w:p>
      <w:r>
        <w:t>Learner accurately</w:t>
      </w:r>
    </w:p>
    <w:p>
      <w:r>
        <w:t>writes the names of</w:t>
      </w:r>
    </w:p>
    <w:p>
      <w:r>
        <w:t>household items and</w:t>
      </w:r>
    </w:p>
    <w:p>
      <w:r>
        <w:t>explains their functions</w:t>
      </w:r>
    </w:p>
    <w:p>
      <w:r>
        <w:t>and common pets</w:t>
      </w:r>
    </w:p>
    <w:p>
      <w:r>
        <w:t>Learner accurately writes</w:t>
      </w:r>
    </w:p>
    <w:p>
      <w:r>
        <w:t>the names of household</w:t>
      </w:r>
    </w:p>
    <w:p>
      <w:r>
        <w:t>items and common pets</w:t>
      </w:r>
    </w:p>
    <w:p>
      <w:r>
        <w:t>Learner writes the</w:t>
      </w:r>
    </w:p>
    <w:p>
      <w:r>
        <w:t>names of most</w:t>
      </w:r>
    </w:p>
    <w:p>
      <w:r>
        <w:t>household items and</w:t>
      </w:r>
    </w:p>
    <w:p>
      <w:r>
        <w:t>common pets</w:t>
      </w:r>
    </w:p>
    <w:p>
      <w:r>
        <w:t>Learner writes some names of</w:t>
      </w:r>
    </w:p>
    <w:p>
      <w:r>
        <w:t>household items and common</w:t>
      </w:r>
    </w:p>
    <w:p>
      <w:r>
        <w:t>pets, makes spelling errors on</w:t>
      </w:r>
    </w:p>
    <w:p>
      <w:r>
        <w:t>some words</w:t>
      </w:r>
    </w:p>
    <w:p>
      <w:r>
        <w:t>Ability to write</w:t>
      </w:r>
    </w:p>
    <w:p>
      <w:r>
        <w:t>descriptive texts</w:t>
      </w:r>
    </w:p>
    <w:p>
      <w:r>
        <w:t>Learner confidently</w:t>
      </w:r>
    </w:p>
    <w:p>
      <w:r>
        <w:t>writes texts providing</w:t>
      </w:r>
    </w:p>
    <w:p>
      <w:r>
        <w:t>vivid details on rooms</w:t>
      </w:r>
    </w:p>
    <w:p>
      <w:r>
        <w:t>found in a home,</w:t>
      </w:r>
    </w:p>
    <w:p>
      <w:r>
        <w:t>household items and</w:t>
      </w:r>
    </w:p>
    <w:p>
      <w:r>
        <w:t>common pets</w:t>
      </w:r>
    </w:p>
    <w:p>
      <w:r>
        <w:t>Learner writes texts</w:t>
      </w:r>
    </w:p>
    <w:p>
      <w:r>
        <w:t>providing details on</w:t>
      </w:r>
    </w:p>
    <w:p>
      <w:r>
        <w:t>rooms found in a home,</w:t>
      </w:r>
    </w:p>
    <w:p>
      <w:r>
        <w:t>household items and</w:t>
      </w:r>
    </w:p>
    <w:p>
      <w:r>
        <w:t>common pets</w:t>
      </w:r>
    </w:p>
    <w:p>
      <w:r>
        <w:t>Learner writes texts</w:t>
      </w:r>
    </w:p>
    <w:p>
      <w:r>
        <w:t>providing some</w:t>
      </w:r>
    </w:p>
    <w:p>
      <w:r>
        <w:t>details on rooms</w:t>
      </w:r>
    </w:p>
    <w:p>
      <w:r>
        <w:t>found in a home,</w:t>
      </w:r>
    </w:p>
    <w:p>
      <w:r>
        <w:t>household items and</w:t>
      </w:r>
    </w:p>
    <w:p>
      <w:r>
        <w:t>common pets</w:t>
      </w:r>
    </w:p>
    <w:p>
      <w:r>
        <w:t>Learner needs support to</w:t>
      </w:r>
    </w:p>
    <w:p>
      <w:r>
        <w:t>write texts providing details</w:t>
      </w:r>
    </w:p>
    <w:p>
      <w:r>
        <w:t>on rooms found in a home,</w:t>
      </w:r>
    </w:p>
    <w:p>
      <w:r>
        <w:t>household items and common</w:t>
      </w:r>
    </w:p>
    <w:p>
      <w:r>
        <w:t>pets</w:t>
      </w:r>
    </w:p>
    <w:p/>
    <w:p>
      <w:r>
        <w:t>Property of the Government of Kenya</w:t>
      </w:r>
    </w:p>
    <w:p>
      <w:r>
        <w:t>Not for Sale Page | 42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3.6. Descriptive</w:t>
      </w:r>
    </w:p>
    <w:p>
      <w:r>
        <w:t>writing:</w:t>
      </w:r>
    </w:p>
    <w:p>
      <w:r>
        <w:t>Human Body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names of the parts</w:t>
      </w:r>
    </w:p>
    <w:p>
      <w:r>
        <w:t>of the human body,</w:t>
      </w:r>
    </w:p>
    <w:p>
      <w:r>
        <w:t>b) describe functions of</w:t>
      </w:r>
    </w:p>
    <w:p>
      <w:r>
        <w:t>body parts for</w:t>
      </w:r>
    </w:p>
    <w:p>
      <w:r>
        <w:t>communication,</w:t>
      </w:r>
    </w:p>
    <w:p>
      <w:r>
        <w:t>c) advice their peers on</w:t>
      </w:r>
    </w:p>
    <w:p>
      <w:r>
        <w:t>caring for their bodies.</w:t>
      </w:r>
    </w:p>
    <w:p>
      <w:r>
        <w:t>The learner is guided to:</w:t>
      </w:r>
    </w:p>
    <w:p>
      <w:r>
        <w:t>• find various body parts hidden in a puzzle,</w:t>
      </w:r>
    </w:p>
    <w:p>
      <w:r>
        <w:t>then write them down</w:t>
      </w:r>
    </w:p>
    <w:p>
      <w:r>
        <w:t>•   match pictures of various body parts to their</w:t>
      </w:r>
    </w:p>
    <w:p>
      <w:r>
        <w:t>corresponding names</w:t>
      </w:r>
    </w:p>
    <w:p>
      <w:r>
        <w:t>• fill in the blanks in texts describing functions</w:t>
      </w:r>
    </w:p>
    <w:p>
      <w:r>
        <w:t>of various body parts</w:t>
      </w:r>
    </w:p>
    <w:p>
      <w:r>
        <w:t>• construct simple sentences on the various</w:t>
      </w:r>
    </w:p>
    <w:p>
      <w:r>
        <w:t>functions of different body parts</w:t>
      </w:r>
    </w:p>
    <w:p>
      <w:r>
        <w:t>• write a short text on ways of taking care of</w:t>
      </w:r>
    </w:p>
    <w:p>
      <w:r>
        <w:t>their bodies and shares with peers.</w:t>
      </w:r>
    </w:p>
    <w:p>
      <w:r>
        <w:t>1. How should we</w:t>
      </w:r>
    </w:p>
    <w:p>
      <w:r>
        <w:t>describe our</w:t>
      </w:r>
    </w:p>
    <w:p>
      <w:r>
        <w:t>bodies?</w:t>
      </w:r>
    </w:p>
    <w:p>
      <w:r>
        <w:t>2. How do you</w:t>
      </w:r>
    </w:p>
    <w:p>
      <w:r>
        <w:t>take care of</w:t>
      </w:r>
    </w:p>
    <w:p>
      <w:r>
        <w:t>your body?</w:t>
      </w:r>
    </w:p>
    <w:p/>
    <w:p>
      <w:r>
        <w:t>Core Competencies to be developed:</w:t>
      </w:r>
    </w:p>
    <w:p>
      <w:r>
        <w:t>• Learning to Learn: Learners develop the skills of sharing learnt knowledge as they share with their peers texts they have</w:t>
      </w:r>
    </w:p>
    <w:p>
      <w:r>
        <w:t>written on how to take care of their bodies.</w:t>
      </w:r>
    </w:p>
    <w:p>
      <w:r>
        <w:t>Core Values:</w:t>
      </w:r>
    </w:p>
    <w:p>
      <w:r>
        <w:t>• Respect: Learners learn about human body parts and their functions hence appreciate their own bodies and those of others’,</w:t>
      </w:r>
    </w:p>
    <w:p>
      <w:r>
        <w:t>therefore developing the value of respect and tolerance for others.</w:t>
      </w:r>
    </w:p>
    <w:p>
      <w:r>
        <w:t>Pertinent and Contemporary Issues (PCIs):</w:t>
      </w:r>
    </w:p>
    <w:p>
      <w:r>
        <w:t>• Human Sexuality: Learners discuss functions of their reproductive body parts hence develop appropriate life skills on</w:t>
      </w:r>
    </w:p>
    <w:p>
      <w:r>
        <w:t>human sexuality. Learners are also made aware of the existence of intersex persons and their challenges.</w:t>
      </w:r>
    </w:p>
    <w:p>
      <w:r>
        <w:t>Link to other subjects:</w:t>
      </w:r>
    </w:p>
    <w:p>
      <w:r>
        <w:t>• Learners link their learning to Health Education, Integrated Science and Life Skills Education as they handle tasks such as</w:t>
      </w:r>
    </w:p>
    <w:p/>
    <w:p>
      <w:r>
        <w:t>Property of the Government of Kenya</w:t>
      </w:r>
    </w:p>
    <w:p>
      <w:r>
        <w:t>Not for Sale Page | 43</w:t>
      </w:r>
    </w:p>
    <w:p>
      <w:r>
        <w:t>preparing the collage of different body parts and describing the care for each part.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write the</w:t>
      </w:r>
    </w:p>
    <w:p>
      <w:r>
        <w:t>names of the parts of</w:t>
      </w:r>
    </w:p>
    <w:p>
      <w:r>
        <w:t>the human body</w:t>
      </w:r>
    </w:p>
    <w:p>
      <w:r>
        <w:t>Learner names all parts of</w:t>
      </w:r>
    </w:p>
    <w:p>
      <w:r>
        <w:t>the human body correctly</w:t>
      </w:r>
    </w:p>
    <w:p>
      <w:r>
        <w:t>with ease</w:t>
      </w:r>
    </w:p>
    <w:p>
      <w:r>
        <w:t>Learner names all</w:t>
      </w:r>
    </w:p>
    <w:p>
      <w:r>
        <w:t>parts of the human</w:t>
      </w:r>
    </w:p>
    <w:p>
      <w:r>
        <w:t>body correctly</w:t>
      </w:r>
    </w:p>
    <w:p>
      <w:r>
        <w:t>Learner names most parts of</w:t>
      </w:r>
    </w:p>
    <w:p>
      <w:r>
        <w:t>the human body correctly</w:t>
      </w:r>
    </w:p>
    <w:p>
      <w:r>
        <w:t>Learner names a few parts</w:t>
      </w:r>
    </w:p>
    <w:p>
      <w:r>
        <w:t>of the human body</w:t>
      </w:r>
    </w:p>
    <w:p>
      <w:r>
        <w:t>Ability to describe</w:t>
      </w:r>
    </w:p>
    <w:p>
      <w:r>
        <w:t>the functions of the</w:t>
      </w:r>
    </w:p>
    <w:p>
      <w:r>
        <w:t>body</w:t>
      </w:r>
    </w:p>
    <w:p>
      <w:r>
        <w:t>Learner describes the</w:t>
      </w:r>
    </w:p>
    <w:p>
      <w:r>
        <w:t>body parts and their</w:t>
      </w:r>
    </w:p>
    <w:p>
      <w:r>
        <w:t>functions in writing with</w:t>
      </w:r>
    </w:p>
    <w:p>
      <w:r>
        <w:t>ease</w:t>
      </w:r>
    </w:p>
    <w:p>
      <w:r>
        <w:t>Learner describes the</w:t>
      </w:r>
    </w:p>
    <w:p>
      <w:r>
        <w:t>body parts and their</w:t>
      </w:r>
    </w:p>
    <w:p>
      <w:r>
        <w:t>functions in writing</w:t>
      </w:r>
    </w:p>
    <w:p>
      <w:r>
        <w:t>Learner describes the body</w:t>
      </w:r>
    </w:p>
    <w:p>
      <w:r>
        <w:t>parts and most of their</w:t>
      </w:r>
    </w:p>
    <w:p>
      <w:r>
        <w:t>functions in writing</w:t>
      </w:r>
    </w:p>
    <w:p>
      <w:r>
        <w:t>Learner names the body</w:t>
      </w:r>
    </w:p>
    <w:p>
      <w:r>
        <w:t>parts and describes a few</w:t>
      </w:r>
    </w:p>
    <w:p>
      <w:r>
        <w:t>of their functions</w:t>
      </w:r>
    </w:p>
    <w:p/>
    <w:p>
      <w:r>
        <w:t>Property of the Government of Kenya</w:t>
      </w:r>
    </w:p>
    <w:p>
      <w:r>
        <w:t>Not for Sale Page | 44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3.7.  Descriptive</w:t>
      </w:r>
    </w:p>
    <w:p>
      <w:r>
        <w:t>writing: Media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write media devices in</w:t>
      </w:r>
    </w:p>
    <w:p>
      <w:r>
        <w:t>their immediate</w:t>
      </w:r>
    </w:p>
    <w:p>
      <w:r>
        <w:t>environment correctly,</w:t>
      </w:r>
    </w:p>
    <w:p>
      <w:r>
        <w:t>b) describe the use of</w:t>
      </w:r>
    </w:p>
    <w:p>
      <w:r>
        <w:t>various types of media,</w:t>
      </w:r>
    </w:p>
    <w:p>
      <w:r>
        <w:t>c) use media devices</w:t>
      </w:r>
    </w:p>
    <w:p>
      <w:r>
        <w:t>responsibly for learning</w:t>
      </w:r>
    </w:p>
    <w:p>
      <w:r>
        <w:t>and enjoyment.</w:t>
      </w:r>
    </w:p>
    <w:p>
      <w:r>
        <w:t>The learner is guided to:</w:t>
      </w:r>
    </w:p>
    <w:p>
      <w:r>
        <w:t>• spell names of media devices found at home</w:t>
      </w:r>
    </w:p>
    <w:p>
      <w:r>
        <w:t>and school</w:t>
      </w:r>
    </w:p>
    <w:p>
      <w:r>
        <w:t>• write down electronic devices presented in</w:t>
      </w:r>
    </w:p>
    <w:p>
      <w:r>
        <w:t>audio or visual stimuli</w:t>
      </w:r>
    </w:p>
    <w:p>
      <w:r>
        <w:t>• develop a questionnaire about the use of</w:t>
      </w:r>
    </w:p>
    <w:p>
      <w:r>
        <w:t>media in school and share it online</w:t>
      </w:r>
    </w:p>
    <w:p>
      <w:r>
        <w:t>• using newspaper/magazine cuttings, create a</w:t>
      </w:r>
    </w:p>
    <w:p>
      <w:r>
        <w:t>catalogue of various media devices</w:t>
      </w:r>
    </w:p>
    <w:p>
      <w:r>
        <w:t>• fill in a table categorizing media types and</w:t>
      </w:r>
    </w:p>
    <w:p>
      <w:r>
        <w:t>devices on the basis of their usage</w:t>
      </w:r>
    </w:p>
    <w:p>
      <w:r>
        <w:t>• compare the advantages and disadvantages</w:t>
      </w:r>
    </w:p>
    <w:p>
      <w:r>
        <w:t>of various media types</w:t>
      </w:r>
    </w:p>
    <w:p>
      <w:r>
        <w:t>• write a simple safety manual on how to take</w:t>
      </w:r>
    </w:p>
    <w:p>
      <w:r>
        <w:t>care of various electronic devices</w:t>
      </w:r>
    </w:p>
    <w:p>
      <w:r>
        <w:t>• create a table ranking the types of media on</w:t>
      </w:r>
    </w:p>
    <w:p>
      <w:r>
        <w:t>the basis of safety and share it with peers</w:t>
      </w:r>
    </w:p>
    <w:p>
      <w:r>
        <w:t>Why is media</w:t>
      </w:r>
    </w:p>
    <w:p>
      <w:r>
        <w:t>important in</w:t>
      </w:r>
    </w:p>
    <w:p>
      <w:r>
        <w:t>learning?</w:t>
      </w:r>
    </w:p>
    <w:p/>
    <w:p>
      <w:r>
        <w:t>Core Competencies to be developed:</w:t>
      </w:r>
    </w:p>
    <w:p>
      <w:r>
        <w:t>• Digital Literacy: Learners interact with technology as they share information with peers using various online platforms.</w:t>
      </w:r>
    </w:p>
    <w:p>
      <w:r>
        <w:t>Core Values:</w:t>
      </w:r>
    </w:p>
    <w:p>
      <w:r>
        <w:t>• Responsibility: Learners demonstrate responsibility as they explain how to take care of electronic devices.</w:t>
      </w:r>
    </w:p>
    <w:p/>
    <w:p>
      <w:r>
        <w:t>Property of the Government of Kenya</w:t>
      </w:r>
    </w:p>
    <w:p>
      <w:r>
        <w:t>Not for Sale Page | 45</w:t>
      </w:r>
    </w:p>
    <w:p>
      <w:r>
        <w:t>Pertinent and Contemporary Issues (PCIs):</w:t>
      </w:r>
    </w:p>
    <w:p>
      <w:r>
        <w:t>• Education for sustainable development: Learners’ awareness of Safety and Security Issues will be developed as they</w:t>
      </w:r>
    </w:p>
    <w:p>
      <w:r>
        <w:t>identify how to take care of electronic devices.</w:t>
      </w:r>
    </w:p>
    <w:p>
      <w:r>
        <w:t>Link to other subjects:</w:t>
      </w:r>
    </w:p>
    <w:p>
      <w:r>
        <w:t>• Learners link their learning to Life Skills, Pre-Technical and Pre-Career Education and Computer Science as they handle</w:t>
      </w:r>
    </w:p>
    <w:p>
      <w:r>
        <w:t>tasks such as discussing the advantages and disadvantages of various media.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write</w:t>
      </w:r>
    </w:p>
    <w:p>
      <w:r>
        <w:t>media devices</w:t>
      </w:r>
    </w:p>
    <w:p>
      <w:r>
        <w:t>Learner accurately writes</w:t>
      </w:r>
    </w:p>
    <w:p>
      <w:r>
        <w:t>all required media devices</w:t>
      </w:r>
    </w:p>
    <w:p>
      <w:r>
        <w:t>with ease</w:t>
      </w:r>
    </w:p>
    <w:p>
      <w:r>
        <w:t>Learner accurately writes</w:t>
      </w:r>
    </w:p>
    <w:p>
      <w:r>
        <w:t>all required media devices</w:t>
      </w:r>
    </w:p>
    <w:p>
      <w:r>
        <w:t>Learner accurately writes</w:t>
      </w:r>
    </w:p>
    <w:p>
      <w:r>
        <w:t>most of the required media</w:t>
      </w:r>
    </w:p>
    <w:p>
      <w:r>
        <w:t>devices</w:t>
      </w:r>
    </w:p>
    <w:p>
      <w:r>
        <w:t>Learner accurately  writes</w:t>
      </w:r>
    </w:p>
    <w:p>
      <w:r>
        <w:t>some of the required media</w:t>
      </w:r>
    </w:p>
    <w:p>
      <w:r>
        <w:t>devices</w:t>
      </w:r>
    </w:p>
    <w:p>
      <w:r>
        <w:t>Ability to</w:t>
      </w:r>
    </w:p>
    <w:p>
      <w:r>
        <w:t>describe uses</w:t>
      </w:r>
    </w:p>
    <w:p>
      <w:r>
        <w:t>of media</w:t>
      </w:r>
    </w:p>
    <w:p>
      <w:r>
        <w:t>Learner describes in</w:t>
      </w:r>
    </w:p>
    <w:p>
      <w:r>
        <w:t>elaborate detail the uses of</w:t>
      </w:r>
    </w:p>
    <w:p>
      <w:r>
        <w:t>various types of media</w:t>
      </w:r>
    </w:p>
    <w:p>
      <w:r>
        <w:t>including advantages and</w:t>
      </w:r>
    </w:p>
    <w:p>
      <w:r>
        <w:t>disadvantages with ease</w:t>
      </w:r>
    </w:p>
    <w:p>
      <w:r>
        <w:t>Learner describes the uses</w:t>
      </w:r>
    </w:p>
    <w:p>
      <w:r>
        <w:t>of various types of media</w:t>
      </w:r>
    </w:p>
    <w:p>
      <w:r>
        <w:t>including the advantages</w:t>
      </w:r>
    </w:p>
    <w:p>
      <w:r>
        <w:t>and the disadvantages with</w:t>
      </w:r>
    </w:p>
    <w:p>
      <w:r>
        <w:t>appropriate detail</w:t>
      </w:r>
    </w:p>
    <w:p>
      <w:r>
        <w:t>Learner describes some uses</w:t>
      </w:r>
    </w:p>
    <w:p>
      <w:r>
        <w:t>of various types of media</w:t>
      </w:r>
    </w:p>
    <w:p>
      <w:r>
        <w:t>including the advantages and</w:t>
      </w:r>
    </w:p>
    <w:p>
      <w:r>
        <w:t>the disadvantages with</w:t>
      </w:r>
    </w:p>
    <w:p>
      <w:r>
        <w:t>minimal detail</w:t>
      </w:r>
    </w:p>
    <w:p>
      <w:r>
        <w:t>Learner describes some</w:t>
      </w:r>
    </w:p>
    <w:p>
      <w:r>
        <w:t>uses of various types of</w:t>
      </w:r>
    </w:p>
    <w:p>
      <w:r>
        <w:t>media, lacks adequate</w:t>
      </w:r>
    </w:p>
    <w:p>
      <w:r>
        <w:t>detail, requires prompting</w:t>
      </w:r>
    </w:p>
    <w:p>
      <w:r>
        <w:t>to mention advantages and</w:t>
      </w:r>
    </w:p>
    <w:p>
      <w:r>
        <w:t>disadvantages</w:t>
      </w:r>
    </w:p>
    <w:p/>
    <w:p>
      <w:r>
        <w:t>Property of the Government of Kenya</w:t>
      </w:r>
    </w:p>
    <w:p>
      <w:r>
        <w:t>Not for Sale Page | 46</w:t>
      </w:r>
    </w:p>
    <w:p/>
    <w:p>
      <w:r>
        <w:t>STRAND 4.0: LANGUAGE STRUCTURES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4.1 Nouns,</w:t>
      </w:r>
    </w:p>
    <w:p>
      <w:r>
        <w:t>Pronouns and</w:t>
      </w:r>
    </w:p>
    <w:p>
      <w:r>
        <w:t>Direct Objects</w:t>
      </w:r>
    </w:p>
    <w:p/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</w:t>
      </w:r>
    </w:p>
    <w:p>
      <w:r>
        <w:t>a) identify compound</w:t>
      </w:r>
    </w:p>
    <w:p>
      <w:r>
        <w:t>nouns, quantifiers and</w:t>
      </w:r>
    </w:p>
    <w:p>
      <w:r>
        <w:t>direct objects in</w:t>
      </w:r>
    </w:p>
    <w:p>
      <w:r>
        <w:t>sentences,</w:t>
      </w:r>
    </w:p>
    <w:p>
      <w:r>
        <w:t>b) construct sentences</w:t>
      </w:r>
    </w:p>
    <w:p>
      <w:r>
        <w:t>using interrogative</w:t>
      </w:r>
    </w:p>
    <w:p>
      <w:r>
        <w:t>pronouns,</w:t>
      </w:r>
    </w:p>
    <w:p>
      <w:r>
        <w:t>c) recognise the</w:t>
      </w:r>
    </w:p>
    <w:p>
      <w:r>
        <w:t>importance of</w:t>
      </w:r>
    </w:p>
    <w:p>
      <w:r>
        <w:t>language correctness</w:t>
      </w:r>
    </w:p>
    <w:p>
      <w:r>
        <w:t>in communication.</w:t>
      </w:r>
    </w:p>
    <w:p>
      <w:r>
        <w:t>The learner is guided to:</w:t>
      </w:r>
    </w:p>
    <w:p>
      <w:r>
        <w:t>• identify component words in a compound noun</w:t>
      </w:r>
    </w:p>
    <w:p>
      <w:r>
        <w:t>• form compound nouns with the right articles</w:t>
      </w:r>
    </w:p>
    <w:p>
      <w:r>
        <w:t>• match food items with quantifiers</w:t>
      </w:r>
    </w:p>
    <w:p>
      <w:r>
        <w:t>• rearrange given random words to construct</w:t>
      </w:r>
    </w:p>
    <w:p>
      <w:r>
        <w:t>sentences</w:t>
      </w:r>
    </w:p>
    <w:p>
      <w:r>
        <w:t>• identify the subject and direct object in a</w:t>
      </w:r>
    </w:p>
    <w:p>
      <w:r>
        <w:t>sentence</w:t>
      </w:r>
    </w:p>
    <w:p>
      <w:r>
        <w:t>• construct simple sentences from shopping lists</w:t>
      </w:r>
    </w:p>
    <w:p>
      <w:r>
        <w:t>• ask questions using the interrogative pronouns</w:t>
      </w:r>
    </w:p>
    <w:p>
      <w:r>
        <w:t>“wie viel” for uncountable nouns and “wie</w:t>
      </w:r>
    </w:p>
    <w:p>
      <w:r>
        <w:t>viele” for countable nouns</w:t>
      </w:r>
    </w:p>
    <w:p>
      <w:r>
        <w:t>• fill in blanks in given sentences using the</w:t>
      </w:r>
    </w:p>
    <w:p>
      <w:r>
        <w:t>correct nouns or quantifiers</w:t>
      </w:r>
    </w:p>
    <w:p>
      <w:r>
        <w:t>• simulate a buying/selling situation compound</w:t>
      </w:r>
    </w:p>
    <w:p>
      <w:r>
        <w:t>nouns, quantifiers, direct object in sentences</w:t>
      </w:r>
    </w:p>
    <w:p>
      <w:r>
        <w:t>and interrogative pronouns with their peers</w:t>
      </w:r>
    </w:p>
    <w:p>
      <w:r>
        <w:t>Why is</w:t>
      </w:r>
    </w:p>
    <w:p>
      <w:r>
        <w:t>correctness in</w:t>
      </w:r>
    </w:p>
    <w:p>
      <w:r>
        <w:t>language</w:t>
      </w:r>
    </w:p>
    <w:p>
      <w:r>
        <w:t>necessary?</w:t>
      </w:r>
    </w:p>
    <w:p/>
    <w:p>
      <w:r>
        <w:t>Core Competencies to be developed:</w:t>
      </w:r>
    </w:p>
    <w:p>
      <w:r>
        <w:t>• Communication and Collaboration: Learners develop skills for speaking clearly and effectively by using appropriate</w:t>
      </w:r>
    </w:p>
    <w:p>
      <w:r>
        <w:t>language structures and expressions.</w:t>
      </w:r>
    </w:p>
    <w:p/>
    <w:p>
      <w:r>
        <w:t>Property of the Government of Kenya</w:t>
      </w:r>
    </w:p>
    <w:p>
      <w:r>
        <w:t>Not for Sale Page | 47</w:t>
      </w:r>
    </w:p>
    <w:p>
      <w:r>
        <w:t>Core Values:</w:t>
      </w:r>
    </w:p>
    <w:p>
      <w:r>
        <w:t>• Integrity: Learners develop integrity as they simulate a buying/selling situation with their peers.</w:t>
      </w:r>
    </w:p>
    <w:p>
      <w:r>
        <w:t>Pertinent and Contemporary Issues (PCIs):</w:t>
      </w:r>
    </w:p>
    <w:p>
      <w:r>
        <w:t>• Financial Literacy: Learners acquire budgeting skills as they create shopping lists.</w:t>
      </w:r>
    </w:p>
    <w:p>
      <w:r>
        <w:t>Link to other subjects:</w:t>
      </w:r>
    </w:p>
    <w:p>
      <w:r>
        <w:t>• Learners link their learning to Business Studies and Mathematics as they budget and consider pricing of items.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identify</w:t>
      </w:r>
    </w:p>
    <w:p>
      <w:r>
        <w:t>specific nouns,</w:t>
      </w:r>
    </w:p>
    <w:p>
      <w:r>
        <w:t>direct objects and</w:t>
      </w:r>
    </w:p>
    <w:p>
      <w:r>
        <w:t>quantifiers</w:t>
      </w:r>
    </w:p>
    <w:p>
      <w:r>
        <w:t>Learner easily identifies all</w:t>
      </w:r>
    </w:p>
    <w:p>
      <w:r>
        <w:t>compound nouns, quantifiers</w:t>
      </w:r>
    </w:p>
    <w:p>
      <w:r>
        <w:t>and direct objects in</w:t>
      </w:r>
    </w:p>
    <w:p>
      <w:r>
        <w:t>sentences with ease</w:t>
      </w:r>
    </w:p>
    <w:p>
      <w:r>
        <w:t>Learner identifies</w:t>
      </w:r>
    </w:p>
    <w:p>
      <w:r>
        <w:t>compound nouns,</w:t>
      </w:r>
    </w:p>
    <w:p>
      <w:r>
        <w:t>quantifiers and direct</w:t>
      </w:r>
    </w:p>
    <w:p>
      <w:r>
        <w:t>objects in sentences</w:t>
      </w:r>
    </w:p>
    <w:p>
      <w:r>
        <w:t>Learner identifies most of</w:t>
      </w:r>
    </w:p>
    <w:p>
      <w:r>
        <w:t>the compound nouns,</w:t>
      </w:r>
    </w:p>
    <w:p>
      <w:r>
        <w:t>quantifiers and direct</w:t>
      </w:r>
    </w:p>
    <w:p>
      <w:r>
        <w:t>objects in sentences</w:t>
      </w:r>
    </w:p>
    <w:p>
      <w:r>
        <w:t>Learner identifies some of</w:t>
      </w:r>
    </w:p>
    <w:p>
      <w:r>
        <w:t>the compound nouns,</w:t>
      </w:r>
    </w:p>
    <w:p>
      <w:r>
        <w:t>quantifiers and direct</w:t>
      </w:r>
    </w:p>
    <w:p>
      <w:r>
        <w:t>objects in sentences</w:t>
      </w:r>
    </w:p>
    <w:p>
      <w:r>
        <w:t>Ability to</w:t>
      </w:r>
    </w:p>
    <w:p>
      <w:r>
        <w:t>construct</w:t>
      </w:r>
    </w:p>
    <w:p>
      <w:r>
        <w:t>sentences</w:t>
      </w:r>
    </w:p>
    <w:p>
      <w:r>
        <w:t>Learner accurately</w:t>
      </w:r>
    </w:p>
    <w:p>
      <w:r>
        <w:t>constructs sentences using</w:t>
      </w:r>
    </w:p>
    <w:p>
      <w:r>
        <w:t>interrogative pronouns with</w:t>
      </w:r>
    </w:p>
    <w:p>
      <w:r>
        <w:t>ease</w:t>
      </w:r>
    </w:p>
    <w:p>
      <w:r>
        <w:t>Learner constructs</w:t>
      </w:r>
    </w:p>
    <w:p>
      <w:r>
        <w:t>correct sentences using</w:t>
      </w:r>
    </w:p>
    <w:p>
      <w:r>
        <w:t>interrogative pronouns</w:t>
      </w:r>
    </w:p>
    <w:p>
      <w:r>
        <w:t>accurately.</w:t>
      </w:r>
    </w:p>
    <w:p>
      <w:r>
        <w:t>Learner constructs correct</w:t>
      </w:r>
    </w:p>
    <w:p>
      <w:r>
        <w:t>sentences using</w:t>
      </w:r>
    </w:p>
    <w:p>
      <w:r>
        <w:t>interrogative pronouns</w:t>
      </w:r>
    </w:p>
    <w:p>
      <w:r>
        <w:t>Learner requires support to</w:t>
      </w:r>
    </w:p>
    <w:p>
      <w:r>
        <w:t>construct sentences using</w:t>
      </w:r>
    </w:p>
    <w:p>
      <w:r>
        <w:t>interrogative pronouns</w:t>
      </w:r>
    </w:p>
    <w:p/>
    <w:p>
      <w:r>
        <w:t>Property of the Government of Kenya</w:t>
      </w:r>
    </w:p>
    <w:p>
      <w:r>
        <w:t>Not for Sale Page | 48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4.2</w:t>
      </w:r>
    </w:p>
    <w:p>
      <w:r>
        <w:t>Prepositions</w:t>
      </w:r>
    </w:p>
    <w:p>
      <w:r>
        <w:t>and Making</w:t>
      </w:r>
    </w:p>
    <w:p>
      <w:r>
        <w:t>Comparisons</w:t>
      </w:r>
    </w:p>
    <w:p/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in writing</w:t>
      </w:r>
    </w:p>
    <w:p>
      <w:r>
        <w:t>prepositions and</w:t>
      </w:r>
    </w:p>
    <w:p>
      <w:r>
        <w:t>interrogative pronouns</w:t>
      </w:r>
    </w:p>
    <w:p>
      <w:r>
        <w:t>found in texts,</w:t>
      </w:r>
    </w:p>
    <w:p>
      <w:r>
        <w:t>b) apply correct</w:t>
      </w:r>
    </w:p>
    <w:p>
      <w:r>
        <w:t>comparative and</w:t>
      </w:r>
    </w:p>
    <w:p>
      <w:r>
        <w:t>superlative forms for</w:t>
      </w:r>
    </w:p>
    <w:p>
      <w:r>
        <w:t>effective</w:t>
      </w:r>
    </w:p>
    <w:p>
      <w:r>
        <w:t>communication,</w:t>
      </w:r>
    </w:p>
    <w:p>
      <w:r>
        <w:t>c) value diversity in</w:t>
      </w:r>
    </w:p>
    <w:p>
      <w:r>
        <w:t>making comparisons.</w:t>
      </w:r>
    </w:p>
    <w:p/>
    <w:p>
      <w:r>
        <w:t>The learner is guided to:</w:t>
      </w:r>
    </w:p>
    <w:p>
      <w:r>
        <w:t>• underline prepositions and interrogative</w:t>
      </w:r>
    </w:p>
    <w:p>
      <w:r>
        <w:t>pronouns in the given sentences</w:t>
      </w:r>
    </w:p>
    <w:p>
      <w:r>
        <w:t>• match given prepositions with</w:t>
      </w:r>
    </w:p>
    <w:p>
      <w:r>
        <w:t>corresponding elements of time</w:t>
      </w:r>
    </w:p>
    <w:p>
      <w:r>
        <w:t>• inquire about time using „Wie spät ist es?”</w:t>
      </w:r>
    </w:p>
    <w:p>
      <w:r>
        <w:t>and “Um wie viel Uhr ist …?”</w:t>
      </w:r>
    </w:p>
    <w:p>
      <w:r>
        <w:t>• use appropriate prepositions to tell time,</w:t>
      </w:r>
    </w:p>
    <w:p>
      <w:r>
        <w:t>•  identify comparative forms of adjectives</w:t>
      </w:r>
    </w:p>
    <w:p>
      <w:r>
        <w:t>• make equal and unequal comparisons of</w:t>
      </w:r>
    </w:p>
    <w:p>
      <w:r>
        <w:t>given situations</w:t>
      </w:r>
    </w:p>
    <w:p>
      <w:r>
        <w:t>•  research on how to make the superlative</w:t>
      </w:r>
    </w:p>
    <w:p>
      <w:r>
        <w:t>forms of adjectives</w:t>
      </w:r>
    </w:p>
    <w:p>
      <w:r>
        <w:t>•  discuss preferred subjects using</w:t>
      </w:r>
    </w:p>
    <w:p>
      <w:r>
        <w:t>comparative forms</w:t>
      </w:r>
    </w:p>
    <w:p>
      <w:r>
        <w:t>• describe own school in comparison to</w:t>
      </w:r>
    </w:p>
    <w:p>
      <w:r>
        <w:t>another</w:t>
      </w:r>
    </w:p>
    <w:p>
      <w:r>
        <w:t>Why are</w:t>
      </w:r>
    </w:p>
    <w:p>
      <w:r>
        <w:t>prepositions</w:t>
      </w:r>
    </w:p>
    <w:p>
      <w:r>
        <w:t>important?</w:t>
      </w:r>
    </w:p>
    <w:p>
      <w:r>
        <w:t>Core Competencies to be developed:</w:t>
      </w:r>
    </w:p>
    <w:p>
      <w:r>
        <w:t>• Critical thinking and problem-solving: Learners enhance their researching skills as they use the internet and other media to</w:t>
      </w:r>
    </w:p>
    <w:p>
      <w:r>
        <w:t>find out how to make superlative forms.</w:t>
      </w:r>
    </w:p>
    <w:p>
      <w:r>
        <w:t>Core Values:</w:t>
      </w:r>
    </w:p>
    <w:p>
      <w:r>
        <w:t>• Patriotism: Demonstrated when learners show love for their own school by stating the qualities they like about their school.</w:t>
      </w:r>
    </w:p>
    <w:p/>
    <w:p>
      <w:r>
        <w:t>Property of the Government of Kenya</w:t>
      </w:r>
    </w:p>
    <w:p>
      <w:r>
        <w:t>Not for Sale Page | 49</w:t>
      </w:r>
    </w:p>
    <w:p>
      <w:r>
        <w:t>Pertinent and Contemporary Issues (PCIs):</w:t>
      </w:r>
    </w:p>
    <w:p>
      <w:r>
        <w:t>• Friendship Formation: Demonstrated when learners discuss the qualities of good friends.</w:t>
      </w:r>
    </w:p>
    <w:p>
      <w:r>
        <w:t>Link to other subjects:</w:t>
      </w:r>
    </w:p>
    <w:p>
      <w:r>
        <w:t>• Learners link their learning to Social Studies on time zones.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prepositions and</w:t>
      </w:r>
    </w:p>
    <w:p>
      <w:r>
        <w:t>interrogative</w:t>
      </w:r>
    </w:p>
    <w:p>
      <w:r>
        <w:t>pronouns</w:t>
      </w:r>
    </w:p>
    <w:p>
      <w:r>
        <w:t>Learner identifies and</w:t>
      </w:r>
    </w:p>
    <w:p>
      <w:r>
        <w:t>explains all prepositions</w:t>
      </w:r>
    </w:p>
    <w:p>
      <w:r>
        <w:t>and interrogative pronouns</w:t>
      </w:r>
    </w:p>
    <w:p>
      <w:r>
        <w:t>found in texts</w:t>
      </w:r>
    </w:p>
    <w:p>
      <w:r>
        <w:t>Learner identifies all</w:t>
      </w:r>
    </w:p>
    <w:p>
      <w:r>
        <w:t>prepositions and</w:t>
      </w:r>
    </w:p>
    <w:p>
      <w:r>
        <w:t>interrogative pronouns</w:t>
      </w:r>
    </w:p>
    <w:p>
      <w:r>
        <w:t>found in texts</w:t>
      </w:r>
    </w:p>
    <w:p>
      <w:r>
        <w:t>Learner identifies most</w:t>
      </w:r>
    </w:p>
    <w:p>
      <w:r>
        <w:t>prepositions and</w:t>
      </w:r>
    </w:p>
    <w:p>
      <w:r>
        <w:t>interrogative pronouns</w:t>
      </w:r>
    </w:p>
    <w:p>
      <w:r>
        <w:t>found in texts</w:t>
      </w:r>
    </w:p>
    <w:p>
      <w:r>
        <w:t>Learner identifies some</w:t>
      </w:r>
    </w:p>
    <w:p>
      <w:r>
        <w:t>prepositions and</w:t>
      </w:r>
    </w:p>
    <w:p>
      <w:r>
        <w:t>interrogative pronouns</w:t>
      </w:r>
    </w:p>
    <w:p>
      <w:r>
        <w:t>found in texts</w:t>
      </w:r>
    </w:p>
    <w:p>
      <w:r>
        <w:t>Ability to apply</w:t>
      </w:r>
    </w:p>
    <w:p>
      <w:r>
        <w:t>correct</w:t>
      </w:r>
    </w:p>
    <w:p>
      <w:r>
        <w:t>comparative</w:t>
      </w:r>
    </w:p>
    <w:p>
      <w:r>
        <w:t>forms</w:t>
      </w:r>
    </w:p>
    <w:p>
      <w:r>
        <w:t>Learner confidently makes</w:t>
      </w:r>
    </w:p>
    <w:p>
      <w:r>
        <w:t>equal and unequal</w:t>
      </w:r>
    </w:p>
    <w:p>
      <w:r>
        <w:t>comparisons using the</w:t>
      </w:r>
    </w:p>
    <w:p>
      <w:r>
        <w:t>correct comparative and</w:t>
      </w:r>
    </w:p>
    <w:p>
      <w:r>
        <w:t>superlative forms</w:t>
      </w:r>
    </w:p>
    <w:p>
      <w:r>
        <w:t>Learner makes equal and</w:t>
      </w:r>
    </w:p>
    <w:p>
      <w:r>
        <w:t>unequal comparisons</w:t>
      </w:r>
    </w:p>
    <w:p>
      <w:r>
        <w:t>using the correct</w:t>
      </w:r>
    </w:p>
    <w:p>
      <w:r>
        <w:t>comparative and</w:t>
      </w:r>
    </w:p>
    <w:p>
      <w:r>
        <w:t>superlative forms</w:t>
      </w:r>
    </w:p>
    <w:p>
      <w:r>
        <w:t>Learner makes equal and</w:t>
      </w:r>
    </w:p>
    <w:p>
      <w:r>
        <w:t>unequal comparisons using</w:t>
      </w:r>
    </w:p>
    <w:p>
      <w:r>
        <w:t>the correct comparative and</w:t>
      </w:r>
    </w:p>
    <w:p>
      <w:r>
        <w:t>superlative forms most of</w:t>
      </w:r>
    </w:p>
    <w:p>
      <w:r>
        <w:t>the time</w:t>
      </w:r>
    </w:p>
    <w:p>
      <w:r>
        <w:t>Learner makes equal and</w:t>
      </w:r>
    </w:p>
    <w:p>
      <w:r>
        <w:t>unequal comparisons using</w:t>
      </w:r>
    </w:p>
    <w:p>
      <w:r>
        <w:t>the correct comparative and</w:t>
      </w:r>
    </w:p>
    <w:p>
      <w:r>
        <w:t>superlative forms with</w:t>
      </w:r>
    </w:p>
    <w:p>
      <w:r>
        <w:t>assistance.</w:t>
      </w:r>
    </w:p>
    <w:p/>
    <w:p>
      <w:r>
        <w:t>Property of the Government of Kenya</w:t>
      </w:r>
    </w:p>
    <w:p>
      <w:r>
        <w:t>Not for Sale Page | 50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4.3. Verbs</w:t>
      </w:r>
    </w:p>
    <w:p>
      <w:r>
        <w:t>and</w:t>
      </w:r>
    </w:p>
    <w:p>
      <w:r>
        <w:t>Adverbs</w:t>
      </w:r>
    </w:p>
    <w:p/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express themselves</w:t>
      </w:r>
    </w:p>
    <w:p>
      <w:r>
        <w:t>using modal verbs and</w:t>
      </w:r>
    </w:p>
    <w:p>
      <w:r>
        <w:t>adverbs,</w:t>
      </w:r>
    </w:p>
    <w:p>
      <w:r>
        <w:t>b) communicate using</w:t>
      </w:r>
    </w:p>
    <w:p>
      <w:r>
        <w:t>appropriate irregular</w:t>
      </w:r>
    </w:p>
    <w:p>
      <w:r>
        <w:t>verbs in varied</w:t>
      </w:r>
    </w:p>
    <w:p>
      <w:r>
        <w:t>contexts,</w:t>
      </w:r>
    </w:p>
    <w:p>
      <w:r>
        <w:t>c) connect using digital</w:t>
      </w:r>
    </w:p>
    <w:p>
      <w:r>
        <w:t>technology for learning,</w:t>
      </w:r>
    </w:p>
    <w:p>
      <w:r>
        <w:t>d) appreciate varied usage</w:t>
      </w:r>
    </w:p>
    <w:p>
      <w:r>
        <w:t>of modal verbs in</w:t>
      </w:r>
    </w:p>
    <w:p>
      <w:r>
        <w:t>communication.</w:t>
      </w:r>
    </w:p>
    <w:p>
      <w:r>
        <w:t>The learner is guided to:</w:t>
      </w:r>
    </w:p>
    <w:p>
      <w:r>
        <w:t>• match pictures with sentences that contain</w:t>
      </w:r>
    </w:p>
    <w:p>
      <w:r>
        <w:t>modal auxiliary verbs</w:t>
      </w:r>
    </w:p>
    <w:p>
      <w:r>
        <w:t>• identify adverbs of manner and their scope</w:t>
      </w:r>
    </w:p>
    <w:p>
      <w:r>
        <w:t>from an illustration</w:t>
      </w:r>
    </w:p>
    <w:p>
      <w:r>
        <w:t>• describe prominent sports personalities in</w:t>
      </w:r>
    </w:p>
    <w:p>
      <w:r>
        <w:t>Kenya using modal auxiliary verbs and</w:t>
      </w:r>
    </w:p>
    <w:p>
      <w:r>
        <w:t>adverbs of manner</w:t>
      </w:r>
    </w:p>
    <w:p>
      <w:r>
        <w:t>• conjugate common irregular verbs depicting</w:t>
      </w:r>
    </w:p>
    <w:p>
      <w:r>
        <w:t>leisure activities</w:t>
      </w:r>
    </w:p>
    <w:p>
      <w:r>
        <w:t>• discuss how the modal verbs have been used</w:t>
      </w:r>
    </w:p>
    <w:p>
      <w:r>
        <w:t>in the sentences</w:t>
      </w:r>
    </w:p>
    <w:p>
      <w:r>
        <w:t>• construct simple sentences with reference to</w:t>
      </w:r>
    </w:p>
    <w:p>
      <w:r>
        <w:t>pictures that show different people displaying</w:t>
      </w:r>
    </w:p>
    <w:p>
      <w:r>
        <w:t>what they are able to do</w:t>
      </w:r>
    </w:p>
    <w:p>
      <w:r>
        <w:t>• use modal auxiliary verbs and adverbs of</w:t>
      </w:r>
    </w:p>
    <w:p>
      <w:r>
        <w:t>manner to write an Email/ letter to a penpal in</w:t>
      </w:r>
    </w:p>
    <w:p>
      <w:r>
        <w:t>Germany and talk about their hobbies and</w:t>
      </w:r>
    </w:p>
    <w:p>
      <w:r>
        <w:t>preferences</w:t>
      </w:r>
    </w:p>
    <w:p>
      <w:r>
        <w:t>• use irregular verbs to talk about their</w:t>
      </w:r>
    </w:p>
    <w:p>
      <w:r>
        <w:t>preferred leisure time activities</w:t>
      </w:r>
    </w:p>
    <w:p>
      <w:r>
        <w:t>• research and share about leisure time</w:t>
      </w:r>
    </w:p>
    <w:p>
      <w:r>
        <w:t>activities of the youth in Kenya and Germany</w:t>
      </w:r>
    </w:p>
    <w:p>
      <w:r>
        <w:t>Why is conjugation</w:t>
      </w:r>
    </w:p>
    <w:p>
      <w:r>
        <w:t>important in</w:t>
      </w:r>
    </w:p>
    <w:p>
      <w:r>
        <w:t>communication?</w:t>
      </w:r>
    </w:p>
    <w:p/>
    <w:p>
      <w:r>
        <w:t>Property of the Government of Kenya</w:t>
      </w:r>
    </w:p>
    <w:p>
      <w:r>
        <w:t>Not for Sale Page | 51</w:t>
      </w:r>
    </w:p>
    <w:p>
      <w:r>
        <w:t>Core Competencies to be developed:</w:t>
      </w:r>
    </w:p>
    <w:p>
      <w:r>
        <w:t>• Digital literacy: Learners develop skills of connecting using digital technology when they send emails and when they</w:t>
      </w:r>
    </w:p>
    <w:p>
      <w:r>
        <w:t>research and share information digitally.</w:t>
      </w:r>
    </w:p>
    <w:p>
      <w:r>
        <w:t>Core Values:</w:t>
      </w:r>
    </w:p>
    <w:p>
      <w:r>
        <w:t>• Patriotism: Learners develop love for their own country as they describe prominent sports personalities in Kenya.</w:t>
      </w:r>
    </w:p>
    <w:p>
      <w:r>
        <w:t>Pertinent and Contemporary Issues (PCIs):</w:t>
      </w:r>
    </w:p>
    <w:p>
      <w:r>
        <w:t>• Alcohol and substance abuse: Learners demonstrate awareness of alcohol and substance abuse as they discuss inappropriate</w:t>
      </w:r>
    </w:p>
    <w:p>
      <w:r>
        <w:t>leisure time activities that the youth engage in.</w:t>
      </w:r>
    </w:p>
    <w:p>
      <w:r>
        <w:t>Link to other subjects:</w:t>
      </w:r>
    </w:p>
    <w:p>
      <w:r>
        <w:t>• Learners link their learning to Social Studies, Sports and Physical Education and Integrated Science as they discuss leisure</w:t>
      </w:r>
    </w:p>
    <w:p>
      <w:r>
        <w:t>time activities.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express</w:t>
      </w:r>
    </w:p>
    <w:p>
      <w:r>
        <w:t>themselves using</w:t>
      </w:r>
    </w:p>
    <w:p>
      <w:r>
        <w:t>modal verbs and</w:t>
      </w:r>
    </w:p>
    <w:p>
      <w:r>
        <w:t>adverbs</w:t>
      </w:r>
    </w:p>
    <w:p>
      <w:r>
        <w:t>Learner appropriately uses</w:t>
      </w:r>
    </w:p>
    <w:p>
      <w:r>
        <w:t>modal verbs and adverbs of</w:t>
      </w:r>
    </w:p>
    <w:p>
      <w:r>
        <w:t>manner to express</w:t>
      </w:r>
    </w:p>
    <w:p>
      <w:r>
        <w:t>themselves all the time</w:t>
      </w:r>
    </w:p>
    <w:p>
      <w:r>
        <w:t>Learner appropriately</w:t>
      </w:r>
    </w:p>
    <w:p>
      <w:r>
        <w:t>uses modal verbs and</w:t>
      </w:r>
    </w:p>
    <w:p>
      <w:r>
        <w:t>adverbs of manner to</w:t>
      </w:r>
    </w:p>
    <w:p>
      <w:r>
        <w:t>express themselves</w:t>
      </w:r>
    </w:p>
    <w:p>
      <w:r>
        <w:t>Learner appropriately uses</w:t>
      </w:r>
    </w:p>
    <w:p>
      <w:r>
        <w:t>modal verbs and adverbs</w:t>
      </w:r>
    </w:p>
    <w:p>
      <w:r>
        <w:t>of manner to express</w:t>
      </w:r>
    </w:p>
    <w:p>
      <w:r>
        <w:t>themselves most of the</w:t>
      </w:r>
    </w:p>
    <w:p>
      <w:r>
        <w:t>time</w:t>
      </w:r>
    </w:p>
    <w:p>
      <w:r>
        <w:t>Learner uses modal</w:t>
      </w:r>
    </w:p>
    <w:p>
      <w:r>
        <w:t>verbs and adverbs of</w:t>
      </w:r>
    </w:p>
    <w:p>
      <w:r>
        <w:t>manner to express</w:t>
      </w:r>
    </w:p>
    <w:p>
      <w:r>
        <w:t>themselves with</w:t>
      </w:r>
    </w:p>
    <w:p>
      <w:r>
        <w:t>assistance</w:t>
      </w:r>
    </w:p>
    <w:p>
      <w:r>
        <w:t>Ability to</w:t>
      </w:r>
    </w:p>
    <w:p>
      <w:r>
        <w:t>communicate</w:t>
      </w:r>
    </w:p>
    <w:p>
      <w:r>
        <w:t>using irregular</w:t>
      </w:r>
    </w:p>
    <w:p>
      <w:r>
        <w:t>verbs</w:t>
      </w:r>
    </w:p>
    <w:p>
      <w:r>
        <w:t>Learner accurately</w:t>
      </w:r>
    </w:p>
    <w:p>
      <w:r>
        <w:t>communicates using</w:t>
      </w:r>
    </w:p>
    <w:p>
      <w:r>
        <w:t>irregular verbs in varied</w:t>
      </w:r>
    </w:p>
    <w:p>
      <w:r>
        <w:t>contexts</w:t>
      </w:r>
    </w:p>
    <w:p>
      <w:r>
        <w:t>Learner accurately</w:t>
      </w:r>
    </w:p>
    <w:p>
      <w:r>
        <w:t>communicates using</w:t>
      </w:r>
    </w:p>
    <w:p>
      <w:r>
        <w:t>irregular verbs in given</w:t>
      </w:r>
    </w:p>
    <w:p>
      <w:r>
        <w:t>contexts</w:t>
      </w:r>
    </w:p>
    <w:p>
      <w:r>
        <w:t>Learner accurately</w:t>
      </w:r>
    </w:p>
    <w:p>
      <w:r>
        <w:t>communicates using</w:t>
      </w:r>
    </w:p>
    <w:p>
      <w:r>
        <w:t>irregular verbs in given</w:t>
      </w:r>
    </w:p>
    <w:p>
      <w:r>
        <w:t>contexts most of the time</w:t>
      </w:r>
    </w:p>
    <w:p>
      <w:r>
        <w:t>Learner communicates</w:t>
      </w:r>
    </w:p>
    <w:p>
      <w:r>
        <w:t>using irregular verbs</w:t>
      </w:r>
    </w:p>
    <w:p>
      <w:r>
        <w:t>with assistance</w:t>
      </w:r>
    </w:p>
    <w:p>
      <w:r>
        <w:t>Ability to connect</w:t>
      </w:r>
    </w:p>
    <w:p>
      <w:r>
        <w:t>using digital</w:t>
      </w:r>
    </w:p>
    <w:p>
      <w:r>
        <w:t>Learner competently</w:t>
      </w:r>
    </w:p>
    <w:p>
      <w:r>
        <w:t>connects using digital</w:t>
      </w:r>
    </w:p>
    <w:p>
      <w:r>
        <w:t>Learner connects using</w:t>
      </w:r>
    </w:p>
    <w:p>
      <w:r>
        <w:t>digital technology as</w:t>
      </w:r>
    </w:p>
    <w:p>
      <w:r>
        <w:t>Learner connects using</w:t>
      </w:r>
    </w:p>
    <w:p>
      <w:r>
        <w:t>digital technology as they</w:t>
      </w:r>
    </w:p>
    <w:p>
      <w:r>
        <w:t>Learner requires</w:t>
      </w:r>
    </w:p>
    <w:p>
      <w:r>
        <w:t>assistance to connect</w:t>
      </w:r>
    </w:p>
    <w:p/>
    <w:p>
      <w:r>
        <w:t>Property of the Government of Kenya</w:t>
      </w:r>
    </w:p>
    <w:p>
      <w:r>
        <w:t>Not for Sale Page | 52</w:t>
      </w:r>
    </w:p>
    <w:p>
      <w:r>
        <w:t>technology technology as they research</w:t>
      </w:r>
    </w:p>
    <w:p>
      <w:r>
        <w:t>and share their findings on</w:t>
      </w:r>
    </w:p>
    <w:p>
      <w:r>
        <w:t>leisure activities</w:t>
      </w:r>
    </w:p>
    <w:p>
      <w:r>
        <w:t>they research and share</w:t>
      </w:r>
    </w:p>
    <w:p>
      <w:r>
        <w:t>their findings on leisure</w:t>
      </w:r>
    </w:p>
    <w:p>
      <w:r>
        <w:t>activities</w:t>
      </w:r>
    </w:p>
    <w:p>
      <w:r>
        <w:t>research and share their</w:t>
      </w:r>
    </w:p>
    <w:p>
      <w:r>
        <w:t>findings on leisure</w:t>
      </w:r>
    </w:p>
    <w:p>
      <w:r>
        <w:t>activities most of the time</w:t>
      </w:r>
    </w:p>
    <w:p>
      <w:r>
        <w:t>using digital</w:t>
      </w:r>
    </w:p>
    <w:p>
      <w:r>
        <w:t>technology as they</w:t>
      </w:r>
    </w:p>
    <w:p>
      <w:r>
        <w:t>research and share their</w:t>
      </w:r>
    </w:p>
    <w:p>
      <w:r>
        <w:t>findings on leisure</w:t>
      </w:r>
    </w:p>
    <w:p>
      <w:r>
        <w:t>activities</w:t>
      </w:r>
    </w:p>
    <w:p/>
    <w:p>
      <w:r>
        <w:t>Property of the Government of Kenya</w:t>
      </w:r>
    </w:p>
    <w:p>
      <w:r>
        <w:t>Not for Sale Page | 53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4.4 Adjectives and</w:t>
      </w:r>
    </w:p>
    <w:p>
      <w:r>
        <w:t>Possessive Articles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apply adjectives</w:t>
      </w:r>
    </w:p>
    <w:p>
      <w:r>
        <w:t>appropriately in</w:t>
      </w:r>
    </w:p>
    <w:p>
      <w:r>
        <w:t>sentences,</w:t>
      </w:r>
    </w:p>
    <w:p>
      <w:r>
        <w:t>b) use possessive articles</w:t>
      </w:r>
    </w:p>
    <w:p>
      <w:r>
        <w:t>appropriately in given</w:t>
      </w:r>
    </w:p>
    <w:p>
      <w:r>
        <w:t>contexts,</w:t>
      </w:r>
    </w:p>
    <w:p>
      <w:r>
        <w:t>c) value the role of</w:t>
      </w:r>
    </w:p>
    <w:p>
      <w:r>
        <w:t>language in families.</w:t>
      </w:r>
    </w:p>
    <w:p>
      <w:r>
        <w:t>The learner is guided to:</w:t>
      </w:r>
    </w:p>
    <w:p>
      <w:r>
        <w:t>● match pictures with the equivalent</w:t>
      </w:r>
    </w:p>
    <w:p>
      <w:r>
        <w:t>adjectives</w:t>
      </w:r>
    </w:p>
    <w:p>
      <w:r>
        <w:t>● fill in gaps with correct adjectives</w:t>
      </w:r>
    </w:p>
    <w:p>
      <w:r>
        <w:t>● solve a puzzle (Kreuzworträtsel)</w:t>
      </w:r>
    </w:p>
    <w:p>
      <w:r>
        <w:t>containing possessive articles</w:t>
      </w:r>
    </w:p>
    <w:p>
      <w:r>
        <w:t>● identify family relations in puzzles</w:t>
      </w:r>
    </w:p>
    <w:p>
      <w:r>
        <w:t>● write a short text about his/her</w:t>
      </w:r>
    </w:p>
    <w:p>
      <w:r>
        <w:t>family and how they share</w:t>
      </w:r>
    </w:p>
    <w:p>
      <w:r>
        <w:t>household tasks</w:t>
      </w:r>
    </w:p>
    <w:p>
      <w:r>
        <w:t>● use possessive articles to talk about</w:t>
      </w:r>
    </w:p>
    <w:p>
      <w:r>
        <w:t>each other`s families with peers</w:t>
      </w:r>
    </w:p>
    <w:p>
      <w:r>
        <w:t>1. Why are</w:t>
      </w:r>
    </w:p>
    <w:p>
      <w:r>
        <w:t>adjectives</w:t>
      </w:r>
    </w:p>
    <w:p>
      <w:r>
        <w:t>necessary in</w:t>
      </w:r>
    </w:p>
    <w:p>
      <w:r>
        <w:t>sentences?</w:t>
      </w:r>
    </w:p>
    <w:p>
      <w:r>
        <w:t>2. How do we</w:t>
      </w:r>
    </w:p>
    <w:p>
      <w:r>
        <w:t>describe</w:t>
      </w:r>
    </w:p>
    <w:p>
      <w:r>
        <w:t>possession?</w:t>
      </w:r>
    </w:p>
    <w:p/>
    <w:p>
      <w:r>
        <w:t>Core Competencies to be developed:</w:t>
      </w:r>
    </w:p>
    <w:p>
      <w:r>
        <w:t>• Critical Thinking and Problem solving: Learners develop open- mindedness as they talk to peers about their families.</w:t>
      </w:r>
    </w:p>
    <w:p>
      <w:r>
        <w:t>• Communication and Collaboration: Learners use possessive articles to talk about each other’s families with peers.</w:t>
      </w:r>
    </w:p>
    <w:p>
      <w:r>
        <w:t>Core Values:</w:t>
      </w:r>
    </w:p>
    <w:p>
      <w:r>
        <w:t>• Unity: Learners demonstrate unity in the family as they write about their families and how they work together.</w:t>
      </w:r>
    </w:p>
    <w:p>
      <w:r>
        <w:t>Pertinent and Contemporary Issues (PCIs):</w:t>
      </w:r>
    </w:p>
    <w:p>
      <w:r>
        <w:t>• Social cohesion: Learners develop awareness and appreciation for the role of family in social cohesion.</w:t>
      </w:r>
    </w:p>
    <w:p>
      <w:r>
        <w:t>Link to other subjects:</w:t>
      </w:r>
    </w:p>
    <w:p>
      <w:r>
        <w:t>• Learners link to Social Studies when they talk about family tree/ relations.</w:t>
      </w:r>
    </w:p>
    <w:p/>
    <w:p>
      <w:r>
        <w:t>Property of the Government of Kenya</w:t>
      </w:r>
    </w:p>
    <w:p>
      <w:r>
        <w:t>Not for Sale Page | 54</w:t>
      </w:r>
    </w:p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apply</w:t>
      </w:r>
    </w:p>
    <w:p>
      <w:r>
        <w:t>adjectives in</w:t>
      </w:r>
    </w:p>
    <w:p>
      <w:r>
        <w:t>sentences</w:t>
      </w:r>
    </w:p>
    <w:p>
      <w:r>
        <w:t>Learner easily applies</w:t>
      </w:r>
    </w:p>
    <w:p>
      <w:r>
        <w:t>varied adjectives</w:t>
      </w:r>
    </w:p>
    <w:p>
      <w:r>
        <w:t>appropriately in sentences</w:t>
      </w:r>
    </w:p>
    <w:p>
      <w:r>
        <w:t>Learner applies</w:t>
      </w:r>
    </w:p>
    <w:p>
      <w:r>
        <w:t>adjectives appropriately</w:t>
      </w:r>
    </w:p>
    <w:p>
      <w:r>
        <w:t>in sentences</w:t>
      </w:r>
    </w:p>
    <w:p>
      <w:r>
        <w:t>Learner applies</w:t>
      </w:r>
    </w:p>
    <w:p>
      <w:r>
        <w:t>most adjectives</w:t>
      </w:r>
    </w:p>
    <w:p>
      <w:r>
        <w:t>appropriately in</w:t>
      </w:r>
    </w:p>
    <w:p>
      <w:r>
        <w:t>sentences</w:t>
      </w:r>
    </w:p>
    <w:p>
      <w:r>
        <w:t>Learner applies only a few</w:t>
      </w:r>
    </w:p>
    <w:p>
      <w:r>
        <w:t>adjectives in sentences</w:t>
      </w:r>
    </w:p>
    <w:p>
      <w:r>
        <w:t>Ability to</w:t>
      </w:r>
    </w:p>
    <w:p>
      <w:r>
        <w:t>construct</w:t>
      </w:r>
    </w:p>
    <w:p>
      <w:r>
        <w:t>sentences using</w:t>
      </w:r>
    </w:p>
    <w:p>
      <w:r>
        <w:t>possessive</w:t>
      </w:r>
    </w:p>
    <w:p>
      <w:r>
        <w:t>articles</w:t>
      </w:r>
    </w:p>
    <w:p>
      <w:r>
        <w:t>Learner constructs</w:t>
      </w:r>
    </w:p>
    <w:p>
      <w:r>
        <w:t>complex sentences using</w:t>
      </w:r>
    </w:p>
    <w:p>
      <w:r>
        <w:t>possessive articles with</w:t>
      </w:r>
    </w:p>
    <w:p>
      <w:r>
        <w:t>ease</w:t>
      </w:r>
    </w:p>
    <w:p>
      <w:r>
        <w:t>Learner constructs</w:t>
      </w:r>
    </w:p>
    <w:p>
      <w:r>
        <w:t>sentences using</w:t>
      </w:r>
    </w:p>
    <w:p>
      <w:r>
        <w:t>possessive articles</w:t>
      </w:r>
    </w:p>
    <w:p>
      <w:r>
        <w:t>appropriately</w:t>
      </w:r>
    </w:p>
    <w:p>
      <w:r>
        <w:t>Learner constructs</w:t>
      </w:r>
    </w:p>
    <w:p>
      <w:r>
        <w:t>simple sentences</w:t>
      </w:r>
    </w:p>
    <w:p>
      <w:r>
        <w:t>using possessive</w:t>
      </w:r>
    </w:p>
    <w:p>
      <w:r>
        <w:t>articles</w:t>
      </w:r>
    </w:p>
    <w:p>
      <w:r>
        <w:t>Learner constructs sentences</w:t>
      </w:r>
    </w:p>
    <w:p>
      <w:r>
        <w:t>using some possessive</w:t>
      </w:r>
    </w:p>
    <w:p>
      <w:r>
        <w:t>articles and needs assistance</w:t>
      </w:r>
    </w:p>
    <w:p>
      <w:r>
        <w:t>to construct simple</w:t>
      </w:r>
    </w:p>
    <w:p>
      <w:r>
        <w:t>sentences</w:t>
      </w:r>
    </w:p>
    <w:p>
      <w:r>
        <w:t>Ability to be</w:t>
      </w:r>
    </w:p>
    <w:p>
      <w:r>
        <w:t>open-minded</w:t>
      </w:r>
    </w:p>
    <w:p>
      <w:r>
        <w:t>Learner displays open-</w:t>
      </w:r>
    </w:p>
    <w:p>
      <w:r>
        <w:t>mindedness and empathy</w:t>
      </w:r>
    </w:p>
    <w:p>
      <w:r>
        <w:t>as they talk to peers about</w:t>
      </w:r>
    </w:p>
    <w:p>
      <w:r>
        <w:t>their families</w:t>
      </w:r>
    </w:p>
    <w:p>
      <w:r>
        <w:t>Learner always displays</w:t>
      </w:r>
    </w:p>
    <w:p>
      <w:r>
        <w:t>open- mindedness as they</w:t>
      </w:r>
    </w:p>
    <w:p>
      <w:r>
        <w:t>talk to peers about their</w:t>
      </w:r>
    </w:p>
    <w:p>
      <w:r>
        <w:t>families</w:t>
      </w:r>
    </w:p>
    <w:p>
      <w:r>
        <w:t>Learner displays</w:t>
      </w:r>
    </w:p>
    <w:p>
      <w:r>
        <w:t>open- mindedness</w:t>
      </w:r>
    </w:p>
    <w:p>
      <w:r>
        <w:t>as they talk to peers</w:t>
      </w:r>
    </w:p>
    <w:p>
      <w:r>
        <w:t>about their families</w:t>
      </w:r>
    </w:p>
    <w:p>
      <w:r>
        <w:t>most of the time</w:t>
      </w:r>
    </w:p>
    <w:p>
      <w:r>
        <w:t>Learner displays open-</w:t>
      </w:r>
    </w:p>
    <w:p>
      <w:r>
        <w:t>mindedness as they talk to</w:t>
      </w:r>
    </w:p>
    <w:p>
      <w:r>
        <w:t>peers about their families</w:t>
      </w:r>
    </w:p>
    <w:p>
      <w:r>
        <w:t>sometimes</w:t>
      </w:r>
    </w:p>
    <w:p/>
    <w:p>
      <w:r>
        <w:t>Property of the Government of Kenya</w:t>
      </w:r>
    </w:p>
    <w:p>
      <w:r>
        <w:t>Not for Sale Page | 55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4.5</w:t>
      </w:r>
    </w:p>
    <w:p>
      <w:r>
        <w:t>Prepositions</w:t>
      </w:r>
    </w:p>
    <w:p>
      <w:r>
        <w:t>of location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prepositions in a</w:t>
      </w:r>
    </w:p>
    <w:p>
      <w:r>
        <w:t>sentence,</w:t>
      </w:r>
    </w:p>
    <w:p>
      <w:r>
        <w:t>b) describe positions of</w:t>
      </w:r>
    </w:p>
    <w:p>
      <w:r>
        <w:t>items in a home,</w:t>
      </w:r>
    </w:p>
    <w:p>
      <w:r>
        <w:t>c) appreciate the correct</w:t>
      </w:r>
    </w:p>
    <w:p>
      <w:r>
        <w:t>use of prepositions in</w:t>
      </w:r>
    </w:p>
    <w:p>
      <w:r>
        <w:t>communication.</w:t>
      </w:r>
    </w:p>
    <w:p>
      <w:r>
        <w:t>The learner is guided to:</w:t>
      </w:r>
    </w:p>
    <w:p>
      <w:r>
        <w:t>• fill in blanks using the correct</w:t>
      </w:r>
    </w:p>
    <w:p>
      <w:r>
        <w:t>prepositions</w:t>
      </w:r>
    </w:p>
    <w:p>
      <w:r>
        <w:t>• make sentences to show the location of</w:t>
      </w:r>
    </w:p>
    <w:p>
      <w:r>
        <w:t>items in the home</w:t>
      </w:r>
    </w:p>
    <w:p>
      <w:r>
        <w:t>• use internet applications to position</w:t>
      </w:r>
    </w:p>
    <w:p>
      <w:r>
        <w:t>furniture in a virtual room</w:t>
      </w:r>
    </w:p>
    <w:p>
      <w:r>
        <w:t>• describe location of items in their own</w:t>
      </w:r>
    </w:p>
    <w:p>
      <w:r>
        <w:t>rooms in pairs/groups</w:t>
      </w:r>
    </w:p>
    <w:p>
      <w:r>
        <w:t>• discuss with peers how they take care</w:t>
      </w:r>
    </w:p>
    <w:p>
      <w:r>
        <w:t>of their pets in an online forum</w:t>
      </w:r>
    </w:p>
    <w:p>
      <w:r>
        <w:t>• participate in discussions with peers on</w:t>
      </w:r>
    </w:p>
    <w:p>
      <w:r>
        <w:t>how to take care of animals (pets)</w:t>
      </w:r>
    </w:p>
    <w:p>
      <w:r>
        <w:t>• research (online and offline) and find</w:t>
      </w:r>
    </w:p>
    <w:p>
      <w:r>
        <w:t>pictures of a typical German home,</w:t>
      </w:r>
    </w:p>
    <w:p>
      <w:r>
        <w:t>note the location of items and share</w:t>
      </w:r>
    </w:p>
    <w:p>
      <w:r>
        <w:t>with peers</w:t>
      </w:r>
    </w:p>
    <w:p>
      <w:r>
        <w:t>1. Why are</w:t>
      </w:r>
    </w:p>
    <w:p>
      <w:r>
        <w:t>prepositions</w:t>
      </w:r>
    </w:p>
    <w:p>
      <w:r>
        <w:t>important?</w:t>
      </w:r>
    </w:p>
    <w:p>
      <w:r>
        <w:t>2. How should we</w:t>
      </w:r>
    </w:p>
    <w:p>
      <w:r>
        <w:t>keep our pets safe?</w:t>
      </w:r>
    </w:p>
    <w:p/>
    <w:p>
      <w:r>
        <w:t>Core Competencies to be developed:</w:t>
      </w:r>
    </w:p>
    <w:p>
      <w:r>
        <w:t>• Communication and Collaboration: Learners develop skills of recognising the value of other’s ideas as they discuss with</w:t>
      </w:r>
    </w:p>
    <w:p>
      <w:r>
        <w:t>peers how they take care of their pets in an online forum.</w:t>
      </w:r>
    </w:p>
    <w:p>
      <w:r>
        <w:t>Core Values:</w:t>
      </w:r>
    </w:p>
    <w:p>
      <w:r>
        <w:t>• Social justice: As learners discuss how to take good care of their pets</w:t>
      </w:r>
    </w:p>
    <w:p/>
    <w:p>
      <w:r>
        <w:t>Property of the Government of Kenya</w:t>
      </w:r>
    </w:p>
    <w:p>
      <w:r>
        <w:t>Not for Sale Page | 56</w:t>
      </w:r>
    </w:p>
    <w:p>
      <w:r>
        <w:t>Pertinent and Contemporary Issues (PCIs):</w:t>
      </w:r>
    </w:p>
    <w:p>
      <w:r>
        <w:t>• Animal welfare: Learners develop an awareness for animal welfare when they discuss the KIQ on which animals one can</w:t>
      </w:r>
    </w:p>
    <w:p>
      <w:r>
        <w:t>keep as pets.</w:t>
      </w:r>
    </w:p>
    <w:p>
      <w:r>
        <w:t>Link to other subjects:</w:t>
      </w:r>
    </w:p>
    <w:p>
      <w:r>
        <w:t>• Learners link their learning to Home Science in relation to household items and Agriculture as they discuss pets.</w:t>
      </w:r>
    </w:p>
    <w:p/>
    <w:p>
      <w:r>
        <w:t>Assessment Rubric</w:t>
      </w:r>
    </w:p>
    <w:p>
      <w:r>
        <w:t>Indicators</w:t>
      </w:r>
    </w:p>
    <w:p/>
    <w:p>
      <w:r>
        <w:t>Exceeds expectations Meets expectations Approaches expectations Below expectations</w:t>
      </w:r>
    </w:p>
    <w:p>
      <w:r>
        <w:t>Ability to write</w:t>
      </w:r>
    </w:p>
    <w:p>
      <w:r>
        <w:t>prepositions of</w:t>
      </w:r>
    </w:p>
    <w:p>
      <w:r>
        <w:t>location</w:t>
      </w:r>
    </w:p>
    <w:p>
      <w:r>
        <w:t>Learner correctly writes</w:t>
      </w:r>
    </w:p>
    <w:p>
      <w:r>
        <w:t>all prepositions in a</w:t>
      </w:r>
    </w:p>
    <w:p>
      <w:r>
        <w:t>sentence, isolates</w:t>
      </w:r>
    </w:p>
    <w:p>
      <w:r>
        <w:t>prepositions of location</w:t>
      </w:r>
    </w:p>
    <w:p>
      <w:r>
        <w:t>Learner correctly writes</w:t>
      </w:r>
    </w:p>
    <w:p>
      <w:r>
        <w:t>all prepositions of</w:t>
      </w:r>
    </w:p>
    <w:p>
      <w:r>
        <w:t>location in a sentence</w:t>
      </w:r>
    </w:p>
    <w:p>
      <w:r>
        <w:t>Learner correctly writes</w:t>
      </w:r>
    </w:p>
    <w:p>
      <w:r>
        <w:t>most prepositions of</w:t>
      </w:r>
    </w:p>
    <w:p>
      <w:r>
        <w:t>location in a sentence</w:t>
      </w:r>
    </w:p>
    <w:p>
      <w:r>
        <w:t>Learner writes some</w:t>
      </w:r>
    </w:p>
    <w:p>
      <w:r>
        <w:t>prepositions of location</w:t>
      </w:r>
    </w:p>
    <w:p>
      <w:r>
        <w:t>in a sentence</w:t>
      </w:r>
    </w:p>
    <w:p>
      <w:r>
        <w:t>Ability to</w:t>
      </w:r>
    </w:p>
    <w:p>
      <w:r>
        <w:t>describe</w:t>
      </w:r>
    </w:p>
    <w:p>
      <w:r>
        <w:t>positions of</w:t>
      </w:r>
    </w:p>
    <w:p>
      <w:r>
        <w:t>items in writing</w:t>
      </w:r>
    </w:p>
    <w:p>
      <w:r>
        <w:t>Learner constructs</w:t>
      </w:r>
    </w:p>
    <w:p>
      <w:r>
        <w:t>complex sentences using</w:t>
      </w:r>
    </w:p>
    <w:p>
      <w:r>
        <w:t>the prepositions of</w:t>
      </w:r>
    </w:p>
    <w:p>
      <w:r>
        <w:t>location appropriately</w:t>
      </w:r>
    </w:p>
    <w:p>
      <w:r>
        <w:t>Learner constructs</w:t>
      </w:r>
    </w:p>
    <w:p>
      <w:r>
        <w:t>sentences using the</w:t>
      </w:r>
    </w:p>
    <w:p>
      <w:r>
        <w:t>prepositions of location</w:t>
      </w:r>
    </w:p>
    <w:p>
      <w:r>
        <w:t>appropriately</w:t>
      </w:r>
    </w:p>
    <w:p>
      <w:r>
        <w:t>Learner constructs</w:t>
      </w:r>
    </w:p>
    <w:p>
      <w:r>
        <w:t>simple sentences using</w:t>
      </w:r>
    </w:p>
    <w:p>
      <w:r>
        <w:t>the prepositions of</w:t>
      </w:r>
    </w:p>
    <w:p>
      <w:r>
        <w:t>location appropriately</w:t>
      </w:r>
    </w:p>
    <w:p>
      <w:r>
        <w:t>Learner constructs basic</w:t>
      </w:r>
    </w:p>
    <w:p>
      <w:r>
        <w:t>sentences using</w:t>
      </w:r>
    </w:p>
    <w:p>
      <w:r>
        <w:t>prepositions of location</w:t>
      </w:r>
    </w:p>
    <w:p>
      <w:r>
        <w:t>with assistance</w:t>
      </w:r>
    </w:p>
    <w:p/>
    <w:p>
      <w:r>
        <w:t>Property of the Government of Kenya</w:t>
      </w:r>
    </w:p>
    <w:p>
      <w:r>
        <w:t>Not for Sale Page | 57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4.6 Singular and</w:t>
      </w:r>
    </w:p>
    <w:p>
      <w:r>
        <w:t>plural forms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singular and</w:t>
      </w:r>
    </w:p>
    <w:p>
      <w:r>
        <w:t>plural forms of nouns</w:t>
      </w:r>
    </w:p>
    <w:p>
      <w:r>
        <w:t>in a given context,</w:t>
      </w:r>
    </w:p>
    <w:p>
      <w:r>
        <w:t>b) form plurals of words</w:t>
      </w:r>
    </w:p>
    <w:p>
      <w:r>
        <w:t>using identified</w:t>
      </w:r>
    </w:p>
    <w:p>
      <w:r>
        <w:t>patterns in a text,</w:t>
      </w:r>
    </w:p>
    <w:p>
      <w:r>
        <w:t>c) develop positive</w:t>
      </w:r>
    </w:p>
    <w:p>
      <w:r>
        <w:t>relationships with peers</w:t>
      </w:r>
    </w:p>
    <w:p>
      <w:r>
        <w:t>during collaborative</w:t>
      </w:r>
    </w:p>
    <w:p>
      <w:r>
        <w:t>tasks.</w:t>
      </w:r>
    </w:p>
    <w:p/>
    <w:p>
      <w:r>
        <w:t>The learner is guided to:</w:t>
      </w:r>
    </w:p>
    <w:p>
      <w:r>
        <w:t>• look at and identify the body parts</w:t>
      </w:r>
    </w:p>
    <w:p>
      <w:r>
        <w:t>from a drawing/sketch/photo/realia</w:t>
      </w:r>
    </w:p>
    <w:p>
      <w:r>
        <w:t>• classify body parts according to</w:t>
      </w:r>
    </w:p>
    <w:p>
      <w:r>
        <w:t>gender</w:t>
      </w:r>
    </w:p>
    <w:p>
      <w:r>
        <w:t>• play a guessing game where they</w:t>
      </w:r>
    </w:p>
    <w:p>
      <w:r>
        <w:t>randomly guess the possible plural</w:t>
      </w:r>
    </w:p>
    <w:p>
      <w:r>
        <w:t>forms of the various body parts based</w:t>
      </w:r>
    </w:p>
    <w:p>
      <w:r>
        <w:t>on previous language knowledge</w:t>
      </w:r>
    </w:p>
    <w:p>
      <w:r>
        <w:t>• deduce plural patterns using given</w:t>
      </w:r>
    </w:p>
    <w:p>
      <w:r>
        <w:t>examples and reflect on these with</w:t>
      </w:r>
    </w:p>
    <w:p>
      <w:r>
        <w:t>peers</w:t>
      </w:r>
    </w:p>
    <w:p>
      <w:r>
        <w:t>• fill in blanks for singular or plural</w:t>
      </w:r>
    </w:p>
    <w:p>
      <w:r>
        <w:t>forms in a test</w:t>
      </w:r>
    </w:p>
    <w:p>
      <w:r>
        <w:t>• form sentences using plural forms to</w:t>
      </w:r>
    </w:p>
    <w:p>
      <w:r>
        <w:t>explain how body parts function</w:t>
      </w:r>
    </w:p>
    <w:p>
      <w:r>
        <w:t>• match body parts and their functions</w:t>
      </w:r>
    </w:p>
    <w:p>
      <w:r>
        <w:t>• identify the body parts that are</w:t>
      </w:r>
    </w:p>
    <w:p>
      <w:r>
        <w:t>considered ‘private’</w:t>
      </w:r>
    </w:p>
    <w:p>
      <w:r>
        <w:t>• discuss why one must respect other</w:t>
      </w:r>
    </w:p>
    <w:p>
      <w:r>
        <w:t>people’s bodies,</w:t>
      </w:r>
    </w:p>
    <w:p>
      <w:r>
        <w:t>• research from various media the</w:t>
      </w:r>
    </w:p>
    <w:p>
      <w:r>
        <w:t>1. Why should we</w:t>
      </w:r>
    </w:p>
    <w:p>
      <w:r>
        <w:t>take care of our</w:t>
      </w:r>
    </w:p>
    <w:p>
      <w:r>
        <w:t>bodies?</w:t>
      </w:r>
    </w:p>
    <w:p>
      <w:r>
        <w:t>2. Why is it</w:t>
      </w:r>
    </w:p>
    <w:p>
      <w:r>
        <w:t>important to work</w:t>
      </w:r>
    </w:p>
    <w:p>
      <w:r>
        <w:t>together?</w:t>
      </w:r>
    </w:p>
    <w:p/>
    <w:p>
      <w:r>
        <w:t>Property of the Government of Kenya</w:t>
      </w:r>
    </w:p>
    <w:p>
      <w:r>
        <w:t>Not for Sale Page | 58</w:t>
      </w:r>
    </w:p>
    <w:p>
      <w:r>
        <w:t>names of internal organs and share</w:t>
      </w:r>
    </w:p>
    <w:p>
      <w:r>
        <w:t>with peers</w:t>
      </w:r>
    </w:p>
    <w:p>
      <w:r>
        <w:t>Core Competencies to be developed:</w:t>
      </w:r>
    </w:p>
    <w:p>
      <w:r>
        <w:t>• Learning to learn: Learners develop skills for learning independently when they research on the names of internal organs.</w:t>
      </w:r>
    </w:p>
    <w:p>
      <w:r>
        <w:t>Core Values:</w:t>
      </w:r>
    </w:p>
    <w:p>
      <w:r>
        <w:t>• Respect: Respect is developed when learners discuss why one must value and respect other people’s bodies.</w:t>
      </w:r>
    </w:p>
    <w:p>
      <w:r>
        <w:t>PCIs:</w:t>
      </w:r>
    </w:p>
    <w:p>
      <w:r>
        <w:t>• Human sexuality: Learners attain awareness of respecting sexuality (male, female and intersex people) in their discussions</w:t>
      </w:r>
    </w:p>
    <w:p>
      <w:r>
        <w:t>about body parts.</w:t>
      </w:r>
    </w:p>
    <w:p>
      <w:r>
        <w:t>Link to other subjects:</w:t>
      </w:r>
    </w:p>
    <w:p>
      <w:r>
        <w:t>• Learners link their learning to other languages on how plural forms are built as well as Social Science as they talk about their</w:t>
      </w:r>
    </w:p>
    <w:p>
      <w:r>
        <w:t>bodies.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write</w:t>
      </w:r>
    </w:p>
    <w:p>
      <w:r>
        <w:t>the singular and</w:t>
      </w:r>
    </w:p>
    <w:p>
      <w:r>
        <w:t>plural forms of</w:t>
      </w:r>
    </w:p>
    <w:p>
      <w:r>
        <w:t>nouns</w:t>
      </w:r>
    </w:p>
    <w:p>
      <w:r>
        <w:t>Learner independently</w:t>
      </w:r>
    </w:p>
    <w:p>
      <w:r>
        <w:t>writes the singular and plural</w:t>
      </w:r>
    </w:p>
    <w:p>
      <w:r>
        <w:t>forms of body parts correctly</w:t>
      </w:r>
    </w:p>
    <w:p>
      <w:r>
        <w:t>Learner writes the</w:t>
      </w:r>
    </w:p>
    <w:p>
      <w:r>
        <w:t>singular and plural</w:t>
      </w:r>
    </w:p>
    <w:p>
      <w:r>
        <w:t>forms of body parts</w:t>
      </w:r>
    </w:p>
    <w:p>
      <w:r>
        <w:t>correctly</w:t>
      </w:r>
    </w:p>
    <w:p>
      <w:r>
        <w:t>Learner writes the</w:t>
      </w:r>
    </w:p>
    <w:p>
      <w:r>
        <w:t>singular and plural</w:t>
      </w:r>
    </w:p>
    <w:p>
      <w:r>
        <w:t>forms of most body</w:t>
      </w:r>
    </w:p>
    <w:p>
      <w:r>
        <w:t>parts correctly</w:t>
      </w:r>
    </w:p>
    <w:p>
      <w:r>
        <w:t>Learner writes the</w:t>
      </w:r>
    </w:p>
    <w:p>
      <w:r>
        <w:t>singular and plural</w:t>
      </w:r>
    </w:p>
    <w:p>
      <w:r>
        <w:t>forms of some body</w:t>
      </w:r>
    </w:p>
    <w:p>
      <w:r>
        <w:t>parts correctly</w:t>
      </w:r>
    </w:p>
    <w:p>
      <w:r>
        <w:t>Ability to form</w:t>
      </w:r>
    </w:p>
    <w:p>
      <w:r>
        <w:t>plurals using</w:t>
      </w:r>
    </w:p>
    <w:p>
      <w:r>
        <w:t>identified</w:t>
      </w:r>
    </w:p>
    <w:p>
      <w:r>
        <w:t>patterns</w:t>
      </w:r>
    </w:p>
    <w:p>
      <w:r>
        <w:t>Learner independently forms</w:t>
      </w:r>
    </w:p>
    <w:p>
      <w:r>
        <w:t>and uses correct plural forms</w:t>
      </w:r>
    </w:p>
    <w:p>
      <w:r>
        <w:t>of all body parts in sentences</w:t>
      </w:r>
    </w:p>
    <w:p>
      <w:r>
        <w:t>and texts</w:t>
      </w:r>
    </w:p>
    <w:p>
      <w:r>
        <w:t>Learner forms and</w:t>
      </w:r>
    </w:p>
    <w:p>
      <w:r>
        <w:t>uses correct plural</w:t>
      </w:r>
    </w:p>
    <w:p>
      <w:r>
        <w:t>forms of various</w:t>
      </w:r>
    </w:p>
    <w:p>
      <w:r>
        <w:t>body parts in</w:t>
      </w:r>
    </w:p>
    <w:p>
      <w:r>
        <w:t>sentences and texts</w:t>
      </w:r>
    </w:p>
    <w:p>
      <w:r>
        <w:t>Learner forms and uses</w:t>
      </w:r>
    </w:p>
    <w:p>
      <w:r>
        <w:t>correct plural forms of</w:t>
      </w:r>
    </w:p>
    <w:p>
      <w:r>
        <w:t>most of the body parts</w:t>
      </w:r>
    </w:p>
    <w:p>
      <w:r>
        <w:t>in sentences and texts</w:t>
      </w:r>
    </w:p>
    <w:p>
      <w:r>
        <w:t>Learner forms plurals</w:t>
      </w:r>
    </w:p>
    <w:p>
      <w:r>
        <w:t>for some body parts</w:t>
      </w:r>
    </w:p>
    <w:p>
      <w:r>
        <w:t>with prompting</w:t>
      </w:r>
    </w:p>
    <w:p/>
    <w:p>
      <w:r>
        <w:t>Property of the Government of Kenya</w:t>
      </w:r>
    </w:p>
    <w:p>
      <w:r>
        <w:t>Not for Sale Page | 59</w:t>
      </w:r>
    </w:p>
    <w:p>
      <w:r>
        <w:t>Ability to learn</w:t>
      </w:r>
    </w:p>
    <w:p>
      <w:r>
        <w:t>independently</w:t>
      </w:r>
    </w:p>
    <w:p>
      <w:r>
        <w:t>Learner learns independently</w:t>
      </w:r>
    </w:p>
    <w:p>
      <w:r>
        <w:t>through research and shares</w:t>
      </w:r>
    </w:p>
    <w:p>
      <w:r>
        <w:t>what they have learned with</w:t>
      </w:r>
    </w:p>
    <w:p>
      <w:r>
        <w:t>peers without prompting</w:t>
      </w:r>
    </w:p>
    <w:p>
      <w:r>
        <w:t>Learner learns</w:t>
      </w:r>
    </w:p>
    <w:p>
      <w:r>
        <w:t>independently</w:t>
      </w:r>
    </w:p>
    <w:p>
      <w:r>
        <w:t>through research</w:t>
      </w:r>
    </w:p>
    <w:p>
      <w:r>
        <w:t>Learner learns with</w:t>
      </w:r>
    </w:p>
    <w:p>
      <w:r>
        <w:t>some independence</w:t>
      </w:r>
    </w:p>
    <w:p>
      <w:r>
        <w:t>through research most</w:t>
      </w:r>
    </w:p>
    <w:p>
      <w:r>
        <w:t>of the time</w:t>
      </w:r>
    </w:p>
    <w:p>
      <w:r>
        <w:t>Learner learns</w:t>
      </w:r>
    </w:p>
    <w:p>
      <w:r>
        <w:t>independently with</w:t>
      </w:r>
    </w:p>
    <w:p>
      <w:r>
        <w:t>considerable limitations</w:t>
      </w:r>
    </w:p>
    <w:p>
      <w:r>
        <w:t>and requires frequent</w:t>
      </w:r>
    </w:p>
    <w:p>
      <w:r>
        <w:t>nudging</w:t>
      </w:r>
    </w:p>
    <w:p/>
    <w:p>
      <w:r>
        <w:t>Property of the Government of Kenya</w:t>
      </w:r>
    </w:p>
    <w:p>
      <w:r>
        <w:t>Not for Sale Page | 60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4.7 Negative</w:t>
      </w:r>
    </w:p>
    <w:p>
      <w:r>
        <w:t>Articles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form negative articles in</w:t>
      </w:r>
    </w:p>
    <w:p>
      <w:r>
        <w:t>the nominative and</w:t>
      </w:r>
    </w:p>
    <w:p>
      <w:r>
        <w:t>accusative case,</w:t>
      </w:r>
    </w:p>
    <w:p>
      <w:r>
        <w:t>b) negate sentences</w:t>
      </w:r>
    </w:p>
    <w:p>
      <w:r>
        <w:t>appropriately for</w:t>
      </w:r>
    </w:p>
    <w:p>
      <w:r>
        <w:t>communication,</w:t>
      </w:r>
    </w:p>
    <w:p>
      <w:r>
        <w:t>c) value the importance of</w:t>
      </w:r>
    </w:p>
    <w:p>
      <w:r>
        <w:t>negation in</w:t>
      </w:r>
    </w:p>
    <w:p>
      <w:r>
        <w:t>communication.</w:t>
      </w:r>
    </w:p>
    <w:p/>
    <w:p>
      <w:r>
        <w:t>The learner is guided to:</w:t>
      </w:r>
    </w:p>
    <w:p>
      <w:r>
        <w:t>• use flash cards to match articles to their</w:t>
      </w:r>
    </w:p>
    <w:p>
      <w:r>
        <w:t>negative forms</w:t>
      </w:r>
    </w:p>
    <w:p>
      <w:r>
        <w:t>• play a game in class where one learner points</w:t>
      </w:r>
    </w:p>
    <w:p>
      <w:r>
        <w:t>to an object and the rest give its negative</w:t>
      </w:r>
    </w:p>
    <w:p>
      <w:r>
        <w:t>article</w:t>
      </w:r>
    </w:p>
    <w:p>
      <w:r>
        <w:t>• identify varied negations in sentences</w:t>
      </w:r>
    </w:p>
    <w:p>
      <w:r>
        <w:t>• mark the negative articles in given sentences</w:t>
      </w:r>
    </w:p>
    <w:p>
      <w:r>
        <w:t>• negate given sentences e.g Das ist ein</w:t>
      </w:r>
    </w:p>
    <w:p>
      <w:r>
        <w:t>Bleistift...Nein, das ist kein Bleistift</w:t>
      </w:r>
    </w:p>
    <w:p>
      <w:r>
        <w:t>• form sentences using negative articles</w:t>
      </w:r>
    </w:p>
    <w:p>
      <w:r>
        <w:t>• use the internet to research further on the rules</w:t>
      </w:r>
    </w:p>
    <w:p>
      <w:r>
        <w:t>and examples of negation in German and</w:t>
      </w:r>
    </w:p>
    <w:p>
      <w:r>
        <w:t>share with peers on a digital platform of</w:t>
      </w:r>
    </w:p>
    <w:p>
      <w:r>
        <w:t>choice</w:t>
      </w:r>
    </w:p>
    <w:p>
      <w:r>
        <w:t>Why is negation</w:t>
      </w:r>
    </w:p>
    <w:p>
      <w:r>
        <w:t>important to</w:t>
      </w:r>
    </w:p>
    <w:p>
      <w:r>
        <w:t>communication?</w:t>
      </w:r>
    </w:p>
    <w:p>
      <w:r>
        <w:t>Core Competencies to be developed:</w:t>
      </w:r>
    </w:p>
    <w:p>
      <w:r>
        <w:t>• Digital literacy: Learners develop digital literacy skills as they interact with digital technology when they use the internet to</w:t>
      </w:r>
    </w:p>
    <w:p>
      <w:r>
        <w:t>research the rules of negation in German.</w:t>
      </w:r>
    </w:p>
    <w:p>
      <w:r>
        <w:t>Core Values:</w:t>
      </w:r>
    </w:p>
    <w:p>
      <w:r>
        <w:t>• Responsibility: Learners develop responsibility as they take care of the digital devices in their school.</w:t>
      </w:r>
    </w:p>
    <w:p>
      <w:r>
        <w:t>Pertinent and Contemporary Issues (PCIs):</w:t>
      </w:r>
    </w:p>
    <w:p>
      <w:r>
        <w:t>• Safety and Security: Learners develop awareness on safety and security when using media devices.</w:t>
      </w:r>
    </w:p>
    <w:p/>
    <w:p>
      <w:r>
        <w:t>Property of the Government of Kenya</w:t>
      </w:r>
    </w:p>
    <w:p>
      <w:r>
        <w:t>Not for Sale Page | 61</w:t>
      </w:r>
    </w:p>
    <w:p/>
    <w:p>
      <w:r>
        <w:t>Link to other subjects:</w:t>
      </w:r>
    </w:p>
    <w:p>
      <w:r>
        <w:t>• Learners link their learning to English and Kiswahili languages on how sentences are negated.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form</w:t>
      </w:r>
    </w:p>
    <w:p>
      <w:r>
        <w:t>negative</w:t>
      </w:r>
    </w:p>
    <w:p>
      <w:r>
        <w:t>articles and</w:t>
      </w:r>
    </w:p>
    <w:p>
      <w:r>
        <w:t>interact with</w:t>
      </w:r>
    </w:p>
    <w:p>
      <w:r>
        <w:t>technology</w:t>
      </w:r>
    </w:p>
    <w:p>
      <w:r>
        <w:t>Learner forms accurate</w:t>
      </w:r>
    </w:p>
    <w:p>
      <w:r>
        <w:t>negative articles in the</w:t>
      </w:r>
    </w:p>
    <w:p>
      <w:r>
        <w:t>nominative and</w:t>
      </w:r>
    </w:p>
    <w:p>
      <w:r>
        <w:t>accusative cases and uses</w:t>
      </w:r>
    </w:p>
    <w:p>
      <w:r>
        <w:t>the internet competently</w:t>
      </w:r>
    </w:p>
    <w:p>
      <w:r>
        <w:t>to establish the rules for</w:t>
      </w:r>
    </w:p>
    <w:p>
      <w:r>
        <w:t>negation with ease</w:t>
      </w:r>
    </w:p>
    <w:p>
      <w:r>
        <w:t>Learner forms</w:t>
      </w:r>
    </w:p>
    <w:p>
      <w:r>
        <w:t>accurate negative</w:t>
      </w:r>
    </w:p>
    <w:p>
      <w:r>
        <w:t>articles in the</w:t>
      </w:r>
    </w:p>
    <w:p>
      <w:r>
        <w:t>nominative and</w:t>
      </w:r>
    </w:p>
    <w:p>
      <w:r>
        <w:t>accusative cases and</w:t>
      </w:r>
    </w:p>
    <w:p>
      <w:r>
        <w:t>uses the internet to</w:t>
      </w:r>
    </w:p>
    <w:p>
      <w:r>
        <w:t>establish the rules</w:t>
      </w:r>
    </w:p>
    <w:p>
      <w:r>
        <w:t>for negation</w:t>
      </w:r>
    </w:p>
    <w:p>
      <w:r>
        <w:t>Learner forms most negative</w:t>
      </w:r>
    </w:p>
    <w:p>
      <w:r>
        <w:t>articles in the nominative</w:t>
      </w:r>
    </w:p>
    <w:p>
      <w:r>
        <w:t>and accusative cases and</w:t>
      </w:r>
    </w:p>
    <w:p>
      <w:r>
        <w:t>uses the internet most of the</w:t>
      </w:r>
    </w:p>
    <w:p>
      <w:r>
        <w:t>time to establish the rules for</w:t>
      </w:r>
    </w:p>
    <w:p>
      <w:r>
        <w:t>negation</w:t>
      </w:r>
    </w:p>
    <w:p>
      <w:r>
        <w:t>Learner needs assistance</w:t>
      </w:r>
    </w:p>
    <w:p>
      <w:r>
        <w:t>to form negative articles</w:t>
      </w:r>
    </w:p>
    <w:p>
      <w:r>
        <w:t>in the nominative and</w:t>
      </w:r>
    </w:p>
    <w:p>
      <w:r>
        <w:t>accusative cases and</w:t>
      </w:r>
    </w:p>
    <w:p>
      <w:r>
        <w:t>uses the internet</w:t>
      </w:r>
    </w:p>
    <w:p>
      <w:r>
        <w:t>sometimes to establish</w:t>
      </w:r>
    </w:p>
    <w:p>
      <w:r>
        <w:t>the rules for negation</w:t>
      </w:r>
    </w:p>
    <w:p>
      <w:r>
        <w:t>Ability to</w:t>
      </w:r>
    </w:p>
    <w:p>
      <w:r>
        <w:t>negate</w:t>
      </w:r>
    </w:p>
    <w:p>
      <w:r>
        <w:t>sentences</w:t>
      </w:r>
    </w:p>
    <w:p>
      <w:r>
        <w:t>Learner accurately</w:t>
      </w:r>
    </w:p>
    <w:p>
      <w:r>
        <w:t>negates sentences with</w:t>
      </w:r>
    </w:p>
    <w:p>
      <w:r>
        <w:t>great confidence</w:t>
      </w:r>
    </w:p>
    <w:p>
      <w:r>
        <w:t>Learner negates</w:t>
      </w:r>
    </w:p>
    <w:p>
      <w:r>
        <w:t>sentences accurately</w:t>
      </w:r>
    </w:p>
    <w:p>
      <w:r>
        <w:t>Learner accurately negates</w:t>
      </w:r>
    </w:p>
    <w:p>
      <w:r>
        <w:t>most sentences</w:t>
      </w:r>
    </w:p>
    <w:p>
      <w:r>
        <w:t>Learner needs assistance</w:t>
      </w:r>
    </w:p>
    <w:p>
      <w:r>
        <w:t>in negating sentences</w:t>
      </w:r>
    </w:p>
    <w:p/>
    <w:p>
      <w:r>
        <w:t>Property of the Government of Kenya</w:t>
      </w:r>
    </w:p>
    <w:p>
      <w:r>
        <w:t>Not for Sale Page | 62</w:t>
      </w:r>
    </w:p>
    <w:p>
      <w:r>
        <w:t>GUIDELINES ON COMMUNITY SERVICE LEARNING CLASS ACTIVITY</w:t>
      </w:r>
    </w:p>
    <w:p/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 ir</w:t>
      </w:r>
    </w:p>
    <w:p>
      <w:r>
        <w:t>choice as per the guidelines provided in the template.   The learning approach will take the form of a whole school approach,</w:t>
      </w:r>
    </w:p>
    <w:p>
      <w:r>
        <w:t>where the entire school community will be engaged in the learning process 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 develop research skills as they investigate PCIs to address the activity, ways and tools to use in</w:t>
      </w:r>
    </w:p>
    <w:p>
      <w:r>
        <w:t>collecting the data, manner in which they will analyse information  and present their findings.</w:t>
      </w:r>
    </w:p>
    <w:p>
      <w:r>
        <w:t>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</w:t>
      </w:r>
    </w:p>
    <w:p>
      <w:r>
        <w:t>Not for Sale Page | 63</w:t>
      </w:r>
    </w:p>
    <w:p>
      <w:r>
        <w:t>Suggested PCIs</w:t>
      </w:r>
    </w:p>
    <w:p/>
    <w:p>
      <w:r>
        <w:t>Specific Learning Outcomes Suggested Learning Experiences  Key Inquiry</w:t>
      </w:r>
    </w:p>
    <w:p>
      <w:r>
        <w:t>Questions</w:t>
      </w:r>
    </w:p>
    <w:p>
      <w:r>
        <w:t>The learners will be</w:t>
      </w:r>
    </w:p>
    <w:p>
      <w:r>
        <w:t>guided to consider the</w:t>
      </w:r>
    </w:p>
    <w:p>
      <w:r>
        <w:t>various PCIs provided in</w:t>
      </w:r>
    </w:p>
    <w:p>
      <w:r>
        <w:t>the various subjects in</w:t>
      </w:r>
    </w:p>
    <w:p>
      <w:r>
        <w:t>Grade 7 and choose one</w:t>
      </w:r>
    </w:p>
    <w:p>
      <w:r>
        <w:t>suitable to their context</w:t>
      </w:r>
    </w:p>
    <w:p>
      <w:r>
        <w:t>and reality</w:t>
      </w:r>
    </w:p>
    <w:p>
      <w:r>
        <w:t>By the end of the CSL class</w:t>
      </w:r>
    </w:p>
    <w:p>
      <w:r>
        <w:t>activity, the learner should be</w:t>
      </w:r>
    </w:p>
    <w:p>
      <w:r>
        <w:t>able to:</w:t>
      </w:r>
    </w:p>
    <w:p>
      <w:r>
        <w:t>a) identify a problem in the</w:t>
      </w:r>
    </w:p>
    <w:p>
      <w:r>
        <w:t>school community through</w:t>
      </w:r>
    </w:p>
    <w:p>
      <w:r>
        <w:t>research,</w:t>
      </w:r>
    </w:p>
    <w:p>
      <w:r>
        <w:t>b) plan to solve the identified</w:t>
      </w:r>
    </w:p>
    <w:p>
      <w:r>
        <w:t>problem in the community,</w:t>
      </w:r>
    </w:p>
    <w:p>
      <w:r>
        <w:t>c) design solutions to the</w:t>
      </w:r>
    </w:p>
    <w:p>
      <w:r>
        <w:t>identified problem,</w:t>
      </w:r>
    </w:p>
    <w:p>
      <w:r>
        <w:t>d) implement solution to the</w:t>
      </w:r>
    </w:p>
    <w:p>
      <w:r>
        <w:t>identified problem,</w:t>
      </w:r>
    </w:p>
    <w:p>
      <w:r>
        <w:t>e) share the findings with</w:t>
      </w:r>
    </w:p>
    <w:p>
      <w:r>
        <w:t>relevant actors,</w:t>
      </w:r>
    </w:p>
    <w:p>
      <w:r>
        <w:t>f) reflect on own learning and</w:t>
      </w:r>
    </w:p>
    <w:p>
      <w:r>
        <w:t>relevance of the project,</w:t>
      </w:r>
    </w:p>
    <w:p>
      <w:r>
        <w:t>g) appreciate the need to</w:t>
      </w:r>
    </w:p>
    <w:p>
      <w:r>
        <w:t>belong to a community</w:t>
      </w:r>
    </w:p>
    <w:p>
      <w:r>
        <w:t>The learner is guided to:</w:t>
      </w:r>
    </w:p>
    <w:p>
      <w:r>
        <w:t>● brainstorm on issues/pertinent and</w:t>
      </w:r>
    </w:p>
    <w:p>
      <w:r>
        <w:t>contemporary issues in their school</w:t>
      </w:r>
    </w:p>
    <w:p>
      <w:r>
        <w:t>that need attention</w:t>
      </w:r>
    </w:p>
    <w:p>
      <w:r>
        <w:t>● choose a PCI that needs immediate</w:t>
      </w:r>
    </w:p>
    <w:p>
      <w:r>
        <w:t>attention and explain why</w:t>
      </w:r>
    </w:p>
    <w:p>
      <w:r>
        <w:t>● discuss possible solutions to the</w:t>
      </w:r>
    </w:p>
    <w:p>
      <w:r>
        <w:t>identified issue</w:t>
      </w:r>
    </w:p>
    <w:p>
      <w:r>
        <w:t>● propose the most appropriate</w:t>
      </w:r>
    </w:p>
    <w:p>
      <w:r>
        <w:t>solution to the problem</w:t>
      </w:r>
    </w:p>
    <w:p>
      <w:r>
        <w:t>● discuss ways and tools they can use</w:t>
      </w:r>
    </w:p>
    <w:p>
      <w:r>
        <w:t>to collect information on a problem</w:t>
      </w:r>
    </w:p>
    <w:p>
      <w:r>
        <w:t>(questionnaires, interviews,</w:t>
      </w:r>
    </w:p>
    <w:p>
      <w:r>
        <w:t>observation)</w:t>
      </w:r>
    </w:p>
    <w:p>
      <w:r>
        <w:t>● develop tools for collecting the</w:t>
      </w:r>
    </w:p>
    <w:p>
      <w:r>
        <w:t>information/data</w:t>
      </w:r>
    </w:p>
    <w:p>
      <w:r>
        <w:t>● identify resources they need for the</w:t>
      </w:r>
    </w:p>
    <w:p>
      <w:r>
        <w:t>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>
      <w:r>
        <w:t>their findings</w:t>
      </w:r>
    </w:p>
    <w:p>
      <w:r>
        <w:t>1. How does one</w:t>
      </w:r>
    </w:p>
    <w:p>
      <w:r>
        <w:t>determine</w:t>
      </w:r>
    </w:p>
    <w:p>
      <w:r>
        <w:t>community needs?</w:t>
      </w:r>
    </w:p>
    <w:p>
      <w:r>
        <w:t>2. Why is it necessary</w:t>
      </w:r>
    </w:p>
    <w:p>
      <w:r>
        <w:t>to be part of a</w:t>
      </w:r>
    </w:p>
    <w:p>
      <w:r>
        <w:t>community?</w:t>
      </w:r>
    </w:p>
    <w:p>
      <w:r>
        <w:t>3. What can one do to</w:t>
      </w:r>
    </w:p>
    <w:p>
      <w:r>
        <w:t>demonstrate a sense</w:t>
      </w:r>
    </w:p>
    <w:p>
      <w:r>
        <w:t>of belonging</w:t>
      </w:r>
    </w:p>
    <w:p/>
    <w:p>
      <w:r>
        <w:t>Property of the Government of Kenya</w:t>
      </w:r>
    </w:p>
    <w:p>
      <w:r>
        <w:t>Not for Sale Page | 64</w:t>
      </w:r>
    </w:p>
    <w:p>
      <w:r>
        <w:t>● implement project</w:t>
      </w:r>
    </w:p>
    <w:p>
      <w:r>
        <w:t>● collect feedback from peers and</w:t>
      </w:r>
    </w:p>
    <w:p>
      <w:r>
        <w:t>school community regarding the</w:t>
      </w:r>
    </w:p>
    <w:p>
      <w:r>
        <w:t>CSL activity</w:t>
      </w:r>
    </w:p>
    <w:p>
      <w:r>
        <w:t>●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discuss the strengths and</w:t>
      </w:r>
    </w:p>
    <w:p>
      <w:r>
        <w:t>weaknesses of implemented project</w:t>
      </w:r>
    </w:p>
    <w:p>
      <w:r>
        <w:t>and lessons learnt</w:t>
      </w:r>
    </w:p>
    <w:p>
      <w:r>
        <w:t>● reflect on how the project enhanced</w:t>
      </w:r>
    </w:p>
    <w:p>
      <w:r>
        <w:t>own learning while at the same time</w:t>
      </w:r>
    </w:p>
    <w:p>
      <w:r>
        <w:t>facilitated service on an issue in the</w:t>
      </w:r>
    </w:p>
    <w:p>
      <w:r>
        <w:t>school community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and analyse</w:t>
      </w:r>
    </w:p>
    <w:p>
      <w:r>
        <w:t>a pertinent issue in</w:t>
      </w:r>
    </w:p>
    <w:p>
      <w:r>
        <w:t>society to be</w:t>
      </w:r>
    </w:p>
    <w:p>
      <w:r>
        <w:t>addressed</w:t>
      </w:r>
    </w:p>
    <w:p>
      <w:r>
        <w:t>Learner critically defines</w:t>
      </w:r>
    </w:p>
    <w:p>
      <w:r>
        <w:t>and elaborately discusses</w:t>
      </w:r>
    </w:p>
    <w:p>
      <w:r>
        <w:t>a pertinent 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 support.</w:t>
      </w:r>
    </w:p>
    <w:p>
      <w:r>
        <w:t>Learner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 to</w:t>
      </w:r>
    </w:p>
    <w:p>
      <w:r>
        <w:t>solve the identified</w:t>
      </w:r>
    </w:p>
    <w:p>
      <w:r>
        <w:t>problem</w:t>
      </w:r>
    </w:p>
    <w:p/>
    <w:p>
      <w:r>
        <w:t>Learner correctly and</w:t>
      </w:r>
    </w:p>
    <w:p>
      <w:r>
        <w:t>systematically establishes</w:t>
      </w:r>
    </w:p>
    <w:p>
      <w:r>
        <w:t>resources needed,</w:t>
      </w:r>
    </w:p>
    <w:p>
      <w:r>
        <w:t>develops plans, assigns</w:t>
      </w:r>
    </w:p>
    <w:p>
      <w:r>
        <w:t>Learner correctly</w:t>
      </w:r>
    </w:p>
    <w:p>
      <w:r>
        <w:t>establishes resources</w:t>
      </w:r>
    </w:p>
    <w:p>
      <w:r>
        <w:t>needed, develops plans,</w:t>
      </w:r>
    </w:p>
    <w:p>
      <w:r>
        <w:t>assigns responsibilities,</w:t>
      </w:r>
    </w:p>
    <w:p>
      <w:r>
        <w:t>Learner sometimes</w:t>
      </w:r>
    </w:p>
    <w:p>
      <w:r>
        <w:t>establishes resources</w:t>
      </w:r>
    </w:p>
    <w:p>
      <w:r>
        <w:t>needed, develops plans,</w:t>
      </w:r>
    </w:p>
    <w:p>
      <w:r>
        <w:t>assigns responsibilities,</w:t>
      </w:r>
    </w:p>
    <w:p>
      <w:r>
        <w:t>Learner has difficulty</w:t>
      </w:r>
    </w:p>
    <w:p>
      <w:r>
        <w:t>establishing resources</w:t>
      </w:r>
    </w:p>
    <w:p>
      <w:r>
        <w:t>needed, developing</w:t>
      </w:r>
    </w:p>
    <w:p>
      <w:r>
        <w:t>plans, assigning</w:t>
      </w:r>
    </w:p>
    <w:p/>
    <w:p>
      <w:r>
        <w:t>Property of the Government of Kenya</w:t>
      </w:r>
    </w:p>
    <w:p>
      <w:r>
        <w:t>Not for Sale Page | 65</w:t>
      </w:r>
    </w:p>
    <w:p>
      <w:r>
        <w:t>responsibilities, and</w:t>
      </w:r>
    </w:p>
    <w:p>
      <w:r>
        <w:t>generates data on the CSL</w:t>
      </w:r>
    </w:p>
    <w:p>
      <w:r>
        <w:t>project.</w:t>
      </w:r>
    </w:p>
    <w:p>
      <w:r>
        <w:t>and generates data on</w:t>
      </w:r>
    </w:p>
    <w:p>
      <w:r>
        <w:t>the CSL project.</w:t>
      </w:r>
    </w:p>
    <w:p/>
    <w:p>
      <w:r>
        <w:t>and generates data on</w:t>
      </w:r>
    </w:p>
    <w:p>
      <w:r>
        <w:t>the CSL project.</w:t>
      </w:r>
    </w:p>
    <w:p/>
    <w:p>
      <w:r>
        <w:t>responsibilities and</w:t>
      </w:r>
    </w:p>
    <w:p>
      <w:r>
        <w:t>generating data on the</w:t>
      </w:r>
    </w:p>
    <w:p>
      <w:r>
        <w:t>CSL project.</w:t>
      </w:r>
    </w:p>
    <w:p>
      <w:r>
        <w:t>The ability to design</w:t>
      </w:r>
    </w:p>
    <w:p>
      <w:r>
        <w:t>solutions to the</w:t>
      </w:r>
    </w:p>
    <w:p>
      <w:r>
        <w:t>identified problem</w:t>
      </w:r>
    </w:p>
    <w:p>
      <w:r>
        <w:t>and implement them</w:t>
      </w:r>
    </w:p>
    <w:p/>
    <w:p>
      <w:r>
        <w:t>Learner constantly applies</w:t>
      </w:r>
    </w:p>
    <w:p>
      <w:r>
        <w:t>the 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requires a lot</w:t>
      </w:r>
    </w:p>
    <w:p>
      <w:r>
        <w:t>of 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 relevant</w:t>
      </w:r>
    </w:p>
    <w:p>
      <w:r>
        <w:t>actors</w:t>
      </w:r>
    </w:p>
    <w:p>
      <w:r>
        <w:t>Learner comprehensively</w:t>
      </w:r>
    </w:p>
    <w:p>
      <w:r>
        <w:t>and confidently shares</w:t>
      </w:r>
    </w:p>
    <w:p>
      <w:r>
        <w:t>findings of the issue</w:t>
      </w:r>
    </w:p>
    <w:p>
      <w:r>
        <w:t>addressed in the activity.</w:t>
      </w:r>
    </w:p>
    <w:p>
      <w:r>
        <w:t>Learner confidently</w:t>
      </w:r>
    </w:p>
    <w:p>
      <w:r>
        <w:t>shares findings of the</w:t>
      </w:r>
    </w:p>
    <w:p>
      <w:r>
        <w:t>issue addressed in the</w:t>
      </w:r>
    </w:p>
    <w:p>
      <w:r>
        <w:t>activity.</w:t>
      </w:r>
    </w:p>
    <w:p>
      <w:r>
        <w:t>Learner shares some of</w:t>
      </w:r>
    </w:p>
    <w:p>
      <w:r>
        <w:t>the findings of the issue</w:t>
      </w:r>
    </w:p>
    <w:p>
      <w:r>
        <w:t>addressed in the</w:t>
      </w:r>
    </w:p>
    <w:p>
      <w:r>
        <w:t>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>
      <w:r>
        <w:t>activity, lacks</w:t>
      </w:r>
    </w:p>
    <w:p>
      <w:r>
        <w:t>necessary details.</w:t>
      </w:r>
    </w:p>
    <w:p>
      <w:r>
        <w:t>The ability to reflect</w:t>
      </w:r>
    </w:p>
    <w:p>
      <w:r>
        <w:t>on own learning and</w:t>
      </w:r>
    </w:p>
    <w:p>
      <w:r>
        <w:t>relevance of the</w:t>
      </w:r>
    </w:p>
    <w:p>
      <w:r>
        <w:t>activity</w:t>
      </w:r>
    </w:p>
    <w:p>
      <w:r>
        <w:t>Learner distinctively and</w:t>
      </w:r>
    </w:p>
    <w:p>
      <w:r>
        <w:t>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clearly outlines</w:t>
      </w:r>
    </w:p>
    <w:p>
      <w:r>
        <w:t>the 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 unclear.</w:t>
      </w:r>
    </w:p>
    <w:p>
      <w:r>
        <w:t>Learner struggles to</w:t>
      </w:r>
    </w:p>
    <w:p>
      <w:r>
        <w:t>outline the benefits of</w:t>
      </w:r>
    </w:p>
    <w:p>
      <w:r>
        <w:t>the CSL activity on the</w:t>
      </w:r>
    </w:p>
    <w:p>
      <w:r>
        <w:t>target community and</w:t>
      </w:r>
    </w:p>
    <w:p>
      <w:r>
        <w:t>own learning.</w:t>
      </w:r>
    </w:p>
    <w:p/>
    <w:p>
      <w:r>
        <w:t>Property of the Government of Kenya</w:t>
      </w:r>
    </w:p>
    <w:p>
      <w:r>
        <w:t>Not for Sale Page | 66</w:t>
      </w:r>
    </w:p>
    <w:p/>
    <w:p>
      <w:r>
        <w:t>ANNEX 1: SUGGESTED LEARNING RESOURCES, SUGGESTED ASSESSMENT METHODS AND NON-FORMAL</w:t>
      </w:r>
    </w:p>
    <w:p>
      <w:r>
        <w:t>ACTIVITIES.</w:t>
      </w:r>
    </w:p>
    <w:p/>
    <w:p>
      <w:r>
        <w:t>Strand Suggested learning resources Suggested assessment</w:t>
      </w:r>
    </w:p>
    <w:p>
      <w:r>
        <w:t>methods</w:t>
      </w:r>
    </w:p>
    <w:p>
      <w:r>
        <w:t>Non- formal activities</w:t>
      </w:r>
    </w:p>
    <w:p>
      <w:r>
        <w:t>1.0 Listening and</w:t>
      </w:r>
    </w:p>
    <w:p>
      <w:r>
        <w:t>Speaking</w:t>
      </w:r>
    </w:p>
    <w:p>
      <w:r>
        <w:t>• Flashcards</w:t>
      </w:r>
    </w:p>
    <w:p>
      <w:r>
        <w:t>• Pictures</w:t>
      </w:r>
    </w:p>
    <w:p>
      <w:r>
        <w:t>• Images</w:t>
      </w:r>
    </w:p>
    <w:p>
      <w:r>
        <w:t>• Drawings</w:t>
      </w:r>
    </w:p>
    <w:p>
      <w:r>
        <w:t>• Audio and video recordings</w:t>
      </w:r>
    </w:p>
    <w:p>
      <w:r>
        <w:t>• Standardized tests</w:t>
      </w:r>
    </w:p>
    <w:p>
      <w:r>
        <w:t>• Internet</w:t>
      </w:r>
    </w:p>
    <w:p>
      <w:r>
        <w:t>• Course books</w:t>
      </w:r>
    </w:p>
    <w:p>
      <w:r>
        <w:t>• DVD players</w:t>
      </w:r>
    </w:p>
    <w:p>
      <w:r>
        <w:t>• Listening texts</w:t>
      </w:r>
    </w:p>
    <w:p>
      <w:r>
        <w:t>• TV</w:t>
      </w:r>
    </w:p>
    <w:p>
      <w:r>
        <w:t>• Charts</w:t>
      </w:r>
    </w:p>
    <w:p>
      <w:r>
        <w:t>• Projectors</w:t>
      </w:r>
    </w:p>
    <w:p>
      <w:r>
        <w:t>• Laptops</w:t>
      </w:r>
    </w:p>
    <w:p>
      <w:r>
        <w:t>• Radio</w:t>
      </w:r>
    </w:p>
    <w:p>
      <w:r>
        <w:t>• Magazines</w:t>
      </w:r>
    </w:p>
    <w:p>
      <w:r>
        <w:t>• Role play</w:t>
      </w:r>
    </w:p>
    <w:p>
      <w:r>
        <w:t>• Discussions</w:t>
      </w:r>
    </w:p>
    <w:p>
      <w:r>
        <w:t>• Observations</w:t>
      </w:r>
    </w:p>
    <w:p>
      <w:r>
        <w:t>• Projects</w:t>
      </w:r>
    </w:p>
    <w:p>
      <w:r>
        <w:t>• Learning logs</w:t>
      </w:r>
    </w:p>
    <w:p>
      <w:r>
        <w:t>• Quizzes</w:t>
      </w:r>
    </w:p>
    <w:p>
      <w:r>
        <w:t>• Portfolios</w:t>
      </w:r>
    </w:p>
    <w:p>
      <w:r>
        <w:t>• Multiple choices</w:t>
      </w:r>
    </w:p>
    <w:p>
      <w:r>
        <w:t>• Exit or Admit</w:t>
      </w:r>
    </w:p>
    <w:p>
      <w:r>
        <w:t>stamps</w:t>
      </w:r>
    </w:p>
    <w:p>
      <w:r>
        <w:t>• Total Physical</w:t>
      </w:r>
    </w:p>
    <w:p>
      <w:r>
        <w:t>Response</w:t>
      </w:r>
    </w:p>
    <w:p>
      <w:r>
        <w:t>• Peer assessment</w:t>
      </w:r>
    </w:p>
    <w:p>
      <w:r>
        <w:t>• Kenya Music Festival</w:t>
      </w:r>
    </w:p>
    <w:p>
      <w:r>
        <w:t>• German language Clubs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School Open Days</w:t>
      </w:r>
    </w:p>
    <w:p>
      <w:r>
        <w:t>• Exchange Programs</w:t>
      </w:r>
    </w:p>
    <w:p>
      <w:r>
        <w:t>• Language Days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>
      <w:r>
        <w:t>2.0 Reading • Reading texts</w:t>
      </w:r>
    </w:p>
    <w:p>
      <w:r>
        <w:t>• Flashcards</w:t>
      </w:r>
    </w:p>
    <w:p>
      <w:r>
        <w:t>• Pictures</w:t>
      </w:r>
    </w:p>
    <w:p>
      <w:r>
        <w:t>• Reading aloud</w:t>
      </w:r>
    </w:p>
    <w:p>
      <w:r>
        <w:t>• Discussions</w:t>
      </w:r>
    </w:p>
    <w:p>
      <w:r>
        <w:t>• Observations</w:t>
      </w:r>
    </w:p>
    <w:p>
      <w:r>
        <w:t>• School Open Days</w:t>
      </w:r>
    </w:p>
    <w:p>
      <w:r>
        <w:t>• Kenya Music Festival</w:t>
      </w:r>
    </w:p>
    <w:p>
      <w:r>
        <w:t>• Language Clubs</w:t>
      </w:r>
    </w:p>
    <w:p/>
    <w:p>
      <w:r>
        <w:t>Property of the Government of Kenya</w:t>
      </w:r>
    </w:p>
    <w:p>
      <w:r>
        <w:t>Not for Sale Page | 67</w:t>
      </w:r>
    </w:p>
    <w:p>
      <w:r>
        <w:t>• Images</w:t>
      </w:r>
    </w:p>
    <w:p>
      <w:r>
        <w:t>• Drawings</w:t>
      </w:r>
    </w:p>
    <w:p>
      <w:r>
        <w:t>• Poems</w:t>
      </w:r>
    </w:p>
    <w:p>
      <w:r>
        <w:t>• Course books</w:t>
      </w:r>
    </w:p>
    <w:p>
      <w:r>
        <w:t>• Magazines</w:t>
      </w:r>
    </w:p>
    <w:p>
      <w:r>
        <w:t>• Internet</w:t>
      </w:r>
    </w:p>
    <w:p>
      <w:r>
        <w:t>• Charts</w:t>
      </w:r>
    </w:p>
    <w:p>
      <w:r>
        <w:t>• Posters</w:t>
      </w:r>
    </w:p>
    <w:p>
      <w:r>
        <w:t>• Easy readers</w:t>
      </w:r>
    </w:p>
    <w:p>
      <w:r>
        <w:t>• Menus</w:t>
      </w:r>
    </w:p>
    <w:p>
      <w:r>
        <w:t>• Newspaper cutouts</w:t>
      </w:r>
    </w:p>
    <w:p>
      <w:r>
        <w:t>• Diagrams</w:t>
      </w:r>
    </w:p>
    <w:p>
      <w:r>
        <w:t>• Journals</w:t>
      </w:r>
    </w:p>
    <w:p>
      <w:r>
        <w:t>• Rhyme books</w:t>
      </w:r>
    </w:p>
    <w:p>
      <w:r>
        <w:t>• School readers</w:t>
      </w:r>
    </w:p>
    <w:p>
      <w:r>
        <w:t>• Word puzzles</w:t>
      </w:r>
    </w:p>
    <w:p>
      <w:r>
        <w:t>• Checklists</w:t>
      </w:r>
    </w:p>
    <w:p>
      <w:r>
        <w:t>• Cord words</w:t>
      </w:r>
    </w:p>
    <w:p>
      <w:r>
        <w:t>• Quizzes</w:t>
      </w:r>
    </w:p>
    <w:p>
      <w:r>
        <w:t>• Portfolio</w:t>
      </w:r>
    </w:p>
    <w:p>
      <w:r>
        <w:t>• Reading for fluency</w:t>
      </w:r>
    </w:p>
    <w:p>
      <w:r>
        <w:t>• Role play</w:t>
      </w:r>
    </w:p>
    <w:p>
      <w:r>
        <w:t>• Learning logs</w:t>
      </w:r>
    </w:p>
    <w:p>
      <w:r>
        <w:t>• Exit or Admit</w:t>
      </w:r>
    </w:p>
    <w:p>
      <w:r>
        <w:t>stamps</w:t>
      </w:r>
    </w:p>
    <w:p>
      <w:r>
        <w:t>• Peer assessment</w:t>
      </w:r>
    </w:p>
    <w:p>
      <w:r>
        <w:t>• Checklists</w:t>
      </w:r>
    </w:p>
    <w:p>
      <w:r>
        <w:t>• Exchange Programs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Language Days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>
      <w:r>
        <w:t>3.0 Writing • Audio and video recordings</w:t>
      </w:r>
    </w:p>
    <w:p>
      <w:r>
        <w:t>• Internet</w:t>
      </w:r>
    </w:p>
    <w:p>
      <w:r>
        <w:t>• Charts</w:t>
      </w:r>
    </w:p>
    <w:p>
      <w:r>
        <w:t>• Posters</w:t>
      </w:r>
    </w:p>
    <w:p>
      <w:r>
        <w:t>• Cross word puzzles</w:t>
      </w:r>
    </w:p>
    <w:p>
      <w:r>
        <w:t>• Pictures</w:t>
      </w:r>
    </w:p>
    <w:p>
      <w:r>
        <w:t>• Drawings</w:t>
      </w:r>
    </w:p>
    <w:p>
      <w:r>
        <w:t>• Magazines</w:t>
      </w:r>
    </w:p>
    <w:p>
      <w:r>
        <w:t>• Total Physical</w:t>
      </w:r>
    </w:p>
    <w:p>
      <w:r>
        <w:t>Response</w:t>
      </w:r>
    </w:p>
    <w:p>
      <w:r>
        <w:t>• Writing texts</w:t>
      </w:r>
    </w:p>
    <w:p>
      <w:r>
        <w:t>• Forming sentences</w:t>
      </w:r>
    </w:p>
    <w:p>
      <w:r>
        <w:t>• Peer assessment</w:t>
      </w:r>
    </w:p>
    <w:p>
      <w:r>
        <w:t>• Writing menus</w:t>
      </w:r>
    </w:p>
    <w:p>
      <w:r>
        <w:t>• Observations</w:t>
      </w:r>
    </w:p>
    <w:p>
      <w:r>
        <w:t>• Designing brochures</w:t>
      </w:r>
    </w:p>
    <w:p>
      <w:r>
        <w:t>• Exchange Programs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Language Days</w:t>
      </w:r>
    </w:p>
    <w:p>
      <w:r>
        <w:t>• School Open Days</w:t>
      </w:r>
    </w:p>
    <w:p>
      <w:r>
        <w:t>• Kenya Music Festival</w:t>
      </w:r>
    </w:p>
    <w:p>
      <w:r>
        <w:t>• Language Clubs</w:t>
      </w:r>
    </w:p>
    <w:p/>
    <w:p>
      <w:r>
        <w:t>Property of the Government of Kenya</w:t>
      </w:r>
    </w:p>
    <w:p>
      <w:r>
        <w:t>Not for Sale Page | 68</w:t>
      </w:r>
    </w:p>
    <w:p>
      <w:r>
        <w:t>• Photographs</w:t>
      </w:r>
    </w:p>
    <w:p>
      <w:r>
        <w:t>• Newspapers</w:t>
      </w:r>
    </w:p>
    <w:p>
      <w:r>
        <w:t>• Flashcards</w:t>
      </w:r>
    </w:p>
    <w:p>
      <w:r>
        <w:t>• Illustrations</w:t>
      </w:r>
    </w:p>
    <w:p>
      <w:r>
        <w:t>• Journals</w:t>
      </w:r>
    </w:p>
    <w:p>
      <w:r>
        <w:t>• Recording devices</w:t>
      </w:r>
    </w:p>
    <w:p>
      <w:r>
        <w:t>• Menus</w:t>
      </w:r>
    </w:p>
    <w:p>
      <w:r>
        <w:t>• Brochures</w:t>
      </w:r>
    </w:p>
    <w:p>
      <w:r>
        <w:t>• Resource person</w:t>
      </w:r>
    </w:p>
    <w:p>
      <w:r>
        <w:t>• Matching names to</w:t>
      </w:r>
    </w:p>
    <w:p>
      <w:r>
        <w:t>pictures</w:t>
      </w:r>
    </w:p>
    <w:p>
      <w:r>
        <w:t>• Filling in missing</w:t>
      </w:r>
    </w:p>
    <w:p>
      <w:r>
        <w:t>information</w:t>
      </w:r>
    </w:p>
    <w:p>
      <w:r>
        <w:t>• Writing simple</w:t>
      </w:r>
    </w:p>
    <w:p>
      <w:r>
        <w:t>plays</w:t>
      </w:r>
    </w:p>
    <w:p>
      <w:r>
        <w:t>• Matching of</w:t>
      </w:r>
    </w:p>
    <w:p>
      <w:r>
        <w:t>sentences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>
      <w:r>
        <w:t>4.0 Language</w:t>
      </w:r>
    </w:p>
    <w:p>
      <w:r>
        <w:t>structures</w:t>
      </w:r>
    </w:p>
    <w:p>
      <w:r>
        <w:t>• Libraries</w:t>
      </w:r>
    </w:p>
    <w:p>
      <w:r>
        <w:t>• Projectors</w:t>
      </w:r>
    </w:p>
    <w:p>
      <w:r>
        <w:t>• Course books</w:t>
      </w:r>
    </w:p>
    <w:p>
      <w:r>
        <w:t>• Internet</w:t>
      </w:r>
    </w:p>
    <w:p>
      <w:r>
        <w:t>• Charts</w:t>
      </w:r>
    </w:p>
    <w:p>
      <w:r>
        <w:t>• Pictures</w:t>
      </w:r>
    </w:p>
    <w:p>
      <w:r>
        <w:t>• Drawings</w:t>
      </w:r>
    </w:p>
    <w:p>
      <w:r>
        <w:t>• Illustrations</w:t>
      </w:r>
    </w:p>
    <w:p>
      <w:r>
        <w:t>• Newspapers</w:t>
      </w:r>
    </w:p>
    <w:p>
      <w:r>
        <w:t>• Maps</w:t>
      </w:r>
    </w:p>
    <w:p>
      <w:r>
        <w:t>• Chalkboard</w:t>
      </w:r>
    </w:p>
    <w:p>
      <w:r>
        <w:t>• Sample compositions</w:t>
      </w:r>
    </w:p>
    <w:p>
      <w:r>
        <w:t>• Lists of minimal pairs</w:t>
      </w:r>
    </w:p>
    <w:p>
      <w:r>
        <w:t>• Lists of homophones, synonyms,</w:t>
      </w:r>
    </w:p>
    <w:p>
      <w:r>
        <w:t>antonyms. homonyms, rhymes</w:t>
      </w:r>
    </w:p>
    <w:p>
      <w:r>
        <w:t>• Word bush</w:t>
      </w:r>
    </w:p>
    <w:p>
      <w:r>
        <w:t>• Curiosity charts</w:t>
      </w:r>
    </w:p>
    <w:p>
      <w:r>
        <w:t>• Observations</w:t>
      </w:r>
    </w:p>
    <w:p>
      <w:r>
        <w:t>• Writing texts</w:t>
      </w:r>
    </w:p>
    <w:p>
      <w:r>
        <w:t>• Construction of</w:t>
      </w:r>
    </w:p>
    <w:p>
      <w:r>
        <w:t>sentences</w:t>
      </w:r>
    </w:p>
    <w:p>
      <w:r>
        <w:t>• Designing games</w:t>
      </w:r>
    </w:p>
    <w:p>
      <w:r>
        <w:t>• Discussions</w:t>
      </w:r>
    </w:p>
    <w:p>
      <w:r>
        <w:t>• Role play</w:t>
      </w:r>
    </w:p>
    <w:p>
      <w:r>
        <w:t>• Checklists</w:t>
      </w:r>
    </w:p>
    <w:p>
      <w:r>
        <w:t>• Quizzes</w:t>
      </w:r>
    </w:p>
    <w:p>
      <w:r>
        <w:t>• Language Clubs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Language Days</w:t>
      </w:r>
    </w:p>
    <w:p>
      <w:r>
        <w:t>• School Open Days</w:t>
      </w:r>
    </w:p>
    <w:p>
      <w:r>
        <w:t>• Kenya Music Festival</w:t>
      </w:r>
    </w:p>
    <w:p>
      <w:r>
        <w:t>• Exchange Programs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Property of the Government of Kenya</w:t>
      </w:r>
    </w:p>
    <w:p>
      <w:r>
        <w:t>Not for Sale Page | 69</w:t>
      </w:r>
    </w:p>
    <w:p>
      <w:r>
        <w:t>SNE • Tactile diagrams</w:t>
      </w:r>
    </w:p>
    <w:p>
      <w:r>
        <w:t>• Brailed materials</w:t>
      </w:r>
    </w:p>
    <w:p>
      <w:r>
        <w:t>• Adapted realia</w:t>
      </w:r>
    </w:p>
    <w:p>
      <w:r>
        <w:t>• Pictorial diagrams</w:t>
      </w:r>
    </w:p>
    <w:p>
      <w:r>
        <w:t>• Interactive digital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17 German Grade 7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