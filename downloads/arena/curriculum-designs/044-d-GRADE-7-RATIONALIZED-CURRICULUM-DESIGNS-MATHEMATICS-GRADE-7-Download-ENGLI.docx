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 GRADE 7 RATIONALIZED CURRICULUM DESIGNS MATHEMATICS GRADE 7 Download ENGLI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MATHEMATICS</w:t>
      </w:r>
    </w:p>
    <w:p/>
    <w:p>
      <w:r>
        <w:t>GRADE 7</w:t>
      </w:r>
    </w:p>
    <w:p/>
    <w:p>
      <w:r>
        <w:t>First published 2022</w:t>
      </w:r>
    </w:p>
    <w:p/>
    <w:p>
      <w:r>
        <w:t>Revised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ix</w:t>
      </w:r>
    </w:p>
    <w:p/>
    <w:p>
      <w:r>
        <w:t>TABLE OF CONTENTS</w:t>
      </w:r>
    </w:p>
    <w:p>
      <w:r>
        <w:t>FOREWORD Error! Bookmark not defined.</w:t>
      </w:r>
    </w:p>
    <w:p>
      <w:r>
        <w:t>PREFACE Error! Bookmark not defined.</w:t>
      </w:r>
    </w:p>
    <w:p>
      <w:r>
        <w:t>ACKNOWLEDGEMENT Error! Bookmark not defined.</w:t>
      </w:r>
    </w:p>
    <w:p>
      <w:r>
        <w:t>TABLE OF CONTENTS ix</w:t>
      </w:r>
    </w:p>
    <w:p>
      <w:r>
        <w:t>NATIONAL GOALS OF EDUCATION x</w:t>
      </w:r>
    </w:p>
    <w:p>
      <w:r>
        <w:t>LESSON ALLOCATION AT JUNIOR SCHOOL Error! Bookmark not defined.</w:t>
      </w:r>
    </w:p>
    <w:p>
      <w:r>
        <w:t>LEARNING OUTCOMES FOR JUNIOR SCHOOL xiii</w:t>
      </w:r>
    </w:p>
    <w:p>
      <w:r>
        <w:t>ESSENCE STATEMENT xiii</w:t>
      </w:r>
    </w:p>
    <w:p>
      <w:r>
        <w:t>SUBJECT GENERAL LEARNING OUTCOMES xiv</w:t>
      </w:r>
    </w:p>
    <w:p>
      <w:r>
        <w:t>STRAND 1.0: NUMBERS 1</w:t>
      </w:r>
    </w:p>
    <w:p>
      <w:r>
        <w:t>STRAND 2.0: ALGEBRA 12</w:t>
      </w:r>
    </w:p>
    <w:p>
      <w:r>
        <w:t>STRAND 3.0: MEASUREMENTS 17</w:t>
      </w:r>
    </w:p>
    <w:p>
      <w:r>
        <w:t>STRAND 4.0: GEOMETRY 33</w:t>
      </w:r>
    </w:p>
    <w:p>
      <w:r>
        <w:t>STRAND 5.0: DATA HANDLING AND PROBABILITY 38</w:t>
      </w:r>
    </w:p>
    <w:p>
      <w:r>
        <w:t>APPENDICES 45</w:t>
      </w:r>
    </w:p>
    <w:p>
      <w:r>
        <w:t>APPENDIX 1: GUIDELINES FOR INTEGRATING CSL AT JUNIOR SCHOOL 45</w:t>
      </w:r>
    </w:p>
    <w:p>
      <w:r>
        <w:t>Appendix 2: List of Assessment Methods, Learning Resources and Non-Formal Activities 48</w:t>
      </w:r>
    </w:p>
    <w:p>
      <w:r>
        <w:t>APPENDIX 3: Use of ICT Devices 51</w:t>
      </w:r>
    </w:p>
    <w:p/>
    <w:p>
      <w:r>
        <w:t>Property of the Government of Kenya</w:t>
      </w:r>
    </w:p>
    <w:p>
      <w:r>
        <w:t>Not for Sale Page | x</w:t>
      </w:r>
    </w:p>
    <w:p/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</w:t>
      </w:r>
    </w:p>
    <w:p>
      <w:r>
        <w:t>Kenya’s people belong to different communities, races and religions, but these differences need not divide them. They must</w:t>
      </w:r>
    </w:p>
    <w:p>
      <w:r>
        <w:t>be able to live and interact as Kenyans. It is a paramount duty of education to help young people acquire this sense of</w:t>
      </w:r>
    </w:p>
    <w:p>
      <w:r>
        <w:t>nationhood by removing conflicts and promoting positive attitudes of mutual respect which enable them to live together in</w:t>
      </w:r>
    </w:p>
    <w:p>
      <w:r>
        <w:t>harmony and foster patriotism in order to make a positive contribution to the life of the nation.</w:t>
      </w:r>
    </w:p>
    <w:p/>
    <w:p>
      <w:r>
        <w:t>2. Promote the social, economic, technological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i)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 of</w:t>
      </w:r>
    </w:p>
    <w:p>
      <w:r>
        <w:t>rapid modernization. Education should assist our youth to adapt to this change.</w:t>
      </w:r>
    </w:p>
    <w:p/>
    <w:p>
      <w:r>
        <w:t>ii)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/>
    <w:p>
      <w:r>
        <w:t>iii) Technological and Industrial Needs</w:t>
      </w:r>
    </w:p>
    <w:p>
      <w:r>
        <w:t>Education in Kenya should provide learners with the necessary skills and attitudes  for industrial development. Kenya</w:t>
      </w:r>
    </w:p>
    <w:p>
      <w:r>
        <w:t>recognizes the rapid industrial and technological changes taking place, especially in the developed world. We can only be</w:t>
      </w:r>
    </w:p>
    <w:p>
      <w:r>
        <w:t>part of this development if our education system is deliberately focused on the knowledge, skills a nd attitudes that will</w:t>
      </w:r>
    </w:p>
    <w:p>
      <w:r>
        <w:t>prepare our young people for these changing global trends.</w:t>
      </w:r>
    </w:p>
    <w:p/>
    <w:p>
      <w:r>
        <w:t>Property of the Government of Kenya</w:t>
      </w:r>
    </w:p>
    <w:p>
      <w:r>
        <w:t>Not for Sale Page | xi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4. Promote sound moral and religious values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Promote social equity and responsibility</w:t>
      </w:r>
    </w:p>
    <w:p>
      <w:r>
        <w:t>Education respect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6. Promote for and development of Kenya’s rich and varied cultures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Promote international consciousness and foster positive attitudes towards other nations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 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 .</w:t>
      </w:r>
    </w:p>
    <w:p>
      <w:r>
        <w:t>It should lead the youth of Kenya to appreciate the need for a healthy environment.</w:t>
      </w:r>
    </w:p>
    <w:p/>
    <w:p>
      <w:r>
        <w:t>Property of the Government of Kenya</w:t>
      </w:r>
    </w:p>
    <w:p>
      <w:r>
        <w:t>Not for Sale Page | xii</w:t>
      </w:r>
    </w:p>
    <w:p/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Pastoral /Religious Instructional Program 1</w:t>
      </w:r>
    </w:p>
    <w:p>
      <w:r>
        <w:t>Total  40 + 1</w:t>
      </w:r>
    </w:p>
    <w:p/>
    <w:p>
      <w:r>
        <w:t>Property of the Government of Kenya</w:t>
      </w:r>
    </w:p>
    <w:p>
      <w:r>
        <w:t>Not for Sale Page | xiii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We live in a world of Mathematics whereby we count, add, subtract, multiply or divide quantities and substances throughout ou r</w:t>
      </w:r>
    </w:p>
    <w:p>
      <w:r>
        <w:t>daily interactions. Mathematics involves understanding numbers and the numerical operations used to develop strategies for mental</w:t>
      </w:r>
    </w:p>
    <w:p>
      <w:r>
        <w:t>mathematical problem-solving skills, estimation and computational fluency. We live in a world of space, shape and structures. It</w:t>
      </w:r>
    </w:p>
    <w:p>
      <w:r>
        <w:t>is impossible to think of a world without Mathematics. It is  applied in the economic activities, scientific, social, religious and</w:t>
      </w:r>
    </w:p>
    <w:p>
      <w:r>
        <w:t>political worlds. It is therefore imperative that children are taught Mathematics from early years.</w:t>
      </w:r>
    </w:p>
    <w:p/>
    <w:p>
      <w:r>
        <w:t>In Junior Secondary, Mathematics builds on the competencies acquired by the learner from primary school. It enhances the learner's</w:t>
      </w:r>
    </w:p>
    <w:p>
      <w:r>
        <w:t>competencies in mathematical skills as a foundation for Science, Technology, Engineering and Mathematics (STEM) and other</w:t>
      </w:r>
    </w:p>
    <w:p>
      <w:r>
        <w:t>pathways at Senior School. Mathematics also prepares the learner to have sufficient ski lls and competencies for application in</w:t>
      </w:r>
    </w:p>
    <w:p>
      <w:r>
        <w:t>solving problems in real life situations. This is in line with vision 2030 and sessional paper number 1 of 2019 which emphasi zes</w:t>
      </w:r>
    </w:p>
    <w:p>
      <w:r>
        <w:t>on STEM areas.</w:t>
      </w:r>
    </w:p>
    <w:p/>
    <w:p>
      <w:r>
        <w:t>Property of the Government of Kenya</w:t>
      </w:r>
    </w:p>
    <w:p>
      <w:r>
        <w:t>Not for Sale Page | xiv</w:t>
      </w:r>
    </w:p>
    <w:p/>
    <w:p>
      <w:r>
        <w:t>SUBJECT GENERAL LEARNING OUTCOMES</w:t>
      </w:r>
    </w:p>
    <w:p>
      <w:r>
        <w:t>By the end of the Junior Secondary School, the learner should be able to:</w:t>
      </w:r>
    </w:p>
    <w:p>
      <w:r>
        <w:t>1) Demonstrate mastery of number concepts by working out problems in day to day life</w:t>
      </w:r>
    </w:p>
    <w:p>
      <w:r>
        <w:t>2) Represent and apply algebraic expressions in different ways</w:t>
      </w:r>
    </w:p>
    <w:p>
      <w:r>
        <w:t>3) Apply measurement skills to find solutions to problems in a variety of contexts</w:t>
      </w:r>
    </w:p>
    <w:p>
      <w:r>
        <w:t>4) Use money and carry out financial transactions in real life situations</w:t>
      </w:r>
    </w:p>
    <w:p>
      <w:r>
        <w:t>5) Generate geometrical shapes and describe spatial relationships in different contexts</w:t>
      </w:r>
    </w:p>
    <w:p>
      <w:r>
        <w:t>6) Collect and organize data to inform and solve problems in real life situations</w:t>
      </w:r>
    </w:p>
    <w:p>
      <w:r>
        <w:t>7) Develop logical thinking, reasoning, communication and application skills through a mathematical approach to problem solving</w:t>
      </w:r>
    </w:p>
    <w:p>
      <w:r>
        <w:t>8) Apply mathematical ideas and concepts to other learning areas or subjects and in real life contexts.</w:t>
      </w:r>
    </w:p>
    <w:p>
      <w:r>
        <w:t>9) Develop confidence and interest in mathematics for further training and enjoyment.</w:t>
      </w:r>
    </w:p>
    <w:p>
      <w:r>
        <w:t>10)  Develop confidence and interest in mathematics for further training and enjoyment.</w:t>
      </w:r>
    </w:p>
    <w:p/>
    <w:p>
      <w:r>
        <w:t>Property of the Government of Kenya</w:t>
      </w:r>
    </w:p>
    <w:p>
      <w:r>
        <w:t>Not for Sale Page | 1</w:t>
      </w:r>
    </w:p>
    <w:p/>
    <w:p>
      <w:r>
        <w:t>STRAND 1.0: NUMBERS</w:t>
      </w:r>
    </w:p>
    <w:p>
      <w:r>
        <w:t>Sub Strand: Whole Numbers</w:t>
      </w:r>
    </w:p>
    <w:p>
      <w:r>
        <w:t>Strand Sub Strand Specific Learning Outcomes Suggested Learning Experiences Suggested key</w:t>
      </w:r>
    </w:p>
    <w:p>
      <w:r>
        <w:t>inquiry question(s)</w:t>
      </w:r>
    </w:p>
    <w:p>
      <w:r>
        <w:t>1.0</w:t>
      </w:r>
    </w:p>
    <w:p>
      <w:r>
        <w:t>Numbers</w:t>
      </w:r>
    </w:p>
    <w:p>
      <w:r>
        <w:t>1.1 Whole</w:t>
      </w:r>
    </w:p>
    <w:p>
      <w:r>
        <w:t>Numbers</w:t>
      </w:r>
    </w:p>
    <w:p>
      <w:r>
        <w:t>(20 lessons)</w:t>
      </w:r>
    </w:p>
    <w:p>
      <w:r>
        <w:t>By the end of the sub strand</w:t>
      </w:r>
    </w:p>
    <w:p>
      <w:r>
        <w:t>the learner should be able to:</w:t>
      </w:r>
    </w:p>
    <w:p>
      <w:r>
        <w:t>a) use place value and total</w:t>
      </w:r>
    </w:p>
    <w:p>
      <w:r>
        <w:t>value of digits up to</w:t>
      </w:r>
    </w:p>
    <w:p>
      <w:r>
        <w:t>hundreds of millions in</w:t>
      </w:r>
    </w:p>
    <w:p>
      <w:r>
        <w:t>real life</w:t>
      </w:r>
    </w:p>
    <w:p>
      <w:r>
        <w:t>b) read and write numbers in</w:t>
      </w:r>
    </w:p>
    <w:p>
      <w:r>
        <w:t>symbols up to hundreds of</w:t>
      </w:r>
    </w:p>
    <w:p>
      <w:r>
        <w:t>millions in real life</w:t>
      </w:r>
    </w:p>
    <w:p>
      <w:r>
        <w:t>situations</w:t>
      </w:r>
    </w:p>
    <w:p>
      <w:r>
        <w:t>c) read and write numbers in</w:t>
      </w:r>
    </w:p>
    <w:p>
      <w:r>
        <w:t>words up to millions for</w:t>
      </w:r>
    </w:p>
    <w:p>
      <w:r>
        <w:t>fluency</w:t>
      </w:r>
    </w:p>
    <w:p>
      <w:r>
        <w:t>d) round off numbers up to</w:t>
      </w:r>
    </w:p>
    <w:p>
      <w:r>
        <w:t>the nearest hundreds of</w:t>
      </w:r>
    </w:p>
    <w:p>
      <w:r>
        <w:t>millions in real life</w:t>
      </w:r>
    </w:p>
    <w:p>
      <w:r>
        <w:t>situations</w:t>
      </w:r>
    </w:p>
    <w:p>
      <w:r>
        <w:t>e) classify natural numbers</w:t>
      </w:r>
    </w:p>
    <w:p>
      <w:r>
        <w:t>as even, odd and prime in</w:t>
      </w:r>
    </w:p>
    <w:p>
      <w:r>
        <w:t>different situations</w:t>
      </w:r>
    </w:p>
    <w:p>
      <w:r>
        <w:t>The learner is guided to:</w:t>
      </w:r>
    </w:p>
    <w:p>
      <w:r>
        <w:t>● identify and write place value and</w:t>
      </w:r>
    </w:p>
    <w:p>
      <w:r>
        <w:t>total value of digits using place</w:t>
      </w:r>
    </w:p>
    <w:p>
      <w:r>
        <w:t>value apparatus</w:t>
      </w:r>
    </w:p>
    <w:p>
      <w:r>
        <w:t>● read and write numbers in symbols</w:t>
      </w:r>
    </w:p>
    <w:p>
      <w:r>
        <w:t>on number cards or charts</w:t>
      </w:r>
    </w:p>
    <w:p>
      <w:r>
        <w:t>● read and write numbers in words on</w:t>
      </w:r>
    </w:p>
    <w:p>
      <w:r>
        <w:t>number cards or charts and practice</w:t>
      </w:r>
    </w:p>
    <w:p>
      <w:r>
        <w:t>writing dummy cheques for</w:t>
      </w:r>
    </w:p>
    <w:p>
      <w:r>
        <w:t>different sums of money</w:t>
      </w:r>
    </w:p>
    <w:p>
      <w:r>
        <w:t>● prepare and use place value charts</w:t>
      </w:r>
    </w:p>
    <w:p>
      <w:r>
        <w:t>to round off numbers</w:t>
      </w:r>
    </w:p>
    <w:p>
      <w:r>
        <w:t>● play a number game, make number</w:t>
      </w:r>
    </w:p>
    <w:p>
      <w:r>
        <w:t>cards, sort and classify numbers</w:t>
      </w:r>
    </w:p>
    <w:p>
      <w:r>
        <w:t>according to those that are even,</w:t>
      </w:r>
    </w:p>
    <w:p>
      <w:r>
        <w:t>odd or prime</w:t>
      </w:r>
    </w:p>
    <w:p>
      <w:r>
        <w:t>● work out or perform 2, 3 or more</w:t>
      </w:r>
    </w:p>
    <w:p>
      <w:r>
        <w:t>combined operations in the correct</w:t>
      </w:r>
    </w:p>
    <w:p>
      <w:r>
        <w:t>order using digital devices</w:t>
      </w:r>
    </w:p>
    <w:p>
      <w:r>
        <w:t>● identify the number patterns to work</w:t>
      </w:r>
    </w:p>
    <w:p>
      <w:r>
        <w:t>out number sequences</w:t>
      </w:r>
    </w:p>
    <w:p>
      <w:r>
        <w:t>1. Why do we write</w:t>
      </w:r>
    </w:p>
    <w:p>
      <w:r>
        <w:t>numbers in words</w:t>
      </w:r>
    </w:p>
    <w:p>
      <w:r>
        <w:t>and/or symbols?</w:t>
      </w:r>
    </w:p>
    <w:p>
      <w:r>
        <w:t>2. Where do we write</w:t>
      </w:r>
    </w:p>
    <w:p>
      <w:r>
        <w:t>numbers in words</w:t>
      </w:r>
    </w:p>
    <w:p>
      <w:r>
        <w:t>or symbols?</w:t>
      </w:r>
    </w:p>
    <w:p/>
    <w:p>
      <w:r>
        <w:t>Property of the Government of Kenya</w:t>
      </w:r>
    </w:p>
    <w:p>
      <w:r>
        <w:t>Not for Sale Page | 2</w:t>
      </w:r>
    </w:p>
    <w:p/>
    <w:p>
      <w:r>
        <w:t>f) apply operations of whole</w:t>
      </w:r>
    </w:p>
    <w:p>
      <w:r>
        <w:t>numbers in real life</w:t>
      </w:r>
    </w:p>
    <w:p>
      <w:r>
        <w:t>situations</w:t>
      </w:r>
    </w:p>
    <w:p>
      <w:r>
        <w:t>g) identify number sequence</w:t>
      </w:r>
    </w:p>
    <w:p>
      <w:r>
        <w:t>in different situations</w:t>
      </w:r>
    </w:p>
    <w:p>
      <w:r>
        <w:t>h) create number sequence</w:t>
      </w:r>
    </w:p>
    <w:p>
      <w:r>
        <w:t>for playing number games</w:t>
      </w:r>
    </w:p>
    <w:p>
      <w:r>
        <w:t>i) appreciate use of whole</w:t>
      </w:r>
    </w:p>
    <w:p>
      <w:r>
        <w:t>numbers in real life</w:t>
      </w:r>
    </w:p>
    <w:p>
      <w:r>
        <w:t>situations.</w:t>
      </w:r>
    </w:p>
    <w:p>
      <w:r>
        <w:t>● play games of creating number</w:t>
      </w:r>
    </w:p>
    <w:p>
      <w:r>
        <w:t>puzzles that involve number</w:t>
      </w:r>
    </w:p>
    <w:p>
      <w:r>
        <w:t>sequences using IT devices or other</w:t>
      </w:r>
    </w:p>
    <w:p>
      <w:r>
        <w:t>materials.</w:t>
      </w:r>
    </w:p>
    <w:p>
      <w:r>
        <w:t>Core Competencies to be developed:</w:t>
      </w:r>
    </w:p>
    <w:p>
      <w:r>
        <w:t>● Communication and collaboration:  Speaking, listening and team work as learners work in pairs or groups to prepare and</w:t>
      </w:r>
    </w:p>
    <w:p>
      <w:r>
        <w:t>use place value charts to round off numbers.</w:t>
      </w:r>
    </w:p>
    <w:p>
      <w:r>
        <w:t>● Critical thinking and problem solving: Interpretation and inference as learners work together to identify number patterns.</w:t>
      </w:r>
    </w:p>
    <w:p>
      <w:r>
        <w:t>● Creativity and Imagination: Making observations as learners play games of creating number puzzles that involve number</w:t>
      </w:r>
    </w:p>
    <w:p>
      <w:r>
        <w:t>sequences.</w:t>
      </w:r>
    </w:p>
    <w:p>
      <w:r>
        <w:t>Values:</w:t>
      </w:r>
    </w:p>
    <w:p>
      <w:r>
        <w:t>● Respect as learners work in pairs/groups and play number games.</w:t>
      </w:r>
    </w:p>
    <w:p>
      <w:r>
        <w:t>● Unity as learners work towards achieving set goals of making number puzzles.</w:t>
      </w:r>
    </w:p>
    <w:p>
      <w:r>
        <w:t>● Peace as learners work in groups and share different roles in playing games.</w:t>
      </w:r>
    </w:p>
    <w:p>
      <w:r>
        <w:t>Pertinent and contemporary Issues (PCIs):</w:t>
      </w:r>
    </w:p>
    <w:p>
      <w:r>
        <w:t>● Financial literacy as learners practice writing dummy cheques for different sums of money.</w:t>
      </w:r>
    </w:p>
    <w:p>
      <w:r>
        <w:t>● Self–esteem: as learners create number puzzles that involve number sequences.</w:t>
      </w:r>
    </w:p>
    <w:p>
      <w:r>
        <w:t>Link to other subjects</w:t>
      </w:r>
    </w:p>
    <w:p>
      <w:r>
        <w:t>Languages: writing numbers in words.</w:t>
      </w:r>
    </w:p>
    <w:p/>
    <w:p>
      <w:r>
        <w:t>Property of the Government of Kenya</w:t>
      </w:r>
    </w:p>
    <w:p>
      <w:r>
        <w:t>Not for Sale Page | 3</w:t>
      </w:r>
    </w:p>
    <w:p/>
    <w:p>
      <w:r>
        <w:t>Sub Strand: Factors</w:t>
      </w:r>
    </w:p>
    <w:p>
      <w:r>
        <w:t>Strand Sub Strand Specific Learning Outcomes Suggested Learning Experiences Suggested key</w:t>
      </w:r>
    </w:p>
    <w:p>
      <w:r>
        <w:t>inquiry question(s)</w:t>
      </w:r>
    </w:p>
    <w:p>
      <w:r>
        <w:t>1.0</w:t>
      </w:r>
    </w:p>
    <w:p>
      <w:r>
        <w:t>Numbers</w:t>
      </w:r>
    </w:p>
    <w:p>
      <w:r>
        <w:t>1.2 Factors</w:t>
      </w:r>
    </w:p>
    <w:p>
      <w:r>
        <w:t>(7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test divisibility of numbers by</w:t>
      </w:r>
    </w:p>
    <w:p>
      <w:r>
        <w:t>2, 3, 4, 5, 6, 8, 9,10 and 11 in</w:t>
      </w:r>
    </w:p>
    <w:p>
      <w:r>
        <w:t>different situations</w:t>
      </w:r>
    </w:p>
    <w:p>
      <w:r>
        <w:t>b) express composite numbers as</w:t>
      </w:r>
    </w:p>
    <w:p>
      <w:r>
        <w:t>a product of prime factors in</w:t>
      </w:r>
    </w:p>
    <w:p>
      <w:r>
        <w:t>different situations</w:t>
      </w:r>
    </w:p>
    <w:p>
      <w:r>
        <w:t>c) work out the Greatest</w:t>
      </w:r>
    </w:p>
    <w:p>
      <w:r>
        <w:t>Common Divisor (GCD) and</w:t>
      </w:r>
    </w:p>
    <w:p>
      <w:r>
        <w:t>the Least Common Multiples</w:t>
      </w:r>
    </w:p>
    <w:p>
      <w:r>
        <w:t>(LCM) of numbers by factor</w:t>
      </w:r>
    </w:p>
    <w:p>
      <w:r>
        <w:t>method in different situations</w:t>
      </w:r>
    </w:p>
    <w:p>
      <w:r>
        <w:t>d) apply the Greatest Common</w:t>
      </w:r>
    </w:p>
    <w:p>
      <w:r>
        <w:t>Divisor (GCD) and the Least</w:t>
      </w:r>
    </w:p>
    <w:p>
      <w:r>
        <w:t>Common Multiples (LCM) in</w:t>
      </w:r>
    </w:p>
    <w:p>
      <w:r>
        <w:t>real life situations</w:t>
      </w:r>
    </w:p>
    <w:p>
      <w:r>
        <w:t>e) reflect on use of factors in</w:t>
      </w:r>
    </w:p>
    <w:p>
      <w:r>
        <w:t>real life situations.</w:t>
      </w:r>
    </w:p>
    <w:p>
      <w:r>
        <w:t>The learner is guided to:</w:t>
      </w:r>
    </w:p>
    <w:p>
      <w:r>
        <w:t>● determine divisibility of</w:t>
      </w:r>
    </w:p>
    <w:p>
      <w:r>
        <w:t>numbers using regrouping and</w:t>
      </w:r>
    </w:p>
    <w:p>
      <w:r>
        <w:t>divisibility rule work sheets</w:t>
      </w:r>
    </w:p>
    <w:p>
      <w:r>
        <w:t>● write factors of composite</w:t>
      </w:r>
    </w:p>
    <w:p>
      <w:r>
        <w:t>numbers by factorization, factor</w:t>
      </w:r>
    </w:p>
    <w:p>
      <w:r>
        <w:t>tree, factor rainbow in charts,</w:t>
      </w:r>
    </w:p>
    <w:p>
      <w:r>
        <w:t>colour charts or cards using</w:t>
      </w:r>
    </w:p>
    <w:p>
      <w:r>
        <w:t>locally available materials</w:t>
      </w:r>
    </w:p>
    <w:p>
      <w:r>
        <w:t>● use factors to determine the</w:t>
      </w:r>
    </w:p>
    <w:p>
      <w:r>
        <w:t>LCM and the GCD using</w:t>
      </w:r>
    </w:p>
    <w:p>
      <w:r>
        <w:t>number cards or charts</w:t>
      </w:r>
    </w:p>
    <w:p>
      <w:r>
        <w:t>● use IT to access factors of</w:t>
      </w:r>
    </w:p>
    <w:p>
      <w:r>
        <w:t>numbers including songs/poems</w:t>
      </w:r>
    </w:p>
    <w:p>
      <w:r>
        <w:t>or games on divisibility tests</w:t>
      </w:r>
    </w:p>
    <w:p>
      <w:r>
        <w:t>● work out application questions</w:t>
      </w:r>
    </w:p>
    <w:p>
      <w:r>
        <w:t>and solve problems relating to</w:t>
      </w:r>
    </w:p>
    <w:p>
      <w:r>
        <w:t>the GCD and the LCM in real</w:t>
      </w:r>
    </w:p>
    <w:p>
      <w:r>
        <w:t>life situations.</w:t>
      </w:r>
    </w:p>
    <w:p>
      <w:r>
        <w:t>● determine the GCD and LCM of</w:t>
      </w:r>
    </w:p>
    <w:p>
      <w:r>
        <w:t>numbers using IT to perform</w:t>
      </w:r>
    </w:p>
    <w:p>
      <w:r>
        <w:t>exercises on factors such as</w:t>
      </w:r>
    </w:p>
    <w:p>
      <w:r>
        <w:t>matching activities or games.</w:t>
      </w:r>
    </w:p>
    <w:p>
      <w:r>
        <w:t>1. Where do we use</w:t>
      </w:r>
    </w:p>
    <w:p>
      <w:r>
        <w:t>factors in day to</w:t>
      </w:r>
    </w:p>
    <w:p>
      <w:r>
        <w:t>day activities?</w:t>
      </w:r>
    </w:p>
    <w:p>
      <w:r>
        <w:t>2. How do we use</w:t>
      </w:r>
    </w:p>
    <w:p>
      <w:r>
        <w:t>factors in day to</w:t>
      </w:r>
    </w:p>
    <w:p>
      <w:r>
        <w:t>day activities?</w:t>
      </w:r>
    </w:p>
    <w:p>
      <w:r>
        <w:t>3. How do we apply</w:t>
      </w:r>
    </w:p>
    <w:p>
      <w:r>
        <w:t>the GCD and the</w:t>
      </w:r>
    </w:p>
    <w:p>
      <w:r>
        <w:t>LCM in day to day</w:t>
      </w:r>
    </w:p>
    <w:p>
      <w:r>
        <w:t>activities?</w:t>
      </w:r>
    </w:p>
    <w:p/>
    <w:p>
      <w:r>
        <w:t>Property of the Government of Kenya</w:t>
      </w:r>
    </w:p>
    <w:p>
      <w:r>
        <w:t>Not for Sale Page | 4</w:t>
      </w:r>
    </w:p>
    <w:p/>
    <w:p>
      <w:r>
        <w:t>Core Competencies to be developed:</w:t>
      </w:r>
    </w:p>
    <w:p>
      <w:r>
        <w:t>● Creativity and imagination: Making connections as learners work in groups to create songs and poems on divisibility</w:t>
      </w:r>
    </w:p>
    <w:p>
      <w:r>
        <w:t>tests.</w:t>
      </w:r>
    </w:p>
    <w:p>
      <w:r>
        <w:t>● Critical thinking and problem solving: Interpretation and inference as learners apply the GCD and the LCM in solving</w:t>
      </w:r>
    </w:p>
    <w:p>
      <w:r>
        <w:t>real life problems.</w:t>
      </w:r>
    </w:p>
    <w:p>
      <w:r>
        <w:t>Values:</w:t>
      </w:r>
    </w:p>
    <w:p>
      <w:r>
        <w:t>● Unity as learners sing together or solve puzzles on factors.</w:t>
      </w:r>
    </w:p>
    <w:p>
      <w:r>
        <w:t>● Respect for self and others as learners work in groups to write factors of composite numbers using factor tree.</w:t>
      </w:r>
    </w:p>
    <w:p>
      <w:r>
        <w:t>PCIs</w:t>
      </w:r>
    </w:p>
    <w:p>
      <w:r>
        <w:t>● Self-awareness as learners work in groups to create songs and poems on divisibility tests</w:t>
      </w:r>
    </w:p>
    <w:p>
      <w:r>
        <w:t>● Education for Sustainable Development (ESD) as learners use locally available materials for making number cards and</w:t>
      </w:r>
    </w:p>
    <w:p>
      <w:r>
        <w:t>charts</w:t>
      </w:r>
    </w:p>
    <w:p>
      <w:r>
        <w:t>Link to other subjects</w:t>
      </w:r>
    </w:p>
    <w:p>
      <w:r>
        <w:t>Agriculture and nutrition; as learners apply LCM or GCD as they plan for smallest or largest containers for measuring</w:t>
      </w:r>
    </w:p>
    <w:p>
      <w:r>
        <w:t>different substances.</w:t>
      </w:r>
    </w:p>
    <w:p/>
    <w:p>
      <w:r>
        <w:t>Sub Strand: Fractions</w:t>
      </w:r>
    </w:p>
    <w:p>
      <w:r>
        <w:t>Strand Sub</w:t>
      </w:r>
    </w:p>
    <w:p>
      <w:r>
        <w:t>Strand</w:t>
      </w:r>
    </w:p>
    <w:p>
      <w:r>
        <w:t>Specific Learning Outcomes Suggested Learning Experiences Suggested key</w:t>
      </w:r>
    </w:p>
    <w:p>
      <w:r>
        <w:t>inquiry</w:t>
      </w:r>
    </w:p>
    <w:p>
      <w:r>
        <w:t>question(s)</w:t>
      </w:r>
    </w:p>
    <w:p>
      <w:r>
        <w:t>1.0</w:t>
      </w:r>
    </w:p>
    <w:p>
      <w:r>
        <w:t>Numbers</w:t>
      </w:r>
    </w:p>
    <w:p>
      <w:r>
        <w:t>1.3</w:t>
      </w:r>
    </w:p>
    <w:p>
      <w:r>
        <w:t>Fractions</w:t>
      </w:r>
    </w:p>
    <w:p>
      <w:r>
        <w:t>(9 lessons)</w:t>
      </w:r>
    </w:p>
    <w:p>
      <w:r>
        <w:t>By the end of the sub strand, the learner</w:t>
      </w:r>
    </w:p>
    <w:p>
      <w:r>
        <w:t>should be able to:</w:t>
      </w:r>
    </w:p>
    <w:p>
      <w:r>
        <w:t>The learner is guided to: 1. How do we use</w:t>
      </w:r>
    </w:p>
    <w:p>
      <w:r>
        <w:t>fractions in</w:t>
      </w:r>
    </w:p>
    <w:p>
      <w:r>
        <w:t>daily activities?</w:t>
      </w:r>
    </w:p>
    <w:p/>
    <w:p>
      <w:r>
        <w:t>Property of the Government of Kenya</w:t>
      </w:r>
    </w:p>
    <w:p>
      <w:r>
        <w:t>Not for Sale Page | 5</w:t>
      </w:r>
    </w:p>
    <w:p/>
    <w:p>
      <w:r>
        <w:t>a) compare fractions in different</w:t>
      </w:r>
    </w:p>
    <w:p>
      <w:r>
        <w:t>situations</w:t>
      </w:r>
    </w:p>
    <w:p>
      <w:r>
        <w:t>b) add fractions in different situations</w:t>
      </w:r>
    </w:p>
    <w:p>
      <w:r>
        <w:t>c) subtract fractions in different</w:t>
      </w:r>
    </w:p>
    <w:p>
      <w:r>
        <w:t>situations</w:t>
      </w:r>
    </w:p>
    <w:p>
      <w:r>
        <w:t>d) multiply fractions by a whole</w:t>
      </w:r>
    </w:p>
    <w:p>
      <w:r>
        <w:t>number, fraction and a mixed</w:t>
      </w:r>
    </w:p>
    <w:p>
      <w:r>
        <w:t>number in real life situations</w:t>
      </w:r>
    </w:p>
    <w:p>
      <w:r>
        <w:t>e) identify the reciprocals of fractions</w:t>
      </w:r>
    </w:p>
    <w:p>
      <w:r>
        <w:t>in different situations</w:t>
      </w:r>
    </w:p>
    <w:p>
      <w:r>
        <w:t>f) divide fractions by a whole number,</w:t>
      </w:r>
    </w:p>
    <w:p>
      <w:r>
        <w:t>fraction and a mixed fraction in real</w:t>
      </w:r>
    </w:p>
    <w:p>
      <w:r>
        <w:t>life situations</w:t>
      </w:r>
    </w:p>
    <w:p>
      <w:r>
        <w:t>g) divide a whole number by fractions</w:t>
      </w:r>
    </w:p>
    <w:p>
      <w:r>
        <w:t>in different situations</w:t>
      </w:r>
    </w:p>
    <w:p>
      <w:r>
        <w:t>h) identify number sequence involving</w:t>
      </w:r>
    </w:p>
    <w:p>
      <w:r>
        <w:t>fractions in different situations</w:t>
      </w:r>
    </w:p>
    <w:p>
      <w:r>
        <w:t>i) create number sequence involving</w:t>
      </w:r>
    </w:p>
    <w:p>
      <w:r>
        <w:t>fractions for playing number games</w:t>
      </w:r>
    </w:p>
    <w:p>
      <w:r>
        <w:t>j) recognise use of fractions in real life</w:t>
      </w:r>
    </w:p>
    <w:p>
      <w:r>
        <w:t>situations.</w:t>
      </w:r>
    </w:p>
    <w:p>
      <w:r>
        <w:t>● discuss and arrange fractions in</w:t>
      </w:r>
    </w:p>
    <w:p>
      <w:r>
        <w:t>increasing and decreasing order</w:t>
      </w:r>
    </w:p>
    <w:p>
      <w:r>
        <w:t>using different strategies</w:t>
      </w:r>
    </w:p>
    <w:p>
      <w:r>
        <w:t>● arrange fractions in ascending</w:t>
      </w:r>
    </w:p>
    <w:p>
      <w:r>
        <w:t>or descending order using</w:t>
      </w:r>
    </w:p>
    <w:p>
      <w:r>
        <w:t>fraction cards</w:t>
      </w:r>
    </w:p>
    <w:p>
      <w:r>
        <w:t>● add and subtract fractions in</w:t>
      </w:r>
    </w:p>
    <w:p>
      <w:r>
        <w:t>cut outs, cards, charts and</w:t>
      </w:r>
    </w:p>
    <w:p>
      <w:r>
        <w:t>concrete objects</w:t>
      </w:r>
    </w:p>
    <w:p>
      <w:r>
        <w:t>● multiply and divide fractions in</w:t>
      </w:r>
    </w:p>
    <w:p>
      <w:r>
        <w:t>cut outs, cards, charts and</w:t>
      </w:r>
    </w:p>
    <w:p>
      <w:r>
        <w:t>models</w:t>
      </w:r>
    </w:p>
    <w:p>
      <w:r>
        <w:t>● use flip cards to discuss</w:t>
      </w:r>
    </w:p>
    <w:p>
      <w:r>
        <w:t>reciprocals</w:t>
      </w:r>
    </w:p>
    <w:p>
      <w:r>
        <w:t>● play games of creating number</w:t>
      </w:r>
    </w:p>
    <w:p>
      <w:r>
        <w:t>puzzles that involve fractions</w:t>
      </w:r>
    </w:p>
    <w:p>
      <w:r>
        <w:t>number sequences using IT</w:t>
      </w:r>
    </w:p>
    <w:p>
      <w:r>
        <w:t>devices or other materials</w:t>
      </w:r>
    </w:p>
    <w:p>
      <w:r>
        <w:t>● create a fraction sequence game</w:t>
      </w:r>
    </w:p>
    <w:p>
      <w:r>
        <w:t>that can be used for play and</w:t>
      </w:r>
    </w:p>
    <w:p>
      <w:r>
        <w:t>learning</w:t>
      </w:r>
    </w:p>
    <w:p>
      <w:r>
        <w:t>● use IT devices to work out</w:t>
      </w:r>
    </w:p>
    <w:p>
      <w:r>
        <w:t>operations of fractions.</w:t>
      </w:r>
    </w:p>
    <w:p/>
    <w:p>
      <w:r>
        <w:t>2. Where do we</w:t>
      </w:r>
    </w:p>
    <w:p>
      <w:r>
        <w:t>use fractions in</w:t>
      </w:r>
    </w:p>
    <w:p>
      <w:r>
        <w:t>daily activities?</w:t>
      </w:r>
    </w:p>
    <w:p/>
    <w:p>
      <w:r>
        <w:t>Core Competencies to be developed:</w:t>
      </w:r>
    </w:p>
    <w:p>
      <w:r>
        <w:t>● Creativity and imagination:  Observed as learners create puzzles involving fractions.</w:t>
      </w:r>
    </w:p>
    <w:p/>
    <w:p>
      <w:r>
        <w:t>Property of the Government of Kenya</w:t>
      </w:r>
    </w:p>
    <w:p>
      <w:r>
        <w:t>Not for Sale Page | 6</w:t>
      </w:r>
    </w:p>
    <w:p/>
    <w:p>
      <w:r>
        <w:t>● Critical thinking and problem solving: Evaluation and decision making as learners apply fractions using cut outs, cards,</w:t>
      </w:r>
    </w:p>
    <w:p>
      <w:r>
        <w:t>charts and models from local resources.</w:t>
      </w:r>
    </w:p>
    <w:p>
      <w:r>
        <w:t>Values:</w:t>
      </w:r>
    </w:p>
    <w:p>
      <w:r>
        <w:t>● Social justice: as learners share things fairly</w:t>
      </w:r>
    </w:p>
    <w:p>
      <w:r>
        <w:t>● Responsibility: as learners perform multiplication and division of fractions when sharing or allocating resources.</w:t>
      </w:r>
    </w:p>
    <w:p>
      <w:r>
        <w:t>Pertinent and Contemporary Issues (PCIs):</w:t>
      </w:r>
    </w:p>
    <w:p>
      <w:r>
        <w:t>● Citizenship as learners carry out division of fractions which implies sharing</w:t>
      </w:r>
    </w:p>
    <w:p>
      <w:r>
        <w:t>● Social cohesion as learners share items at home and outside school using fractions</w:t>
      </w:r>
    </w:p>
    <w:p>
      <w:r>
        <w:t>Link to other subjects:</w:t>
      </w:r>
    </w:p>
    <w:p>
      <w:r>
        <w:t>Agriculture and nutrition; as learners give fractional portions of animal feeds.</w:t>
      </w:r>
    </w:p>
    <w:p/>
    <w:p>
      <w:r>
        <w:t>Sub Strand: Decimals</w:t>
      </w:r>
    </w:p>
    <w:p>
      <w:r>
        <w:t>Strand Sub 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1.0</w:t>
      </w:r>
    </w:p>
    <w:p>
      <w:r>
        <w:t>Numbers</w:t>
      </w:r>
    </w:p>
    <w:p>
      <w:r>
        <w:t>1.4 Decimals</w:t>
      </w:r>
    </w:p>
    <w:p>
      <w:r>
        <w:t>(6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the place value and the</w:t>
      </w:r>
    </w:p>
    <w:p>
      <w:r>
        <w:t>total value of digits in decimals in</w:t>
      </w:r>
    </w:p>
    <w:p>
      <w:r>
        <w:t>real life</w:t>
      </w:r>
    </w:p>
    <w:p>
      <w:r>
        <w:t>b) multiply decimals by a whole</w:t>
      </w:r>
    </w:p>
    <w:p>
      <w:r>
        <w:t>number and by a decimal in real</w:t>
      </w:r>
    </w:p>
    <w:p>
      <w:r>
        <w:t>life situations</w:t>
      </w:r>
    </w:p>
    <w:p>
      <w:r>
        <w:t>The learner is guided to:</w:t>
      </w:r>
    </w:p>
    <w:p>
      <w:r>
        <w:t>● discuss, state and use the</w:t>
      </w:r>
    </w:p>
    <w:p>
      <w:r>
        <w:t>place value and total the value</w:t>
      </w:r>
    </w:p>
    <w:p>
      <w:r>
        <w:t>of decimals using place value</w:t>
      </w:r>
    </w:p>
    <w:p>
      <w:r>
        <w:t>apparatus and worksheets</w:t>
      </w:r>
    </w:p>
    <w:p>
      <w:r>
        <w:t>● multiply and divide decimals</w:t>
      </w:r>
    </w:p>
    <w:p>
      <w:r>
        <w:t>using cut outs, cards, charts</w:t>
      </w:r>
    </w:p>
    <w:p>
      <w:r>
        <w:t>and models</w:t>
      </w:r>
    </w:p>
    <w:p>
      <w:r>
        <w:t>1. Where are</w:t>
      </w:r>
    </w:p>
    <w:p>
      <w:r>
        <w:t>decimals</w:t>
      </w:r>
    </w:p>
    <w:p>
      <w:r>
        <w:t>applicable in</w:t>
      </w:r>
    </w:p>
    <w:p>
      <w:r>
        <w:t>real life?</w:t>
      </w:r>
    </w:p>
    <w:p>
      <w:r>
        <w:t>2. How do you use</w:t>
      </w:r>
    </w:p>
    <w:p>
      <w:r>
        <w:t>decimals in</w:t>
      </w:r>
    </w:p>
    <w:p>
      <w:r>
        <w:t>daily activities?</w:t>
      </w:r>
    </w:p>
    <w:p/>
    <w:p>
      <w:r>
        <w:t>Property of the Government of Kenya</w:t>
      </w:r>
    </w:p>
    <w:p>
      <w:r>
        <w:t>Not for Sale Page | 7</w:t>
      </w:r>
    </w:p>
    <w:p/>
    <w:p>
      <w:r>
        <w:t>c) divide decimals by a whole</w:t>
      </w:r>
    </w:p>
    <w:p>
      <w:r>
        <w:t>number and by a decimal in real</w:t>
      </w:r>
    </w:p>
    <w:p>
      <w:r>
        <w:t>life situations</w:t>
      </w:r>
    </w:p>
    <w:p>
      <w:r>
        <w:t>d) recognise use of decimals in real</w:t>
      </w:r>
    </w:p>
    <w:p>
      <w:r>
        <w:t>life situations.</w:t>
      </w:r>
    </w:p>
    <w:p>
      <w:r>
        <w:t>● use calculators and other IT</w:t>
      </w:r>
    </w:p>
    <w:p>
      <w:r>
        <w:t>devices to work out</w:t>
      </w:r>
    </w:p>
    <w:p>
      <w:r>
        <w:t>operations of decimals.</w:t>
      </w:r>
    </w:p>
    <w:p>
      <w:r>
        <w:t>● play games involving</w:t>
      </w:r>
    </w:p>
    <w:p>
      <w:r>
        <w:t>multiplication and division of</w:t>
      </w:r>
    </w:p>
    <w:p>
      <w:r>
        <w:t>decimals.</w:t>
      </w:r>
    </w:p>
    <w:p>
      <w:r>
        <w:t>Core Competencies to be developed:</w:t>
      </w:r>
    </w:p>
    <w:p>
      <w:r>
        <w:t>● Critical thinking and problem solving:  Open mindedness and creativity as learners identify and use the place value and</w:t>
      </w:r>
    </w:p>
    <w:p>
      <w:r>
        <w:t>the total value of decimals using place value apparatus and worksheets.</w:t>
      </w:r>
    </w:p>
    <w:p>
      <w:r>
        <w:t>●  Digital literacy: Interacting with technology; as learners use IT gadgets to learn more on decimals.</w:t>
      </w:r>
    </w:p>
    <w:p>
      <w:r>
        <w:t>Values</w:t>
      </w:r>
    </w:p>
    <w:p>
      <w:r>
        <w:t>● Unity as learners work in groups to multiply and divide decimals using cut outs, cards, charts and models.</w:t>
      </w:r>
    </w:p>
    <w:p>
      <w:r>
        <w:t>● Responsibility as learners perform multiplication and division of decimals.</w:t>
      </w:r>
    </w:p>
    <w:p/>
    <w:p>
      <w:r>
        <w:t>Pertinent and Contemporary Issues (PCIs)</w:t>
      </w:r>
    </w:p>
    <w:p>
      <w:r>
        <w:t>Safety as learners make paper cut outs or other materials and models.</w:t>
      </w:r>
    </w:p>
    <w:p>
      <w:r>
        <w:t>Link to other subjects</w:t>
      </w:r>
    </w:p>
    <w:p>
      <w:r>
        <w:t>Learners relate quantities expressed in decimal forms in measurement as learnt from Integrated Science</w:t>
      </w:r>
    </w:p>
    <w:p/>
    <w:p>
      <w:r>
        <w:t>Property of the Government of Kenya</w:t>
      </w:r>
    </w:p>
    <w:p>
      <w:r>
        <w:t>Not for Sale Page | 8</w:t>
      </w:r>
    </w:p>
    <w:p/>
    <w:p>
      <w:r>
        <w:t>Sub Strand: Squares and Square Roots</w:t>
      </w:r>
    </w:p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1.0</w:t>
      </w:r>
    </w:p>
    <w:p>
      <w:r>
        <w:t>Numbers</w:t>
      </w:r>
    </w:p>
    <w:p>
      <w:r>
        <w:t>1.5 Squares</w:t>
      </w:r>
    </w:p>
    <w:p>
      <w:r>
        <w:t>and Square</w:t>
      </w:r>
    </w:p>
    <w:p>
      <w:r>
        <w:t>Roots</w:t>
      </w:r>
    </w:p>
    <w:p>
      <w:r>
        <w:t>(5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determine the squares of whole</w:t>
      </w:r>
    </w:p>
    <w:p>
      <w:r>
        <w:t>numbers, fractions and decimals</w:t>
      </w:r>
    </w:p>
    <w:p>
      <w:r>
        <w:t>by multiplication in different</w:t>
      </w:r>
    </w:p>
    <w:p>
      <w:r>
        <w:t>situations</w:t>
      </w:r>
    </w:p>
    <w:p>
      <w:r>
        <w:t>b) determine the square roots of</w:t>
      </w:r>
    </w:p>
    <w:p>
      <w:r>
        <w:t>whole numbers, fractions and</w:t>
      </w:r>
    </w:p>
    <w:p>
      <w:r>
        <w:t>decimals of perfect squares in</w:t>
      </w:r>
    </w:p>
    <w:p>
      <w:r>
        <w:t>different situations</w:t>
      </w:r>
    </w:p>
    <w:p>
      <w:r>
        <w:t>c) appreciate use of squares and</w:t>
      </w:r>
    </w:p>
    <w:p>
      <w:r>
        <w:t>square roots in real life situations.</w:t>
      </w:r>
    </w:p>
    <w:p/>
    <w:p>
      <w:r>
        <w:t>The learner is guided to:</w:t>
      </w:r>
    </w:p>
    <w:p>
      <w:r>
        <w:t>● work out squares of</w:t>
      </w:r>
    </w:p>
    <w:p>
      <w:r>
        <w:t>numbers using:</w:t>
      </w:r>
    </w:p>
    <w:p>
      <w:r>
        <w:t>✔ grids and charts</w:t>
      </w:r>
    </w:p>
    <w:p>
      <w:r>
        <w:t>✔ long multiplication</w:t>
      </w:r>
    </w:p>
    <w:p>
      <w:r>
        <w:t>method</w:t>
      </w:r>
    </w:p>
    <w:p>
      <w:r>
        <w:t>✔ using calculators</w:t>
      </w:r>
    </w:p>
    <w:p>
      <w:r>
        <w:t>● work out square roots of</w:t>
      </w:r>
    </w:p>
    <w:p>
      <w:r>
        <w:t>number using:</w:t>
      </w:r>
    </w:p>
    <w:p>
      <w:r>
        <w:t>✔ factors method</w:t>
      </w:r>
    </w:p>
    <w:p>
      <w:r>
        <w:t>✔ division method</w:t>
      </w:r>
    </w:p>
    <w:p>
      <w:r>
        <w:t>✔ calculators</w:t>
      </w:r>
    </w:p>
    <w:p>
      <w:r>
        <w:t>● use IT devices to play</w:t>
      </w:r>
    </w:p>
    <w:p>
      <w:r>
        <w:t>games involving squares</w:t>
      </w:r>
    </w:p>
    <w:p>
      <w:r>
        <w:t>and square roots</w:t>
      </w:r>
    </w:p>
    <w:p>
      <w:r>
        <w:t>1. Where do we apply</w:t>
      </w:r>
    </w:p>
    <w:p>
      <w:r>
        <w:t>squares and square</w:t>
      </w:r>
    </w:p>
    <w:p>
      <w:r>
        <w:t>roots in daily</w:t>
      </w:r>
    </w:p>
    <w:p>
      <w:r>
        <w:t>activities?</w:t>
      </w:r>
    </w:p>
    <w:p>
      <w:r>
        <w:t>2. How do we apply</w:t>
      </w:r>
    </w:p>
    <w:p>
      <w:r>
        <w:t>squares and square</w:t>
      </w:r>
    </w:p>
    <w:p>
      <w:r>
        <w:t>roots in daily</w:t>
      </w:r>
    </w:p>
    <w:p>
      <w:r>
        <w:t>activities?</w:t>
      </w:r>
    </w:p>
    <w:p/>
    <w:p>
      <w:r>
        <w:t>Core Competencies to be developed:</w:t>
      </w:r>
    </w:p>
    <w:p>
      <w:r>
        <w:t>● Critical thinking and problem solving:  Reflection as learners use grid squares and charts to find squares and square</w:t>
      </w:r>
    </w:p>
    <w:p>
      <w:r>
        <w:t>roots.</w:t>
      </w:r>
    </w:p>
    <w:p>
      <w:r>
        <w:t>● Digital literacy:  Interacting with technologies as learners use IT devices to work out squares and square roots of</w:t>
      </w:r>
    </w:p>
    <w:p>
      <w:r>
        <w:t>numbers.</w:t>
      </w:r>
    </w:p>
    <w:p>
      <w:r>
        <w:t>Values</w:t>
      </w:r>
    </w:p>
    <w:p>
      <w:r>
        <w:t>● Respect as learners appreciate each other’s contribution in groups in using grids and charts</w:t>
      </w:r>
    </w:p>
    <w:p>
      <w:r>
        <w:t>● Unity as learners work in groups and work out the factors of numbers to get the square roots.</w:t>
      </w:r>
    </w:p>
    <w:p/>
    <w:p>
      <w:r>
        <w:t>Property of the Government of Kenya</w:t>
      </w:r>
    </w:p>
    <w:p>
      <w:r>
        <w:t>Not for Sale Page | 9</w:t>
      </w:r>
    </w:p>
    <w:p/>
    <w:p>
      <w:r>
        <w:t>Pertinent and Contemporary Issues (PCIs)</w:t>
      </w:r>
    </w:p>
    <w:p>
      <w:r>
        <w:t> Environmental education as learners consider shapes of different objects in the school compound especially the ones that</w:t>
      </w:r>
    </w:p>
    <w:p>
      <w:r>
        <w:t>are squares.</w:t>
      </w:r>
    </w:p>
    <w:p>
      <w:r>
        <w:t>Link to other subjects</w:t>
      </w:r>
    </w:p>
    <w:p>
      <w:r>
        <w:t>● Pre-technical studies: in areas such as carpentry and technical drawing contribute to squares and roots of numbers.</w:t>
      </w:r>
    </w:p>
    <w:p>
      <w:r>
        <w:t>● Agriculture and nutrition; as learners determine the number of seedlings that would fit in a square portion of land.</w:t>
      </w:r>
    </w:p>
    <w:p>
      <w:r>
        <w:t>Assessment Rubric</w:t>
      </w:r>
    </w:p>
    <w:p>
      <w:r>
        <w:t>Level</w:t>
      </w:r>
    </w:p>
    <w:p/>
    <w:p>
      <w:r>
        <w:t>Indicators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use place</w:t>
      </w:r>
    </w:p>
    <w:p>
      <w:r>
        <w:t>value and total value</w:t>
      </w:r>
    </w:p>
    <w:p>
      <w:r>
        <w:t>of digits up to</w:t>
      </w:r>
    </w:p>
    <w:p>
      <w:r>
        <w:t>hundreds of millions</w:t>
      </w:r>
    </w:p>
    <w:p>
      <w:r>
        <w:t>and decimals</w:t>
      </w:r>
    </w:p>
    <w:p>
      <w:r>
        <w:t>Uses place value and</w:t>
      </w:r>
    </w:p>
    <w:p>
      <w:r>
        <w:t>total value of digits up to</w:t>
      </w:r>
    </w:p>
    <w:p>
      <w:r>
        <w:t>hundreds of millions and</w:t>
      </w:r>
    </w:p>
    <w:p>
      <w:r>
        <w:t>decimals, correctly and</w:t>
      </w:r>
    </w:p>
    <w:p>
      <w:r>
        <w:t>systematically</w:t>
      </w:r>
    </w:p>
    <w:p>
      <w:r>
        <w:t>Uses place value and</w:t>
      </w:r>
    </w:p>
    <w:p>
      <w:r>
        <w:t>total value of digits up</w:t>
      </w:r>
    </w:p>
    <w:p>
      <w:r>
        <w:t>to hundreds of millions</w:t>
      </w:r>
    </w:p>
    <w:p>
      <w:r>
        <w:t>and decimals correctly</w:t>
      </w:r>
    </w:p>
    <w:p>
      <w:r>
        <w:t>Uses place value or</w:t>
      </w:r>
    </w:p>
    <w:p>
      <w:r>
        <w:t>total value of digits up</w:t>
      </w:r>
    </w:p>
    <w:p>
      <w:r>
        <w:t>to hundreds of millions</w:t>
      </w:r>
    </w:p>
    <w:p>
      <w:r>
        <w:t>or decimals correctly</w:t>
      </w:r>
    </w:p>
    <w:p>
      <w:r>
        <w:t>Uses place value or</w:t>
      </w:r>
    </w:p>
    <w:p>
      <w:r>
        <w:t>total value of digits up</w:t>
      </w:r>
    </w:p>
    <w:p>
      <w:r>
        <w:t>to hundreds of</w:t>
      </w:r>
    </w:p>
    <w:p>
      <w:r>
        <w:t>millions</w:t>
      </w:r>
    </w:p>
    <w:p>
      <w:r>
        <w:t>Ability to read and</w:t>
      </w:r>
    </w:p>
    <w:p>
      <w:r>
        <w:t>write numbers in</w:t>
      </w:r>
    </w:p>
    <w:p>
      <w:r>
        <w:t>symbols up to</w:t>
      </w:r>
    </w:p>
    <w:p>
      <w:r>
        <w:t>hundreds of millions</w:t>
      </w:r>
    </w:p>
    <w:p>
      <w:r>
        <w:t>and words up to</w:t>
      </w:r>
    </w:p>
    <w:p>
      <w:r>
        <w:t>millions</w:t>
      </w:r>
    </w:p>
    <w:p>
      <w:r>
        <w:t>Reads and writes</w:t>
      </w:r>
    </w:p>
    <w:p>
      <w:r>
        <w:t>numbers in symbols up to</w:t>
      </w:r>
    </w:p>
    <w:p>
      <w:r>
        <w:t>hundreds of millions and</w:t>
      </w:r>
    </w:p>
    <w:p>
      <w:r>
        <w:t>words up to millions</w:t>
      </w:r>
    </w:p>
    <w:p>
      <w:r>
        <w:t>correctly and proficiently</w:t>
      </w:r>
    </w:p>
    <w:p>
      <w:r>
        <w:t>Reads and writes</w:t>
      </w:r>
    </w:p>
    <w:p>
      <w:r>
        <w:t>numbers in symbols up</w:t>
      </w:r>
    </w:p>
    <w:p>
      <w:r>
        <w:t>to hundreds of millions</w:t>
      </w:r>
    </w:p>
    <w:p>
      <w:r>
        <w:t>and words up to</w:t>
      </w:r>
    </w:p>
    <w:p>
      <w:r>
        <w:t>millions correctly</w:t>
      </w:r>
    </w:p>
    <w:p>
      <w:r>
        <w:t>Reads or writes</w:t>
      </w:r>
    </w:p>
    <w:p>
      <w:r>
        <w:t>numbers in symbols up</w:t>
      </w:r>
    </w:p>
    <w:p>
      <w:r>
        <w:t>to hundreds of millions</w:t>
      </w:r>
    </w:p>
    <w:p>
      <w:r>
        <w:t>or words up to millions</w:t>
      </w:r>
    </w:p>
    <w:p>
      <w:r>
        <w:t>correctly</w:t>
      </w:r>
    </w:p>
    <w:p>
      <w:r>
        <w:t>Reads or writes</w:t>
      </w:r>
    </w:p>
    <w:p>
      <w:r>
        <w:t>numbers in symbols</w:t>
      </w:r>
    </w:p>
    <w:p>
      <w:r>
        <w:t>up to millions or</w:t>
      </w:r>
    </w:p>
    <w:p>
      <w:r>
        <w:t>words up to hundreds</w:t>
      </w:r>
    </w:p>
    <w:p/>
    <w:p>
      <w:r>
        <w:t>Property of the Government of Kenya</w:t>
      </w:r>
    </w:p>
    <w:p>
      <w:r>
        <w:t>Not for Sale Page | 10</w:t>
      </w:r>
    </w:p>
    <w:p/>
    <w:p>
      <w:r>
        <w:t>Ability to classify</w:t>
      </w:r>
    </w:p>
    <w:p>
      <w:r>
        <w:t>natural numbers as</w:t>
      </w:r>
    </w:p>
    <w:p>
      <w:r>
        <w:t>even, odd and prime</w:t>
      </w:r>
    </w:p>
    <w:p>
      <w:r>
        <w:t>Classifies natural</w:t>
      </w:r>
    </w:p>
    <w:p>
      <w:r>
        <w:t>numbers as even, odd and</w:t>
      </w:r>
    </w:p>
    <w:p>
      <w:r>
        <w:t>prime systematically and</w:t>
      </w:r>
    </w:p>
    <w:p>
      <w:r>
        <w:t>accurately</w:t>
      </w:r>
    </w:p>
    <w:p>
      <w:r>
        <w:t>Classifies natural</w:t>
      </w:r>
    </w:p>
    <w:p>
      <w:r>
        <w:t>numbers as even, odd</w:t>
      </w:r>
    </w:p>
    <w:p>
      <w:r>
        <w:t>and prime accurately</w:t>
      </w:r>
    </w:p>
    <w:p>
      <w:r>
        <w:t>Classifies natural</w:t>
      </w:r>
    </w:p>
    <w:p>
      <w:r>
        <w:t>numbers as even or odd</w:t>
      </w:r>
    </w:p>
    <w:p>
      <w:r>
        <w:t>or prime accurately</w:t>
      </w:r>
    </w:p>
    <w:p>
      <w:r>
        <w:t>Classifies natural</w:t>
      </w:r>
    </w:p>
    <w:p>
      <w:r>
        <w:t>numbers as even, odd</w:t>
      </w:r>
    </w:p>
    <w:p>
      <w:r>
        <w:t>or prime with</w:t>
      </w:r>
    </w:p>
    <w:p>
      <w:r>
        <w:t>continuous support</w:t>
      </w:r>
    </w:p>
    <w:p>
      <w:r>
        <w:t>Ability to apply</w:t>
      </w:r>
    </w:p>
    <w:p>
      <w:r>
        <w:t>operations of whole</w:t>
      </w:r>
    </w:p>
    <w:p>
      <w:r>
        <w:t>numbers</w:t>
      </w:r>
    </w:p>
    <w:p>
      <w:r>
        <w:t>Applies operations of</w:t>
      </w:r>
    </w:p>
    <w:p>
      <w:r>
        <w:t>whole numbers</w:t>
      </w:r>
    </w:p>
    <w:p>
      <w:r>
        <w:t>accurately and</w:t>
      </w:r>
    </w:p>
    <w:p>
      <w:r>
        <w:t>proficiently</w:t>
      </w:r>
    </w:p>
    <w:p>
      <w:r>
        <w:t>Applies operations of</w:t>
      </w:r>
    </w:p>
    <w:p>
      <w:r>
        <w:t>whole numbers</w:t>
      </w:r>
    </w:p>
    <w:p>
      <w:r>
        <w:t>accurately</w:t>
      </w:r>
    </w:p>
    <w:p>
      <w:r>
        <w:t>Applies operations of</w:t>
      </w:r>
    </w:p>
    <w:p>
      <w:r>
        <w:t>whole numbers</w:t>
      </w:r>
    </w:p>
    <w:p>
      <w:r>
        <w:t>partially accurately</w:t>
      </w:r>
    </w:p>
    <w:p>
      <w:r>
        <w:t>Applies operations of</w:t>
      </w:r>
    </w:p>
    <w:p>
      <w:r>
        <w:t>whole numbers with</w:t>
      </w:r>
    </w:p>
    <w:p>
      <w:r>
        <w:t>continuous support</w:t>
      </w:r>
    </w:p>
    <w:p>
      <w:r>
        <w:t>Ability to identify</w:t>
      </w:r>
    </w:p>
    <w:p>
      <w:r>
        <w:t>and create number</w:t>
      </w:r>
    </w:p>
    <w:p>
      <w:r>
        <w:t>sequence</w:t>
      </w:r>
    </w:p>
    <w:p>
      <w:r>
        <w:t>Identifies and creates</w:t>
      </w:r>
    </w:p>
    <w:p>
      <w:r>
        <w:t>number sequence</w:t>
      </w:r>
    </w:p>
    <w:p>
      <w:r>
        <w:t>correctly and consistently</w:t>
      </w:r>
    </w:p>
    <w:p>
      <w:r>
        <w:t>Identifies and creates</w:t>
      </w:r>
    </w:p>
    <w:p>
      <w:r>
        <w:t>number sequence</w:t>
      </w:r>
    </w:p>
    <w:p>
      <w:r>
        <w:t>correctly</w:t>
      </w:r>
    </w:p>
    <w:p>
      <w:r>
        <w:t>Identifies or creates</w:t>
      </w:r>
    </w:p>
    <w:p>
      <w:r>
        <w:t>number sequences</w:t>
      </w:r>
    </w:p>
    <w:p>
      <w:r>
        <w:t>correctly</w:t>
      </w:r>
    </w:p>
    <w:p>
      <w:r>
        <w:t>Identifies or creates</w:t>
      </w:r>
    </w:p>
    <w:p>
      <w:r>
        <w:t>number sequences</w:t>
      </w:r>
    </w:p>
    <w:p>
      <w:r>
        <w:t>with continuous</w:t>
      </w:r>
    </w:p>
    <w:p>
      <w:r>
        <w:t>support</w:t>
      </w:r>
    </w:p>
    <w:p>
      <w:r>
        <w:t>Ability to test</w:t>
      </w:r>
    </w:p>
    <w:p>
      <w:r>
        <w:t>divisibility of</w:t>
      </w:r>
    </w:p>
    <w:p>
      <w:r>
        <w:t>numbers by 2, 3, 4,</w:t>
      </w:r>
    </w:p>
    <w:p>
      <w:r>
        <w:t>5, 6, 8, 9,10 and 11</w:t>
      </w:r>
    </w:p>
    <w:p>
      <w:r>
        <w:t>Tests divisibility of</w:t>
      </w:r>
    </w:p>
    <w:p>
      <w:r>
        <w:t>numbers by 2, 3, 4, 5, 6,</w:t>
      </w:r>
    </w:p>
    <w:p>
      <w:r>
        <w:t>8, 9,10 and 11 accurately</w:t>
      </w:r>
    </w:p>
    <w:p>
      <w:r>
        <w:t>and systematically</w:t>
      </w:r>
    </w:p>
    <w:p>
      <w:r>
        <w:t>Tests divisibility of</w:t>
      </w:r>
    </w:p>
    <w:p>
      <w:r>
        <w:t>numbers by 2, 3, 4, 5,</w:t>
      </w:r>
    </w:p>
    <w:p>
      <w:r>
        <w:t>6, 8, 9,10 and 11</w:t>
      </w:r>
    </w:p>
    <w:p>
      <w:r>
        <w:t>accurately</w:t>
      </w:r>
    </w:p>
    <w:p>
      <w:r>
        <w:t>Tests divisibility of</w:t>
      </w:r>
    </w:p>
    <w:p>
      <w:r>
        <w:t>some numbers by 2, 3,</w:t>
      </w:r>
    </w:p>
    <w:p>
      <w:r>
        <w:t>4, 5, 6, 8, 9,10 and 11</w:t>
      </w:r>
    </w:p>
    <w:p>
      <w:r>
        <w:t>accurately</w:t>
      </w:r>
    </w:p>
    <w:p>
      <w:r>
        <w:t>Tests divisibility of</w:t>
      </w:r>
    </w:p>
    <w:p>
      <w:r>
        <w:t>some numbers by 2, 3,</w:t>
      </w:r>
    </w:p>
    <w:p>
      <w:r>
        <w:t>4, 5, 6, 8, 9,10 and 11</w:t>
      </w:r>
    </w:p>
    <w:p>
      <w:r>
        <w:t>with difficulties</w:t>
      </w:r>
    </w:p>
    <w:p>
      <w:r>
        <w:t>Ability to express</w:t>
      </w:r>
    </w:p>
    <w:p>
      <w:r>
        <w:t>composite numbers</w:t>
      </w:r>
    </w:p>
    <w:p>
      <w:r>
        <w:t>as a product of</w:t>
      </w:r>
    </w:p>
    <w:p>
      <w:r>
        <w:t>prime factors</w:t>
      </w:r>
    </w:p>
    <w:p>
      <w:r>
        <w:t>Expresses composite</w:t>
      </w:r>
    </w:p>
    <w:p>
      <w:r>
        <w:t>numbers as a product of</w:t>
      </w:r>
    </w:p>
    <w:p>
      <w:r>
        <w:t>prime factors correctly</w:t>
      </w:r>
    </w:p>
    <w:p>
      <w:r>
        <w:t>and writes the answer in</w:t>
      </w:r>
    </w:p>
    <w:p>
      <w:r>
        <w:t>power form</w:t>
      </w:r>
    </w:p>
    <w:p/>
    <w:p>
      <w:r>
        <w:t>Expresses composite</w:t>
      </w:r>
    </w:p>
    <w:p>
      <w:r>
        <w:t>numbers as a product</w:t>
      </w:r>
    </w:p>
    <w:p>
      <w:r>
        <w:t>of prime factors</w:t>
      </w:r>
    </w:p>
    <w:p>
      <w:r>
        <w:t>correctly</w:t>
      </w:r>
    </w:p>
    <w:p>
      <w:r>
        <w:t>Expresses some</w:t>
      </w:r>
    </w:p>
    <w:p>
      <w:r>
        <w:t>composite numbers as</w:t>
      </w:r>
    </w:p>
    <w:p>
      <w:r>
        <w:t>a product of prime</w:t>
      </w:r>
    </w:p>
    <w:p>
      <w:r>
        <w:t>factors correctly</w:t>
      </w:r>
    </w:p>
    <w:p>
      <w:r>
        <w:t>Expresses some</w:t>
      </w:r>
    </w:p>
    <w:p>
      <w:r>
        <w:t>composite numbers as</w:t>
      </w:r>
    </w:p>
    <w:p>
      <w:r>
        <w:t>a product of prime</w:t>
      </w:r>
    </w:p>
    <w:p>
      <w:r>
        <w:t>factors with</w:t>
      </w:r>
    </w:p>
    <w:p>
      <w:r>
        <w:t>difficulties</w:t>
      </w:r>
    </w:p>
    <w:p>
      <w:r>
        <w:t>Ability to work out</w:t>
      </w:r>
    </w:p>
    <w:p>
      <w:r>
        <w:t>and apply the</w:t>
      </w:r>
    </w:p>
    <w:p>
      <w:r>
        <w:t>Greatest Common</w:t>
      </w:r>
    </w:p>
    <w:p>
      <w:r>
        <w:t>Work out and applies the</w:t>
      </w:r>
    </w:p>
    <w:p>
      <w:r>
        <w:t>Greatest Common</w:t>
      </w:r>
    </w:p>
    <w:p>
      <w:r>
        <w:t>Divisor (GCD) and the</w:t>
      </w:r>
    </w:p>
    <w:p>
      <w:r>
        <w:t>Works out and applies</w:t>
      </w:r>
    </w:p>
    <w:p>
      <w:r>
        <w:t>the Greatest Common</w:t>
      </w:r>
    </w:p>
    <w:p>
      <w:r>
        <w:t>Divisor (GCD) and the</w:t>
      </w:r>
    </w:p>
    <w:p>
      <w:r>
        <w:t>Works out or applies</w:t>
      </w:r>
    </w:p>
    <w:p>
      <w:r>
        <w:t>the Greatest Common</w:t>
      </w:r>
    </w:p>
    <w:p>
      <w:r>
        <w:t>Divisor (GCD) and the</w:t>
      </w:r>
    </w:p>
    <w:p>
      <w:r>
        <w:t>Works out or applies</w:t>
      </w:r>
    </w:p>
    <w:p>
      <w:r>
        <w:t>the Greatest Common</w:t>
      </w:r>
    </w:p>
    <w:p>
      <w:r>
        <w:t>Divisor (GCD) or the</w:t>
      </w:r>
    </w:p>
    <w:p/>
    <w:p>
      <w:r>
        <w:t>Property of the Government of Kenya</w:t>
      </w:r>
    </w:p>
    <w:p>
      <w:r>
        <w:t>Not for Sale Page | 11</w:t>
      </w:r>
    </w:p>
    <w:p/>
    <w:p>
      <w:r>
        <w:t>Divisor (GCD) and</w:t>
      </w:r>
    </w:p>
    <w:p>
      <w:r>
        <w:t>the Least Common</w:t>
      </w:r>
    </w:p>
    <w:p>
      <w:r>
        <w:t>Multiples (LCM) of</w:t>
      </w:r>
    </w:p>
    <w:p>
      <w:r>
        <w:t>numbers by factor</w:t>
      </w:r>
    </w:p>
    <w:p>
      <w:r>
        <w:t>method</w:t>
      </w:r>
    </w:p>
    <w:p>
      <w:r>
        <w:t>Least Common Multiples</w:t>
      </w:r>
    </w:p>
    <w:p>
      <w:r>
        <w:t>(LCM) of numbers by</w:t>
      </w:r>
    </w:p>
    <w:p>
      <w:r>
        <w:t>factor method correctly</w:t>
      </w:r>
    </w:p>
    <w:p>
      <w:r>
        <w:t>and systematically</w:t>
      </w:r>
    </w:p>
    <w:p/>
    <w:p>
      <w:r>
        <w:t>Least Common</w:t>
      </w:r>
    </w:p>
    <w:p>
      <w:r>
        <w:t>Multiples (LCM) of</w:t>
      </w:r>
    </w:p>
    <w:p>
      <w:r>
        <w:t>numbers by factor</w:t>
      </w:r>
    </w:p>
    <w:p>
      <w:r>
        <w:t>method correctly</w:t>
      </w:r>
    </w:p>
    <w:p>
      <w:r>
        <w:t>Least Common</w:t>
      </w:r>
    </w:p>
    <w:p>
      <w:r>
        <w:t>Multiples (LCM) of</w:t>
      </w:r>
    </w:p>
    <w:p>
      <w:r>
        <w:t>numbers by factor</w:t>
      </w:r>
    </w:p>
    <w:p>
      <w:r>
        <w:t>method correctly</w:t>
      </w:r>
    </w:p>
    <w:p>
      <w:r>
        <w:t>Least Common</w:t>
      </w:r>
    </w:p>
    <w:p>
      <w:r>
        <w:t>Multiples (LCM) of</w:t>
      </w:r>
    </w:p>
    <w:p>
      <w:r>
        <w:t>numbers by factor</w:t>
      </w:r>
    </w:p>
    <w:p>
      <w:r>
        <w:t>method</w:t>
      </w:r>
    </w:p>
    <w:p>
      <w:r>
        <w:t>Ability to add,</w:t>
      </w:r>
    </w:p>
    <w:p>
      <w:r>
        <w:t>subtract and</w:t>
      </w:r>
    </w:p>
    <w:p>
      <w:r>
        <w:t>multiply fractions</w:t>
      </w:r>
    </w:p>
    <w:p>
      <w:r>
        <w:t>Adds, subtracts and</w:t>
      </w:r>
    </w:p>
    <w:p>
      <w:r>
        <w:t>multiplies fractions</w:t>
      </w:r>
    </w:p>
    <w:p>
      <w:r>
        <w:t>correctly and</w:t>
      </w:r>
    </w:p>
    <w:p>
      <w:r>
        <w:t>systematically</w:t>
      </w:r>
    </w:p>
    <w:p>
      <w:r>
        <w:t>Adds, subtracts and</w:t>
      </w:r>
    </w:p>
    <w:p>
      <w:r>
        <w:t>multiplies fractions</w:t>
      </w:r>
    </w:p>
    <w:p>
      <w:r>
        <w:t>correctly</w:t>
      </w:r>
    </w:p>
    <w:p>
      <w:r>
        <w:t>Adds, subtracts or</w:t>
      </w:r>
    </w:p>
    <w:p>
      <w:r>
        <w:t>multiplies fractions</w:t>
      </w:r>
    </w:p>
    <w:p>
      <w:r>
        <w:t>correctly</w:t>
      </w:r>
    </w:p>
    <w:p>
      <w:r>
        <w:t>Adds fractions</w:t>
      </w:r>
    </w:p>
    <w:p>
      <w:r>
        <w:t>correctly</w:t>
      </w:r>
    </w:p>
    <w:p>
      <w:r>
        <w:t>Ability to determine</w:t>
      </w:r>
    </w:p>
    <w:p>
      <w:r>
        <w:t>reciprocals of</w:t>
      </w:r>
    </w:p>
    <w:p>
      <w:r>
        <w:t>fractions and divide</w:t>
      </w:r>
    </w:p>
    <w:p>
      <w:r>
        <w:t>fractions</w:t>
      </w:r>
    </w:p>
    <w:p>
      <w:r>
        <w:t>Determines reciprocals of</w:t>
      </w:r>
    </w:p>
    <w:p>
      <w:r>
        <w:t>fractions and divides</w:t>
      </w:r>
    </w:p>
    <w:p>
      <w:r>
        <w:t>fractions correctly and</w:t>
      </w:r>
    </w:p>
    <w:p>
      <w:r>
        <w:t>systematically</w:t>
      </w:r>
    </w:p>
    <w:p>
      <w:r>
        <w:t>Determines reciprocals</w:t>
      </w:r>
    </w:p>
    <w:p>
      <w:r>
        <w:t>of fractions and divides</w:t>
      </w:r>
    </w:p>
    <w:p>
      <w:r>
        <w:t>fractions correctly</w:t>
      </w:r>
    </w:p>
    <w:p>
      <w:r>
        <w:t>Determines reciprocals</w:t>
      </w:r>
    </w:p>
    <w:p>
      <w:r>
        <w:t>of fractions or divides</w:t>
      </w:r>
    </w:p>
    <w:p>
      <w:r>
        <w:t>fractions correctly</w:t>
      </w:r>
    </w:p>
    <w:p>
      <w:r>
        <w:t>Determines</w:t>
      </w:r>
    </w:p>
    <w:p>
      <w:r>
        <w:t>reciprocals of</w:t>
      </w:r>
    </w:p>
    <w:p>
      <w:r>
        <w:t>fractions correctly</w:t>
      </w:r>
    </w:p>
    <w:p>
      <w:r>
        <w:t>Ability to multiply</w:t>
      </w:r>
    </w:p>
    <w:p>
      <w:r>
        <w:t>and divide decimals</w:t>
      </w:r>
    </w:p>
    <w:p>
      <w:r>
        <w:t>by a whole number</w:t>
      </w:r>
    </w:p>
    <w:p>
      <w:r>
        <w:t>and by a decimal</w:t>
      </w:r>
    </w:p>
    <w:p>
      <w:r>
        <w:t>Multiplies and divides</w:t>
      </w:r>
    </w:p>
    <w:p>
      <w:r>
        <w:t>decimals by a whole</w:t>
      </w:r>
    </w:p>
    <w:p>
      <w:r>
        <w:t>number and by a decimal</w:t>
      </w:r>
    </w:p>
    <w:p>
      <w:r>
        <w:t>correctly and proficiently</w:t>
      </w:r>
    </w:p>
    <w:p>
      <w:r>
        <w:t>Multiplies and divides</w:t>
      </w:r>
    </w:p>
    <w:p>
      <w:r>
        <w:t>decimals by a whole</w:t>
      </w:r>
    </w:p>
    <w:p>
      <w:r>
        <w:t>number and by a</w:t>
      </w:r>
    </w:p>
    <w:p>
      <w:r>
        <w:t>decimal correctly</w:t>
      </w:r>
    </w:p>
    <w:p>
      <w:r>
        <w:t>Multiplies or divides</w:t>
      </w:r>
    </w:p>
    <w:p>
      <w:r>
        <w:t>decimals by a whole</w:t>
      </w:r>
    </w:p>
    <w:p>
      <w:r>
        <w:t>number or by a decimal</w:t>
      </w:r>
    </w:p>
    <w:p>
      <w:r>
        <w:t>correctly</w:t>
      </w:r>
    </w:p>
    <w:p>
      <w:r>
        <w:t>Multiplies and divides</w:t>
      </w:r>
    </w:p>
    <w:p>
      <w:r>
        <w:t>decimals by a whole</w:t>
      </w:r>
    </w:p>
    <w:p>
      <w:r>
        <w:t>number correctly</w:t>
      </w:r>
    </w:p>
    <w:p>
      <w:r>
        <w:t>Ability to determine</w:t>
      </w:r>
    </w:p>
    <w:p>
      <w:r>
        <w:t>the squares and</w:t>
      </w:r>
    </w:p>
    <w:p>
      <w:r>
        <w:t>square roots of</w:t>
      </w:r>
    </w:p>
    <w:p>
      <w:r>
        <w:t>whole numbers,</w:t>
      </w:r>
    </w:p>
    <w:p>
      <w:r>
        <w:t>fractions and</w:t>
      </w:r>
    </w:p>
    <w:p>
      <w:r>
        <w:t>decimals</w:t>
      </w:r>
    </w:p>
    <w:p>
      <w:r>
        <w:t>Determines the squares</w:t>
      </w:r>
    </w:p>
    <w:p>
      <w:r>
        <w:t>and square roots of whole</w:t>
      </w:r>
    </w:p>
    <w:p>
      <w:r>
        <w:t>numbers, fractions and</w:t>
      </w:r>
    </w:p>
    <w:p>
      <w:r>
        <w:t>decimals correctly and</w:t>
      </w:r>
    </w:p>
    <w:p>
      <w:r>
        <w:t>proficiently</w:t>
      </w:r>
    </w:p>
    <w:p>
      <w:r>
        <w:t>Determines the squares</w:t>
      </w:r>
    </w:p>
    <w:p>
      <w:r>
        <w:t>and square roots of</w:t>
      </w:r>
    </w:p>
    <w:p>
      <w:r>
        <w:t>whole numbers,</w:t>
      </w:r>
    </w:p>
    <w:p>
      <w:r>
        <w:t>fractions and decimals</w:t>
      </w:r>
    </w:p>
    <w:p>
      <w:r>
        <w:t>correctly</w:t>
      </w:r>
    </w:p>
    <w:p>
      <w:r>
        <w:t>Determines the squares</w:t>
      </w:r>
    </w:p>
    <w:p>
      <w:r>
        <w:t>or square roots of</w:t>
      </w:r>
    </w:p>
    <w:p>
      <w:r>
        <w:t>whole numbers,</w:t>
      </w:r>
    </w:p>
    <w:p>
      <w:r>
        <w:t>fractions or decimals</w:t>
      </w:r>
    </w:p>
    <w:p>
      <w:r>
        <w:t>correctly</w:t>
      </w:r>
    </w:p>
    <w:p>
      <w:r>
        <w:t>Determines the</w:t>
      </w:r>
    </w:p>
    <w:p>
      <w:r>
        <w:t>squares and square</w:t>
      </w:r>
    </w:p>
    <w:p>
      <w:r>
        <w:t>roots of whole</w:t>
      </w:r>
    </w:p>
    <w:p>
      <w:r>
        <w:t>numbers correctly</w:t>
      </w:r>
    </w:p>
    <w:p/>
    <w:p>
      <w:r>
        <w:t>Property of the Government of Kenya</w:t>
      </w:r>
    </w:p>
    <w:p>
      <w:r>
        <w:t>Not for Sale Page | 12</w:t>
      </w:r>
    </w:p>
    <w:p/>
    <w:p>
      <w:r>
        <w:t>STRAND 2.0: ALGEBRA</w:t>
      </w:r>
    </w:p>
    <w:p>
      <w:r>
        <w:t>Sub Strand: Algebraic Expressions</w:t>
      </w:r>
    </w:p>
    <w:p>
      <w:r>
        <w:t>Strand Sub Strand Specific Learning Outcomes Suggested Learning Experiences Suggested key</w:t>
      </w:r>
    </w:p>
    <w:p>
      <w:r>
        <w:t>inquiry question(s)</w:t>
      </w:r>
    </w:p>
    <w:p>
      <w:r>
        <w:t>2.0</w:t>
      </w:r>
    </w:p>
    <w:p>
      <w:r>
        <w:t>Algebra</w:t>
      </w:r>
    </w:p>
    <w:p>
      <w:r>
        <w:t>2.1 Algebraic</w:t>
      </w:r>
    </w:p>
    <w:p>
      <w:r>
        <w:t>Expressions</w:t>
      </w:r>
    </w:p>
    <w:p>
      <w:r>
        <w:t>(5 lessons)</w:t>
      </w:r>
    </w:p>
    <w:p>
      <w:r>
        <w:t>By the end of the sub strands</w:t>
      </w:r>
    </w:p>
    <w:p>
      <w:r>
        <w:t>the learner should be able to:</w:t>
      </w:r>
    </w:p>
    <w:p>
      <w:r>
        <w:t>a) form algebraic</w:t>
      </w:r>
    </w:p>
    <w:p>
      <w:r>
        <w:t>expressions from real life</w:t>
      </w:r>
    </w:p>
    <w:p>
      <w:r>
        <w:t>situations</w:t>
      </w:r>
    </w:p>
    <w:p>
      <w:r>
        <w:t>b) form algebraic</w:t>
      </w:r>
    </w:p>
    <w:p>
      <w:r>
        <w:t>expressions from simple</w:t>
      </w:r>
    </w:p>
    <w:p>
      <w:r>
        <w:t>algebraic statements in</w:t>
      </w:r>
    </w:p>
    <w:p>
      <w:r>
        <w:t>real life situations</w:t>
      </w:r>
    </w:p>
    <w:p>
      <w:r>
        <w:t>c) simplify algebraic</w:t>
      </w:r>
    </w:p>
    <w:p>
      <w:r>
        <w:t>expressions in real life</w:t>
      </w:r>
    </w:p>
    <w:p>
      <w:r>
        <w:t>situations</w:t>
      </w:r>
    </w:p>
    <w:p>
      <w:r>
        <w:t>d) appreciate use of algebraic</w:t>
      </w:r>
    </w:p>
    <w:p>
      <w:r>
        <w:t>expressions in real life.</w:t>
      </w:r>
    </w:p>
    <w:p>
      <w:r>
        <w:t>The learner is guided to:</w:t>
      </w:r>
    </w:p>
    <w:p>
      <w:r>
        <w:t>●  discuss and classify objects in their</w:t>
      </w:r>
    </w:p>
    <w:p>
      <w:r>
        <w:t>immediate environment according to</w:t>
      </w:r>
    </w:p>
    <w:p>
      <w:r>
        <w:t>given attributes such as similarities</w:t>
      </w:r>
    </w:p>
    <w:p>
      <w:r>
        <w:t>or differences</w:t>
      </w:r>
    </w:p>
    <w:p>
      <w:r>
        <w:t>● discuss how to form algebraic</w:t>
      </w:r>
    </w:p>
    <w:p>
      <w:r>
        <w:t>expressions from the classified</w:t>
      </w:r>
    </w:p>
    <w:p>
      <w:r>
        <w:t>objects</w:t>
      </w:r>
    </w:p>
    <w:p>
      <w:r>
        <w:t>● read and interpret algebraic</w:t>
      </w:r>
    </w:p>
    <w:p>
      <w:r>
        <w:t>statements to form algebraic</w:t>
      </w:r>
    </w:p>
    <w:p>
      <w:r>
        <w:t>expressions</w:t>
      </w:r>
    </w:p>
    <w:p>
      <w:r>
        <w:t>● discuss how to simplify algebraic</w:t>
      </w:r>
    </w:p>
    <w:p>
      <w:r>
        <w:t>expressions from the classified</w:t>
      </w:r>
    </w:p>
    <w:p>
      <w:r>
        <w:t>objects</w:t>
      </w:r>
    </w:p>
    <w:p>
      <w:r>
        <w:t>●  use IT to work out exercises and</w:t>
      </w:r>
    </w:p>
    <w:p>
      <w:r>
        <w:t>activities in algebra or drag and drop</w:t>
      </w:r>
    </w:p>
    <w:p>
      <w:r>
        <w:t>activities to group similar objects</w:t>
      </w:r>
    </w:p>
    <w:p>
      <w:r>
        <w:t>How do we use</w:t>
      </w:r>
    </w:p>
    <w:p>
      <w:r>
        <w:t>algebraic</w:t>
      </w:r>
    </w:p>
    <w:p>
      <w:r>
        <w:t>expressions in daily</w:t>
      </w:r>
    </w:p>
    <w:p>
      <w:r>
        <w:t>activities?</w:t>
      </w:r>
    </w:p>
    <w:p>
      <w:r>
        <w:t>Core Competencies to be developed:</w:t>
      </w:r>
    </w:p>
    <w:p>
      <w:r>
        <w:t>● Communication and collaboration:  Speaking, listening and team work; as learners discuss in groups on formation of</w:t>
      </w:r>
    </w:p>
    <w:p>
      <w:r>
        <w:t>algebraic expressions.</w:t>
      </w:r>
    </w:p>
    <w:p>
      <w:r>
        <w:t>● Critical thinking and problem solving:  Interpretation and inference; as learners factorize algebraic expressions</w:t>
      </w:r>
    </w:p>
    <w:p>
      <w:r>
        <w:t>Values:</w:t>
      </w:r>
    </w:p>
    <w:p/>
    <w:p>
      <w:r>
        <w:t>Property of the Government of Kenya</w:t>
      </w:r>
    </w:p>
    <w:p>
      <w:r>
        <w:t>Not for Sale Page | 13</w:t>
      </w:r>
    </w:p>
    <w:p/>
    <w:p>
      <w:r>
        <w:t>● Unity as learners classify/group similar objects in groups.</w:t>
      </w:r>
    </w:p>
    <w:p>
      <w:r>
        <w:t>● Respect as learners appreciate each other’s contribution while discussing and forming algebraic expressions.</w:t>
      </w:r>
    </w:p>
    <w:p>
      <w:r>
        <w:t>Pertinent and Contemporary Issues (PCIs):</w:t>
      </w:r>
    </w:p>
    <w:p>
      <w:r>
        <w:t>● Environmental education as learners classify objects from the environment.</w:t>
      </w:r>
    </w:p>
    <w:p>
      <w:r>
        <w:t>● Friendship formation as learners work and discuss in groups on formation of algebraic expressions.</w:t>
      </w:r>
    </w:p>
    <w:p>
      <w:r>
        <w:t>Link to other subjects:</w:t>
      </w:r>
    </w:p>
    <w:p>
      <w:r>
        <w:t>Languages as learners interpret statements to form algebraic expressions.</w:t>
      </w:r>
    </w:p>
    <w:p/>
    <w:p>
      <w:r>
        <w:t>Sub Strand: Linear Equations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2.0</w:t>
      </w:r>
    </w:p>
    <w:p>
      <w:r>
        <w:t>Algebra</w:t>
      </w:r>
    </w:p>
    <w:p>
      <w:r>
        <w:t>2.2 Linear</w:t>
      </w:r>
    </w:p>
    <w:p>
      <w:r>
        <w:t>Equations</w:t>
      </w:r>
    </w:p>
    <w:p>
      <w:r>
        <w:t>(6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form linear equations</w:t>
      </w:r>
    </w:p>
    <w:p>
      <w:r>
        <w:t>in one unknown in</w:t>
      </w:r>
    </w:p>
    <w:p>
      <w:r>
        <w:t>different situations</w:t>
      </w:r>
    </w:p>
    <w:p>
      <w:r>
        <w:t>b) solve linear equations</w:t>
      </w:r>
    </w:p>
    <w:p>
      <w:r>
        <w:t>in one unknown in</w:t>
      </w:r>
    </w:p>
    <w:p>
      <w:r>
        <w:t>different situations</w:t>
      </w:r>
    </w:p>
    <w:p>
      <w:r>
        <w:t>c) apply linear equations</w:t>
      </w:r>
    </w:p>
    <w:p>
      <w:r>
        <w:t>in one unknown to real</w:t>
      </w:r>
    </w:p>
    <w:p>
      <w:r>
        <w:t>life situations</w:t>
      </w:r>
    </w:p>
    <w:p>
      <w:r>
        <w:t>The learner is guided to:</w:t>
      </w:r>
    </w:p>
    <w:p>
      <w:r>
        <w:t>● role play activities involving equations</w:t>
      </w:r>
    </w:p>
    <w:p>
      <w:r>
        <w:t>with one unknown for example</w:t>
      </w:r>
    </w:p>
    <w:p>
      <w:r>
        <w:t>weighing using beam balance and</w:t>
      </w:r>
    </w:p>
    <w:p>
      <w:r>
        <w:t>shopping activities</w:t>
      </w:r>
    </w:p>
    <w:p>
      <w:r>
        <w:t>● discuss how to form and solve linear</w:t>
      </w:r>
    </w:p>
    <w:p>
      <w:r>
        <w:t>equations generated from role play</w:t>
      </w:r>
    </w:p>
    <w:p>
      <w:r>
        <w:t>activities</w:t>
      </w:r>
    </w:p>
    <w:p>
      <w:r>
        <w:t>● use IT to form and solve linear</w:t>
      </w:r>
    </w:p>
    <w:p>
      <w:r>
        <w:t>equations.</w:t>
      </w:r>
    </w:p>
    <w:p>
      <w:r>
        <w:t>1. How do we use</w:t>
      </w:r>
    </w:p>
    <w:p>
      <w:r>
        <w:t>linear equations in</w:t>
      </w:r>
    </w:p>
    <w:p>
      <w:r>
        <w:t>real life?</w:t>
      </w:r>
    </w:p>
    <w:p>
      <w:r>
        <w:t>2. Why do we use</w:t>
      </w:r>
    </w:p>
    <w:p>
      <w:r>
        <w:t>linear equations in</w:t>
      </w:r>
    </w:p>
    <w:p>
      <w:r>
        <w:t>real life?</w:t>
      </w:r>
    </w:p>
    <w:p/>
    <w:p>
      <w:r>
        <w:t>Property of the Government of Kenya</w:t>
      </w:r>
    </w:p>
    <w:p>
      <w:r>
        <w:t>Not for Sale Page | 14</w:t>
      </w:r>
    </w:p>
    <w:p/>
    <w:p>
      <w:r>
        <w:t>d) reflect on use of linear</w:t>
      </w:r>
    </w:p>
    <w:p>
      <w:r>
        <w:t>equations in real life</w:t>
      </w:r>
    </w:p>
    <w:p>
      <w:r>
        <w:t>situations.</w:t>
      </w:r>
    </w:p>
    <w:p>
      <w:r>
        <w:t>Core Competencies to be developed:</w:t>
      </w:r>
    </w:p>
    <w:p>
      <w:r>
        <w:t>● Communication and collaboration:  Speaking, listening and team work as learners’ role play activities involving</w:t>
      </w:r>
    </w:p>
    <w:p>
      <w:r>
        <w:t>equations in one unknown.</w:t>
      </w:r>
    </w:p>
    <w:p>
      <w:r>
        <w:t>● Self-efficacy: Self-awareness skills as learners carry out weighing using beam balance and role play.</w:t>
      </w:r>
    </w:p>
    <w:p>
      <w:r>
        <w:t>● Learning to learn:  Organizing own learning as learners apply linear equations in real life.</w:t>
      </w:r>
    </w:p>
    <w:p>
      <w:r>
        <w:t>Values</w:t>
      </w:r>
    </w:p>
    <w:p>
      <w:r>
        <w:t>● Integrity as learners share resources as per the given equation (conditions).</w:t>
      </w:r>
    </w:p>
    <w:p>
      <w:r>
        <w:t>● Responsibility: as learners use a given letter in the equation to represent an item.</w:t>
      </w:r>
    </w:p>
    <w:p>
      <w:r>
        <w:t>Pertinent and Contemporary Issues (PCIs):</w:t>
      </w:r>
    </w:p>
    <w:p>
      <w:r>
        <w:t>● Social cohesion as learners work in groups to role play in shopping activities.</w:t>
      </w:r>
    </w:p>
    <w:p>
      <w:r>
        <w:t>Self – esteem as learners participate in role play activities like weighing and shopping that will lead to equations in one</w:t>
      </w:r>
    </w:p>
    <w:p>
      <w:r>
        <w:t>unknown.</w:t>
      </w:r>
    </w:p>
    <w:p>
      <w:r>
        <w:t>Link to other subjects:</w:t>
      </w:r>
    </w:p>
    <w:p>
      <w:r>
        <w:t>Pre-technical studies; as learners use IT devices in forming and solving equations.</w:t>
      </w:r>
    </w:p>
    <w:p/>
    <w:p>
      <w:r>
        <w:t>Property of the Government of Kenya</w:t>
      </w:r>
    </w:p>
    <w:p>
      <w:r>
        <w:t>Not for Sale Page | 15</w:t>
      </w:r>
    </w:p>
    <w:p/>
    <w:p>
      <w:r>
        <w:t>Sub Strand: Linear Inequalities</w:t>
      </w:r>
    </w:p>
    <w:p>
      <w:r>
        <w:t>Strand Sub Strand Specific Learning Outcomes Suggested Learning</w:t>
      </w:r>
    </w:p>
    <w:p>
      <w:r>
        <w:t>Experiences</w:t>
      </w:r>
    </w:p>
    <w:p>
      <w:r>
        <w:t>Suggested key inquiry</w:t>
      </w:r>
    </w:p>
    <w:p>
      <w:r>
        <w:t>question(s)</w:t>
      </w:r>
    </w:p>
    <w:p>
      <w:r>
        <w:t>2.0</w:t>
      </w:r>
    </w:p>
    <w:p>
      <w:r>
        <w:t>Algebra</w:t>
      </w:r>
    </w:p>
    <w:p>
      <w:r>
        <w:t>2.3 Linear</w:t>
      </w:r>
    </w:p>
    <w:p>
      <w:r>
        <w:t>Inequalities</w:t>
      </w:r>
    </w:p>
    <w:p>
      <w:r>
        <w:t>(8 lessons)</w:t>
      </w:r>
    </w:p>
    <w:p/>
    <w:p>
      <w:r>
        <w:t>By the end of the sub strand the</w:t>
      </w:r>
    </w:p>
    <w:p>
      <w:r>
        <w:t>learner should be able to:</w:t>
      </w:r>
    </w:p>
    <w:p>
      <w:r>
        <w:t>a) apply inequality symbols to</w:t>
      </w:r>
    </w:p>
    <w:p>
      <w:r>
        <w:t>inequality statements in learning</w:t>
      </w:r>
    </w:p>
    <w:p>
      <w:r>
        <w:t>situations</w:t>
      </w:r>
    </w:p>
    <w:p>
      <w:r>
        <w:t>b) form simple linear inequalities in</w:t>
      </w:r>
    </w:p>
    <w:p>
      <w:r>
        <w:t>one unknown in different</w:t>
      </w:r>
    </w:p>
    <w:p>
      <w:r>
        <w:t>situations</w:t>
      </w:r>
    </w:p>
    <w:p>
      <w:r>
        <w:t>c) illustrate simple inequalities on a</w:t>
      </w:r>
    </w:p>
    <w:p>
      <w:r>
        <w:t>number line</w:t>
      </w:r>
    </w:p>
    <w:p>
      <w:r>
        <w:t>d) form compound inequality</w:t>
      </w:r>
    </w:p>
    <w:p>
      <w:r>
        <w:t>statements in one unknown in</w:t>
      </w:r>
    </w:p>
    <w:p>
      <w:r>
        <w:t>different situations</w:t>
      </w:r>
    </w:p>
    <w:p>
      <w:r>
        <w:t>e) illustrate compound inequalities</w:t>
      </w:r>
    </w:p>
    <w:p>
      <w:r>
        <w:t>in one unknown on a number</w:t>
      </w:r>
    </w:p>
    <w:p>
      <w:r>
        <w:t>line</w:t>
      </w:r>
    </w:p>
    <w:p>
      <w:r>
        <w:t>f) appreciate use of linear</w:t>
      </w:r>
    </w:p>
    <w:p>
      <w:r>
        <w:t>inequalities in real life.</w:t>
      </w:r>
    </w:p>
    <w:p/>
    <w:p>
      <w:r>
        <w:t>The learner is guided to:</w:t>
      </w:r>
    </w:p>
    <w:p>
      <w:r>
        <w:t>● use inequality cards to</w:t>
      </w:r>
    </w:p>
    <w:p>
      <w:r>
        <w:t>complete simple</w:t>
      </w:r>
    </w:p>
    <w:p>
      <w:r>
        <w:t>inequality statements</w:t>
      </w:r>
    </w:p>
    <w:p>
      <w:r>
        <w:t>● use inequality</w:t>
      </w:r>
    </w:p>
    <w:p>
      <w:r>
        <w:t>cards/objects to form</w:t>
      </w:r>
    </w:p>
    <w:p>
      <w:r>
        <w:t>simple linear inequalities</w:t>
      </w:r>
    </w:p>
    <w:p>
      <w:r>
        <w:t>with one unknown</w:t>
      </w:r>
    </w:p>
    <w:p>
      <w:r>
        <w:t>● draw and represent simple</w:t>
      </w:r>
    </w:p>
    <w:p>
      <w:r>
        <w:t>inequality statements on a</w:t>
      </w:r>
    </w:p>
    <w:p>
      <w:r>
        <w:t>number line</w:t>
      </w:r>
    </w:p>
    <w:p>
      <w:r>
        <w:t>● use inequality cards to</w:t>
      </w:r>
    </w:p>
    <w:p>
      <w:r>
        <w:t>complete compound</w:t>
      </w:r>
    </w:p>
    <w:p>
      <w:r>
        <w:t>inequality statements</w:t>
      </w:r>
    </w:p>
    <w:p>
      <w:r>
        <w:t>● draw and represent</w:t>
      </w:r>
    </w:p>
    <w:p>
      <w:r>
        <w:t>compound inequality</w:t>
      </w:r>
    </w:p>
    <w:p>
      <w:r>
        <w:t>statements on a number</w:t>
      </w:r>
    </w:p>
    <w:p>
      <w:r>
        <w:t>line</w:t>
      </w:r>
    </w:p>
    <w:p>
      <w:r>
        <w:t>● use IT graphing tools to</w:t>
      </w:r>
    </w:p>
    <w:p>
      <w:r>
        <w:t>present solutions to</w:t>
      </w:r>
    </w:p>
    <w:p>
      <w:r>
        <w:t>inequalities.</w:t>
      </w:r>
    </w:p>
    <w:p>
      <w:r>
        <w:t>1. How do we use</w:t>
      </w:r>
    </w:p>
    <w:p>
      <w:r>
        <w:t>linear inequalities in</w:t>
      </w:r>
    </w:p>
    <w:p>
      <w:r>
        <w:t>real life?</w:t>
      </w:r>
    </w:p>
    <w:p>
      <w:r>
        <w:t>2. Why do we use</w:t>
      </w:r>
    </w:p>
    <w:p>
      <w:r>
        <w:t>linear inequalities in</w:t>
      </w:r>
    </w:p>
    <w:p>
      <w:r>
        <w:t>real life?</w:t>
      </w:r>
    </w:p>
    <w:p/>
    <w:p>
      <w:r>
        <w:t>Core Competencies to be developed:</w:t>
      </w:r>
    </w:p>
    <w:p>
      <w:r>
        <w:t>● Communication and collaboration:  Speaking and listening as learners discuss on how to form the linear inequalities.</w:t>
      </w:r>
    </w:p>
    <w:p/>
    <w:p>
      <w:r>
        <w:t>Property of the Government of Kenya</w:t>
      </w:r>
    </w:p>
    <w:p>
      <w:r>
        <w:t>Not for Sale Page | 16</w:t>
      </w:r>
    </w:p>
    <w:p/>
    <w:p>
      <w:r>
        <w:t>● Creativity and Imagination: Open mindedness and creativity as learners draw and represent inequality statements on a</w:t>
      </w:r>
    </w:p>
    <w:p>
      <w:r>
        <w:t>number line.</w:t>
      </w:r>
    </w:p>
    <w:p>
      <w:r>
        <w:t>Values</w:t>
      </w:r>
    </w:p>
    <w:p>
      <w:r>
        <w:t>● Social justice as learners apply linear inequalities,</w:t>
      </w:r>
    </w:p>
    <w:p>
      <w:r>
        <w:t>● Integrity as learners observe the conditions of the given inequalities.</w:t>
      </w:r>
    </w:p>
    <w:p>
      <w:r>
        <w:t>Pertinent and Contemporary Issues (PCIs)</w:t>
      </w:r>
    </w:p>
    <w:p>
      <w:r>
        <w:t>● Health education: observing the correct dosage in drugs / limits on drug consumption.</w:t>
      </w:r>
    </w:p>
    <w:p>
      <w:r>
        <w:t>● Gender equality: gender representation for inclusivity.</w:t>
      </w:r>
    </w:p>
    <w:p>
      <w:r>
        <w:t>Link to other subjects</w:t>
      </w:r>
    </w:p>
    <w:p>
      <w:r>
        <w:t>Language as learners form linear inequalities from different situation in statement form.</w:t>
      </w:r>
    </w:p>
    <w:p>
      <w:r>
        <w:t>Assessment Rubric</w:t>
      </w:r>
    </w:p>
    <w:p>
      <w:r>
        <w:t>Level</w:t>
      </w:r>
    </w:p>
    <w:p/>
    <w:p>
      <w:r>
        <w:t>Indicators</w:t>
      </w:r>
    </w:p>
    <w:p/>
    <w:p>
      <w:r>
        <w:t>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form and</w:t>
      </w:r>
    </w:p>
    <w:p>
      <w:r>
        <w:t>simplify algebraic</w:t>
      </w:r>
    </w:p>
    <w:p>
      <w:r>
        <w:t>expressions</w:t>
      </w:r>
    </w:p>
    <w:p>
      <w:r>
        <w:t>Forms and simplifies</w:t>
      </w:r>
    </w:p>
    <w:p>
      <w:r>
        <w:t>algebraic expressions</w:t>
      </w:r>
    </w:p>
    <w:p>
      <w:r>
        <w:t>correctly and</w:t>
      </w:r>
    </w:p>
    <w:p>
      <w:r>
        <w:t>proficiently</w:t>
      </w:r>
    </w:p>
    <w:p>
      <w:r>
        <w:t>Forms and simplifies</w:t>
      </w:r>
    </w:p>
    <w:p>
      <w:r>
        <w:t>algebraic expressions</w:t>
      </w:r>
    </w:p>
    <w:p>
      <w:r>
        <w:t>correctly</w:t>
      </w:r>
    </w:p>
    <w:p>
      <w:r>
        <w:t>Forms or simplifies</w:t>
      </w:r>
    </w:p>
    <w:p>
      <w:r>
        <w:t>algebraic expressions</w:t>
      </w:r>
    </w:p>
    <w:p>
      <w:r>
        <w:t>correctly</w:t>
      </w:r>
    </w:p>
    <w:p>
      <w:r>
        <w:t>Forms algebraic</w:t>
      </w:r>
    </w:p>
    <w:p>
      <w:r>
        <w:t>expressions correctly</w:t>
      </w:r>
    </w:p>
    <w:p>
      <w:r>
        <w:t>Ability to form, solve</w:t>
      </w:r>
    </w:p>
    <w:p>
      <w:r>
        <w:t>and apply linear</w:t>
      </w:r>
    </w:p>
    <w:p>
      <w:r>
        <w:t>equations in one</w:t>
      </w:r>
    </w:p>
    <w:p>
      <w:r>
        <w:t>unknown</w:t>
      </w:r>
    </w:p>
    <w:p>
      <w:r>
        <w:t>Forms, solves and</w:t>
      </w:r>
    </w:p>
    <w:p>
      <w:r>
        <w:t>applies linear</w:t>
      </w:r>
    </w:p>
    <w:p>
      <w:r>
        <w:t>equations in one</w:t>
      </w:r>
    </w:p>
    <w:p>
      <w:r>
        <w:t>unknown accurately</w:t>
      </w:r>
    </w:p>
    <w:p>
      <w:r>
        <w:t>and systematically</w:t>
      </w:r>
    </w:p>
    <w:p>
      <w:r>
        <w:t>Forms, solves and</w:t>
      </w:r>
    </w:p>
    <w:p>
      <w:r>
        <w:t>applies linear</w:t>
      </w:r>
    </w:p>
    <w:p>
      <w:r>
        <w:t>equations in one</w:t>
      </w:r>
    </w:p>
    <w:p>
      <w:r>
        <w:t>unknown accurately</w:t>
      </w:r>
    </w:p>
    <w:p>
      <w:r>
        <w:t>Forms, solves or</w:t>
      </w:r>
    </w:p>
    <w:p>
      <w:r>
        <w:t>applies linear</w:t>
      </w:r>
    </w:p>
    <w:p>
      <w:r>
        <w:t>equations in one</w:t>
      </w:r>
    </w:p>
    <w:p>
      <w:r>
        <w:t>unknown accurately</w:t>
      </w:r>
    </w:p>
    <w:p>
      <w:r>
        <w:t>Forms linear</w:t>
      </w:r>
    </w:p>
    <w:p>
      <w:r>
        <w:t>equations in one</w:t>
      </w:r>
    </w:p>
    <w:p>
      <w:r>
        <w:t>unknown accurately</w:t>
      </w:r>
    </w:p>
    <w:p/>
    <w:p>
      <w:r>
        <w:t>Property of the Government of Kenya</w:t>
      </w:r>
    </w:p>
    <w:p>
      <w:r>
        <w:t>Not for Sale Page | 17</w:t>
      </w:r>
    </w:p>
    <w:p/>
    <w:p>
      <w:r>
        <w:t>Ability to apply</w:t>
      </w:r>
    </w:p>
    <w:p>
      <w:r>
        <w:t>inequality symbols to</w:t>
      </w:r>
    </w:p>
    <w:p>
      <w:r>
        <w:t>inequality statements</w:t>
      </w:r>
    </w:p>
    <w:p>
      <w:r>
        <w:t>Applies inequality</w:t>
      </w:r>
    </w:p>
    <w:p>
      <w:r>
        <w:t>symbols to inequality</w:t>
      </w:r>
    </w:p>
    <w:p>
      <w:r>
        <w:t>statements</w:t>
      </w:r>
    </w:p>
    <w:p>
      <w:r>
        <w:t>comprehensively</w:t>
      </w:r>
    </w:p>
    <w:p>
      <w:r>
        <w:t>Applies inequality</w:t>
      </w:r>
    </w:p>
    <w:p>
      <w:r>
        <w:t>symbols to inequality</w:t>
      </w:r>
    </w:p>
    <w:p>
      <w:r>
        <w:t>statements accurately</w:t>
      </w:r>
    </w:p>
    <w:p>
      <w:r>
        <w:t>Applies inequality</w:t>
      </w:r>
    </w:p>
    <w:p>
      <w:r>
        <w:t>symbols to inequality</w:t>
      </w:r>
    </w:p>
    <w:p>
      <w:r>
        <w:t>statements partially</w:t>
      </w:r>
    </w:p>
    <w:p>
      <w:r>
        <w:t>Applies inequality</w:t>
      </w:r>
    </w:p>
    <w:p>
      <w:r>
        <w:t>symbols to inequality</w:t>
      </w:r>
    </w:p>
    <w:p>
      <w:r>
        <w:t>statements with</w:t>
      </w:r>
    </w:p>
    <w:p>
      <w:r>
        <w:t>difficulties</w:t>
      </w:r>
    </w:p>
    <w:p>
      <w:r>
        <w:t>Ability to form</w:t>
      </w:r>
    </w:p>
    <w:p>
      <w:r>
        <w:t>simple  and</w:t>
      </w:r>
    </w:p>
    <w:p>
      <w:r>
        <w:t>compound linear</w:t>
      </w:r>
    </w:p>
    <w:p>
      <w:r>
        <w:t>inequality in one</w:t>
      </w:r>
    </w:p>
    <w:p>
      <w:r>
        <w:t>unknown and</w:t>
      </w:r>
    </w:p>
    <w:p>
      <w:r>
        <w:t>illustrate on a number</w:t>
      </w:r>
    </w:p>
    <w:p>
      <w:r>
        <w:t>line</w:t>
      </w:r>
    </w:p>
    <w:p>
      <w:r>
        <w:t>Forms simple and</w:t>
      </w:r>
    </w:p>
    <w:p>
      <w:r>
        <w:t>compound linear</w:t>
      </w:r>
    </w:p>
    <w:p>
      <w:r>
        <w:t>inequality in one</w:t>
      </w:r>
    </w:p>
    <w:p>
      <w:r>
        <w:t>unknown and</w:t>
      </w:r>
    </w:p>
    <w:p>
      <w:r>
        <w:t>illustrate on a number</w:t>
      </w:r>
    </w:p>
    <w:p>
      <w:r>
        <w:t>line correctly and</w:t>
      </w:r>
    </w:p>
    <w:p>
      <w:r>
        <w:t>systematically</w:t>
      </w:r>
    </w:p>
    <w:p>
      <w:r>
        <w:t>Forms simple and</w:t>
      </w:r>
    </w:p>
    <w:p>
      <w:r>
        <w:t>compound linear</w:t>
      </w:r>
    </w:p>
    <w:p>
      <w:r>
        <w:t>inequality in one</w:t>
      </w:r>
    </w:p>
    <w:p>
      <w:r>
        <w:t>unknown and</w:t>
      </w:r>
    </w:p>
    <w:p>
      <w:r>
        <w:t>illustrate on a number</w:t>
      </w:r>
    </w:p>
    <w:p>
      <w:r>
        <w:t>line correctly</w:t>
      </w:r>
    </w:p>
    <w:p>
      <w:r>
        <w:t>Forms simple or</w:t>
      </w:r>
    </w:p>
    <w:p>
      <w:r>
        <w:t>compound linear</w:t>
      </w:r>
    </w:p>
    <w:p>
      <w:r>
        <w:t>inequality in one</w:t>
      </w:r>
    </w:p>
    <w:p>
      <w:r>
        <w:t>unknown or illustrate</w:t>
      </w:r>
    </w:p>
    <w:p>
      <w:r>
        <w:t>on a number line</w:t>
      </w:r>
    </w:p>
    <w:p>
      <w:r>
        <w:t>correctly</w:t>
      </w:r>
    </w:p>
    <w:p>
      <w:r>
        <w:t>Forms simple linear</w:t>
      </w:r>
    </w:p>
    <w:p>
      <w:r>
        <w:t>inequality in one</w:t>
      </w:r>
    </w:p>
    <w:p>
      <w:r>
        <w:t>unknown or illustrate</w:t>
      </w:r>
    </w:p>
    <w:p>
      <w:r>
        <w:t>on a number line</w:t>
      </w:r>
    </w:p>
    <w:p>
      <w:r>
        <w:t>correctly</w:t>
      </w:r>
    </w:p>
    <w:p/>
    <w:p>
      <w:r>
        <w:t>STRAND 3.0: MEASUREMENTS</w:t>
      </w:r>
    </w:p>
    <w:p>
      <w:r>
        <w:t>Sub Strand: Pythagorean Relationship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3.0</w:t>
      </w:r>
    </w:p>
    <w:p>
      <w:r>
        <w:t>Measurements</w:t>
      </w:r>
    </w:p>
    <w:p>
      <w:r>
        <w:t>3.1 Pythagorean</w:t>
      </w:r>
    </w:p>
    <w:p>
      <w:r>
        <w:t>Relationship</w:t>
      </w:r>
    </w:p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recognize the sides of</w:t>
      </w:r>
    </w:p>
    <w:p>
      <w:r>
        <w:t>a right-angled</w:t>
      </w:r>
    </w:p>
    <w:p>
      <w:r>
        <w:t>triangle in different</w:t>
      </w:r>
    </w:p>
    <w:p>
      <w:r>
        <w:t>situations</w:t>
      </w:r>
    </w:p>
    <w:p>
      <w:r>
        <w:t>The learner is guided to:</w:t>
      </w:r>
    </w:p>
    <w:p>
      <w:r>
        <w:t>● draw and represent practical cases</w:t>
      </w:r>
    </w:p>
    <w:p>
      <w:r>
        <w:t>of right-angled triangle of an</w:t>
      </w:r>
    </w:p>
    <w:p>
      <w:r>
        <w:t>object leaning on a wall at</w:t>
      </w:r>
    </w:p>
    <w:p>
      <w:r>
        <w:t>different positions and recognize</w:t>
      </w:r>
    </w:p>
    <w:p>
      <w:r>
        <w:t>the sides as the hypotenuse the</w:t>
      </w:r>
    </w:p>
    <w:p>
      <w:r>
        <w:t>height and the base. For example,</w:t>
      </w:r>
    </w:p>
    <w:p>
      <w:r>
        <w:t>a ladder leaning on a wall.</w:t>
      </w:r>
    </w:p>
    <w:p>
      <w:r>
        <w:t>How do we use</w:t>
      </w:r>
    </w:p>
    <w:p>
      <w:r>
        <w:t>Pythagorean</w:t>
      </w:r>
    </w:p>
    <w:p>
      <w:r>
        <w:t>relationship in</w:t>
      </w:r>
    </w:p>
    <w:p>
      <w:r>
        <w:t>real life</w:t>
      </w:r>
    </w:p>
    <w:p>
      <w:r>
        <w:t>situations?</w:t>
      </w:r>
    </w:p>
    <w:p/>
    <w:p>
      <w:r>
        <w:t>Property of the Government of Kenya</w:t>
      </w:r>
    </w:p>
    <w:p>
      <w:r>
        <w:t>Not for Sale Page | 18</w:t>
      </w:r>
    </w:p>
    <w:p/>
    <w:p>
      <w:r>
        <w:t>b) identify Pythagorean</w:t>
      </w:r>
    </w:p>
    <w:p>
      <w:r>
        <w:t>relationship in</w:t>
      </w:r>
    </w:p>
    <w:p>
      <w:r>
        <w:t>different situations</w:t>
      </w:r>
    </w:p>
    <w:p>
      <w:r>
        <w:t>c) apply Pythagorean</w:t>
      </w:r>
    </w:p>
    <w:p>
      <w:r>
        <w:t>relationship to real</w:t>
      </w:r>
    </w:p>
    <w:p>
      <w:r>
        <w:t>life situations</w:t>
      </w:r>
    </w:p>
    <w:p>
      <w:r>
        <w:t>d) promote use of</w:t>
      </w:r>
    </w:p>
    <w:p>
      <w:r>
        <w:t>Pythagoras Theorem</w:t>
      </w:r>
    </w:p>
    <w:p>
      <w:r>
        <w:t>in real life situations.</w:t>
      </w:r>
    </w:p>
    <w:p/>
    <w:p>
      <w:r>
        <w:t>● do a variety of activities for</w:t>
      </w:r>
    </w:p>
    <w:p>
      <w:r>
        <w:t>example, counting squares on</w:t>
      </w:r>
    </w:p>
    <w:p>
      <w:r>
        <w:t>different sides of a 3, 4, 5 right</w:t>
      </w:r>
    </w:p>
    <w:p>
      <w:r>
        <w:t>angled-triangle, establish the</w:t>
      </w:r>
    </w:p>
    <w:p>
      <w:r>
        <w:t>Pythagorean relationship and</w:t>
      </w:r>
    </w:p>
    <w:p>
      <w:r>
        <w:t>practice using other right angled-</w:t>
      </w:r>
    </w:p>
    <w:p>
      <w:r>
        <w:t>triangles</w:t>
      </w:r>
    </w:p>
    <w:p>
      <w:r>
        <w:t>● work out exercises related to</w:t>
      </w:r>
    </w:p>
    <w:p>
      <w:r>
        <w:t>Pythagorean relationship</w:t>
      </w:r>
    </w:p>
    <w:p>
      <w:r>
        <w:t>● create Pythagorean relationship</w:t>
      </w:r>
    </w:p>
    <w:p>
      <w:r>
        <w:t>puzzles</w:t>
      </w:r>
    </w:p>
    <w:p>
      <w:r>
        <w:t>● use IT devices to explore the use</w:t>
      </w:r>
    </w:p>
    <w:p>
      <w:r>
        <w:t>of Pythagorean relationship in</w:t>
      </w:r>
    </w:p>
    <w:p>
      <w:r>
        <w:t>daily life.</w:t>
      </w:r>
    </w:p>
    <w:p/>
    <w:p>
      <w:r>
        <w:t>Core Competencies to be developed</w:t>
      </w:r>
    </w:p>
    <w:p>
      <w:r>
        <w:t>● Critical thinking and problem solving:  Interpretation and inference as learners identify Pythagorean relationship in</w:t>
      </w:r>
    </w:p>
    <w:p>
      <w:r>
        <w:t>different situations.</w:t>
      </w:r>
    </w:p>
    <w:p>
      <w:r>
        <w:t>● Creativity and imagination:  Open mindedness and creativity as learners create Pythagorean relationship puzzles.</w:t>
      </w:r>
    </w:p>
    <w:p>
      <w:r>
        <w:t>● Learning to learn:  Sharing learnt knowledge as learners apply Pythagorean relationship in real life situations.</w:t>
      </w:r>
    </w:p>
    <w:p>
      <w:r>
        <w:t>Values</w:t>
      </w:r>
    </w:p>
    <w:p>
      <w:r>
        <w:t>● Unity as learners carry out various activities together, such as creating Pythagorean relationship puzzles.</w:t>
      </w:r>
    </w:p>
    <w:p>
      <w:r>
        <w:t>● Respect as learners appreciate each other’s opinions when identifying and applying Pythagorean relationship in real life</w:t>
      </w:r>
    </w:p>
    <w:p>
      <w:r>
        <w:t>situations.</w:t>
      </w:r>
    </w:p>
    <w:p>
      <w:r>
        <w:t>Pertinent and Contemporary Issues (PCIs)</w:t>
      </w:r>
    </w:p>
    <w:p>
      <w:r>
        <w:t>● Peer education as learners work in groups to establish the Pythagorean relationship.</w:t>
      </w:r>
    </w:p>
    <w:p>
      <w:r>
        <w:t>● Safety as learners take care when using the ladder to do various activities on Pythagorean relationship.</w:t>
      </w:r>
    </w:p>
    <w:p/>
    <w:p>
      <w:r>
        <w:t>Property of the Government of Kenya</w:t>
      </w:r>
    </w:p>
    <w:p>
      <w:r>
        <w:t>Not for Sale Page | 19</w:t>
      </w:r>
    </w:p>
    <w:p/>
    <w:p>
      <w:r>
        <w:t>Link to other subjects</w:t>
      </w:r>
    </w:p>
    <w:p>
      <w:r>
        <w:t>Pre-technical studies:  technical drawing, building construction, surveying.</w:t>
      </w:r>
    </w:p>
    <w:p/>
    <w:p>
      <w:r>
        <w:t>Sub Strand: Length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</w:t>
      </w:r>
    </w:p>
    <w:p>
      <w:r>
        <w:t>Measurements</w:t>
      </w:r>
    </w:p>
    <w:p>
      <w:r>
        <w:t>3.2 Length</w:t>
      </w:r>
    </w:p>
    <w:p>
      <w:r>
        <w:t>(6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convert units of length</w:t>
      </w:r>
    </w:p>
    <w:p>
      <w:r>
        <w:t>from one form to another</w:t>
      </w:r>
    </w:p>
    <w:p>
      <w:r>
        <w:t>involving cm, dm, m,</w:t>
      </w:r>
    </w:p>
    <w:p>
      <w:r>
        <w:t>Dm, Hm in learning</w:t>
      </w:r>
    </w:p>
    <w:p>
      <w:r>
        <w:t>situations</w:t>
      </w:r>
    </w:p>
    <w:p>
      <w:r>
        <w:t>b) perform operations</w:t>
      </w:r>
    </w:p>
    <w:p>
      <w:r>
        <w:t>involving units of length</w:t>
      </w:r>
    </w:p>
    <w:p>
      <w:r>
        <w:t>in different situations</w:t>
      </w:r>
    </w:p>
    <w:p>
      <w:r>
        <w:t>c) work out the perimeter of</w:t>
      </w:r>
    </w:p>
    <w:p>
      <w:r>
        <w:t>plane figures in different</w:t>
      </w:r>
    </w:p>
    <w:p>
      <w:r>
        <w:t>situations</w:t>
      </w:r>
    </w:p>
    <w:p>
      <w:r>
        <w:t>d) work out the</w:t>
      </w:r>
    </w:p>
    <w:p>
      <w:r>
        <w:t>circumference of circles</w:t>
      </w:r>
    </w:p>
    <w:p>
      <w:r>
        <w:t>in different situations</w:t>
      </w:r>
    </w:p>
    <w:p>
      <w:r>
        <w:t>e) promote use of length in</w:t>
      </w:r>
    </w:p>
    <w:p>
      <w:r>
        <w:t>real life situations.</w:t>
      </w:r>
    </w:p>
    <w:p>
      <w:r>
        <w:t>The learner is guided to:</w:t>
      </w:r>
    </w:p>
    <w:p>
      <w:r>
        <w:t>● generate conversion tables</w:t>
      </w:r>
    </w:p>
    <w:p>
      <w:r>
        <w:t>involving cm, dm, m, Dm, Hm</w:t>
      </w:r>
    </w:p>
    <w:p>
      <w:r>
        <w:t>● practice different operations</w:t>
      </w:r>
    </w:p>
    <w:p>
      <w:r>
        <w:t>involving length</w:t>
      </w:r>
    </w:p>
    <w:p>
      <w:r>
        <w:t>● watch videos on correct</w:t>
      </w:r>
    </w:p>
    <w:p>
      <w:r>
        <w:t>procedures of measuring length</w:t>
      </w:r>
    </w:p>
    <w:p>
      <w:r>
        <w:t>and working out perimeter</w:t>
      </w:r>
    </w:p>
    <w:p>
      <w:r>
        <w:t>● use appropriate measuring tools</w:t>
      </w:r>
    </w:p>
    <w:p>
      <w:r>
        <w:t>to measure the length of various</w:t>
      </w:r>
    </w:p>
    <w:p>
      <w:r>
        <w:t>objects.</w:t>
      </w:r>
    </w:p>
    <w:p>
      <w:r>
        <w:t>● measure and work out perimeter</w:t>
      </w:r>
    </w:p>
    <w:p>
      <w:r>
        <w:t>of different plane figures</w:t>
      </w:r>
    </w:p>
    <w:p>
      <w:r>
        <w:t>including combined shapes.</w:t>
      </w:r>
    </w:p>
    <w:p>
      <w:r>
        <w:t>● measure the circumference and</w:t>
      </w:r>
    </w:p>
    <w:p>
      <w:r>
        <w:t>diameter of different circular</w:t>
      </w:r>
    </w:p>
    <w:p>
      <w:r>
        <w:t>objects and establish the</w:t>
      </w:r>
    </w:p>
    <w:p>
      <w:r>
        <w:t>relationship between</w:t>
      </w:r>
    </w:p>
    <w:p>
      <w:r>
        <w:t>circumference and diameter</w:t>
      </w:r>
    </w:p>
    <w:p>
      <w:r>
        <w:t>which is Pi.</w:t>
      </w:r>
    </w:p>
    <w:p>
      <w:r>
        <w:t>1. Why do we use</w:t>
      </w:r>
    </w:p>
    <w:p>
      <w:r>
        <w:t>different units of</w:t>
      </w:r>
    </w:p>
    <w:p>
      <w:r>
        <w:t>measuring</w:t>
      </w:r>
    </w:p>
    <w:p>
      <w:r>
        <w:t>length?</w:t>
      </w:r>
    </w:p>
    <w:p>
      <w:r>
        <w:t>2. How do we</w:t>
      </w:r>
    </w:p>
    <w:p>
      <w:r>
        <w:t>measure the</w:t>
      </w:r>
    </w:p>
    <w:p>
      <w:r>
        <w:t>perimeter of</w:t>
      </w:r>
    </w:p>
    <w:p>
      <w:r>
        <w:t>different objects?</w:t>
      </w:r>
    </w:p>
    <w:p/>
    <w:p>
      <w:r>
        <w:t>Property of the Government of Kenya</w:t>
      </w:r>
    </w:p>
    <w:p>
      <w:r>
        <w:t>Not for Sale Page | 20</w:t>
      </w:r>
    </w:p>
    <w:p/>
    <w:p>
      <w:r>
        <w:t>● use Pi to practice working out</w:t>
      </w:r>
    </w:p>
    <w:p>
      <w:r>
        <w:t>circumference of circles and can</w:t>
      </w:r>
    </w:p>
    <w:p>
      <w:r>
        <w:t>use IT devices for calculations.</w:t>
      </w:r>
    </w:p>
    <w:p>
      <w:r>
        <w:t>Core Competencies to be developed:</w:t>
      </w:r>
    </w:p>
    <w:p>
      <w:r>
        <w:t>● Communication and collaboration:  Speaking, listening and team work; as learners work in pairs/groups when</w:t>
      </w:r>
    </w:p>
    <w:p>
      <w:r>
        <w:t>measuring lengths of various objects and also as they discuss the relationship between circumference and diameter.</w:t>
      </w:r>
    </w:p>
    <w:p>
      <w:r>
        <w:t>● Self-efficacy: Personal skills as the learners practice different operations using length.</w:t>
      </w:r>
    </w:p>
    <w:p>
      <w:r>
        <w:t>● Critical thinking and problem solving:  interpretation and inference as learners relate circumference to diameter.</w:t>
      </w:r>
    </w:p>
    <w:p>
      <w:r>
        <w:t>Values</w:t>
      </w:r>
    </w:p>
    <w:p>
      <w:r>
        <w:t>● Integrity as learners carry out the activities and give the correct measurement.</w:t>
      </w:r>
    </w:p>
    <w:p>
      <w:r>
        <w:t>● Unity as learners work in groups measuring lengths of various objects.</w:t>
      </w:r>
    </w:p>
    <w:p>
      <w:r>
        <w:t>Pertinent and Contemporary Issues (PCIs)</w:t>
      </w:r>
    </w:p>
    <w:p>
      <w:r>
        <w:t>● Social cohesion as learners work in pairs and groups in measuring lengths of various objects.</w:t>
      </w:r>
    </w:p>
    <w:p>
      <w:r>
        <w:t>● Safety as learners handle different instruments of measuring length.</w:t>
      </w:r>
    </w:p>
    <w:p>
      <w:r>
        <w:t>● Global citizenship as they appreciate units of measurements especially the SI units of length.</w:t>
      </w:r>
    </w:p>
    <w:p>
      <w:r>
        <w:t>Link to other subjects</w:t>
      </w:r>
    </w:p>
    <w:p>
      <w:r>
        <w:t>● Integrated science:  as learners use units of measuring length</w:t>
      </w:r>
    </w:p>
    <w:p>
      <w:r>
        <w:t>● Pre- technical studies: as learners do tailoring, constructions, engineering works that contributes to measurement of</w:t>
      </w:r>
    </w:p>
    <w:p>
      <w:r>
        <w:t>length.</w:t>
      </w:r>
    </w:p>
    <w:p/>
    <w:p>
      <w:r>
        <w:t>Property of the Government of Kenya</w:t>
      </w:r>
    </w:p>
    <w:p>
      <w:r>
        <w:t>Not for Sale Page | 21</w:t>
      </w:r>
    </w:p>
    <w:p/>
    <w:p>
      <w:r>
        <w:t>Sub Strand: Area</w:t>
      </w:r>
    </w:p>
    <w:p>
      <w:r>
        <w:t>Strand Sub 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3.0</w:t>
      </w:r>
    </w:p>
    <w:p>
      <w:r>
        <w:t>Measurements</w:t>
      </w:r>
    </w:p>
    <w:p>
      <w:r>
        <w:t>3.3 Area</w:t>
      </w:r>
    </w:p>
    <w:p>
      <w:r>
        <w:t>(8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square metre (m2), acres</w:t>
      </w:r>
    </w:p>
    <w:p>
      <w:r>
        <w:t>and hectares as units of measuring</w:t>
      </w:r>
    </w:p>
    <w:p>
      <w:r>
        <w:t>area</w:t>
      </w:r>
    </w:p>
    <w:p>
      <w:r>
        <w:t>b) work out the area of rectangle,</w:t>
      </w:r>
    </w:p>
    <w:p>
      <w:r>
        <w:t>parallelogram, rhombus and</w:t>
      </w:r>
    </w:p>
    <w:p>
      <w:r>
        <w:t>trapezium in different situations</w:t>
      </w:r>
    </w:p>
    <w:p>
      <w:r>
        <w:t>c) work out the area of circles in</w:t>
      </w:r>
    </w:p>
    <w:p>
      <w:r>
        <w:t>different situations</w:t>
      </w:r>
    </w:p>
    <w:p>
      <w:r>
        <w:t>d) calculate the area of borders and</w:t>
      </w:r>
    </w:p>
    <w:p>
      <w:r>
        <w:t>combined shapes in real life</w:t>
      </w:r>
    </w:p>
    <w:p>
      <w:r>
        <w:t>situations</w:t>
      </w:r>
    </w:p>
    <w:p>
      <w:r>
        <w:t>e) recognise use of area in real life</w:t>
      </w:r>
    </w:p>
    <w:p>
      <w:r>
        <w:t>situations.</w:t>
      </w:r>
    </w:p>
    <w:p>
      <w:r>
        <w:t>The learner is guided to:</w:t>
      </w:r>
    </w:p>
    <w:p>
      <w:r>
        <w:t>● generate conversion tables</w:t>
      </w:r>
    </w:p>
    <w:p>
      <w:r>
        <w:t>involving acres and hectares</w:t>
      </w:r>
    </w:p>
    <w:p>
      <w:r>
        <w:t>as units of measuring area</w:t>
      </w:r>
    </w:p>
    <w:p>
      <w:r>
        <w:t>● use cut outs to find the area</w:t>
      </w:r>
    </w:p>
    <w:p>
      <w:r>
        <w:t>of the plane figures</w:t>
      </w:r>
    </w:p>
    <w:p>
      <w:r>
        <w:t>● watch videos on how to cut</w:t>
      </w:r>
    </w:p>
    <w:p>
      <w:r>
        <w:t>out a circle to small sectors</w:t>
      </w:r>
    </w:p>
    <w:p>
      <w:r>
        <w:t>to demonstrate how to derive</w:t>
      </w:r>
    </w:p>
    <w:p>
      <w:r>
        <w:t>the formula for the area of a</w:t>
      </w:r>
    </w:p>
    <w:p>
      <w:r>
        <w:t>circle</w:t>
      </w:r>
    </w:p>
    <w:p>
      <w:r>
        <w:t>● cut out a circle into small</w:t>
      </w:r>
    </w:p>
    <w:p>
      <w:r>
        <w:t>sectors and rearrange to form</w:t>
      </w:r>
    </w:p>
    <w:p>
      <w:r>
        <w:t>a rectangle to derive the</w:t>
      </w:r>
    </w:p>
    <w:p>
      <w:r>
        <w:t>formula for the area of a</w:t>
      </w:r>
    </w:p>
    <w:p>
      <w:r>
        <w:t>circle</w:t>
      </w:r>
    </w:p>
    <w:p>
      <w:r>
        <w:t>● practice cutting out the plane</w:t>
      </w:r>
    </w:p>
    <w:p>
      <w:r>
        <w:t>figures of combined shapes</w:t>
      </w:r>
    </w:p>
    <w:p>
      <w:r>
        <w:t>into different shapes to work</w:t>
      </w:r>
    </w:p>
    <w:p>
      <w:r>
        <w:t>out the area.</w:t>
      </w:r>
    </w:p>
    <w:p>
      <w:r>
        <w:t>1. What are</w:t>
      </w:r>
    </w:p>
    <w:p>
      <w:r>
        <w:t>plane</w:t>
      </w:r>
    </w:p>
    <w:p>
      <w:r>
        <w:t>figures?</w:t>
      </w:r>
    </w:p>
    <w:p>
      <w:r>
        <w:t>2. How do we</w:t>
      </w:r>
    </w:p>
    <w:p>
      <w:r>
        <w:t>work out</w:t>
      </w:r>
    </w:p>
    <w:p>
      <w:r>
        <w:t>the areas of</w:t>
      </w:r>
    </w:p>
    <w:p>
      <w:r>
        <w:t>plane</w:t>
      </w:r>
    </w:p>
    <w:p>
      <w:r>
        <w:t>figures?</w:t>
      </w:r>
    </w:p>
    <w:p/>
    <w:p>
      <w:r>
        <w:t>Core Competencies to be developed:</w:t>
      </w:r>
    </w:p>
    <w:p/>
    <w:p>
      <w:r>
        <w:t>Property of the Government of Kenya</w:t>
      </w:r>
    </w:p>
    <w:p>
      <w:r>
        <w:t>Not for Sale Page | 22</w:t>
      </w:r>
    </w:p>
    <w:p/>
    <w:p>
      <w:r>
        <w:t>● Critical thinking and problem solving: Reflection as learners cut out the circle into small sectors, joining them to create</w:t>
      </w:r>
    </w:p>
    <w:p>
      <w:r>
        <w:t>a rectangle and generate formula of getting the area of a circle.</w:t>
      </w:r>
    </w:p>
    <w:p>
      <w:r>
        <w:t>● Creativity and imaginations: Open mindedness and creativity as learners combine different shapes to make patterns.</w:t>
      </w:r>
    </w:p>
    <w:p>
      <w:r>
        <w:t>● Self-efficacy:  Personal skills as learners demonstrate how to derive the formula for the area of a circle.</w:t>
      </w:r>
    </w:p>
    <w:p>
      <w:r>
        <w:t>Values</w:t>
      </w:r>
    </w:p>
    <w:p>
      <w:r>
        <w:t>● Responsibility as the learner cuts out the small sectors of the circle and joins them up to form a rectangle.</w:t>
      </w:r>
    </w:p>
    <w:p>
      <w:r>
        <w:t>● Integrity as learners work out exact areas of different shapes.</w:t>
      </w:r>
    </w:p>
    <w:p>
      <w:r>
        <w:t>● Unity as learners work in groups and share tasks in measuring the area.</w:t>
      </w:r>
    </w:p>
    <w:p>
      <w:r>
        <w:t>PCIs</w:t>
      </w:r>
    </w:p>
    <w:p>
      <w:r>
        <w:t>● Safety; as learners handle different instruments/tools to make cut outs of different materials.</w:t>
      </w:r>
    </w:p>
    <w:p>
      <w:r>
        <w:t>● Environmental education; as learners use locally available materials in measuring the area.</w:t>
      </w:r>
    </w:p>
    <w:p>
      <w:r>
        <w:t>Link to other subjects</w:t>
      </w:r>
    </w:p>
    <w:p>
      <w:r>
        <w:t>● Creative arts - as learners combine different shapes to make patterns.</w:t>
      </w:r>
    </w:p>
    <w:p>
      <w:r>
        <w:t>● Integrated science - relating area to friction and pressure.</w:t>
      </w:r>
    </w:p>
    <w:p/>
    <w:p>
      <w:r>
        <w:t>Sub Strand: Volume and Capacity</w:t>
      </w:r>
    </w:p>
    <w:p>
      <w:r>
        <w:t>Strand Sub 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 question(s)</w:t>
      </w:r>
    </w:p>
    <w:p>
      <w:r>
        <w:t>3.0</w:t>
      </w:r>
    </w:p>
    <w:p>
      <w:r>
        <w:t>Measurements</w:t>
      </w:r>
    </w:p>
    <w:p>
      <w:r>
        <w:t>3.4 Volume</w:t>
      </w:r>
    </w:p>
    <w:p>
      <w:r>
        <w:t>and</w:t>
      </w:r>
    </w:p>
    <w:p>
      <w:r>
        <w:t>Capacity</w:t>
      </w:r>
    </w:p>
    <w:p>
      <w:r>
        <w:t>(8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metre cube (m3 ) as</w:t>
      </w:r>
    </w:p>
    <w:p>
      <w:r>
        <w:t>a unit of volume in</w:t>
      </w:r>
    </w:p>
    <w:p>
      <w:r>
        <w:t>measurements</w:t>
      </w:r>
    </w:p>
    <w:p>
      <w:r>
        <w:t>b) convert metre cube (m3) into</w:t>
      </w:r>
    </w:p>
    <w:p>
      <w:r>
        <w:t>centimeter cube (cm3) and</w:t>
      </w:r>
    </w:p>
    <w:p>
      <w:r>
        <w:t>The learner is guided to:</w:t>
      </w:r>
    </w:p>
    <w:p>
      <w:r>
        <w:t>● make a cube of sides 1</w:t>
      </w:r>
    </w:p>
    <w:p>
      <w:r>
        <w:t>metre using locally</w:t>
      </w:r>
    </w:p>
    <w:p>
      <w:r>
        <w:t>available materials</w:t>
      </w:r>
    </w:p>
    <w:p>
      <w:r>
        <w:t>● discuss and work out the</w:t>
      </w:r>
    </w:p>
    <w:p>
      <w:r>
        <w:t>conversions of cm cube</w:t>
      </w:r>
    </w:p>
    <w:p>
      <w:r>
        <w:t>(cm3) and m cube (m3)</w:t>
      </w:r>
    </w:p>
    <w:p>
      <w:r>
        <w:t>1. Where do we use</w:t>
      </w:r>
    </w:p>
    <w:p>
      <w:r>
        <w:t>volume and</w:t>
      </w:r>
    </w:p>
    <w:p>
      <w:r>
        <w:t>capacity in daily</w:t>
      </w:r>
    </w:p>
    <w:p>
      <w:r>
        <w:t>activities?</w:t>
      </w:r>
    </w:p>
    <w:p>
      <w:r>
        <w:t>2. Why do we</w:t>
      </w:r>
    </w:p>
    <w:p>
      <w:r>
        <w:t>measure volume?</w:t>
      </w:r>
    </w:p>
    <w:p/>
    <w:p>
      <w:r>
        <w:t>Property of the Government of Kenya</w:t>
      </w:r>
    </w:p>
    <w:p>
      <w:r>
        <w:t>Not for Sale Page | 23</w:t>
      </w:r>
    </w:p>
    <w:p/>
    <w:p>
      <w:r>
        <w:t>vice versa in different</w:t>
      </w:r>
    </w:p>
    <w:p>
      <w:r>
        <w:t>situations</w:t>
      </w:r>
    </w:p>
    <w:p>
      <w:r>
        <w:t>c) work out the volume of</w:t>
      </w:r>
    </w:p>
    <w:p>
      <w:r>
        <w:t>cubes, cuboids and cylinder</w:t>
      </w:r>
    </w:p>
    <w:p>
      <w:r>
        <w:t>in different situations</w:t>
      </w:r>
    </w:p>
    <w:p>
      <w:r>
        <w:t>d) identify the relationship</w:t>
      </w:r>
    </w:p>
    <w:p>
      <w:r>
        <w:t>between cm3, m3 and litres</w:t>
      </w:r>
    </w:p>
    <w:p>
      <w:r>
        <w:t>in real life situations</w:t>
      </w:r>
    </w:p>
    <w:p>
      <w:r>
        <w:t>e) relate volume to capacity in</w:t>
      </w:r>
    </w:p>
    <w:p>
      <w:r>
        <w:t>real life situations</w:t>
      </w:r>
    </w:p>
    <w:p>
      <w:r>
        <w:t>f) work out the capacity of</w:t>
      </w:r>
    </w:p>
    <w:p>
      <w:r>
        <w:t>containers in real life</w:t>
      </w:r>
    </w:p>
    <w:p>
      <w:r>
        <w:t>situations</w:t>
      </w:r>
    </w:p>
    <w:p>
      <w:r>
        <w:t>g) promote use of volume and</w:t>
      </w:r>
    </w:p>
    <w:p>
      <w:r>
        <w:t>capacity in real life</w:t>
      </w:r>
    </w:p>
    <w:p>
      <w:r>
        <w:t>situations.</w:t>
      </w:r>
    </w:p>
    <w:p>
      <w:r>
        <w:t>● collect labeled containers</w:t>
      </w:r>
    </w:p>
    <w:p>
      <w:r>
        <w:t>of different volume and</w:t>
      </w:r>
    </w:p>
    <w:p>
      <w:r>
        <w:t>capacity from the</w:t>
      </w:r>
    </w:p>
    <w:p>
      <w:r>
        <w:t>environment</w:t>
      </w:r>
    </w:p>
    <w:p>
      <w:r>
        <w:t>● generate conversion tables</w:t>
      </w:r>
    </w:p>
    <w:p>
      <w:r>
        <w:t>of volume and capacity</w:t>
      </w:r>
    </w:p>
    <w:p>
      <w:r>
        <w:t>● create models of cubes,</w:t>
      </w:r>
    </w:p>
    <w:p>
      <w:r>
        <w:t>cuboids, and cylinders</w:t>
      </w:r>
    </w:p>
    <w:p>
      <w:r>
        <w:t>which they will use to</w:t>
      </w:r>
    </w:p>
    <w:p>
      <w:r>
        <w:t>work out volume</w:t>
      </w:r>
    </w:p>
    <w:p>
      <w:r>
        <w:t>● watch videos on volume</w:t>
      </w:r>
    </w:p>
    <w:p>
      <w:r>
        <w:t>and capacity</w:t>
      </w:r>
    </w:p>
    <w:p>
      <w:r>
        <w:t>Core Competencies to be developed:</w:t>
      </w:r>
    </w:p>
    <w:p>
      <w:r>
        <w:t>● Critical thinking and problem solving:  Interpretation and inference as learners create a conversion table of units of</w:t>
      </w:r>
    </w:p>
    <w:p>
      <w:r>
        <w:t>volume.</w:t>
      </w:r>
    </w:p>
    <w:p>
      <w:r>
        <w:t>● Creativity and Imagination:  Open mindedness and creativity as learners create models of cubes and cuboids.</w:t>
      </w:r>
    </w:p>
    <w:p>
      <w:r>
        <w:t>Values</w:t>
      </w:r>
    </w:p>
    <w:p>
      <w:r>
        <w:t>● Responsibility as learners work in groups and share different tasks in making models.</w:t>
      </w:r>
    </w:p>
    <w:p>
      <w:r>
        <w:t>● Peace as learners discuss to make the models for different volumes and capacities.</w:t>
      </w:r>
    </w:p>
    <w:p>
      <w:r>
        <w:t>Pertinent and Contemporary Issues (PCIs)</w:t>
      </w:r>
    </w:p>
    <w:p>
      <w:r>
        <w:t>● Environmental education as learners use big and small containers of different volume from locally available resources.</w:t>
      </w:r>
    </w:p>
    <w:p>
      <w:r>
        <w:t>● Safety as learners make models of cubes and cuboids.</w:t>
      </w:r>
    </w:p>
    <w:p/>
    <w:p>
      <w:r>
        <w:t>Property of the Government of Kenya</w:t>
      </w:r>
    </w:p>
    <w:p>
      <w:r>
        <w:t>Not for Sale Page | 24</w:t>
      </w:r>
    </w:p>
    <w:p/>
    <w:p>
      <w:r>
        <w:t>● ESD water conservation using containers of different capacities.</w:t>
      </w:r>
    </w:p>
    <w:p>
      <w:r>
        <w:t>Link to other subjects</w:t>
      </w:r>
    </w:p>
    <w:p>
      <w:r>
        <w:t>● Pre- technical studies as learners create models of cubes and cuboids.</w:t>
      </w:r>
    </w:p>
    <w:p>
      <w:r>
        <w:t>● Integrated Science as learners work out volume of different substances.</w:t>
      </w:r>
    </w:p>
    <w:p/>
    <w:p>
      <w:r>
        <w:t>Sub Strand: Time, Distance and Speed</w:t>
      </w:r>
    </w:p>
    <w:p>
      <w:r>
        <w:t>Strand Sub 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 question(s)</w:t>
      </w:r>
    </w:p>
    <w:p>
      <w:r>
        <w:t>3.0</w:t>
      </w:r>
    </w:p>
    <w:p>
      <w:r>
        <w:t>Measurements</w:t>
      </w:r>
    </w:p>
    <w:p>
      <w:r>
        <w:t>3.5 Time,</w:t>
      </w:r>
    </w:p>
    <w:p>
      <w:r>
        <w:t>Distance and</w:t>
      </w:r>
    </w:p>
    <w:p>
      <w:r>
        <w:t>Speed</w:t>
      </w:r>
    </w:p>
    <w:p>
      <w:r>
        <w:t>(8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units of measuring</w:t>
      </w:r>
    </w:p>
    <w:p>
      <w:r>
        <w:t>time in real life situations</w:t>
      </w:r>
    </w:p>
    <w:p>
      <w:r>
        <w:t>b) convert units of time from one</w:t>
      </w:r>
    </w:p>
    <w:p>
      <w:r>
        <w:t>form to another in learning</w:t>
      </w:r>
    </w:p>
    <w:p>
      <w:r>
        <w:t>situations</w:t>
      </w:r>
    </w:p>
    <w:p>
      <w:r>
        <w:t>c) convert units of measuring</w:t>
      </w:r>
    </w:p>
    <w:p>
      <w:r>
        <w:t>distance in learning situations</w:t>
      </w:r>
    </w:p>
    <w:p>
      <w:r>
        <w:t>d) identify speed as distance</w:t>
      </w:r>
    </w:p>
    <w:p>
      <w:r>
        <w:t>covered per unit time in</w:t>
      </w:r>
    </w:p>
    <w:p>
      <w:r>
        <w:t>different situations</w:t>
      </w:r>
    </w:p>
    <w:p>
      <w:r>
        <w:t>e) work out speed in km/h and</w:t>
      </w:r>
    </w:p>
    <w:p>
      <w:r>
        <w:t>m/s in real life situations</w:t>
      </w:r>
    </w:p>
    <w:p>
      <w:r>
        <w:t>f) convert units of speed from</w:t>
      </w:r>
    </w:p>
    <w:p>
      <w:r>
        <w:t>kilometers per hour (Km/h) to</w:t>
      </w:r>
    </w:p>
    <w:p>
      <w:r>
        <w:t>meters per second (m/s) and</w:t>
      </w:r>
    </w:p>
    <w:p>
      <w:r>
        <w:t>The learner is guided to:</w:t>
      </w:r>
    </w:p>
    <w:p>
      <w:r>
        <w:t>● use analog or digital clock</w:t>
      </w:r>
    </w:p>
    <w:p>
      <w:r>
        <w:t>to tell time in hours,</w:t>
      </w:r>
    </w:p>
    <w:p>
      <w:r>
        <w:t>minutes and seconds and</w:t>
      </w:r>
    </w:p>
    <w:p>
      <w:r>
        <w:t>discuss the units of time</w:t>
      </w:r>
    </w:p>
    <w:p>
      <w:r>
        <w:t>● create conversion table on</w:t>
      </w:r>
    </w:p>
    <w:p>
      <w:r>
        <w:t>units of time</w:t>
      </w:r>
    </w:p>
    <w:p>
      <w:r>
        <w:t>● discuss and estimate</w:t>
      </w:r>
    </w:p>
    <w:p>
      <w:r>
        <w:t>distances between two or</w:t>
      </w:r>
    </w:p>
    <w:p>
      <w:r>
        <w:t>more points and convert</w:t>
      </w:r>
    </w:p>
    <w:p>
      <w:r>
        <w:t>from Km to meters and</w:t>
      </w:r>
    </w:p>
    <w:p>
      <w:r>
        <w:t>vice versa</w:t>
      </w:r>
    </w:p>
    <w:p>
      <w:r>
        <w:t>● engage in activities that</w:t>
      </w:r>
    </w:p>
    <w:p>
      <w:r>
        <w:t>involve distance and time</w:t>
      </w:r>
    </w:p>
    <w:p>
      <w:r>
        <w:t>such as track events to</w:t>
      </w:r>
    </w:p>
    <w:p>
      <w:r>
        <w:t>relate time, distance and</w:t>
      </w:r>
    </w:p>
    <w:p>
      <w:r>
        <w:t>speed</w:t>
      </w:r>
    </w:p>
    <w:p>
      <w:r>
        <w:t>1. Why do we relate</w:t>
      </w:r>
    </w:p>
    <w:p>
      <w:r>
        <w:t>distance, time and</w:t>
      </w:r>
    </w:p>
    <w:p>
      <w:r>
        <w:t>speed?</w:t>
      </w:r>
    </w:p>
    <w:p>
      <w:r>
        <w:t>2. What is the</w:t>
      </w:r>
    </w:p>
    <w:p>
      <w:r>
        <w:t>importance of</w:t>
      </w:r>
    </w:p>
    <w:p>
      <w:r>
        <w:t>speed in daily</w:t>
      </w:r>
    </w:p>
    <w:p>
      <w:r>
        <w:t>activities?</w:t>
      </w:r>
    </w:p>
    <w:p/>
    <w:p>
      <w:r>
        <w:t>Property of the Government of Kenya</w:t>
      </w:r>
    </w:p>
    <w:p>
      <w:r>
        <w:t>Not for Sale Page | 25</w:t>
      </w:r>
    </w:p>
    <w:p/>
    <w:p>
      <w:r>
        <w:t>vice versa in real life</w:t>
      </w:r>
    </w:p>
    <w:p>
      <w:r>
        <w:t>situations</w:t>
      </w:r>
    </w:p>
    <w:p>
      <w:r>
        <w:t>g) reflect on use of time, distance</w:t>
      </w:r>
    </w:p>
    <w:p>
      <w:r>
        <w:t>and speed in real life</w:t>
      </w:r>
    </w:p>
    <w:p>
      <w:r>
        <w:t>situations</w:t>
      </w:r>
    </w:p>
    <w:p>
      <w:r>
        <w:t>● discuss how long they take</w:t>
      </w:r>
    </w:p>
    <w:p>
      <w:r>
        <w:t>to travel from home to</w:t>
      </w:r>
    </w:p>
    <w:p>
      <w:r>
        <w:t>school, discuss the aspects</w:t>
      </w:r>
    </w:p>
    <w:p>
      <w:r>
        <w:t>of distance, and time taken</w:t>
      </w:r>
    </w:p>
    <w:p>
      <w:r>
        <w:t>to get to school</w:t>
      </w:r>
    </w:p>
    <w:p>
      <w:r>
        <w:t>● practice calculating speeds</w:t>
      </w:r>
    </w:p>
    <w:p>
      <w:r>
        <w:t>in km/h or m/s</w:t>
      </w:r>
    </w:p>
    <w:p>
      <w:r>
        <w:t>● play digital games</w:t>
      </w:r>
    </w:p>
    <w:p>
      <w:r>
        <w:t>involving racing or watch</w:t>
      </w:r>
    </w:p>
    <w:p>
      <w:r>
        <w:t>marathon</w:t>
      </w:r>
    </w:p>
    <w:p>
      <w:r>
        <w:t>Core Competencies to be developed:</w:t>
      </w:r>
    </w:p>
    <w:p>
      <w:r>
        <w:t>● Critical thinking and problem solving- interpretation and inference as learners create conversion tables relate and</w:t>
      </w:r>
    </w:p>
    <w:p>
      <w:r>
        <w:t>determine distance, time and speed.</w:t>
      </w:r>
    </w:p>
    <w:p>
      <w:r>
        <w:t>● Self-efficacy - Personality skills as learners observe punctuality in attending to different activities.</w:t>
      </w:r>
    </w:p>
    <w:p>
      <w:r>
        <w:t>Values</w:t>
      </w:r>
    </w:p>
    <w:p>
      <w:r>
        <w:t>● Patriotism as learners observe road safety rules including speed limits.</w:t>
      </w:r>
    </w:p>
    <w:p>
      <w:r>
        <w:t>● Integrity as learners observe punctuality and work out correct distances.</w:t>
      </w:r>
    </w:p>
    <w:p>
      <w:r>
        <w:t>Pertinent and Contemporary Issues (PCIs)</w:t>
      </w:r>
    </w:p>
    <w:p>
      <w:r>
        <w:t>● Disaster Risk Reduction (DRR) and Safety as learners observe safety in road and machines in relation to speed.</w:t>
      </w:r>
    </w:p>
    <w:p>
      <w:r>
        <w:t>Link to other subjects</w:t>
      </w:r>
    </w:p>
    <w:p>
      <w:r>
        <w:t>● Integrated science as learners observe time as they carry out different experiments.</w:t>
      </w:r>
    </w:p>
    <w:p/>
    <w:p>
      <w:r>
        <w:t>Property of the Government of Kenya</w:t>
      </w:r>
    </w:p>
    <w:p>
      <w:r>
        <w:t>Not for Sale Page | 26</w:t>
      </w:r>
    </w:p>
    <w:p/>
    <w:p>
      <w:r>
        <w:t>Sub Strand: Temperature</w:t>
      </w:r>
    </w:p>
    <w:p>
      <w:r>
        <w:t>Strand Sub 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3.0</w:t>
      </w:r>
    </w:p>
    <w:p>
      <w:r>
        <w:t>Measurements</w:t>
      </w:r>
    </w:p>
    <w:p>
      <w:r>
        <w:t>3.6</w:t>
      </w:r>
    </w:p>
    <w:p>
      <w:r>
        <w:t>Temperature</w:t>
      </w:r>
    </w:p>
    <w:p>
      <w:r>
        <w:t>(6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describe the temperature</w:t>
      </w:r>
    </w:p>
    <w:p>
      <w:r>
        <w:t>conditions of the immediate</w:t>
      </w:r>
    </w:p>
    <w:p>
      <w:r>
        <w:t>environment as either warm,</w:t>
      </w:r>
    </w:p>
    <w:p>
      <w:r>
        <w:t>hot or cold</w:t>
      </w:r>
    </w:p>
    <w:p>
      <w:r>
        <w:t>b) compare temperature using</w:t>
      </w:r>
    </w:p>
    <w:p>
      <w:r>
        <w:t>hotter, warmer, colder and</w:t>
      </w:r>
    </w:p>
    <w:p>
      <w:r>
        <w:t>same as in different situations</w:t>
      </w:r>
    </w:p>
    <w:p>
      <w:r>
        <w:t>c)  identify units of measuring</w:t>
      </w:r>
    </w:p>
    <w:p>
      <w:r>
        <w:t>temperature as degree Celsius</w:t>
      </w:r>
    </w:p>
    <w:p>
      <w:r>
        <w:t>and Kelvin in different</w:t>
      </w:r>
    </w:p>
    <w:p>
      <w:r>
        <w:t>situations</w:t>
      </w:r>
    </w:p>
    <w:p>
      <w:r>
        <w:t>d) convert units of measuring</w:t>
      </w:r>
    </w:p>
    <w:p>
      <w:r>
        <w:t>temperature from degree</w:t>
      </w:r>
    </w:p>
    <w:p>
      <w:r>
        <w:t>Celsius to Kelvin and vice-</w:t>
      </w:r>
    </w:p>
    <w:p>
      <w:r>
        <w:t>versa</w:t>
      </w:r>
    </w:p>
    <w:p>
      <w:r>
        <w:t>e) work out temperature in</w:t>
      </w:r>
    </w:p>
    <w:p>
      <w:r>
        <w:t>degree Celsius and Kelvin in</w:t>
      </w:r>
    </w:p>
    <w:p>
      <w:r>
        <w:t>real life situations</w:t>
      </w:r>
    </w:p>
    <w:p>
      <w:r>
        <w:t>The learner is guided to:</w:t>
      </w:r>
    </w:p>
    <w:p>
      <w:r>
        <w:t>● move to the field, observe</w:t>
      </w:r>
    </w:p>
    <w:p>
      <w:r>
        <w:t>the temperature in the</w:t>
      </w:r>
    </w:p>
    <w:p>
      <w:r>
        <w:t>environment and discuss</w:t>
      </w:r>
    </w:p>
    <w:p>
      <w:r>
        <w:t>the temperature conditions</w:t>
      </w:r>
    </w:p>
    <w:p>
      <w:r>
        <w:t>as either warm, hot or cold</w:t>
      </w:r>
    </w:p>
    <w:p>
      <w:r>
        <w:t>● discuss and test</w:t>
      </w:r>
    </w:p>
    <w:p>
      <w:r>
        <w:t>temperature of different</w:t>
      </w:r>
    </w:p>
    <w:p>
      <w:r>
        <w:t>substances using arbitrary</w:t>
      </w:r>
    </w:p>
    <w:p>
      <w:r>
        <w:t>methods like touching, for</w:t>
      </w:r>
    </w:p>
    <w:p>
      <w:r>
        <w:t>example cold, warm or hot</w:t>
      </w:r>
    </w:p>
    <w:p>
      <w:r>
        <w:t>water (exercise caution</w:t>
      </w:r>
    </w:p>
    <w:p>
      <w:r>
        <w:t>when dealing with hot</w:t>
      </w:r>
    </w:p>
    <w:p>
      <w:r>
        <w:t>substances)</w:t>
      </w:r>
    </w:p>
    <w:p>
      <w:r>
        <w:t>● identify and use tools of</w:t>
      </w:r>
    </w:p>
    <w:p>
      <w:r>
        <w:t>measuring temperature, for</w:t>
      </w:r>
    </w:p>
    <w:p>
      <w:r>
        <w:t>example, thermometers that</w:t>
      </w:r>
    </w:p>
    <w:p>
      <w:r>
        <w:t>are in degrees Celsius.</w:t>
      </w:r>
    </w:p>
    <w:p>
      <w:r>
        <w:t>● work out conversions of</w:t>
      </w:r>
    </w:p>
    <w:p>
      <w:r>
        <w:t>temperature from degrees</w:t>
      </w:r>
    </w:p>
    <w:p>
      <w:r>
        <w:t>Celsius to Kelvin and vice</w:t>
      </w:r>
    </w:p>
    <w:p>
      <w:r>
        <w:t>versa</w:t>
      </w:r>
    </w:p>
    <w:p>
      <w:r>
        <w:t>1. How does</w:t>
      </w:r>
    </w:p>
    <w:p>
      <w:r>
        <w:t>temperature</w:t>
      </w:r>
    </w:p>
    <w:p>
      <w:r>
        <w:t>affect our</w:t>
      </w:r>
    </w:p>
    <w:p>
      <w:r>
        <w:t>everyday lives?</w:t>
      </w:r>
    </w:p>
    <w:p>
      <w:r>
        <w:t>2. How do we</w:t>
      </w:r>
    </w:p>
    <w:p>
      <w:r>
        <w:t>measure</w:t>
      </w:r>
    </w:p>
    <w:p>
      <w:r>
        <w:t>temperature?</w:t>
      </w:r>
    </w:p>
    <w:p/>
    <w:p>
      <w:r>
        <w:t>Property of the Government of Kenya</w:t>
      </w:r>
    </w:p>
    <w:p>
      <w:r>
        <w:t>Not for Sale Page | 27</w:t>
      </w:r>
    </w:p>
    <w:p/>
    <w:p>
      <w:r>
        <w:t>f) use IT devices or other</w:t>
      </w:r>
    </w:p>
    <w:p>
      <w:r>
        <w:t>resources to read temperature</w:t>
      </w:r>
    </w:p>
    <w:p>
      <w:r>
        <w:t>conditions of different places</w:t>
      </w:r>
    </w:p>
    <w:p>
      <w:r>
        <w:t>g) recognise temperature</w:t>
      </w:r>
    </w:p>
    <w:p>
      <w:r>
        <w:t>changes in the environment.</w:t>
      </w:r>
    </w:p>
    <w:p>
      <w:r>
        <w:t>● practice using IT devices or</w:t>
      </w:r>
    </w:p>
    <w:p>
      <w:r>
        <w:t>other resources to</w:t>
      </w:r>
    </w:p>
    <w:p>
      <w:r>
        <w:t>determine temperature of</w:t>
      </w:r>
    </w:p>
    <w:p>
      <w:r>
        <w:t>different places in degree</w:t>
      </w:r>
    </w:p>
    <w:p>
      <w:r>
        <w:t>Celsius and Kelvin.</w:t>
      </w:r>
    </w:p>
    <w:p/>
    <w:p>
      <w:r>
        <w:t>Core Competencies to be developed</w:t>
      </w:r>
    </w:p>
    <w:p>
      <w:r>
        <w:t>● Communication and collaboration: Team work as learners work in groups and use tools of measuring temperature.</w:t>
      </w:r>
    </w:p>
    <w:p>
      <w:r>
        <w:t>● Digital literacy:  Interacting with technology as learners determine temperature of different places using digital devices.</w:t>
      </w:r>
    </w:p>
    <w:p>
      <w:r>
        <w:t>Values</w:t>
      </w:r>
    </w:p>
    <w:p>
      <w:r>
        <w:t>● Responsibility as learners carefully handle tools of measuring temperature.</w:t>
      </w:r>
    </w:p>
    <w:p>
      <w:r>
        <w:t>● Integrity as learners give correct measurements of temperature.</w:t>
      </w:r>
    </w:p>
    <w:p>
      <w:r>
        <w:t>Pertinent and Contemporary Issues (PCIs)</w:t>
      </w:r>
    </w:p>
    <w:p>
      <w:r>
        <w:t>● Self-awareness as learners take their body temperatures.</w:t>
      </w:r>
    </w:p>
    <w:p>
      <w:r>
        <w:t>● Safety as learners work in groups and exercise caution when dealing with hot substances.</w:t>
      </w:r>
    </w:p>
    <w:p>
      <w:r>
        <w:t>Link to other subjects</w:t>
      </w:r>
    </w:p>
    <w:p>
      <w:r>
        <w:t>● Integrated Science; as learners consider their body temperatures to establish their health status and dressing</w:t>
      </w:r>
    </w:p>
    <w:p>
      <w:r>
        <w:t>appropriately.</w:t>
      </w:r>
    </w:p>
    <w:p>
      <w:r>
        <w:t>● Social studies as learners consider climatic temperature changes.</w:t>
      </w:r>
    </w:p>
    <w:p/>
    <w:p>
      <w:r>
        <w:t>Property of the Government of Kenya</w:t>
      </w:r>
    </w:p>
    <w:p>
      <w:r>
        <w:t>Not for Sale Page | 28</w:t>
      </w:r>
    </w:p>
    <w:p/>
    <w:p>
      <w:r>
        <w:t>Sub Strand: Money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 key inquiry</w:t>
      </w:r>
    </w:p>
    <w:p>
      <w:r>
        <w:t>question(s)</w:t>
      </w:r>
    </w:p>
    <w:p>
      <w:r>
        <w:t>3.0</w:t>
      </w:r>
    </w:p>
    <w:p>
      <w:r>
        <w:t>Measurements</w:t>
      </w:r>
    </w:p>
    <w:p>
      <w:r>
        <w:t>3.7 Money</w:t>
      </w:r>
    </w:p>
    <w:p>
      <w:r>
        <w:t>(12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work out profit and loss</w:t>
      </w:r>
    </w:p>
    <w:p>
      <w:r>
        <w:t>in real life situations</w:t>
      </w:r>
    </w:p>
    <w:p>
      <w:r>
        <w:t>b) calculate the percentage</w:t>
      </w:r>
    </w:p>
    <w:p>
      <w:r>
        <w:t>profit and loss in</w:t>
      </w:r>
    </w:p>
    <w:p>
      <w:r>
        <w:t>different situations</w:t>
      </w:r>
    </w:p>
    <w:p>
      <w:r>
        <w:t>c) calculate discount and</w:t>
      </w:r>
    </w:p>
    <w:p>
      <w:r>
        <w:t>percentage discount of</w:t>
      </w:r>
    </w:p>
    <w:p>
      <w:r>
        <w:t>different goods and</w:t>
      </w:r>
    </w:p>
    <w:p>
      <w:r>
        <w:t>services</w:t>
      </w:r>
    </w:p>
    <w:p>
      <w:r>
        <w:t>d) calculate commission</w:t>
      </w:r>
    </w:p>
    <w:p>
      <w:r>
        <w:t>and percentage</w:t>
      </w:r>
    </w:p>
    <w:p>
      <w:r>
        <w:t>commission in real life</w:t>
      </w:r>
    </w:p>
    <w:p>
      <w:r>
        <w:t>situations</w:t>
      </w:r>
    </w:p>
    <w:p>
      <w:r>
        <w:t>e) interpret bills at home</w:t>
      </w:r>
    </w:p>
    <w:p>
      <w:r>
        <w:t>f) prepare bills in real life</w:t>
      </w:r>
    </w:p>
    <w:p>
      <w:r>
        <w:t>situations</w:t>
      </w:r>
    </w:p>
    <w:p>
      <w:r>
        <w:t>g) work out postal charges</w:t>
      </w:r>
    </w:p>
    <w:p>
      <w:r>
        <w:t>in real life situations</w:t>
      </w:r>
    </w:p>
    <w:p>
      <w:r>
        <w:t>h) identify mobile money</w:t>
      </w:r>
    </w:p>
    <w:p>
      <w:r>
        <w:t>services for different</w:t>
      </w:r>
    </w:p>
    <w:p>
      <w:r>
        <w:t>transactions</w:t>
      </w:r>
    </w:p>
    <w:p>
      <w:r>
        <w:t>The learner is guided to:</w:t>
      </w:r>
    </w:p>
    <w:p>
      <w:r>
        <w:t>● role play shopping and selling</w:t>
      </w:r>
    </w:p>
    <w:p>
      <w:r>
        <w:t>activities involving profit, loss,</w:t>
      </w:r>
    </w:p>
    <w:p>
      <w:r>
        <w:t>discount and commission</w:t>
      </w:r>
    </w:p>
    <w:p>
      <w:r>
        <w:t>● work out profit and loss</w:t>
      </w:r>
    </w:p>
    <w:p>
      <w:r>
        <w:t>involving different activities and</w:t>
      </w:r>
    </w:p>
    <w:p>
      <w:r>
        <w:t>settings</w:t>
      </w:r>
    </w:p>
    <w:p>
      <w:r>
        <w:t>● work out percentage profit/loss</w:t>
      </w:r>
    </w:p>
    <w:p>
      <w:r>
        <w:t>from the role play activities</w:t>
      </w:r>
    </w:p>
    <w:p>
      <w:r>
        <w:t>● work out discount and</w:t>
      </w:r>
    </w:p>
    <w:p>
      <w:r>
        <w:t>percentage discount from model</w:t>
      </w:r>
    </w:p>
    <w:p>
      <w:r>
        <w:t>shopping activities</w:t>
      </w:r>
    </w:p>
    <w:p>
      <w:r>
        <w:t>● work out commission and</w:t>
      </w:r>
    </w:p>
    <w:p>
      <w:r>
        <w:t>percentage commission from the</w:t>
      </w:r>
    </w:p>
    <w:p>
      <w:r>
        <w:t>role play activities</w:t>
      </w:r>
    </w:p>
    <w:p>
      <w:r>
        <w:t>● identify different types of bills</w:t>
      </w:r>
    </w:p>
    <w:p>
      <w:r>
        <w:t>and read the components of bills</w:t>
      </w:r>
    </w:p>
    <w:p>
      <w:r>
        <w:t>● prepare bills of different items</w:t>
      </w:r>
    </w:p>
    <w:p>
      <w:r>
        <w:t>and expenses</w:t>
      </w:r>
    </w:p>
    <w:p>
      <w:r>
        <w:t>● visit post office to gather</w:t>
      </w:r>
    </w:p>
    <w:p>
      <w:r>
        <w:t>information on postal services</w:t>
      </w:r>
    </w:p>
    <w:p>
      <w:r>
        <w:t>and charges</w:t>
      </w:r>
    </w:p>
    <w:p>
      <w:r>
        <w:t>● work out postal charges in</w:t>
      </w:r>
    </w:p>
    <w:p>
      <w:r>
        <w:t>different situations</w:t>
      </w:r>
    </w:p>
    <w:p>
      <w:r>
        <w:t>1. Why do we use</w:t>
      </w:r>
    </w:p>
    <w:p>
      <w:r>
        <w:t>money in daily</w:t>
      </w:r>
    </w:p>
    <w:p>
      <w:r>
        <w:t>activities?</w:t>
      </w:r>
    </w:p>
    <w:p>
      <w:r>
        <w:t>2. What considerations</w:t>
      </w:r>
    </w:p>
    <w:p>
      <w:r>
        <w:t>would we make when</w:t>
      </w:r>
    </w:p>
    <w:p>
      <w:r>
        <w:t>buying or selling?</w:t>
      </w:r>
    </w:p>
    <w:p>
      <w:r>
        <w:t>3. What is involved in</w:t>
      </w:r>
    </w:p>
    <w:p>
      <w:r>
        <w:t>mobile money</w:t>
      </w:r>
    </w:p>
    <w:p>
      <w:r>
        <w:t>transactions?</w:t>
      </w:r>
    </w:p>
    <w:p/>
    <w:p>
      <w:r>
        <w:t>Property of the Government of Kenya</w:t>
      </w:r>
    </w:p>
    <w:p>
      <w:r>
        <w:t>Not for Sale Page | 29</w:t>
      </w:r>
    </w:p>
    <w:p/>
    <w:p>
      <w:r>
        <w:t>i) work out mobile money</w:t>
      </w:r>
    </w:p>
    <w:p>
      <w:r>
        <w:t>transactions in real life</w:t>
      </w:r>
    </w:p>
    <w:p>
      <w:r>
        <w:t>situations</w:t>
      </w:r>
    </w:p>
    <w:p>
      <w:r>
        <w:t>j) use IT devices to learn</w:t>
      </w:r>
    </w:p>
    <w:p>
      <w:r>
        <w:t>more on money</w:t>
      </w:r>
    </w:p>
    <w:p>
      <w:r>
        <w:t>transactions</w:t>
      </w:r>
    </w:p>
    <w:p>
      <w:r>
        <w:t>k) recognise use of money</w:t>
      </w:r>
    </w:p>
    <w:p>
      <w:r>
        <w:t>in day to day activities.</w:t>
      </w:r>
    </w:p>
    <w:p>
      <w:r>
        <w:t>● discuss and identify mobile</w:t>
      </w:r>
    </w:p>
    <w:p>
      <w:r>
        <w:t>money services</w:t>
      </w:r>
    </w:p>
    <w:p>
      <w:r>
        <w:t>● work out mobile money</w:t>
      </w:r>
    </w:p>
    <w:p>
      <w:r>
        <w:t>transactions, for example, in</w:t>
      </w:r>
    </w:p>
    <w:p>
      <w:r>
        <w:t>sending or receiving money,</w:t>
      </w:r>
    </w:p>
    <w:p>
      <w:r>
        <w:t>credit and savings</w:t>
      </w:r>
    </w:p>
    <w:p>
      <w:r>
        <w:t>● generate bills, pay for goods and</w:t>
      </w:r>
    </w:p>
    <w:p>
      <w:r>
        <w:t>services, and other online</w:t>
      </w:r>
    </w:p>
    <w:p>
      <w:r>
        <w:t>transactions using IT devices</w:t>
      </w:r>
    </w:p>
    <w:p>
      <w:r>
        <w:t>Core Competencies to be developed:</w:t>
      </w:r>
    </w:p>
    <w:p>
      <w:r>
        <w:t>● Critical thinking and problem solving:  Evaluation and decision making as learners work out discounts, commissions and</w:t>
      </w:r>
    </w:p>
    <w:p>
      <w:r>
        <w:t>mobile money as well as postal charges and bills.</w:t>
      </w:r>
    </w:p>
    <w:p>
      <w:r>
        <w:t>● Communication and collaboration:  Speaking and listening as learners’ role play on negotiating for discounts and</w:t>
      </w:r>
    </w:p>
    <w:p>
      <w:r>
        <w:t>commissions.</w:t>
      </w:r>
    </w:p>
    <w:p>
      <w:r>
        <w:t>● Citizenship Active social skills as learners work out discounts, commissions and mobile money in Kenyan currency.</w:t>
      </w:r>
    </w:p>
    <w:p>
      <w:r>
        <w:t>● Self-efficacy - Negotiation skills as learners role play on negotiating for discounts and commissions.</w:t>
      </w:r>
    </w:p>
    <w:p>
      <w:r>
        <w:t>Values</w:t>
      </w:r>
    </w:p>
    <w:p>
      <w:r>
        <w:t>● Patriotism as learners work out and pay bills in Kenyan currency.</w:t>
      </w:r>
    </w:p>
    <w:p>
      <w:r>
        <w:t>● Integrity as learners pay bills and appreciate use of money</w:t>
      </w:r>
    </w:p>
    <w:p>
      <w:r>
        <w:t>Pertinent and Contemporary Issues (PCIs)</w:t>
      </w:r>
    </w:p>
    <w:p>
      <w:r>
        <w:t>● Financial literacy as learners work out any discounts, commissions and mobile money as well as postal charges and bills.</w:t>
      </w:r>
    </w:p>
    <w:p>
      <w:r>
        <w:t>● Decision making as learners use money in paying bills and postal charges.</w:t>
      </w:r>
    </w:p>
    <w:p>
      <w:r>
        <w:t>Link to other subjects</w:t>
      </w:r>
    </w:p>
    <w:p>
      <w:r>
        <w:t>● Pre-technical studies as learners work out bills, discounts, commissions and postal charges.</w:t>
      </w:r>
    </w:p>
    <w:p>
      <w:r>
        <w:t>● Languages as learners gather information on postal services and charges.</w:t>
      </w:r>
    </w:p>
    <w:p/>
    <w:p>
      <w:r>
        <w:t>Property of the Government of Kenya</w:t>
      </w:r>
    </w:p>
    <w:p>
      <w:r>
        <w:t>Not for Sale Page | 30</w:t>
      </w:r>
    </w:p>
    <w:p/>
    <w:p>
      <w:r>
        <w:t>Assessment Rubric</w:t>
      </w:r>
    </w:p>
    <w:p>
      <w:r>
        <w:t>Level</w:t>
      </w:r>
    </w:p>
    <w:p/>
    <w:p>
      <w:r>
        <w:t>Indicators</w:t>
      </w:r>
    </w:p>
    <w:p/>
    <w:p>
      <w:r>
        <w:t>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 Expectations Below Expectations</w:t>
      </w:r>
    </w:p>
    <w:p>
      <w:r>
        <w:t>Ability to identify</w:t>
      </w:r>
    </w:p>
    <w:p>
      <w:r>
        <w:t>and apply</w:t>
      </w:r>
    </w:p>
    <w:p>
      <w:r>
        <w:t>Pythagorean</w:t>
      </w:r>
    </w:p>
    <w:p>
      <w:r>
        <w:t>relationship</w:t>
      </w:r>
    </w:p>
    <w:p>
      <w:r>
        <w:t>Identifies and applies</w:t>
      </w:r>
    </w:p>
    <w:p>
      <w:r>
        <w:t>Pythagorean</w:t>
      </w:r>
    </w:p>
    <w:p>
      <w:r>
        <w:t>relationship correctly</w:t>
      </w:r>
    </w:p>
    <w:p>
      <w:r>
        <w:t>and proficiently</w:t>
      </w:r>
    </w:p>
    <w:p>
      <w:r>
        <w:t>Identifies and</w:t>
      </w:r>
    </w:p>
    <w:p>
      <w:r>
        <w:t>applies Pythagorean</w:t>
      </w:r>
    </w:p>
    <w:p>
      <w:r>
        <w:t>relationship</w:t>
      </w:r>
    </w:p>
    <w:p>
      <w:r>
        <w:t>correctly</w:t>
      </w:r>
    </w:p>
    <w:p>
      <w:r>
        <w:t>Identifies or applies</w:t>
      </w:r>
    </w:p>
    <w:p>
      <w:r>
        <w:t>Pythagorean relationship</w:t>
      </w:r>
    </w:p>
    <w:p>
      <w:r>
        <w:t>correctly</w:t>
      </w:r>
    </w:p>
    <w:p>
      <w:r>
        <w:t>Identifies</w:t>
      </w:r>
    </w:p>
    <w:p>
      <w:r>
        <w:t>Pythagorean</w:t>
      </w:r>
    </w:p>
    <w:p>
      <w:r>
        <w:t>relationship correctly</w:t>
      </w:r>
    </w:p>
    <w:p>
      <w:r>
        <w:t>Ability to convert</w:t>
      </w:r>
    </w:p>
    <w:p>
      <w:r>
        <w:t>units of length and</w:t>
      </w:r>
    </w:p>
    <w:p>
      <w:r>
        <w:t>perform operations</w:t>
      </w:r>
    </w:p>
    <w:p>
      <w:r>
        <w:t>involving length</w:t>
      </w:r>
    </w:p>
    <w:p>
      <w:r>
        <w:t>Converts units of</w:t>
      </w:r>
    </w:p>
    <w:p>
      <w:r>
        <w:t>length and perform</w:t>
      </w:r>
    </w:p>
    <w:p>
      <w:r>
        <w:t>operations involving</w:t>
      </w:r>
    </w:p>
    <w:p>
      <w:r>
        <w:t>length accurately and</w:t>
      </w:r>
    </w:p>
    <w:p>
      <w:r>
        <w:t>systematically</w:t>
      </w:r>
    </w:p>
    <w:p>
      <w:r>
        <w:t>Converts units of</w:t>
      </w:r>
    </w:p>
    <w:p>
      <w:r>
        <w:t>length and perform</w:t>
      </w:r>
    </w:p>
    <w:p>
      <w:r>
        <w:t>operations</w:t>
      </w:r>
    </w:p>
    <w:p>
      <w:r>
        <w:t>involving length</w:t>
      </w:r>
    </w:p>
    <w:p>
      <w:r>
        <w:t>accurately</w:t>
      </w:r>
    </w:p>
    <w:p>
      <w:r>
        <w:t>Converts units of length or</w:t>
      </w:r>
    </w:p>
    <w:p>
      <w:r>
        <w:t>perform operations</w:t>
      </w:r>
    </w:p>
    <w:p>
      <w:r>
        <w:t>involving length</w:t>
      </w:r>
    </w:p>
    <w:p>
      <w:r>
        <w:t>accurately</w:t>
      </w:r>
    </w:p>
    <w:p>
      <w:r>
        <w:t>Converts units of</w:t>
      </w:r>
    </w:p>
    <w:p>
      <w:r>
        <w:t>length accurately</w:t>
      </w:r>
    </w:p>
    <w:p>
      <w:r>
        <w:t>Ability to work</w:t>
      </w:r>
    </w:p>
    <w:p>
      <w:r>
        <w:t>out the perimeter</w:t>
      </w:r>
    </w:p>
    <w:p>
      <w:r>
        <w:t>of plane figures</w:t>
      </w:r>
    </w:p>
    <w:p>
      <w:r>
        <w:t>and</w:t>
      </w:r>
    </w:p>
    <w:p>
      <w:r>
        <w:t>circumference of</w:t>
      </w:r>
    </w:p>
    <w:p>
      <w:r>
        <w:t>circles</w:t>
      </w:r>
    </w:p>
    <w:p>
      <w:r>
        <w:t>Works out the</w:t>
      </w:r>
    </w:p>
    <w:p>
      <w:r>
        <w:t>perimeter of plane</w:t>
      </w:r>
    </w:p>
    <w:p>
      <w:r>
        <w:t>figures and</w:t>
      </w:r>
    </w:p>
    <w:p>
      <w:r>
        <w:t>circumference of</w:t>
      </w:r>
    </w:p>
    <w:p>
      <w:r>
        <w:t>circles accurately and</w:t>
      </w:r>
    </w:p>
    <w:p>
      <w:r>
        <w:t>proficiently</w:t>
      </w:r>
    </w:p>
    <w:p>
      <w:r>
        <w:t>Works out the</w:t>
      </w:r>
    </w:p>
    <w:p>
      <w:r>
        <w:t>perimeter of plane</w:t>
      </w:r>
    </w:p>
    <w:p>
      <w:r>
        <w:t>figures and</w:t>
      </w:r>
    </w:p>
    <w:p>
      <w:r>
        <w:t>circumference of</w:t>
      </w:r>
    </w:p>
    <w:p>
      <w:r>
        <w:t>circles accurately</w:t>
      </w:r>
    </w:p>
    <w:p>
      <w:r>
        <w:t>Works out the perimeter of</w:t>
      </w:r>
    </w:p>
    <w:p>
      <w:r>
        <w:t>plane figures or</w:t>
      </w:r>
    </w:p>
    <w:p>
      <w:r>
        <w:t>circumference of circles</w:t>
      </w:r>
    </w:p>
    <w:p>
      <w:r>
        <w:t>accurately</w:t>
      </w:r>
    </w:p>
    <w:p>
      <w:r>
        <w:t>Works out the</w:t>
      </w:r>
    </w:p>
    <w:p>
      <w:r>
        <w:t>perimeter of plane</w:t>
      </w:r>
    </w:p>
    <w:p>
      <w:r>
        <w:t>figures accurately</w:t>
      </w:r>
    </w:p>
    <w:p>
      <w:r>
        <w:t>Ability to work</w:t>
      </w:r>
    </w:p>
    <w:p>
      <w:r>
        <w:t>out the area of</w:t>
      </w:r>
    </w:p>
    <w:p>
      <w:r>
        <w:t>rectangles,</w:t>
      </w:r>
    </w:p>
    <w:p>
      <w:r>
        <w:t>parallelogram,</w:t>
      </w:r>
    </w:p>
    <w:p>
      <w:r>
        <w:t>rhombus,</w:t>
      </w:r>
    </w:p>
    <w:p>
      <w:r>
        <w:t>Works out the area of</w:t>
      </w:r>
    </w:p>
    <w:p>
      <w:r>
        <w:t>rectangles,</w:t>
      </w:r>
    </w:p>
    <w:p>
      <w:r>
        <w:t>parallelogram,</w:t>
      </w:r>
    </w:p>
    <w:p>
      <w:r>
        <w:t>rhombus, trapezium</w:t>
      </w:r>
    </w:p>
    <w:p>
      <w:r>
        <w:t>Works out the area</w:t>
      </w:r>
    </w:p>
    <w:p>
      <w:r>
        <w:t>of rectangles,</w:t>
      </w:r>
    </w:p>
    <w:p>
      <w:r>
        <w:t>parallelogram,</w:t>
      </w:r>
    </w:p>
    <w:p>
      <w:r>
        <w:t>rhombus,</w:t>
      </w:r>
    </w:p>
    <w:p>
      <w:r>
        <w:t>Works out the area of</w:t>
      </w:r>
    </w:p>
    <w:p>
      <w:r>
        <w:t>rectangles or</w:t>
      </w:r>
    </w:p>
    <w:p>
      <w:r>
        <w:t>parallelogram or rhombus</w:t>
      </w:r>
    </w:p>
    <w:p>
      <w:r>
        <w:t>or trapezium or circles</w:t>
      </w:r>
    </w:p>
    <w:p>
      <w:r>
        <w:t>accurately</w:t>
      </w:r>
    </w:p>
    <w:p>
      <w:r>
        <w:t>Works out the area of</w:t>
      </w:r>
    </w:p>
    <w:p>
      <w:r>
        <w:t>rectangles or</w:t>
      </w:r>
    </w:p>
    <w:p>
      <w:r>
        <w:t>parallelogram or</w:t>
      </w:r>
    </w:p>
    <w:p>
      <w:r>
        <w:t>rhombus accurately</w:t>
      </w:r>
    </w:p>
    <w:p/>
    <w:p>
      <w:r>
        <w:t>Property of the Government of Kenya</w:t>
      </w:r>
    </w:p>
    <w:p>
      <w:r>
        <w:t>Not for Sale Page | 31</w:t>
      </w:r>
    </w:p>
    <w:p/>
    <w:p>
      <w:r>
        <w:t>trapezium and</w:t>
      </w:r>
    </w:p>
    <w:p>
      <w:r>
        <w:t>circles</w:t>
      </w:r>
    </w:p>
    <w:p>
      <w:r>
        <w:t>and circles accurately</w:t>
      </w:r>
    </w:p>
    <w:p>
      <w:r>
        <w:t>and proficiently</w:t>
      </w:r>
    </w:p>
    <w:p>
      <w:r>
        <w:t>trapezium and</w:t>
      </w:r>
    </w:p>
    <w:p>
      <w:r>
        <w:t>circles accurately</w:t>
      </w:r>
    </w:p>
    <w:p>
      <w:r>
        <w:t>Ability to work</w:t>
      </w:r>
    </w:p>
    <w:p>
      <w:r>
        <w:t>out the volume of</w:t>
      </w:r>
    </w:p>
    <w:p>
      <w:r>
        <w:t>cubes, cuboids</w:t>
      </w:r>
    </w:p>
    <w:p>
      <w:r>
        <w:t>and cylinders</w:t>
      </w:r>
    </w:p>
    <w:p>
      <w:r>
        <w:t>Works out the volume</w:t>
      </w:r>
    </w:p>
    <w:p>
      <w:r>
        <w:t>of cubes, cuboids and</w:t>
      </w:r>
    </w:p>
    <w:p>
      <w:r>
        <w:t>cylinders accurately</w:t>
      </w:r>
    </w:p>
    <w:p>
      <w:r>
        <w:t>and systematically</w:t>
      </w:r>
    </w:p>
    <w:p>
      <w:r>
        <w:t>Works out the</w:t>
      </w:r>
    </w:p>
    <w:p>
      <w:r>
        <w:t>volume of cubes,</w:t>
      </w:r>
    </w:p>
    <w:p>
      <w:r>
        <w:t>cuboids and</w:t>
      </w:r>
    </w:p>
    <w:p>
      <w:r>
        <w:t>cylinders accurately</w:t>
      </w:r>
    </w:p>
    <w:p>
      <w:r>
        <w:t>Works out the volume of</w:t>
      </w:r>
    </w:p>
    <w:p>
      <w:r>
        <w:t>cubes, cuboids or cylinders</w:t>
      </w:r>
    </w:p>
    <w:p>
      <w:r>
        <w:t>accurately</w:t>
      </w:r>
    </w:p>
    <w:p>
      <w:r>
        <w:t>Works out the</w:t>
      </w:r>
    </w:p>
    <w:p>
      <w:r>
        <w:t>volume of cubes or</w:t>
      </w:r>
    </w:p>
    <w:p>
      <w:r>
        <w:t>cuboids accurately</w:t>
      </w:r>
    </w:p>
    <w:p>
      <w:r>
        <w:t>Ability to</w:t>
      </w:r>
    </w:p>
    <w:p>
      <w:r>
        <w:t>identify the</w:t>
      </w:r>
    </w:p>
    <w:p>
      <w:r>
        <w:t>relationship</w:t>
      </w:r>
    </w:p>
    <w:p>
      <w:r>
        <w:t>between cm3, m3</w:t>
      </w:r>
    </w:p>
    <w:p>
      <w:r>
        <w:t>and litres, and</w:t>
      </w:r>
    </w:p>
    <w:p>
      <w:r>
        <w:t>relate volume to</w:t>
      </w:r>
    </w:p>
    <w:p>
      <w:r>
        <w:t>capacity</w:t>
      </w:r>
    </w:p>
    <w:p>
      <w:r>
        <w:t>Identifies the</w:t>
      </w:r>
    </w:p>
    <w:p>
      <w:r>
        <w:t>relationship between</w:t>
      </w:r>
    </w:p>
    <w:p>
      <w:r>
        <w:t>cm3, m3 and litres and</w:t>
      </w:r>
    </w:p>
    <w:p>
      <w:r>
        <w:t>relate volume to</w:t>
      </w:r>
    </w:p>
    <w:p>
      <w:r>
        <w:t>capacity accurately</w:t>
      </w:r>
    </w:p>
    <w:p>
      <w:r>
        <w:t>and proficiently</w:t>
      </w:r>
    </w:p>
    <w:p>
      <w:r>
        <w:t>Identifies the</w:t>
      </w:r>
    </w:p>
    <w:p>
      <w:r>
        <w:t>relationship</w:t>
      </w:r>
    </w:p>
    <w:p>
      <w:r>
        <w:t>between cm3, m3</w:t>
      </w:r>
    </w:p>
    <w:p>
      <w:r>
        <w:t>and litres and relate</w:t>
      </w:r>
    </w:p>
    <w:p>
      <w:r>
        <w:t>volume to capacity</w:t>
      </w:r>
    </w:p>
    <w:p>
      <w:r>
        <w:t>accurately</w:t>
      </w:r>
    </w:p>
    <w:p>
      <w:r>
        <w:t>Identifies the relationship</w:t>
      </w:r>
    </w:p>
    <w:p>
      <w:r>
        <w:t>between cm3, m3 or litres</w:t>
      </w:r>
    </w:p>
    <w:p>
      <w:r>
        <w:t>or relate volume to</w:t>
      </w:r>
    </w:p>
    <w:p>
      <w:r>
        <w:t>capacity accurately</w:t>
      </w:r>
    </w:p>
    <w:p>
      <w:r>
        <w:t>Identifies the</w:t>
      </w:r>
    </w:p>
    <w:p>
      <w:r>
        <w:t>relationship between</w:t>
      </w:r>
    </w:p>
    <w:p>
      <w:r>
        <w:t>cm3, m3 or litres</w:t>
      </w:r>
    </w:p>
    <w:p>
      <w:r>
        <w:t>accurately</w:t>
      </w:r>
    </w:p>
    <w:p>
      <w:r>
        <w:t>Ability to work</w:t>
      </w:r>
    </w:p>
    <w:p>
      <w:r>
        <w:t>out the capacity</w:t>
      </w:r>
    </w:p>
    <w:p>
      <w:r>
        <w:t>of containers</w:t>
      </w:r>
    </w:p>
    <w:p>
      <w:r>
        <w:t>Works out the</w:t>
      </w:r>
    </w:p>
    <w:p>
      <w:r>
        <w:t>capacity of containers</w:t>
      </w:r>
    </w:p>
    <w:p>
      <w:r>
        <w:t>accurately</w:t>
      </w:r>
    </w:p>
    <w:p>
      <w:r>
        <w:t>systematically</w:t>
      </w:r>
    </w:p>
    <w:p>
      <w:r>
        <w:t>Works out the</w:t>
      </w:r>
    </w:p>
    <w:p>
      <w:r>
        <w:t>capacity of</w:t>
      </w:r>
    </w:p>
    <w:p>
      <w:r>
        <w:t>containers</w:t>
      </w:r>
    </w:p>
    <w:p>
      <w:r>
        <w:t>accurately</w:t>
      </w:r>
    </w:p>
    <w:p>
      <w:r>
        <w:t>Works out the capacity of</w:t>
      </w:r>
    </w:p>
    <w:p>
      <w:r>
        <w:t>containers partially</w:t>
      </w:r>
    </w:p>
    <w:p>
      <w:r>
        <w:t>accurately</w:t>
      </w:r>
    </w:p>
    <w:p>
      <w:r>
        <w:t>Works out the</w:t>
      </w:r>
    </w:p>
    <w:p>
      <w:r>
        <w:t>capacity of containers</w:t>
      </w:r>
    </w:p>
    <w:p>
      <w:r>
        <w:t>with continuous</w:t>
      </w:r>
    </w:p>
    <w:p>
      <w:r>
        <w:t>support</w:t>
      </w:r>
    </w:p>
    <w:p>
      <w:r>
        <w:t>Ability to work</w:t>
      </w:r>
    </w:p>
    <w:p>
      <w:r>
        <w:t>out speed in km/h</w:t>
      </w:r>
    </w:p>
    <w:p>
      <w:r>
        <w:t>and m/s</w:t>
      </w:r>
    </w:p>
    <w:p>
      <w:r>
        <w:t>Works out speed in</w:t>
      </w:r>
    </w:p>
    <w:p>
      <w:r>
        <w:t>Km/h and m/s</w:t>
      </w:r>
    </w:p>
    <w:p>
      <w:r>
        <w:t>accurately and</w:t>
      </w:r>
    </w:p>
    <w:p>
      <w:r>
        <w:t>systematically</w:t>
      </w:r>
    </w:p>
    <w:p>
      <w:r>
        <w:t>Works out speed in</w:t>
      </w:r>
    </w:p>
    <w:p>
      <w:r>
        <w:t>Km/h and m/s</w:t>
      </w:r>
    </w:p>
    <w:p>
      <w:r>
        <w:t>accurately</w:t>
      </w:r>
    </w:p>
    <w:p>
      <w:r>
        <w:t>works out speed in Km/h</w:t>
      </w:r>
    </w:p>
    <w:p>
      <w:r>
        <w:t>or m/s accurately</w:t>
      </w:r>
    </w:p>
    <w:p>
      <w:r>
        <w:t>Works out speed in</w:t>
      </w:r>
    </w:p>
    <w:p>
      <w:r>
        <w:t>Km/h accurately</w:t>
      </w:r>
    </w:p>
    <w:p>
      <w:r>
        <w:t>Ability to</w:t>
      </w:r>
    </w:p>
    <w:p>
      <w:r>
        <w:t>identify and</w:t>
      </w:r>
    </w:p>
    <w:p>
      <w:r>
        <w:t>convert units of</w:t>
      </w:r>
    </w:p>
    <w:p>
      <w:r>
        <w:t>measuring</w:t>
      </w:r>
    </w:p>
    <w:p>
      <w:r>
        <w:t>temperature from</w:t>
      </w:r>
    </w:p>
    <w:p>
      <w:r>
        <w:t>Identifies and converts</w:t>
      </w:r>
    </w:p>
    <w:p>
      <w:r>
        <w:t>units of measuring</w:t>
      </w:r>
    </w:p>
    <w:p>
      <w:r>
        <w:t>temperature from</w:t>
      </w:r>
    </w:p>
    <w:p>
      <w:r>
        <w:t>degree Celsius to</w:t>
      </w:r>
    </w:p>
    <w:p>
      <w:r>
        <w:t>Kelvin and vice-versa</w:t>
      </w:r>
    </w:p>
    <w:p>
      <w:r>
        <w:t>Identifies and</w:t>
      </w:r>
    </w:p>
    <w:p>
      <w:r>
        <w:t>converts units of</w:t>
      </w:r>
    </w:p>
    <w:p>
      <w:r>
        <w:t>measuring</w:t>
      </w:r>
    </w:p>
    <w:p>
      <w:r>
        <w:t>temperature from</w:t>
      </w:r>
    </w:p>
    <w:p>
      <w:r>
        <w:t>degree Celsius to</w:t>
      </w:r>
    </w:p>
    <w:p>
      <w:r>
        <w:t>Identifies or converts units</w:t>
      </w:r>
    </w:p>
    <w:p>
      <w:r>
        <w:t>of measuring temperature</w:t>
      </w:r>
    </w:p>
    <w:p>
      <w:r>
        <w:t>from degree Celsius to</w:t>
      </w:r>
    </w:p>
    <w:p>
      <w:r>
        <w:t>Kelvin and vice-versa</w:t>
      </w:r>
    </w:p>
    <w:p>
      <w:r>
        <w:t>accurately</w:t>
      </w:r>
    </w:p>
    <w:p>
      <w:r>
        <w:t>Identifies units of</w:t>
      </w:r>
    </w:p>
    <w:p>
      <w:r>
        <w:t>measuring</w:t>
      </w:r>
    </w:p>
    <w:p>
      <w:r>
        <w:t>temperature as degree</w:t>
      </w:r>
    </w:p>
    <w:p>
      <w:r>
        <w:t>Celsius and Kelvin</w:t>
      </w:r>
    </w:p>
    <w:p>
      <w:r>
        <w:t>accurately</w:t>
      </w:r>
    </w:p>
    <w:p/>
    <w:p>
      <w:r>
        <w:t>Property of the Government of Kenya</w:t>
      </w:r>
    </w:p>
    <w:p>
      <w:r>
        <w:t>Not for Sale Page | 32</w:t>
      </w:r>
    </w:p>
    <w:p/>
    <w:p>
      <w:r>
        <w:t>degree Celsius to</w:t>
      </w:r>
    </w:p>
    <w:p>
      <w:r>
        <w:t>Kelvin and vice-</w:t>
      </w:r>
    </w:p>
    <w:p>
      <w:r>
        <w:t>versa</w:t>
      </w:r>
    </w:p>
    <w:p>
      <w:r>
        <w:t>accurately and</w:t>
      </w:r>
    </w:p>
    <w:p>
      <w:r>
        <w:t>systematically</w:t>
      </w:r>
    </w:p>
    <w:p>
      <w:r>
        <w:t>Kelvin and vice-</w:t>
      </w:r>
    </w:p>
    <w:p>
      <w:r>
        <w:t>versa accurately</w:t>
      </w:r>
    </w:p>
    <w:p>
      <w:r>
        <w:t>Ability to work</w:t>
      </w:r>
    </w:p>
    <w:p>
      <w:r>
        <w:t>out temperature</w:t>
      </w:r>
    </w:p>
    <w:p>
      <w:r>
        <w:t>in degrees</w:t>
      </w:r>
    </w:p>
    <w:p>
      <w:r>
        <w:t>Celsius and</w:t>
      </w:r>
    </w:p>
    <w:p>
      <w:r>
        <w:t>Kelvin</w:t>
      </w:r>
    </w:p>
    <w:p>
      <w:r>
        <w:t>Works out</w:t>
      </w:r>
    </w:p>
    <w:p>
      <w:r>
        <w:t>temperature in degree</w:t>
      </w:r>
    </w:p>
    <w:p>
      <w:r>
        <w:t>Celsius and Kelvin</w:t>
      </w:r>
    </w:p>
    <w:p>
      <w:r>
        <w:t>accurately and</w:t>
      </w:r>
    </w:p>
    <w:p>
      <w:r>
        <w:t>Proficiently</w:t>
      </w:r>
    </w:p>
    <w:p>
      <w:r>
        <w:t>Works out</w:t>
      </w:r>
    </w:p>
    <w:p>
      <w:r>
        <w:t>temperature in</w:t>
      </w:r>
    </w:p>
    <w:p>
      <w:r>
        <w:t>degree Celsius and</w:t>
      </w:r>
    </w:p>
    <w:p>
      <w:r>
        <w:t>Kelvin accurately</w:t>
      </w:r>
    </w:p>
    <w:p>
      <w:r>
        <w:t>Works out temperature in</w:t>
      </w:r>
    </w:p>
    <w:p>
      <w:r>
        <w:t>degree Celsius or Kelvin</w:t>
      </w:r>
    </w:p>
    <w:p>
      <w:r>
        <w:t>Works out</w:t>
      </w:r>
    </w:p>
    <w:p>
      <w:r>
        <w:t>temperature in degree</w:t>
      </w:r>
    </w:p>
    <w:p>
      <w:r>
        <w:t>Celsius accurately</w:t>
      </w:r>
    </w:p>
    <w:p>
      <w:r>
        <w:t>Ability to work</w:t>
      </w:r>
    </w:p>
    <w:p>
      <w:r>
        <w:t>out profit, loss,</w:t>
      </w:r>
    </w:p>
    <w:p>
      <w:r>
        <w:t>discount and</w:t>
      </w:r>
    </w:p>
    <w:p>
      <w:r>
        <w:t>commission</w:t>
      </w:r>
    </w:p>
    <w:p>
      <w:r>
        <w:t>Works out profit, loss,</w:t>
      </w:r>
    </w:p>
    <w:p>
      <w:r>
        <w:t>discount and</w:t>
      </w:r>
    </w:p>
    <w:p>
      <w:r>
        <w:t>commission correctly</w:t>
      </w:r>
    </w:p>
    <w:p>
      <w:r>
        <w:t>and proficiently</w:t>
      </w:r>
    </w:p>
    <w:p>
      <w:r>
        <w:t>Works out profit,</w:t>
      </w:r>
    </w:p>
    <w:p>
      <w:r>
        <w:t>loss,  discount and</w:t>
      </w:r>
    </w:p>
    <w:p>
      <w:r>
        <w:t>commission</w:t>
      </w:r>
    </w:p>
    <w:p>
      <w:r>
        <w:t>correctly</w:t>
      </w:r>
    </w:p>
    <w:p>
      <w:r>
        <w:t>Works out profit, loss,</w:t>
      </w:r>
    </w:p>
    <w:p>
      <w:r>
        <w:t>discount or commission</w:t>
      </w:r>
    </w:p>
    <w:p>
      <w:r>
        <w:t>correctly</w:t>
      </w:r>
    </w:p>
    <w:p>
      <w:r>
        <w:t>Works out any one</w:t>
      </w:r>
    </w:p>
    <w:p>
      <w:r>
        <w:t>of; profit, loss,</w:t>
      </w:r>
    </w:p>
    <w:p>
      <w:r>
        <w:t>discount or</w:t>
      </w:r>
    </w:p>
    <w:p>
      <w:r>
        <w:t>commission correctly</w:t>
      </w:r>
    </w:p>
    <w:p>
      <w:r>
        <w:t>Ability to</w:t>
      </w:r>
    </w:p>
    <w:p>
      <w:r>
        <w:t>calculate</w:t>
      </w:r>
    </w:p>
    <w:p>
      <w:r>
        <w:t>percentage profit,</w:t>
      </w:r>
    </w:p>
    <w:p>
      <w:r>
        <w:t>loss, discount and</w:t>
      </w:r>
    </w:p>
    <w:p>
      <w:r>
        <w:t>commission</w:t>
      </w:r>
    </w:p>
    <w:p>
      <w:r>
        <w:t>Calculates percentage</w:t>
      </w:r>
    </w:p>
    <w:p>
      <w:r>
        <w:t>profit,  loss, discount</w:t>
      </w:r>
    </w:p>
    <w:p>
      <w:r>
        <w:t>and commission</w:t>
      </w:r>
    </w:p>
    <w:p>
      <w:r>
        <w:t>accurately and</w:t>
      </w:r>
    </w:p>
    <w:p>
      <w:r>
        <w:t>systematically</w:t>
      </w:r>
    </w:p>
    <w:p>
      <w:r>
        <w:t>Calculates</w:t>
      </w:r>
    </w:p>
    <w:p>
      <w:r>
        <w:t>percentage profit,</w:t>
      </w:r>
    </w:p>
    <w:p>
      <w:r>
        <w:t>loss, discount and</w:t>
      </w:r>
    </w:p>
    <w:p>
      <w:r>
        <w:t>commission</w:t>
      </w:r>
    </w:p>
    <w:p>
      <w:r>
        <w:t>accurately</w:t>
      </w:r>
    </w:p>
    <w:p>
      <w:r>
        <w:t>Calculates percentage</w:t>
      </w:r>
    </w:p>
    <w:p>
      <w:r>
        <w:t>profit,  loss, discount or</w:t>
      </w:r>
    </w:p>
    <w:p>
      <w:r>
        <w:t>commission accurately</w:t>
      </w:r>
    </w:p>
    <w:p>
      <w:r>
        <w:t>Calculates any one</w:t>
      </w:r>
    </w:p>
    <w:p>
      <w:r>
        <w:t>of; percentage profit,</w:t>
      </w:r>
    </w:p>
    <w:p>
      <w:r>
        <w:t>loss, discount and</w:t>
      </w:r>
    </w:p>
    <w:p>
      <w:r>
        <w:t>commission</w:t>
      </w:r>
    </w:p>
    <w:p>
      <w:r>
        <w:t>accurately</w:t>
      </w:r>
    </w:p>
    <w:p>
      <w:r>
        <w:t>Ability to</w:t>
      </w:r>
    </w:p>
    <w:p>
      <w:r>
        <w:t>interpret and</w:t>
      </w:r>
    </w:p>
    <w:p>
      <w:r>
        <w:t>prepare bills</w:t>
      </w:r>
    </w:p>
    <w:p>
      <w:r>
        <w:t>Interprets and prepare</w:t>
      </w:r>
    </w:p>
    <w:p>
      <w:r>
        <w:t>bills correctly and</w:t>
      </w:r>
    </w:p>
    <w:p>
      <w:r>
        <w:t>comprehensively</w:t>
      </w:r>
    </w:p>
    <w:p>
      <w:r>
        <w:t>Interprets and</w:t>
      </w:r>
    </w:p>
    <w:p>
      <w:r>
        <w:t>prepare bills</w:t>
      </w:r>
    </w:p>
    <w:p>
      <w:r>
        <w:t>correctly</w:t>
      </w:r>
    </w:p>
    <w:p>
      <w:r>
        <w:t>Interprets or prepare bills</w:t>
      </w:r>
    </w:p>
    <w:p>
      <w:r>
        <w:t>correctly</w:t>
      </w:r>
    </w:p>
    <w:p>
      <w:r>
        <w:t>Interprets bills</w:t>
      </w:r>
    </w:p>
    <w:p>
      <w:r>
        <w:t>correctly</w:t>
      </w:r>
    </w:p>
    <w:p>
      <w:r>
        <w:t>Ability to work</w:t>
      </w:r>
    </w:p>
    <w:p>
      <w:r>
        <w:t>out postal</w:t>
      </w:r>
    </w:p>
    <w:p>
      <w:r>
        <w:t>charges</w:t>
      </w:r>
    </w:p>
    <w:p>
      <w:r>
        <w:t>Works out postal</w:t>
      </w:r>
    </w:p>
    <w:p>
      <w:r>
        <w:t>charges systematically</w:t>
      </w:r>
    </w:p>
    <w:p>
      <w:r>
        <w:t>Works out postal</w:t>
      </w:r>
    </w:p>
    <w:p>
      <w:r>
        <w:t>charges correctly</w:t>
      </w:r>
    </w:p>
    <w:p>
      <w:r>
        <w:t>Works out postal charges</w:t>
      </w:r>
    </w:p>
    <w:p>
      <w:r>
        <w:t>partially</w:t>
      </w:r>
    </w:p>
    <w:p>
      <w:r>
        <w:t>Works out postal</w:t>
      </w:r>
    </w:p>
    <w:p>
      <w:r>
        <w:t>charges with</w:t>
      </w:r>
    </w:p>
    <w:p>
      <w:r>
        <w:t>difficulties</w:t>
      </w:r>
    </w:p>
    <w:p>
      <w:r>
        <w:t>Ability to</w:t>
      </w:r>
    </w:p>
    <w:p>
      <w:r>
        <w:t>identify and work</w:t>
      </w:r>
    </w:p>
    <w:p>
      <w:r>
        <w:t>Identifies and works</w:t>
      </w:r>
    </w:p>
    <w:p>
      <w:r>
        <w:t>out mobile money</w:t>
      </w:r>
    </w:p>
    <w:p>
      <w:r>
        <w:t>Identifies and</w:t>
      </w:r>
    </w:p>
    <w:p>
      <w:r>
        <w:t>works out mobile</w:t>
      </w:r>
    </w:p>
    <w:p>
      <w:r>
        <w:t>Identifies or works out</w:t>
      </w:r>
    </w:p>
    <w:p>
      <w:r>
        <w:t>mobile money services</w:t>
      </w:r>
    </w:p>
    <w:p>
      <w:r>
        <w:t>accurately</w:t>
      </w:r>
    </w:p>
    <w:p>
      <w:r>
        <w:t>Identifies out mobile</w:t>
      </w:r>
    </w:p>
    <w:p>
      <w:r>
        <w:t>money services</w:t>
      </w:r>
    </w:p>
    <w:p>
      <w:r>
        <w:t>accurately</w:t>
      </w:r>
    </w:p>
    <w:p/>
    <w:p>
      <w:r>
        <w:t>Property of the Government of Kenya</w:t>
      </w:r>
    </w:p>
    <w:p>
      <w:r>
        <w:t>Not for Sale Page | 33</w:t>
      </w:r>
    </w:p>
    <w:p/>
    <w:p>
      <w:r>
        <w:t>out mobile</w:t>
      </w:r>
    </w:p>
    <w:p>
      <w:r>
        <w:t>money services</w:t>
      </w:r>
    </w:p>
    <w:p>
      <w:r>
        <w:t>services accurately</w:t>
      </w:r>
    </w:p>
    <w:p>
      <w:r>
        <w:t>and comprehensively</w:t>
      </w:r>
    </w:p>
    <w:p>
      <w:r>
        <w:t>money services</w:t>
      </w:r>
    </w:p>
    <w:p>
      <w:r>
        <w:t>accurately</w:t>
      </w:r>
    </w:p>
    <w:p/>
    <w:p>
      <w:r>
        <w:t>STRAND 4.0: GEOMETRY</w:t>
      </w:r>
    </w:p>
    <w:p>
      <w:r>
        <w:t>Sub Strand: Angles</w:t>
      </w:r>
    </w:p>
    <w:p>
      <w:r>
        <w:t>Strand Sub Strand Specific Learning Outcomes Suggested Learning Experiences Suggested key</w:t>
      </w:r>
    </w:p>
    <w:p>
      <w:r>
        <w:t>inquiry question(s)</w:t>
      </w:r>
    </w:p>
    <w:p>
      <w:r>
        <w:t>4.0</w:t>
      </w:r>
    </w:p>
    <w:p>
      <w:r>
        <w:t>Geometry</w:t>
      </w:r>
    </w:p>
    <w:p>
      <w:r>
        <w:t>4.1 Angles</w:t>
      </w:r>
    </w:p>
    <w:p>
      <w:r>
        <w:t>(10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relate different types of</w:t>
      </w:r>
    </w:p>
    <w:p>
      <w:r>
        <w:t>angles on a straight line in</w:t>
      </w:r>
    </w:p>
    <w:p>
      <w:r>
        <w:t>real life situations</w:t>
      </w:r>
    </w:p>
    <w:p>
      <w:r>
        <w:t>b) solve angles at a point in</w:t>
      </w:r>
    </w:p>
    <w:p>
      <w:r>
        <w:t>learning situations</w:t>
      </w:r>
    </w:p>
    <w:p>
      <w:r>
        <w:t>c) relate angles on a transversal</w:t>
      </w:r>
    </w:p>
    <w:p>
      <w:r>
        <w:t>in different situations</w:t>
      </w:r>
    </w:p>
    <w:p>
      <w:r>
        <w:t>d) solve angles in a</w:t>
      </w:r>
    </w:p>
    <w:p>
      <w:r>
        <w:t>parallelogram in different</w:t>
      </w:r>
    </w:p>
    <w:p>
      <w:r>
        <w:t>situation</w:t>
      </w:r>
    </w:p>
    <w:p>
      <w:r>
        <w:t>e) identify angle properties of</w:t>
      </w:r>
    </w:p>
    <w:p>
      <w:r>
        <w:t>polygons up to hexagon in</w:t>
      </w:r>
    </w:p>
    <w:p>
      <w:r>
        <w:t>different situations</w:t>
      </w:r>
    </w:p>
    <w:p>
      <w:r>
        <w:t>f) relate interior angles,</w:t>
      </w:r>
    </w:p>
    <w:p>
      <w:r>
        <w:t>exterior angles and the</w:t>
      </w:r>
    </w:p>
    <w:p>
      <w:r>
        <w:t>number of sides of a polygon</w:t>
      </w:r>
    </w:p>
    <w:p>
      <w:r>
        <w:t>The learner is guided to:</w:t>
      </w:r>
    </w:p>
    <w:p>
      <w:r>
        <w:t>● discuss positions of objects in the</w:t>
      </w:r>
    </w:p>
    <w:p>
      <w:r>
        <w:t>immediate environment in</w:t>
      </w:r>
    </w:p>
    <w:p>
      <w:r>
        <w:t>relation to angles</w:t>
      </w:r>
    </w:p>
    <w:p>
      <w:r>
        <w:t>● draw straight lines with different</w:t>
      </w:r>
    </w:p>
    <w:p>
      <w:r>
        <w:t>angles, measure and relate them.</w:t>
      </w:r>
    </w:p>
    <w:p>
      <w:r>
        <w:t>● draw different angles at a point,</w:t>
      </w:r>
    </w:p>
    <w:p>
      <w:r>
        <w:t>measure, relate and work out</w:t>
      </w:r>
    </w:p>
    <w:p>
      <w:r>
        <w:t>angles at point</w:t>
      </w:r>
    </w:p>
    <w:p>
      <w:r>
        <w:t>● draw transversals, measure and</w:t>
      </w:r>
    </w:p>
    <w:p>
      <w:r>
        <w:t>relate angles</w:t>
      </w:r>
    </w:p>
    <w:p>
      <w:r>
        <w:t>● draw parallelograms, measure and</w:t>
      </w:r>
    </w:p>
    <w:p>
      <w:r>
        <w:t>relate various angles</w:t>
      </w:r>
    </w:p>
    <w:p>
      <w:r>
        <w:t>● use cut outs or drawings of</w:t>
      </w:r>
    </w:p>
    <w:p>
      <w:r>
        <w:t>different polygons up to hexagon,</w:t>
      </w:r>
    </w:p>
    <w:p>
      <w:r>
        <w:t>measure the interior angles and</w:t>
      </w:r>
    </w:p>
    <w:p>
      <w:r>
        <w:t>relate to the number of right</w:t>
      </w:r>
    </w:p>
    <w:p>
      <w:r>
        <w:t>angles</w:t>
      </w:r>
    </w:p>
    <w:p>
      <w:r>
        <w:t>1. What are angles?</w:t>
      </w:r>
    </w:p>
    <w:p>
      <w:r>
        <w:t>2. Where do we</w:t>
      </w:r>
    </w:p>
    <w:p>
      <w:r>
        <w:t>use angles in</w:t>
      </w:r>
    </w:p>
    <w:p>
      <w:r>
        <w:t>real life</w:t>
      </w:r>
    </w:p>
    <w:p>
      <w:r>
        <w:t>situations?</w:t>
      </w:r>
    </w:p>
    <w:p/>
    <w:p>
      <w:r>
        <w:t>Property of the Government of Kenya</w:t>
      </w:r>
    </w:p>
    <w:p>
      <w:r>
        <w:t>Not for Sale Page | 34</w:t>
      </w:r>
    </w:p>
    <w:p/>
    <w:p>
      <w:r>
        <w:t>up to hexagon in different</w:t>
      </w:r>
    </w:p>
    <w:p>
      <w:r>
        <w:t>situations</w:t>
      </w:r>
    </w:p>
    <w:p>
      <w:r>
        <w:t>g) solve angles and sides of</w:t>
      </w:r>
    </w:p>
    <w:p>
      <w:r>
        <w:t>polygons up to hexagon in</w:t>
      </w:r>
    </w:p>
    <w:p>
      <w:r>
        <w:t>learning situations,</w:t>
      </w:r>
    </w:p>
    <w:p>
      <w:r>
        <w:t>h) reflect on use of angles in</w:t>
      </w:r>
    </w:p>
    <w:p>
      <w:r>
        <w:t>objects within the</w:t>
      </w:r>
    </w:p>
    <w:p>
      <w:r>
        <w:t>environment.</w:t>
      </w:r>
    </w:p>
    <w:p>
      <w:r>
        <w:t>● use cut outs or drawings of</w:t>
      </w:r>
    </w:p>
    <w:p>
      <w:r>
        <w:t>different polygons up to hexagon,</w:t>
      </w:r>
    </w:p>
    <w:p>
      <w:r>
        <w:t>measure interior and exterior</w:t>
      </w:r>
    </w:p>
    <w:p>
      <w:r>
        <w:t>angles and relate to the number of</w:t>
      </w:r>
    </w:p>
    <w:p>
      <w:r>
        <w:t>sides</w:t>
      </w:r>
    </w:p>
    <w:p>
      <w:r>
        <w:t>● work out angles and sides in</w:t>
      </w:r>
    </w:p>
    <w:p>
      <w:r>
        <w:t>different polygons up to hexagon</w:t>
      </w:r>
    </w:p>
    <w:p>
      <w:r>
        <w:t>● draw angles at a point and in</w:t>
      </w:r>
    </w:p>
    <w:p>
      <w:r>
        <w:t>parallelograms using IT devices.</w:t>
      </w:r>
    </w:p>
    <w:p>
      <w:r>
        <w:t>Core Competencies to be developed:</w:t>
      </w:r>
    </w:p>
    <w:p>
      <w:r>
        <w:t>● Communication and collaboration: Team work as learners discuss in groups positions of objects in the immediate</w:t>
      </w:r>
    </w:p>
    <w:p>
      <w:r>
        <w:t>environment in relation to angles.</w:t>
      </w:r>
    </w:p>
    <w:p>
      <w:r>
        <w:t>● Critical thinking and problem solving: Interpretation and inference as learners draw, measure and relate angles.</w:t>
      </w:r>
    </w:p>
    <w:p>
      <w:r>
        <w:t>●  Digital literacy:  Interacting with technology as learners learn use digital devices to learn more on algebraic inequalities</w:t>
      </w:r>
    </w:p>
    <w:p>
      <w:r>
        <w:t>and play digital games.</w:t>
      </w:r>
    </w:p>
    <w:p>
      <w:r>
        <w:t>Values</w:t>
      </w:r>
    </w:p>
    <w:p>
      <w:r>
        <w:t>● Responsibility as learners explore positions of objects in the immediate environment in relation to angles.</w:t>
      </w:r>
    </w:p>
    <w:p>
      <w:r>
        <w:t>● Unity as learners work in groups to use cut outs or drawings of different polygons up to hexagon.</w:t>
      </w:r>
    </w:p>
    <w:p>
      <w:r>
        <w:t>Pertinent and Contemporary Issues (PCIs)</w:t>
      </w:r>
    </w:p>
    <w:p>
      <w:r>
        <w:t>● Safety as learners work in groups to use cut outs or drawings of different polygons up to hexagon. .</w:t>
      </w:r>
    </w:p>
    <w:p>
      <w:r>
        <w:t>Link to other subjects</w:t>
      </w:r>
    </w:p>
    <w:p>
      <w:r>
        <w:t>● Pre –career and pre –technical as learners use cut outs or drawings of different polygons up to hexagon, or drawings in</w:t>
      </w:r>
    </w:p>
    <w:p>
      <w:r>
        <w:t>tailoring.</w:t>
      </w:r>
    </w:p>
    <w:p/>
    <w:p>
      <w:r>
        <w:t>Property of the Government of Kenya</w:t>
      </w:r>
    </w:p>
    <w:p>
      <w:r>
        <w:t>Not for Sale Page | 35</w:t>
      </w:r>
    </w:p>
    <w:p/>
    <w:p>
      <w:r>
        <w:t>Sub Strand: Geometrical Constructions</w:t>
      </w:r>
    </w:p>
    <w:p>
      <w:r>
        <w:t>Strand Sub Strand Specific Learning Outcomes Suggested Learning</w:t>
      </w:r>
    </w:p>
    <w:p>
      <w:r>
        <w:t>Experiences</w:t>
      </w:r>
    </w:p>
    <w:p>
      <w:r>
        <w:t>Suggested key inquiry</w:t>
      </w:r>
    </w:p>
    <w:p>
      <w:r>
        <w:t>question(s)</w:t>
      </w:r>
    </w:p>
    <w:p>
      <w:r>
        <w:t>4.0</w:t>
      </w:r>
    </w:p>
    <w:p>
      <w:r>
        <w:t>Geometry</w:t>
      </w:r>
    </w:p>
    <w:p>
      <w:r>
        <w:t>4.2 Geometrical</w:t>
      </w:r>
    </w:p>
    <w:p>
      <w:r>
        <w:t>Constructions</w:t>
      </w:r>
    </w:p>
    <w:p>
      <w:r>
        <w:t>(12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measure different angles in</w:t>
      </w:r>
    </w:p>
    <w:p>
      <w:r>
        <w:t>learning situations</w:t>
      </w:r>
    </w:p>
    <w:p>
      <w:r>
        <w:t>b) bisect angles using a ruler</w:t>
      </w:r>
    </w:p>
    <w:p>
      <w:r>
        <w:t>and a pair of compasses</w:t>
      </w:r>
    </w:p>
    <w:p>
      <w:r>
        <w:t>only in learning situations</w:t>
      </w:r>
    </w:p>
    <w:p>
      <w:r>
        <w:t>c) construct 900, 450   600, 300</w:t>
      </w:r>
    </w:p>
    <w:p>
      <w:r>
        <w:t>and other angles that are</w:t>
      </w:r>
    </w:p>
    <w:p>
      <w:r>
        <w:t>multiples of 7.50 using a</w:t>
      </w:r>
    </w:p>
    <w:p>
      <w:r>
        <w:t>ruler and a pair of</w:t>
      </w:r>
    </w:p>
    <w:p>
      <w:r>
        <w:t>compasses only in learning</w:t>
      </w:r>
    </w:p>
    <w:p>
      <w:r>
        <w:t>situations</w:t>
      </w:r>
    </w:p>
    <w:p>
      <w:r>
        <w:t>d) construct different triangles</w:t>
      </w:r>
    </w:p>
    <w:p>
      <w:r>
        <w:t>using a ruler and a pair of</w:t>
      </w:r>
    </w:p>
    <w:p>
      <w:r>
        <w:t>compasses only in different</w:t>
      </w:r>
    </w:p>
    <w:p>
      <w:r>
        <w:t>situations</w:t>
      </w:r>
    </w:p>
    <w:p>
      <w:r>
        <w:t>e) construct circles using a</w:t>
      </w:r>
    </w:p>
    <w:p>
      <w:r>
        <w:t>ruler and a pair of</w:t>
      </w:r>
    </w:p>
    <w:p>
      <w:r>
        <w:t>compasses only in different</w:t>
      </w:r>
    </w:p>
    <w:p>
      <w:r>
        <w:t>situations</w:t>
      </w:r>
    </w:p>
    <w:p>
      <w:r>
        <w:t>The learner is guided to:</w:t>
      </w:r>
    </w:p>
    <w:p>
      <w:r>
        <w:t>● draw and measure different</w:t>
      </w:r>
    </w:p>
    <w:p>
      <w:r>
        <w:t>angles</w:t>
      </w:r>
    </w:p>
    <w:p>
      <w:r>
        <w:t>● draw and bisect different</w:t>
      </w:r>
    </w:p>
    <w:p>
      <w:r>
        <w:t>angles</w:t>
      </w:r>
    </w:p>
    <w:p>
      <w:r>
        <w:t>● construct 900, 450   600, 300</w:t>
      </w:r>
    </w:p>
    <w:p>
      <w:r>
        <w:t>including 1200, 1050 and</w:t>
      </w:r>
    </w:p>
    <w:p>
      <w:r>
        <w:t>practice with angles that are</w:t>
      </w:r>
    </w:p>
    <w:p>
      <w:r>
        <w:t>multiples of 7.50 using a</w:t>
      </w:r>
    </w:p>
    <w:p>
      <w:r>
        <w:t>pair of compasses and rulers</w:t>
      </w:r>
    </w:p>
    <w:p>
      <w:r>
        <w:t>● construct triangles using a</w:t>
      </w:r>
    </w:p>
    <w:p>
      <w:r>
        <w:t>pair of compasses and rulers</w:t>
      </w:r>
    </w:p>
    <w:p>
      <w:r>
        <w:t>● construct circles using a pair</w:t>
      </w:r>
    </w:p>
    <w:p>
      <w:r>
        <w:t>of compasses and rulers</w:t>
      </w:r>
    </w:p>
    <w:p>
      <w:r>
        <w:t>● use IT devices on graphics</w:t>
      </w:r>
    </w:p>
    <w:p>
      <w:r>
        <w:t>to draw angles and circles,</w:t>
      </w:r>
    </w:p>
    <w:p>
      <w:r>
        <w:t>watch videos of bisecting</w:t>
      </w:r>
    </w:p>
    <w:p>
      <w:r>
        <w:t>angles and constructing</w:t>
      </w:r>
    </w:p>
    <w:p>
      <w:r>
        <w:t>angles and circles.</w:t>
      </w:r>
    </w:p>
    <w:p>
      <w:r>
        <w:t>1. Where do we use</w:t>
      </w:r>
    </w:p>
    <w:p>
      <w:r>
        <w:t>geometric</w:t>
      </w:r>
    </w:p>
    <w:p>
      <w:r>
        <w:t>constructions in real</w:t>
      </w:r>
    </w:p>
    <w:p>
      <w:r>
        <w:t>life situations?</w:t>
      </w:r>
    </w:p>
    <w:p>
      <w:r>
        <w:t>2. Why do we use</w:t>
      </w:r>
    </w:p>
    <w:p>
      <w:r>
        <w:t>geometric</w:t>
      </w:r>
    </w:p>
    <w:p>
      <w:r>
        <w:t>constructions?</w:t>
      </w:r>
    </w:p>
    <w:p/>
    <w:p>
      <w:r>
        <w:t>Property of the Government of Kenya</w:t>
      </w:r>
    </w:p>
    <w:p>
      <w:r>
        <w:t>Not for Sale Page | 36</w:t>
      </w:r>
    </w:p>
    <w:p/>
    <w:p>
      <w:r>
        <w:t>f) recognise  use of geometric</w:t>
      </w:r>
    </w:p>
    <w:p>
      <w:r>
        <w:t>constructions of different</w:t>
      </w:r>
    </w:p>
    <w:p>
      <w:r>
        <w:t>shapes in objects</w:t>
      </w:r>
    </w:p>
    <w:p>
      <w:r>
        <w:t>Core Competencies to be developed:</w:t>
      </w:r>
    </w:p>
    <w:p>
      <w:r>
        <w:t>● Creativity and imagination:  Making observations as learners construct angles, triangles and circles.</w:t>
      </w:r>
    </w:p>
    <w:p>
      <w:r>
        <w:t>Digital literacy: Interacting with digital devices as learners learn to use digital devices to learn more on construction of</w:t>
      </w:r>
    </w:p>
    <w:p>
      <w:r>
        <w:t>angles, triangles and circles</w:t>
      </w:r>
    </w:p>
    <w:p>
      <w:r>
        <w:t>Values</w:t>
      </w:r>
    </w:p>
    <w:p>
      <w:r>
        <w:t>● Responsibility as learners use geometrical instruments for construction of angles and circles.</w:t>
      </w:r>
    </w:p>
    <w:p>
      <w:r>
        <w:t>Unity as learners work in groups to draw and measure different angles.</w:t>
      </w:r>
    </w:p>
    <w:p>
      <w:r>
        <w:t>Pertinent and Contemporary Issues (PCIs)</w:t>
      </w:r>
    </w:p>
    <w:p>
      <w:r>
        <w:t>Safety as learners use geometrical instruments such as a pair of compasses and dividers.</w:t>
      </w:r>
    </w:p>
    <w:p>
      <w:r>
        <w:t>Link to other subjects</w:t>
      </w:r>
    </w:p>
    <w:p>
      <w:r>
        <w:t>Creative arts and sports; as learners construct angles, triangles and circles which they can use to make geometrical patterns.</w:t>
      </w:r>
    </w:p>
    <w:p/>
    <w:p>
      <w:r>
        <w:t>Assessment Rubric</w:t>
      </w:r>
    </w:p>
    <w:p>
      <w:r>
        <w:t>Level</w:t>
      </w:r>
    </w:p>
    <w:p/>
    <w:p>
      <w:r>
        <w:t>Indicators</w:t>
      </w:r>
    </w:p>
    <w:p/>
    <w:p>
      <w:r>
        <w:t>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relate</w:t>
      </w:r>
    </w:p>
    <w:p>
      <w:r>
        <w:t>and solve  angles</w:t>
      </w:r>
    </w:p>
    <w:p>
      <w:r>
        <w:t>on a straight line,</w:t>
      </w:r>
    </w:p>
    <w:p>
      <w:r>
        <w:t>at a point and on a</w:t>
      </w:r>
    </w:p>
    <w:p>
      <w:r>
        <w:t>transversal</w:t>
      </w:r>
    </w:p>
    <w:p>
      <w:r>
        <w:t>Relates and solves</w:t>
      </w:r>
    </w:p>
    <w:p>
      <w:r>
        <w:t>angles on a straight</w:t>
      </w:r>
    </w:p>
    <w:p>
      <w:r>
        <w:t>line, at a point and on</w:t>
      </w:r>
    </w:p>
    <w:p>
      <w:r>
        <w:t>a  transversal</w:t>
      </w:r>
    </w:p>
    <w:p>
      <w:r>
        <w:t>Relates and solves</w:t>
      </w:r>
    </w:p>
    <w:p>
      <w:r>
        <w:t>angles on a straight</w:t>
      </w:r>
    </w:p>
    <w:p>
      <w:r>
        <w:t>line, at a point and on</w:t>
      </w:r>
    </w:p>
    <w:p>
      <w:r>
        <w:t>a  transversal</w:t>
      </w:r>
    </w:p>
    <w:p>
      <w:r>
        <w:t>accurately</w:t>
      </w:r>
    </w:p>
    <w:p>
      <w:r>
        <w:t>Relates or solves  angles</w:t>
      </w:r>
    </w:p>
    <w:p>
      <w:r>
        <w:t>on a straight line, at a</w:t>
      </w:r>
    </w:p>
    <w:p>
      <w:r>
        <w:t>point or on a</w:t>
      </w:r>
    </w:p>
    <w:p>
      <w:r>
        <w:t>transversal accurately</w:t>
      </w:r>
    </w:p>
    <w:p>
      <w:r>
        <w:t>Relates angles on a</w:t>
      </w:r>
    </w:p>
    <w:p>
      <w:r>
        <w:t>straight line, at a</w:t>
      </w:r>
    </w:p>
    <w:p>
      <w:r>
        <w:t>point or on a</w:t>
      </w:r>
    </w:p>
    <w:p>
      <w:r>
        <w:t>transversal accurately</w:t>
      </w:r>
    </w:p>
    <w:p/>
    <w:p>
      <w:r>
        <w:t>Property of the Government of Kenya</w:t>
      </w:r>
    </w:p>
    <w:p>
      <w:r>
        <w:t>Not for Sale Page | 37</w:t>
      </w:r>
    </w:p>
    <w:p/>
    <w:p>
      <w:r>
        <w:t>accurately and</w:t>
      </w:r>
    </w:p>
    <w:p>
      <w:r>
        <w:t>comprehensively</w:t>
      </w:r>
    </w:p>
    <w:p>
      <w:r>
        <w:t>Ability to identify</w:t>
      </w:r>
    </w:p>
    <w:p>
      <w:r>
        <w:t>angle properties of</w:t>
      </w:r>
    </w:p>
    <w:p>
      <w:r>
        <w:t>polygons up to</w:t>
      </w:r>
    </w:p>
    <w:p>
      <w:r>
        <w:t>hexagon</w:t>
      </w:r>
    </w:p>
    <w:p>
      <w:r>
        <w:t>Identifies angle</w:t>
      </w:r>
    </w:p>
    <w:p>
      <w:r>
        <w:t>properties of</w:t>
      </w:r>
    </w:p>
    <w:p>
      <w:r>
        <w:t>polygons up to</w:t>
      </w:r>
    </w:p>
    <w:p>
      <w:r>
        <w:t>hexagon accurately</w:t>
      </w:r>
    </w:p>
    <w:p>
      <w:r>
        <w:t>and comprehensively</w:t>
      </w:r>
    </w:p>
    <w:p>
      <w:r>
        <w:t>Identifies angle</w:t>
      </w:r>
    </w:p>
    <w:p>
      <w:r>
        <w:t>properties of</w:t>
      </w:r>
    </w:p>
    <w:p>
      <w:r>
        <w:t>polygons up to</w:t>
      </w:r>
    </w:p>
    <w:p>
      <w:r>
        <w:t>hexagon accurately</w:t>
      </w:r>
    </w:p>
    <w:p>
      <w:r>
        <w:t>Identifies angle</w:t>
      </w:r>
    </w:p>
    <w:p>
      <w:r>
        <w:t>properties of polygons</w:t>
      </w:r>
    </w:p>
    <w:p>
      <w:r>
        <w:t>up to pentagon</w:t>
      </w:r>
    </w:p>
    <w:p>
      <w:r>
        <w:t>accurately</w:t>
      </w:r>
    </w:p>
    <w:p>
      <w:r>
        <w:t>Identifies angle</w:t>
      </w:r>
    </w:p>
    <w:p>
      <w:r>
        <w:t>properties of</w:t>
      </w:r>
    </w:p>
    <w:p>
      <w:r>
        <w:t>quadrilaterals</w:t>
      </w:r>
    </w:p>
    <w:p>
      <w:r>
        <w:t>accurately</w:t>
      </w:r>
    </w:p>
    <w:p>
      <w:r>
        <w:t>Ability to solve</w:t>
      </w:r>
    </w:p>
    <w:p>
      <w:r>
        <w:t>angles and sides of</w:t>
      </w:r>
    </w:p>
    <w:p>
      <w:r>
        <w:t>polygons up to</w:t>
      </w:r>
    </w:p>
    <w:p>
      <w:r>
        <w:t>hexagon</w:t>
      </w:r>
    </w:p>
    <w:p>
      <w:r>
        <w:t>Solves angles and</w:t>
      </w:r>
    </w:p>
    <w:p>
      <w:r>
        <w:t>sides of polygons up</w:t>
      </w:r>
    </w:p>
    <w:p>
      <w:r>
        <w:t>to hexagon</w:t>
      </w:r>
    </w:p>
    <w:p>
      <w:r>
        <w:t>systematically</w:t>
      </w:r>
    </w:p>
    <w:p>
      <w:r>
        <w:t>Solves angles and</w:t>
      </w:r>
    </w:p>
    <w:p>
      <w:r>
        <w:t>sides of polygons up</w:t>
      </w:r>
    </w:p>
    <w:p>
      <w:r>
        <w:t>to hexagon accurately</w:t>
      </w:r>
    </w:p>
    <w:p>
      <w:r>
        <w:t>Solves angles and sides</w:t>
      </w:r>
    </w:p>
    <w:p>
      <w:r>
        <w:t>of polygons up to</w:t>
      </w:r>
    </w:p>
    <w:p>
      <w:r>
        <w:t>hexagon partially</w:t>
      </w:r>
    </w:p>
    <w:p>
      <w:r>
        <w:t>Solves angles and</w:t>
      </w:r>
    </w:p>
    <w:p>
      <w:r>
        <w:t>sides of polygons up</w:t>
      </w:r>
    </w:p>
    <w:p>
      <w:r>
        <w:t>to hexagon with</w:t>
      </w:r>
    </w:p>
    <w:p>
      <w:r>
        <w:t>difficulties</w:t>
      </w:r>
    </w:p>
    <w:p>
      <w:r>
        <w:t>Ability to measure,</w:t>
      </w:r>
    </w:p>
    <w:p>
      <w:r>
        <w:t>bisect and</w:t>
      </w:r>
    </w:p>
    <w:p>
      <w:r>
        <w:t>construct 900, 600,</w:t>
      </w:r>
    </w:p>
    <w:p>
      <w:r>
        <w:t>450 300 and other</w:t>
      </w:r>
    </w:p>
    <w:p>
      <w:r>
        <w:t>angles that are</w:t>
      </w:r>
    </w:p>
    <w:p>
      <w:r>
        <w:t>multiples of 7.50</w:t>
      </w:r>
    </w:p>
    <w:p>
      <w:r>
        <w:t>using a ruler and a</w:t>
      </w:r>
    </w:p>
    <w:p>
      <w:r>
        <w:t>pair of compasses</w:t>
      </w:r>
    </w:p>
    <w:p>
      <w:r>
        <w:t>only</w:t>
      </w:r>
    </w:p>
    <w:p>
      <w:r>
        <w:t>Measure,  bisects and</w:t>
      </w:r>
    </w:p>
    <w:p>
      <w:r>
        <w:t>constructs 900, 600,</w:t>
      </w:r>
    </w:p>
    <w:p>
      <w:r>
        <w:t>450 , 300 and other</w:t>
      </w:r>
    </w:p>
    <w:p>
      <w:r>
        <w:t>angles that are</w:t>
      </w:r>
    </w:p>
    <w:p>
      <w:r>
        <w:t>multiples of 7.50</w:t>
      </w:r>
    </w:p>
    <w:p>
      <w:r>
        <w:t>using a ruler and a</w:t>
      </w:r>
    </w:p>
    <w:p>
      <w:r>
        <w:t>pair of compasses</w:t>
      </w:r>
    </w:p>
    <w:p>
      <w:r>
        <w:t>accurately and</w:t>
      </w:r>
    </w:p>
    <w:p>
      <w:r>
        <w:t>systematically</w:t>
      </w:r>
    </w:p>
    <w:p>
      <w:r>
        <w:t>Measure,  bisects and</w:t>
      </w:r>
    </w:p>
    <w:p>
      <w:r>
        <w:t>constructs 900, 600,</w:t>
      </w:r>
    </w:p>
    <w:p>
      <w:r>
        <w:t>450 , 300 and other</w:t>
      </w:r>
    </w:p>
    <w:p>
      <w:r>
        <w:t>angles that are</w:t>
      </w:r>
    </w:p>
    <w:p>
      <w:r>
        <w:t>multiples of 7.50</w:t>
      </w:r>
    </w:p>
    <w:p>
      <w:r>
        <w:t>using a ruler and a</w:t>
      </w:r>
    </w:p>
    <w:p>
      <w:r>
        <w:t>pair of compasses</w:t>
      </w:r>
    </w:p>
    <w:p>
      <w:r>
        <w:t>accurately</w:t>
      </w:r>
    </w:p>
    <w:p>
      <w:r>
        <w:t>Measure,  bisects or</w:t>
      </w:r>
    </w:p>
    <w:p>
      <w:r>
        <w:t>constructs 900, 600, 450 ,</w:t>
      </w:r>
    </w:p>
    <w:p>
      <w:r>
        <w:t>300 using a ruler and a</w:t>
      </w:r>
    </w:p>
    <w:p>
      <w:r>
        <w:t>pair of compasses</w:t>
      </w:r>
    </w:p>
    <w:p>
      <w:r>
        <w:t>accurately</w:t>
      </w:r>
    </w:p>
    <w:p>
      <w:r>
        <w:t>Measure,  bisects or</w:t>
      </w:r>
    </w:p>
    <w:p>
      <w:r>
        <w:t>constructs 900, 600,</w:t>
      </w:r>
    </w:p>
    <w:p>
      <w:r>
        <w:t>450 using a ruler and</w:t>
      </w:r>
    </w:p>
    <w:p>
      <w:r>
        <w:t>a pair of compasses</w:t>
      </w:r>
    </w:p>
    <w:p>
      <w:r>
        <w:t>accurately</w:t>
      </w:r>
    </w:p>
    <w:p>
      <w:r>
        <w:t>Ability to construct</w:t>
      </w:r>
    </w:p>
    <w:p>
      <w:r>
        <w:t>different triangles</w:t>
      </w:r>
    </w:p>
    <w:p>
      <w:r>
        <w:t>and circles using a</w:t>
      </w:r>
    </w:p>
    <w:p>
      <w:r>
        <w:t>ruler and a pair of</w:t>
      </w:r>
    </w:p>
    <w:p>
      <w:r>
        <w:t>compasses only</w:t>
      </w:r>
    </w:p>
    <w:p>
      <w:r>
        <w:t>Constructs different</w:t>
      </w:r>
    </w:p>
    <w:p>
      <w:r>
        <w:t>triangles and circles</w:t>
      </w:r>
    </w:p>
    <w:p>
      <w:r>
        <w:t>using a ruler and a</w:t>
      </w:r>
    </w:p>
    <w:p>
      <w:r>
        <w:t>pair of compasses</w:t>
      </w:r>
    </w:p>
    <w:p>
      <w:r>
        <w:t>accurately and</w:t>
      </w:r>
    </w:p>
    <w:p>
      <w:r>
        <w:t>systematically</w:t>
      </w:r>
    </w:p>
    <w:p>
      <w:r>
        <w:t>Constructs different</w:t>
      </w:r>
    </w:p>
    <w:p>
      <w:r>
        <w:t>triangles and circles</w:t>
      </w:r>
    </w:p>
    <w:p>
      <w:r>
        <w:t>using a ruler and a</w:t>
      </w:r>
    </w:p>
    <w:p>
      <w:r>
        <w:t>pair of compasses</w:t>
      </w:r>
    </w:p>
    <w:p>
      <w:r>
        <w:t>accurately</w:t>
      </w:r>
    </w:p>
    <w:p>
      <w:r>
        <w:t>Constructs different</w:t>
      </w:r>
    </w:p>
    <w:p>
      <w:r>
        <w:t>triangles or circles using</w:t>
      </w:r>
    </w:p>
    <w:p>
      <w:r>
        <w:t>a ruler and a pair of</w:t>
      </w:r>
    </w:p>
    <w:p>
      <w:r>
        <w:t>compasses partially</w:t>
      </w:r>
    </w:p>
    <w:p>
      <w:r>
        <w:t>Constructs different</w:t>
      </w:r>
    </w:p>
    <w:p>
      <w:r>
        <w:t>triangles using a ruler</w:t>
      </w:r>
    </w:p>
    <w:p>
      <w:r>
        <w:t>and a pair of</w:t>
      </w:r>
    </w:p>
    <w:p>
      <w:r>
        <w:t>compasses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38</w:t>
      </w:r>
    </w:p>
    <w:p/>
    <w:p>
      <w:r>
        <w:t>STRAND 5.0: DATA HANDLING AND PROBABILITY</w:t>
      </w:r>
    </w:p>
    <w:p>
      <w:r>
        <w:t>Sub strand: Data handling</w:t>
      </w:r>
    </w:p>
    <w:p>
      <w:r>
        <w:t>Strand Sub 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5.0</w:t>
      </w:r>
    </w:p>
    <w:p>
      <w:r>
        <w:t>Data Handling</w:t>
      </w:r>
    </w:p>
    <w:p>
      <w:r>
        <w:t>and Probability</w:t>
      </w:r>
    </w:p>
    <w:p>
      <w:r>
        <w:t>5.1 Data</w:t>
      </w:r>
    </w:p>
    <w:p>
      <w:r>
        <w:t>Handling</w:t>
      </w:r>
    </w:p>
    <w:p>
      <w:r>
        <w:t>(10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state the meaning of data in</w:t>
      </w:r>
    </w:p>
    <w:p>
      <w:r>
        <w:t>learning situation</w:t>
      </w:r>
    </w:p>
    <w:p>
      <w:r>
        <w:t>b) collect data from different</w:t>
      </w:r>
    </w:p>
    <w:p>
      <w:r>
        <w:t>situations</w:t>
      </w:r>
    </w:p>
    <w:p>
      <w:r>
        <w:t>c) draw frequency distribution</w:t>
      </w:r>
    </w:p>
    <w:p>
      <w:r>
        <w:t>table of data from different</w:t>
      </w:r>
    </w:p>
    <w:p>
      <w:r>
        <w:t>sources</w:t>
      </w:r>
    </w:p>
    <w:p>
      <w:r>
        <w:t>d) determine suitable scale for</w:t>
      </w:r>
    </w:p>
    <w:p>
      <w:r>
        <w:t>graphs of data from different</w:t>
      </w:r>
    </w:p>
    <w:p>
      <w:r>
        <w:t>situations</w:t>
      </w:r>
    </w:p>
    <w:p>
      <w:r>
        <w:t>e) draw pictographs of data from</w:t>
      </w:r>
    </w:p>
    <w:p>
      <w:r>
        <w:t>real life situations</w:t>
      </w:r>
    </w:p>
    <w:p>
      <w:r>
        <w:t>f) draw bar graphs of data from</w:t>
      </w:r>
    </w:p>
    <w:p>
      <w:r>
        <w:t>different sources</w:t>
      </w:r>
    </w:p>
    <w:p>
      <w:r>
        <w:t>g) interpret bar graphs of data from</w:t>
      </w:r>
    </w:p>
    <w:p>
      <w:r>
        <w:t>real life situations</w:t>
      </w:r>
    </w:p>
    <w:p>
      <w:r>
        <w:t>h) draw pie charts of data from real</w:t>
      </w:r>
    </w:p>
    <w:p>
      <w:r>
        <w:t>life situations</w:t>
      </w:r>
    </w:p>
    <w:p>
      <w:r>
        <w:t>The learner is guided to:</w:t>
      </w:r>
    </w:p>
    <w:p>
      <w:r>
        <w:t>● discuss, collect and organize</w:t>
      </w:r>
    </w:p>
    <w:p>
      <w:r>
        <w:t>data from immediate</w:t>
      </w:r>
    </w:p>
    <w:p>
      <w:r>
        <w:t>environment</w:t>
      </w:r>
    </w:p>
    <w:p>
      <w:r>
        <w:t>● tally and represent the data in</w:t>
      </w:r>
    </w:p>
    <w:p>
      <w:r>
        <w:t>a frequency tables</w:t>
      </w:r>
    </w:p>
    <w:p>
      <w:r>
        <w:t>● discuss and come up with</w:t>
      </w:r>
    </w:p>
    <w:p>
      <w:r>
        <w:t>suitable scale to represent data</w:t>
      </w:r>
    </w:p>
    <w:p>
      <w:r>
        <w:t>in graphs</w:t>
      </w:r>
    </w:p>
    <w:p>
      <w:r>
        <w:t>● discuss and use a suitable</w:t>
      </w:r>
    </w:p>
    <w:p>
      <w:r>
        <w:t>scale to draw pictographs from</w:t>
      </w:r>
    </w:p>
    <w:p>
      <w:r>
        <w:t>data</w:t>
      </w:r>
    </w:p>
    <w:p>
      <w:r>
        <w:t>● discuss and use a suitable</w:t>
      </w:r>
    </w:p>
    <w:p>
      <w:r>
        <w:t>scale to draw bar graphs from</w:t>
      </w:r>
    </w:p>
    <w:p>
      <w:r>
        <w:t>data</w:t>
      </w:r>
    </w:p>
    <w:p>
      <w:r>
        <w:t>● discuss and interpret bar</w:t>
      </w:r>
    </w:p>
    <w:p>
      <w:r>
        <w:t>graphs of  data</w:t>
      </w:r>
    </w:p>
    <w:p>
      <w:r>
        <w:t>● discuss and represent data on</w:t>
      </w:r>
    </w:p>
    <w:p>
      <w:r>
        <w:t>pie charts</w:t>
      </w:r>
    </w:p>
    <w:p>
      <w:r>
        <w:t>● discuss and interpret pie charts</w:t>
      </w:r>
    </w:p>
    <w:p>
      <w:r>
        <w:t>of data</w:t>
      </w:r>
    </w:p>
    <w:p>
      <w:r>
        <w:t>1. Why do we</w:t>
      </w:r>
    </w:p>
    <w:p>
      <w:r>
        <w:t>collect data?</w:t>
      </w:r>
    </w:p>
    <w:p>
      <w:r>
        <w:t>2. How do we</w:t>
      </w:r>
    </w:p>
    <w:p>
      <w:r>
        <w:t>represent</w:t>
      </w:r>
    </w:p>
    <w:p>
      <w:r>
        <w:t>data?</w:t>
      </w:r>
    </w:p>
    <w:p>
      <w:r>
        <w:t>3. How do we</w:t>
      </w:r>
    </w:p>
    <w:p>
      <w:r>
        <w:t>interpret data?</w:t>
      </w:r>
    </w:p>
    <w:p/>
    <w:p>
      <w:r>
        <w:t>Property of the Government of Kenya</w:t>
      </w:r>
    </w:p>
    <w:p>
      <w:r>
        <w:t>Not for Sale Page | 39</w:t>
      </w:r>
    </w:p>
    <w:p/>
    <w:p>
      <w:r>
        <w:t>i) interpret pie charts of data from</w:t>
      </w:r>
    </w:p>
    <w:p>
      <w:r>
        <w:t>real life situations</w:t>
      </w:r>
    </w:p>
    <w:p>
      <w:r>
        <w:t>j) draw a line graph of data from</w:t>
      </w:r>
    </w:p>
    <w:p>
      <w:r>
        <w:t>different situations</w:t>
      </w:r>
    </w:p>
    <w:p>
      <w:r>
        <w:t>k) interpret travel graphs from real</w:t>
      </w:r>
    </w:p>
    <w:p>
      <w:r>
        <w:t>life situations</w:t>
      </w:r>
    </w:p>
    <w:p>
      <w:r>
        <w:t>l) promote use of data in real life</w:t>
      </w:r>
    </w:p>
    <w:p>
      <w:r>
        <w:t>situations.</w:t>
      </w:r>
    </w:p>
    <w:p>
      <w:r>
        <w:t>● use suitable scale to represent</w:t>
      </w:r>
    </w:p>
    <w:p>
      <w:r>
        <w:t>data on line graphs</w:t>
      </w:r>
    </w:p>
    <w:p>
      <w:r>
        <w:t>● discuss and interpret travel</w:t>
      </w:r>
    </w:p>
    <w:p>
      <w:r>
        <w:t>graphs from real life situations</w:t>
      </w:r>
    </w:p>
    <w:p>
      <w:r>
        <w:t>● draw pie charts, pictographs</w:t>
      </w:r>
    </w:p>
    <w:p>
      <w:r>
        <w:t>and read data from bar graphs</w:t>
      </w:r>
    </w:p>
    <w:p>
      <w:r>
        <w:t>using IT devices or watch</w:t>
      </w:r>
    </w:p>
    <w:p>
      <w:r>
        <w:t>videos relating to data.</w:t>
      </w:r>
    </w:p>
    <w:p>
      <w:r>
        <w:t>Core Competencies to be developed:</w:t>
      </w:r>
    </w:p>
    <w:p>
      <w:r>
        <w:t>● Creativity and imagination:  Making observations as learners present data in the form of pie charts and pictograms.</w:t>
      </w:r>
    </w:p>
    <w:p>
      <w:r>
        <w:t>● Critical thinking and problem solving:  Interpretation and inference as learners interpret data from bar graphs,</w:t>
      </w:r>
    </w:p>
    <w:p>
      <w:r>
        <w:t>pictograms and pie charts.</w:t>
      </w:r>
    </w:p>
    <w:p>
      <w:r>
        <w:t>Values</w:t>
      </w:r>
    </w:p>
    <w:p>
      <w:r>
        <w:t>● Responsibility as learners collect and present data in pictograms that may involve different resources.</w:t>
      </w:r>
    </w:p>
    <w:p>
      <w:r>
        <w:t>● Peace as learners work in groups to collect and present data.</w:t>
      </w:r>
    </w:p>
    <w:p>
      <w:r>
        <w:t>Pertinent and Contemporary Issues (PCIs)</w:t>
      </w:r>
    </w:p>
    <w:p>
      <w:r>
        <w:t>● Decision making as learners present data that can be used to make informed decisions.</w:t>
      </w:r>
    </w:p>
    <w:p>
      <w:r>
        <w:t>Link to other subjects</w:t>
      </w:r>
    </w:p>
    <w:p>
      <w:r>
        <w:t>● Creative Arts and Sports; as learners draw pictographs and pie charts.</w:t>
      </w:r>
    </w:p>
    <w:p>
      <w:r>
        <w:t>● Social studies as learners present data in pie charts and pictographs that may involve populations.</w:t>
      </w:r>
    </w:p>
    <w:p/>
    <w:p>
      <w:r>
        <w:t>Property of the Government of Kenya</w:t>
      </w:r>
    </w:p>
    <w:p>
      <w:r>
        <w:t>Not for Sale Page | 40</w:t>
      </w:r>
    </w:p>
    <w:p/>
    <w:p>
      <w:r>
        <w:t>Assessment Rubric</w:t>
      </w:r>
    </w:p>
    <w:p>
      <w:r>
        <w:t>Level</w:t>
      </w:r>
    </w:p>
    <w:p/>
    <w:p>
      <w:r>
        <w:t>Indicators</w:t>
      </w:r>
    </w:p>
    <w:p>
      <w:r>
        <w:t>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collect data  Collects data</w:t>
      </w:r>
    </w:p>
    <w:p>
      <w:r>
        <w:t>systematically and</w:t>
      </w:r>
    </w:p>
    <w:p>
      <w:r>
        <w:t>accurately</w:t>
      </w:r>
    </w:p>
    <w:p>
      <w:r>
        <w:t>Collects data</w:t>
      </w:r>
    </w:p>
    <w:p>
      <w:r>
        <w:t>accurately</w:t>
      </w:r>
    </w:p>
    <w:p>
      <w:r>
        <w:t>Collects data irregularly Collects data with</w:t>
      </w:r>
    </w:p>
    <w:p>
      <w:r>
        <w:t>difficulties</w:t>
      </w:r>
    </w:p>
    <w:p>
      <w:r>
        <w:t>Ability to draw</w:t>
      </w:r>
    </w:p>
    <w:p>
      <w:r>
        <w:t>frequency distribution</w:t>
      </w:r>
    </w:p>
    <w:p>
      <w:r>
        <w:t>table of data</w:t>
      </w:r>
    </w:p>
    <w:p>
      <w:r>
        <w:t>Draws frequency</w:t>
      </w:r>
    </w:p>
    <w:p>
      <w:r>
        <w:t>distribution table</w:t>
      </w:r>
    </w:p>
    <w:p>
      <w:r>
        <w:t>of data accurately</w:t>
      </w:r>
    </w:p>
    <w:p>
      <w:r>
        <w:t>and systematically</w:t>
      </w:r>
    </w:p>
    <w:p>
      <w:r>
        <w:t>Draws frequency</w:t>
      </w:r>
    </w:p>
    <w:p>
      <w:r>
        <w:t>distribution table of</w:t>
      </w:r>
    </w:p>
    <w:p>
      <w:r>
        <w:t>data accurately</w:t>
      </w:r>
    </w:p>
    <w:p>
      <w:r>
        <w:t>Draws frequency</w:t>
      </w:r>
    </w:p>
    <w:p>
      <w:r>
        <w:t>distribution table of</w:t>
      </w:r>
    </w:p>
    <w:p>
      <w:r>
        <w:t>data inconsistently</w:t>
      </w:r>
    </w:p>
    <w:p>
      <w:r>
        <w:t>Draws frequency</w:t>
      </w:r>
    </w:p>
    <w:p>
      <w:r>
        <w:t>distribution table of</w:t>
      </w:r>
    </w:p>
    <w:p>
      <w:r>
        <w:t>data with difficulties</w:t>
      </w:r>
    </w:p>
    <w:p>
      <w:r>
        <w:t>Ability to determine</w:t>
      </w:r>
    </w:p>
    <w:p>
      <w:r>
        <w:t>suitable scale for</w:t>
      </w:r>
    </w:p>
    <w:p>
      <w:r>
        <w:t>graphs and draw</w:t>
      </w:r>
    </w:p>
    <w:p>
      <w:r>
        <w:t>Pictographs and Bar</w:t>
      </w:r>
    </w:p>
    <w:p>
      <w:r>
        <w:t>Graphs of data</w:t>
      </w:r>
    </w:p>
    <w:p>
      <w:r>
        <w:t>Determines</w:t>
      </w:r>
    </w:p>
    <w:p>
      <w:r>
        <w:t>suitable scale for</w:t>
      </w:r>
    </w:p>
    <w:p>
      <w:r>
        <w:t>graphs and draws</w:t>
      </w:r>
    </w:p>
    <w:p>
      <w:r>
        <w:t>Pictographs and</w:t>
      </w:r>
    </w:p>
    <w:p>
      <w:r>
        <w:t>Bar Graphs of data</w:t>
      </w:r>
    </w:p>
    <w:p>
      <w:r>
        <w:t>accurately and</w:t>
      </w:r>
    </w:p>
    <w:p>
      <w:r>
        <w:t>systematically</w:t>
      </w:r>
    </w:p>
    <w:p>
      <w:r>
        <w:t>Determines suitable</w:t>
      </w:r>
    </w:p>
    <w:p>
      <w:r>
        <w:t>scale for graphs and</w:t>
      </w:r>
    </w:p>
    <w:p>
      <w:r>
        <w:t>draws Pictographs</w:t>
      </w:r>
    </w:p>
    <w:p>
      <w:r>
        <w:t>and Bar Graphs of</w:t>
      </w:r>
    </w:p>
    <w:p>
      <w:r>
        <w:t>data accurately</w:t>
      </w:r>
    </w:p>
    <w:p>
      <w:r>
        <w:t>Determines suitable</w:t>
      </w:r>
    </w:p>
    <w:p>
      <w:r>
        <w:t>scale for graphs or</w:t>
      </w:r>
    </w:p>
    <w:p>
      <w:r>
        <w:t>draws Pictographs or</w:t>
      </w:r>
    </w:p>
    <w:p>
      <w:r>
        <w:t>Bar Graphs of data</w:t>
      </w:r>
    </w:p>
    <w:p>
      <w:r>
        <w:t>accurately</w:t>
      </w:r>
    </w:p>
    <w:p>
      <w:r>
        <w:t>Determines suitable</w:t>
      </w:r>
    </w:p>
    <w:p>
      <w:r>
        <w:t>scale for graphs or</w:t>
      </w:r>
    </w:p>
    <w:p>
      <w:r>
        <w:t>draws Pictographs of</w:t>
      </w:r>
    </w:p>
    <w:p>
      <w:r>
        <w:t>data accurately</w:t>
      </w:r>
    </w:p>
    <w:p>
      <w:r>
        <w:t>Ability to interpret</w:t>
      </w:r>
    </w:p>
    <w:p>
      <w:r>
        <w:t>from pictographs and</w:t>
      </w:r>
    </w:p>
    <w:p>
      <w:r>
        <w:t>Bar Graphs</w:t>
      </w:r>
    </w:p>
    <w:p>
      <w:r>
        <w:t>Interprets data</w:t>
      </w:r>
    </w:p>
    <w:p>
      <w:r>
        <w:t>from pictographs</w:t>
      </w:r>
    </w:p>
    <w:p>
      <w:r>
        <w:t>Bar Graphs</w:t>
      </w:r>
    </w:p>
    <w:p>
      <w:r>
        <w:t>Precisely</w:t>
      </w:r>
    </w:p>
    <w:p>
      <w:r>
        <w:t>Interprets data from</w:t>
      </w:r>
    </w:p>
    <w:p>
      <w:r>
        <w:t>pictographs and Bar</w:t>
      </w:r>
    </w:p>
    <w:p>
      <w:r>
        <w:t>Graphs correctly</w:t>
      </w:r>
    </w:p>
    <w:p>
      <w:r>
        <w:t>Interprets data from</w:t>
      </w:r>
    </w:p>
    <w:p>
      <w:r>
        <w:t>pictographs or Bar</w:t>
      </w:r>
    </w:p>
    <w:p>
      <w:r>
        <w:t>Graphs</w:t>
      </w:r>
    </w:p>
    <w:p>
      <w:r>
        <w:t>Interprets Bar Graphs</w:t>
      </w:r>
    </w:p>
    <w:p>
      <w:r>
        <w:t>of data</w:t>
      </w:r>
    </w:p>
    <w:p>
      <w:r>
        <w:t>Ability to draw and</w:t>
      </w:r>
    </w:p>
    <w:p>
      <w:r>
        <w:t>interpret Pie Charts of</w:t>
      </w:r>
    </w:p>
    <w:p>
      <w:r>
        <w:t>data</w:t>
      </w:r>
    </w:p>
    <w:p>
      <w:r>
        <w:t>Draws and</w:t>
      </w:r>
    </w:p>
    <w:p>
      <w:r>
        <w:t>Interprets Pie</w:t>
      </w:r>
    </w:p>
    <w:p>
      <w:r>
        <w:t>Charts of data</w:t>
      </w:r>
    </w:p>
    <w:p>
      <w:r>
        <w:t>precisely</w:t>
      </w:r>
    </w:p>
    <w:p>
      <w:r>
        <w:t>Draws and</w:t>
      </w:r>
    </w:p>
    <w:p>
      <w:r>
        <w:t>Interprets Pie</w:t>
      </w:r>
    </w:p>
    <w:p>
      <w:r>
        <w:t>Charts of data</w:t>
      </w:r>
    </w:p>
    <w:p>
      <w:r>
        <w:t>accurately</w:t>
      </w:r>
    </w:p>
    <w:p>
      <w:r>
        <w:t>Draws or Interprets Pie</w:t>
      </w:r>
    </w:p>
    <w:p>
      <w:r>
        <w:t>Charts of data</w:t>
      </w:r>
    </w:p>
    <w:p>
      <w:r>
        <w:t>accurately</w:t>
      </w:r>
    </w:p>
    <w:p>
      <w:r>
        <w:t>Draws Pie Charts of</w:t>
      </w:r>
    </w:p>
    <w:p>
      <w:r>
        <w:t>data</w:t>
      </w:r>
    </w:p>
    <w:p/>
    <w:p>
      <w:r>
        <w:t>Property of the Government of Kenya</w:t>
      </w:r>
    </w:p>
    <w:p>
      <w:r>
        <w:t>Not for Sale Page | 41</w:t>
      </w:r>
    </w:p>
    <w:p/>
    <w:p>
      <w:r>
        <w:t>Ability to draw a Line</w:t>
      </w:r>
    </w:p>
    <w:p>
      <w:r>
        <w:t>Graph</w:t>
      </w:r>
    </w:p>
    <w:p>
      <w:r>
        <w:t>Draws a Line</w:t>
      </w:r>
    </w:p>
    <w:p>
      <w:r>
        <w:t>Graph accurately</w:t>
      </w:r>
    </w:p>
    <w:p>
      <w:r>
        <w:t>and systematically</w:t>
      </w:r>
    </w:p>
    <w:p>
      <w:r>
        <w:t>Draws a Line</w:t>
      </w:r>
    </w:p>
    <w:p>
      <w:r>
        <w:t>Graph accurately</w:t>
      </w:r>
    </w:p>
    <w:p>
      <w:r>
        <w:t>Draws a Line Graph</w:t>
      </w:r>
    </w:p>
    <w:p>
      <w:r>
        <w:t>partially accurately</w:t>
      </w:r>
    </w:p>
    <w:p>
      <w:r>
        <w:t>Draws a Line Graph</w:t>
      </w:r>
    </w:p>
    <w:p>
      <w:r>
        <w:t>with continuous</w:t>
      </w:r>
    </w:p>
    <w:p>
      <w:r>
        <w:t>support</w:t>
      </w:r>
    </w:p>
    <w:p>
      <w:r>
        <w:t>Ability to interpret</w:t>
      </w:r>
    </w:p>
    <w:p>
      <w:r>
        <w:t>travel graphs</w:t>
      </w:r>
    </w:p>
    <w:p>
      <w:r>
        <w:t>Interprets travel</w:t>
      </w:r>
    </w:p>
    <w:p>
      <w:r>
        <w:t>graphs</w:t>
      </w:r>
    </w:p>
    <w:p>
      <w:r>
        <w:t>comprehensively</w:t>
      </w:r>
    </w:p>
    <w:p>
      <w:r>
        <w:t>Interprets travel</w:t>
      </w:r>
    </w:p>
    <w:p>
      <w:r>
        <w:t>graphs correctly</w:t>
      </w:r>
    </w:p>
    <w:p>
      <w:r>
        <w:t>Interprets travel graphs</w:t>
      </w:r>
    </w:p>
    <w:p>
      <w:r>
        <w:t>partially</w:t>
      </w:r>
    </w:p>
    <w:p>
      <w:r>
        <w:t>Interprets travel graphs</w:t>
      </w:r>
    </w:p>
    <w:p>
      <w:r>
        <w:t>with continuous</w:t>
      </w:r>
    </w:p>
    <w:p>
      <w:r>
        <w:t>support</w:t>
      </w:r>
    </w:p>
    <w:p/>
    <w:p>
      <w:r>
        <w:t>Community Service Learning Class Activity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  The CSL activity/project is expected to benefit the learner,</w:t>
      </w:r>
    </w:p>
    <w:p>
      <w:r>
        <w:t>the school and local community. Knowledge and skills on how to carry out a CSL activity/project has been covered in Life Skills</w:t>
      </w:r>
    </w:p>
    <w:p>
      <w:r>
        <w:t>Education (LSE).</w:t>
      </w:r>
    </w:p>
    <w:p>
      <w:r>
        <w:t>All learners in Grade 7 will be expected to participate in a CSL class activity, which may be based on any strand or sub strand in</w:t>
      </w:r>
    </w:p>
    <w:p>
      <w:r>
        <w:t>Mathematics. The activity will give learners an opportunity to practise the CSL Project  skills covered under LSE. This activity</w:t>
      </w:r>
    </w:p>
    <w:p>
      <w:r>
        <w:t>will be undertaken in groups or as whole for purposes of learning. Learners will be expected to apply knowledge and skills on</w:t>
      </w:r>
    </w:p>
    <w:p>
      <w:r>
        <w:t>steps of the CSL project to carry out the suggested activity as per the guidelines provided in the template.   The learning approach</w:t>
      </w:r>
    </w:p>
    <w:p>
      <w:r>
        <w:t>will take the form of a whole school approach, where the entire school community will be engaged in the learning process. Teachers</w:t>
      </w:r>
    </w:p>
    <w:p>
      <w:r>
        <w:t>will guide learners to execute a simple school based integrated CSL class activity. This activity can be done in 1-2 weeks outside</w:t>
      </w:r>
    </w:p>
    <w:p>
      <w:r>
        <w:t>the classroom time.</w:t>
      </w:r>
    </w:p>
    <w:p/>
    <w:p>
      <w:r>
        <w:t>Property of the Government of Kenya</w:t>
      </w:r>
    </w:p>
    <w:p>
      <w:r>
        <w:t>Not for Sale Page | 42</w:t>
      </w:r>
    </w:p>
    <w:p/>
    <w:p>
      <w:r>
        <w:t>CSL Skills to be developed:</w:t>
      </w:r>
    </w:p>
    <w:p>
      <w:r>
        <w:t>Research: Learners will develop research skills as they investigate PCIs to address the activity, ways and tools to use in</w:t>
      </w:r>
    </w:p>
    <w:p>
      <w:r>
        <w:t>collecting the data, manner in which they will analyse information and present their findings.</w:t>
      </w:r>
    </w:p>
    <w:p>
      <w:r>
        <w:t>Communication: Learners will develop effective communication skills as they engage with peers and school community</w:t>
      </w:r>
    </w:p>
    <w:p>
      <w:r>
        <w:t>members. These will include listening actively, asking questions, and presentation skills using varied modes.</w:t>
      </w:r>
    </w:p>
    <w:p>
      <w:r>
        <w:t>Citizenship: Learners will be able to explore opportunities for engagement as members of the school community and providing a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(Customise to the</w:t>
      </w:r>
    </w:p>
    <w:p>
      <w:r>
        <w:t>focus of the grade)</w:t>
      </w:r>
    </w:p>
    <w:p>
      <w:r>
        <w:t>Suggested key</w:t>
      </w:r>
    </w:p>
    <w:p>
      <w:r>
        <w:t>inquiry</w:t>
      </w:r>
    </w:p>
    <w:p>
      <w:r>
        <w:t>question(s)</w:t>
      </w:r>
    </w:p>
    <w:p/>
    <w:p>
      <w:r>
        <w:t>The learners will</w:t>
      </w:r>
    </w:p>
    <w:p>
      <w:r>
        <w:t>be guided to</w:t>
      </w:r>
    </w:p>
    <w:p>
      <w:r>
        <w:t>consider the</w:t>
      </w:r>
    </w:p>
    <w:p>
      <w:r>
        <w:t>various PCIs</w:t>
      </w:r>
    </w:p>
    <w:p>
      <w:r>
        <w:t>provided in the</w:t>
      </w:r>
    </w:p>
    <w:p>
      <w:r>
        <w:t>subjects in Grade</w:t>
      </w:r>
    </w:p>
    <w:p>
      <w:r>
        <w:t>7 and choose one</w:t>
      </w:r>
    </w:p>
    <w:p>
      <w:r>
        <w:t>suitable to their</w:t>
      </w:r>
    </w:p>
    <w:p>
      <w:r>
        <w:t>context and reality</w:t>
      </w:r>
    </w:p>
    <w:p>
      <w:r>
        <w:t>By the end of the CSL</w:t>
      </w:r>
    </w:p>
    <w:p>
      <w:r>
        <w:t>class activity, the</w:t>
      </w:r>
    </w:p>
    <w:p>
      <w:r>
        <w:t>learner should be able</w:t>
      </w:r>
    </w:p>
    <w:p>
      <w:r>
        <w:t>to:</w:t>
      </w:r>
    </w:p>
    <w:p>
      <w:r>
        <w:t>a) identify a problem</w:t>
      </w:r>
    </w:p>
    <w:p>
      <w:r>
        <w:t>in the school</w:t>
      </w:r>
    </w:p>
    <w:p>
      <w:r>
        <w:t>community</w:t>
      </w:r>
    </w:p>
    <w:p>
      <w:r>
        <w:t>through research,</w:t>
      </w:r>
    </w:p>
    <w:p>
      <w:r>
        <w:t>The learner is guided to:</w:t>
      </w:r>
    </w:p>
    <w:p>
      <w:r>
        <w:t>● brainstorm on issues/pertinent and contemporary</w:t>
      </w:r>
    </w:p>
    <w:p>
      <w:r>
        <w:t>issues in their school that need attention</w:t>
      </w:r>
    </w:p>
    <w:p>
      <w:r>
        <w:t>● choose a PCI that needs immediate attention and</w:t>
      </w:r>
    </w:p>
    <w:p>
      <w:r>
        <w:t>explain why</w:t>
      </w:r>
    </w:p>
    <w:p>
      <w:r>
        <w:t>● discuss possible solutions to the identified issue</w:t>
      </w:r>
    </w:p>
    <w:p>
      <w:r>
        <w:t>● propose the most appropriate solution to the</w:t>
      </w:r>
    </w:p>
    <w:p>
      <w:r>
        <w:t>problem</w:t>
      </w:r>
    </w:p>
    <w:p>
      <w:r>
        <w:t>1. How does 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 be</w:t>
      </w:r>
    </w:p>
    <w:p>
      <w:r>
        <w:t>part of a</w:t>
      </w:r>
    </w:p>
    <w:p>
      <w:r>
        <w:t>community?</w:t>
      </w:r>
    </w:p>
    <w:p/>
    <w:p>
      <w:r>
        <w:t>Property of the Government of Kenya</w:t>
      </w:r>
    </w:p>
    <w:p>
      <w:r>
        <w:t>Not for Sale Page | 43</w:t>
      </w:r>
    </w:p>
    <w:p/>
    <w:p>
      <w:r>
        <w:t>b) plan to solve the</w:t>
      </w:r>
    </w:p>
    <w:p>
      <w:r>
        <w:t>identified problem</w:t>
      </w:r>
    </w:p>
    <w:p>
      <w:r>
        <w:t>in the community,</w:t>
      </w:r>
    </w:p>
    <w:p>
      <w:r>
        <w:t>c) design solutions to</w:t>
      </w:r>
    </w:p>
    <w:p>
      <w:r>
        <w:t>the identified</w:t>
      </w:r>
    </w:p>
    <w:p>
      <w:r>
        <w:t>problem,</w:t>
      </w:r>
    </w:p>
    <w:p>
      <w:r>
        <w:t>d) implement</w:t>
      </w:r>
    </w:p>
    <w:p>
      <w:r>
        <w:t>solution to the</w:t>
      </w:r>
    </w:p>
    <w:p>
      <w:r>
        <w:t>identified problem,</w:t>
      </w:r>
    </w:p>
    <w:p>
      <w:r>
        <w:t>e) share the findings</w:t>
      </w:r>
    </w:p>
    <w:p>
      <w:r>
        <w:t>to relevant actors</w:t>
      </w:r>
    </w:p>
    <w:p>
      <w:r>
        <w:t>f) reflect on own</w:t>
      </w:r>
    </w:p>
    <w:p>
      <w:r>
        <w:t>learning and</w:t>
      </w:r>
    </w:p>
    <w:p>
      <w:r>
        <w:t>relevance of the</w:t>
      </w:r>
    </w:p>
    <w:p>
      <w:r>
        <w:t>project,</w:t>
      </w:r>
    </w:p>
    <w:p>
      <w:r>
        <w:t>g) appreciate the</w:t>
      </w:r>
    </w:p>
    <w:p>
      <w:r>
        <w:t>need to belong to a</w:t>
      </w:r>
    </w:p>
    <w:p>
      <w:r>
        <w:t>community</w:t>
      </w:r>
    </w:p>
    <w:p>
      <w:r>
        <w:t>● discuss ways and tools they can use to collect</w:t>
      </w:r>
    </w:p>
    <w:p>
      <w:r>
        <w:t>information on a problem (questionnaires,</w:t>
      </w:r>
    </w:p>
    <w:p>
      <w:r>
        <w:t>interviews, observation)</w:t>
      </w:r>
    </w:p>
    <w:p>
      <w:r>
        <w:t>● develop tools for collecting the information/data</w:t>
      </w:r>
    </w:p>
    <w:p>
      <w:r>
        <w:t>● identify resources they need for the activity</w:t>
      </w:r>
    </w:p>
    <w:p>
      <w:r>
        <w:t>● collect the information/data using various means</w:t>
      </w:r>
    </w:p>
    <w:p>
      <w:r>
        <w:t>● develop various reporting documents on their</w:t>
      </w:r>
    </w:p>
    <w:p>
      <w:r>
        <w:t>findings</w:t>
      </w:r>
    </w:p>
    <w:p>
      <w:r>
        <w:t>● use the developed tools to report on their findings</w:t>
      </w:r>
    </w:p>
    <w:p>
      <w:r>
        <w:t>● implement project</w:t>
      </w:r>
    </w:p>
    <w:p>
      <w:r>
        <w:t>● collect feedback from peers and school community</w:t>
      </w:r>
    </w:p>
    <w:p>
      <w:r>
        <w:t>regarding the CSL activity</w:t>
      </w:r>
    </w:p>
    <w:p>
      <w:r>
        <w:t>● share the report on activity through various media to</w:t>
      </w:r>
    </w:p>
    <w:p>
      <w:r>
        <w:t>peers and school community</w:t>
      </w:r>
    </w:p>
    <w:p>
      <w:r>
        <w:t>● discuss the strengths and weaknesses of</w:t>
      </w:r>
    </w:p>
    <w:p>
      <w:r>
        <w:t>implemented project and lessons learnt</w:t>
      </w:r>
    </w:p>
    <w:p>
      <w:r>
        <w:t>● reflect on how the project enhanced own learning</w:t>
      </w:r>
    </w:p>
    <w:p>
      <w:r>
        <w:t>while at the same time facilitated service on an issue</w:t>
      </w:r>
    </w:p>
    <w:p>
      <w:r>
        <w:t>in the school community</w:t>
      </w:r>
    </w:p>
    <w:p/>
    <w:p>
      <w:r>
        <w:t>3. What can one</w:t>
      </w:r>
    </w:p>
    <w:p>
      <w:r>
        <w:t>do to</w:t>
      </w:r>
    </w:p>
    <w:p>
      <w:r>
        <w:t>demonstrate a</w:t>
      </w:r>
    </w:p>
    <w:p>
      <w:r>
        <w:t>sense of</w:t>
      </w:r>
    </w:p>
    <w:p>
      <w:r>
        <w:t>belonging</w:t>
      </w:r>
    </w:p>
    <w:p/>
    <w:p>
      <w:r>
        <w:t>Property of the Government of Kenya</w:t>
      </w:r>
    </w:p>
    <w:p>
      <w:r>
        <w:t>Not for Sale Page | 44</w:t>
      </w:r>
    </w:p>
    <w:p/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identify and</w:t>
      </w:r>
    </w:p>
    <w:p>
      <w:r>
        <w:t>analyse a pertinent</w:t>
      </w:r>
    </w:p>
    <w:p>
      <w:r>
        <w:t>issue in society to</w:t>
      </w:r>
    </w:p>
    <w:p>
      <w:r>
        <w:t>be addressed</w:t>
      </w:r>
    </w:p>
    <w:p>
      <w:r>
        <w:t>Learner critically</w:t>
      </w:r>
    </w:p>
    <w:p>
      <w:r>
        <w:t>defines and elaborately</w:t>
      </w:r>
    </w:p>
    <w:p>
      <w:r>
        <w:t>discusses a pertinent</w:t>
      </w:r>
    </w:p>
    <w:p>
      <w:r>
        <w:t>issue to be addressed.</w:t>
      </w:r>
    </w:p>
    <w:p>
      <w:r>
        <w:t>Learner defines and</w:t>
      </w:r>
    </w:p>
    <w:p>
      <w:r>
        <w:t>discusses a pertinent</w:t>
      </w:r>
    </w:p>
    <w:p>
      <w:r>
        <w:t>issue to be</w:t>
      </w:r>
    </w:p>
    <w:p>
      <w:r>
        <w:t>addressed.</w:t>
      </w:r>
    </w:p>
    <w:p>
      <w:r>
        <w:t>Learner defines and</w:t>
      </w:r>
    </w:p>
    <w:p>
      <w:r>
        <w:t>discusses a pertinent</w:t>
      </w:r>
    </w:p>
    <w:p>
      <w:r>
        <w:t>issue to be addressed</w:t>
      </w:r>
    </w:p>
    <w:p>
      <w:r>
        <w:t>with minimal</w:t>
      </w:r>
    </w:p>
    <w:p>
      <w:r>
        <w:t>support.</w:t>
      </w:r>
    </w:p>
    <w:p>
      <w:r>
        <w:t>Learner requires</w:t>
      </w:r>
    </w:p>
    <w:p>
      <w:r>
        <w:t>support to critically</w:t>
      </w:r>
    </w:p>
    <w:p>
      <w:r>
        <w:t>examine and select the</w:t>
      </w:r>
    </w:p>
    <w:p>
      <w:r>
        <w:t>appropriate issue.</w:t>
      </w:r>
    </w:p>
    <w:p>
      <w:r>
        <w:t>The ability to plan</w:t>
      </w:r>
    </w:p>
    <w:p>
      <w:r>
        <w:t>to solve the</w:t>
      </w:r>
    </w:p>
    <w:p>
      <w:r>
        <w:t>identified problem</w:t>
      </w:r>
    </w:p>
    <w:p/>
    <w:p>
      <w:r>
        <w:t>Learner correctly and</w:t>
      </w:r>
    </w:p>
    <w:p>
      <w:r>
        <w:t>systematically</w:t>
      </w:r>
    </w:p>
    <w:p>
      <w:r>
        <w:t>establishes resources</w:t>
      </w:r>
    </w:p>
    <w:p>
      <w:r>
        <w:t>needed, develops</w:t>
      </w:r>
    </w:p>
    <w:p>
      <w:r>
        <w:t>plans, assigns</w:t>
      </w:r>
    </w:p>
    <w:p>
      <w:r>
        <w:t>responsibilities, and</w:t>
      </w:r>
    </w:p>
    <w:p>
      <w:r>
        <w:t>generates data on the</w:t>
      </w:r>
    </w:p>
    <w:p>
      <w:r>
        <w:t>CSL project.</w:t>
      </w:r>
    </w:p>
    <w:p/>
    <w:p>
      <w:r>
        <w:t>Learner correctly</w:t>
      </w:r>
    </w:p>
    <w:p>
      <w:r>
        <w:t>establishes resources</w:t>
      </w:r>
    </w:p>
    <w:p>
      <w:r>
        <w:t>needed, develops</w:t>
      </w:r>
    </w:p>
    <w:p>
      <w:r>
        <w:t>plans, assigns</w:t>
      </w:r>
    </w:p>
    <w:p>
      <w:r>
        <w:t>responsibilities, and</w:t>
      </w:r>
    </w:p>
    <w:p>
      <w:r>
        <w:t>generates data on the</w:t>
      </w:r>
    </w:p>
    <w:p>
      <w:r>
        <w:t>CSL project.</w:t>
      </w:r>
    </w:p>
    <w:p/>
    <w:p>
      <w:r>
        <w:t>Learner sometimes</w:t>
      </w:r>
    </w:p>
    <w:p>
      <w:r>
        <w:t>establishes resources</w:t>
      </w:r>
    </w:p>
    <w:p>
      <w:r>
        <w:t>needed, develops</w:t>
      </w:r>
    </w:p>
    <w:p>
      <w:r>
        <w:t>plans, assigns</w:t>
      </w:r>
    </w:p>
    <w:p>
      <w:r>
        <w:t>responsibilities, and</w:t>
      </w:r>
    </w:p>
    <w:p>
      <w:r>
        <w:t>generates data on the</w:t>
      </w:r>
    </w:p>
    <w:p>
      <w:r>
        <w:t>CSL project.</w:t>
      </w:r>
    </w:p>
    <w:p/>
    <w:p>
      <w:r>
        <w:t>Learner has difficulty</w:t>
      </w:r>
    </w:p>
    <w:p>
      <w:r>
        <w:t>establishing resources</w:t>
      </w:r>
    </w:p>
    <w:p>
      <w:r>
        <w:t>needed, developing</w:t>
      </w:r>
    </w:p>
    <w:p>
      <w:r>
        <w:t>plans, assigning</w:t>
      </w:r>
    </w:p>
    <w:p>
      <w:r>
        <w:t>responsibilities and</w:t>
      </w:r>
    </w:p>
    <w:p>
      <w:r>
        <w:t>generating data on the</w:t>
      </w:r>
    </w:p>
    <w:p>
      <w:r>
        <w:t>CSL project.</w:t>
      </w:r>
    </w:p>
    <w:p>
      <w:r>
        <w:t>The ability to</w:t>
      </w:r>
    </w:p>
    <w:p>
      <w:r>
        <w:t>design solutions to</w:t>
      </w:r>
    </w:p>
    <w:p>
      <w:r>
        <w:t>the identified</w:t>
      </w:r>
    </w:p>
    <w:p>
      <w:r>
        <w:t>problem and</w:t>
      </w:r>
    </w:p>
    <w:p>
      <w:r>
        <w:t>implement them</w:t>
      </w:r>
    </w:p>
    <w:p/>
    <w:p>
      <w:r>
        <w:t>Learner constantly</w:t>
      </w:r>
    </w:p>
    <w:p>
      <w:r>
        <w:t>applies the knowledge</w:t>
      </w:r>
    </w:p>
    <w:p>
      <w:r>
        <w:t>and skills gained in</w:t>
      </w:r>
    </w:p>
    <w:p>
      <w:r>
        <w:t>subjects to address the</w:t>
      </w:r>
    </w:p>
    <w:p>
      <w:r>
        <w:t>identified 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 with some</w:t>
      </w:r>
    </w:p>
    <w:p>
      <w:r>
        <w:t>support.</w:t>
      </w:r>
    </w:p>
    <w:p>
      <w:r>
        <w:t>Learner requires a lot</w:t>
      </w:r>
    </w:p>
    <w:p>
      <w:r>
        <w:t>of probing to apply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Ability to share</w:t>
      </w:r>
    </w:p>
    <w:p>
      <w:r>
        <w:t>findings to</w:t>
      </w:r>
    </w:p>
    <w:p>
      <w:r>
        <w:t>relevant actors</w:t>
      </w:r>
    </w:p>
    <w:p>
      <w:r>
        <w:t>Learner</w:t>
      </w:r>
    </w:p>
    <w:p>
      <w:r>
        <w:t>comprehensively and</w:t>
      </w:r>
    </w:p>
    <w:p>
      <w:r>
        <w:t>confidently shares</w:t>
      </w:r>
    </w:p>
    <w:p>
      <w:r>
        <w:t>findings of the issue</w:t>
      </w:r>
    </w:p>
    <w:p>
      <w:r>
        <w:t>Learner confidently</w:t>
      </w:r>
    </w:p>
    <w:p>
      <w:r>
        <w:t>shares findings of the</w:t>
      </w:r>
    </w:p>
    <w:p>
      <w:r>
        <w:t>issue addressed in</w:t>
      </w:r>
    </w:p>
    <w:p>
      <w:r>
        <w:t>the activity.</w:t>
      </w:r>
    </w:p>
    <w:p>
      <w:r>
        <w:t>Learner shares some</w:t>
      </w:r>
    </w:p>
    <w:p>
      <w:r>
        <w:t>of the findings of the</w:t>
      </w:r>
    </w:p>
    <w:p>
      <w:r>
        <w:t>issue addressed in</w:t>
      </w:r>
    </w:p>
    <w:p>
      <w:r>
        <w:t>the activity.</w:t>
      </w:r>
    </w:p>
    <w:p>
      <w:r>
        <w:t>Learner briefly shares</w:t>
      </w:r>
    </w:p>
    <w:p>
      <w:r>
        <w:t>findings of the issue</w:t>
      </w:r>
    </w:p>
    <w:p>
      <w:r>
        <w:t>addressed in the</w:t>
      </w:r>
    </w:p>
    <w:p/>
    <w:p>
      <w:r>
        <w:t>Property of the Government of Kenya</w:t>
      </w:r>
    </w:p>
    <w:p>
      <w:r>
        <w:t>Not for Sale Page | 45</w:t>
      </w:r>
    </w:p>
    <w:p/>
    <w:p>
      <w:r>
        <w:t>addressed in the</w:t>
      </w:r>
    </w:p>
    <w:p>
      <w:r>
        <w:t>activity.</w:t>
      </w:r>
    </w:p>
    <w:p>
      <w:r>
        <w:t>activity, lacks</w:t>
      </w:r>
    </w:p>
    <w:p>
      <w:r>
        <w:t>necessary details.</w:t>
      </w:r>
    </w:p>
    <w:p>
      <w:r>
        <w:t>The ability to</w:t>
      </w:r>
    </w:p>
    <w:p>
      <w:r>
        <w:t>reflect on own</w:t>
      </w:r>
    </w:p>
    <w:p>
      <w:r>
        <w:t>learning and</w:t>
      </w:r>
    </w:p>
    <w:p>
      <w:r>
        <w:t>relevance of the</w:t>
      </w:r>
    </w:p>
    <w:p>
      <w:r>
        <w:t>activity</w:t>
      </w:r>
    </w:p>
    <w:p>
      <w:r>
        <w:t>Learner distinctively</w:t>
      </w:r>
    </w:p>
    <w:p>
      <w:r>
        <w:t>and clearly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clearly</w:t>
      </w:r>
    </w:p>
    <w:p>
      <w:r>
        <w:t>outlines the benefits</w:t>
      </w:r>
    </w:p>
    <w:p>
      <w:r>
        <w:t>of the CSL activity</w:t>
      </w:r>
    </w:p>
    <w:p>
      <w:r>
        <w:t>on the target</w:t>
      </w:r>
    </w:p>
    <w:p>
      <w:r>
        <w:t>community and own</w:t>
      </w:r>
    </w:p>
    <w:p>
      <w:r>
        <w:t>learning.</w:t>
      </w:r>
    </w:p>
    <w:p>
      <w:r>
        <w:t>Learner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learning, a few</w:t>
      </w:r>
    </w:p>
    <w:p>
      <w:r>
        <w:t>unclear.</w:t>
      </w:r>
    </w:p>
    <w:p>
      <w:r>
        <w:t>Learner struggles to</w:t>
      </w:r>
    </w:p>
    <w:p>
      <w:r>
        <w:t>outline the benefits of</w:t>
      </w:r>
    </w:p>
    <w:p>
      <w:r>
        <w:t>the CSL activity on the</w:t>
      </w:r>
    </w:p>
    <w:p>
      <w:r>
        <w:t>target community and</w:t>
      </w:r>
    </w:p>
    <w:p>
      <w:r>
        <w:t>own learning.</w:t>
      </w:r>
    </w:p>
    <w:p/>
    <w:p>
      <w:r>
        <w:t>APPENDICES</w:t>
      </w:r>
    </w:p>
    <w:p/>
    <w:p>
      <w:r>
        <w:t>APPENDIX 1: GUIDELINES FOR INTEGRATING CSL AT JUNIOR SCHOOL</w:t>
      </w:r>
    </w:p>
    <w:p>
      <w:r>
        <w:t>Guidelines for Grade 7 Community Service-Learning Project</w:t>
      </w:r>
    </w:p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</w:t>
      </w:r>
    </w:p>
    <w:p>
      <w:r>
        <w:t>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 from the different Learning</w:t>
      </w:r>
    </w:p>
    <w:p>
      <w:r>
        <w:t>Areas to undertake the integrated CSL class activity. Learners will undertake one common integrated class CSL activity</w:t>
      </w:r>
    </w:p>
    <w:p>
      <w:r>
        <w:t>following a 6-step milestone approach that is:</w:t>
      </w:r>
    </w:p>
    <w:p/>
    <w:p>
      <w:r>
        <w:t>Property of the Government of Kenya</w:t>
      </w:r>
    </w:p>
    <w:p>
      <w:r>
        <w:t>Not for Sale Page | 46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</w:t>
      </w:r>
    </w:p>
    <w:p>
      <w:r>
        <w:t>community members.</w:t>
      </w:r>
    </w:p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</w:t>
      </w:r>
    </w:p>
    <w:p>
      <w:r>
        <w:t>create their 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/>
    <w:p>
      <w:r>
        <w:t>Property of the Government of Kenya</w:t>
      </w:r>
    </w:p>
    <w:p>
      <w:r>
        <w:t>Not for Sale Page | 47</w:t>
      </w:r>
    </w:p>
    <w:p/>
    <w:p>
      <w:r>
        <w:t>Milestone 5 Showcasing /Exhibition and Report Writing</w:t>
      </w:r>
    </w:p>
    <w:p>
      <w:r>
        <w:t>Exhibitions involve showcasing learners’ project items to the community and reflecting on the</w:t>
      </w:r>
    </w:p>
    <w:p>
      <w:r>
        <w:t>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</w:t>
      </w:r>
    </w:p>
    <w:p>
      <w:r>
        <w:t>do their project as well as how the project helped to deepen learning of the academic</w:t>
      </w:r>
    </w:p>
    <w:p>
      <w:r>
        <w:t>concepts.</w:t>
      </w:r>
    </w:p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Property of the Government of Kenya</w:t>
      </w:r>
    </w:p>
    <w:p>
      <w:r>
        <w:t>Not for Sale Page | 48</w:t>
      </w:r>
    </w:p>
    <w:p/>
    <w:p>
      <w:r>
        <w:t>Appendix 2: List of Assessment Methods, Learning Resources and Non-Formal Activities</w:t>
      </w:r>
    </w:p>
    <w:p>
      <w:r>
        <w:t>Strand Sub strand Suggested</w:t>
      </w:r>
    </w:p>
    <w:p>
      <w:r>
        <w:t>Assessment</w:t>
      </w:r>
    </w:p>
    <w:p>
      <w:r>
        <w:t>Methods</w:t>
      </w:r>
    </w:p>
    <w:p>
      <w:r>
        <w:t>Resources</w:t>
      </w:r>
    </w:p>
    <w:p>
      <w:r>
        <w:t>Suggested Learning</w:t>
      </w:r>
    </w:p>
    <w:p>
      <w:r>
        <w:t>Suggested Non-Formal</w:t>
      </w:r>
    </w:p>
    <w:p>
      <w:r>
        <w:t>Activities</w:t>
      </w:r>
    </w:p>
    <w:p>
      <w:r>
        <w:t>Numbers</w:t>
      </w:r>
    </w:p>
    <w:p/>
    <w:p>
      <w:r>
        <w:t>Whole</w:t>
      </w:r>
    </w:p>
    <w:p>
      <w:r>
        <w:t>Numbers</w:t>
      </w:r>
    </w:p>
    <w:p>
      <w:r>
        <w:t>Class activities</w:t>
      </w:r>
    </w:p>
    <w:p>
      <w:r>
        <w:t>Class written tests</w:t>
      </w:r>
    </w:p>
    <w:p>
      <w:r>
        <w:t>Out of school/home</w:t>
      </w:r>
    </w:p>
    <w:p>
      <w:r>
        <w:t>assignments or</w:t>
      </w:r>
    </w:p>
    <w:p>
      <w:r>
        <w:t>activities</w:t>
      </w:r>
    </w:p>
    <w:p>
      <w:r>
        <w:t>Place value</w:t>
      </w:r>
    </w:p>
    <w:p>
      <w:r>
        <w:t>apparatus, Number</w:t>
      </w:r>
    </w:p>
    <w:p>
      <w:r>
        <w:t>charts, Number cards,</w:t>
      </w:r>
    </w:p>
    <w:p>
      <w:r>
        <w:t>Multiplication table</w:t>
      </w:r>
    </w:p>
    <w:p>
      <w:r>
        <w:t>Prepare or improvise</w:t>
      </w:r>
    </w:p>
    <w:p>
      <w:r>
        <w:t>number charts and different</w:t>
      </w:r>
    </w:p>
    <w:p>
      <w:r>
        <w:t>Place value apparatus.</w:t>
      </w:r>
    </w:p>
    <w:p>
      <w:r>
        <w:t>Factors</w:t>
      </w:r>
    </w:p>
    <w:p/>
    <w:p>
      <w:r>
        <w:t>Class activities</w:t>
      </w:r>
    </w:p>
    <w:p>
      <w:r>
        <w:t>Class written tests</w:t>
      </w:r>
    </w:p>
    <w:p>
      <w:r>
        <w:t>Out of school/home</w:t>
      </w:r>
    </w:p>
    <w:p>
      <w:r>
        <w:t>assignments</w:t>
      </w:r>
    </w:p>
    <w:p>
      <w:r>
        <w:t>Multiplication tables</w:t>
      </w:r>
    </w:p>
    <w:p>
      <w:r>
        <w:t>Fractions  Class activities</w:t>
      </w:r>
    </w:p>
    <w:p>
      <w:r>
        <w:t>Class written tests</w:t>
      </w:r>
    </w:p>
    <w:p>
      <w:r>
        <w:t>Out of school/home</w:t>
      </w:r>
    </w:p>
    <w:p>
      <w:r>
        <w:t>assignments</w:t>
      </w:r>
    </w:p>
    <w:p>
      <w:r>
        <w:t>Multiplication tables</w:t>
      </w:r>
    </w:p>
    <w:p>
      <w:r>
        <w:t>Decimals  Class activities</w:t>
      </w:r>
    </w:p>
    <w:p>
      <w:r>
        <w:t>Class written tests</w:t>
      </w:r>
    </w:p>
    <w:p>
      <w:r>
        <w:t>Out of school/home</w:t>
      </w:r>
    </w:p>
    <w:p>
      <w:r>
        <w:t>assignments</w:t>
      </w:r>
    </w:p>
    <w:p>
      <w:r>
        <w:t>Equivalent fraction</w:t>
      </w:r>
    </w:p>
    <w:p>
      <w:r>
        <w:t>board, Circular and</w:t>
      </w:r>
    </w:p>
    <w:p>
      <w:r>
        <w:t>Rectangular cut outs,</w:t>
      </w:r>
    </w:p>
    <w:p>
      <w:r>
        <w:t>Counters</w:t>
      </w:r>
    </w:p>
    <w:p/>
    <w:p>
      <w:r>
        <w:t>Squares and</w:t>
      </w:r>
    </w:p>
    <w:p>
      <w:r>
        <w:t>square roots</w:t>
      </w:r>
    </w:p>
    <w:p>
      <w:r>
        <w:t>Class written tests</w:t>
      </w:r>
    </w:p>
    <w:p>
      <w:r>
        <w:t>Class activities</w:t>
      </w:r>
    </w:p>
    <w:p>
      <w:r>
        <w:t>Place value charts,</w:t>
      </w:r>
    </w:p>
    <w:p>
      <w:r>
        <w:t>Number cards</w:t>
      </w:r>
    </w:p>
    <w:p/>
    <w:p>
      <w:r>
        <w:t>Algebra</w:t>
      </w:r>
    </w:p>
    <w:p/>
    <w:p>
      <w:r>
        <w:t>Algebraic</w:t>
      </w:r>
    </w:p>
    <w:p>
      <w:r>
        <w:t>Expressions</w:t>
      </w:r>
    </w:p>
    <w:p>
      <w:r>
        <w:t>Class activities</w:t>
      </w:r>
    </w:p>
    <w:p>
      <w:r>
        <w:t>Class written tests</w:t>
      </w:r>
    </w:p>
    <w:p>
      <w:r>
        <w:t>Information from</w:t>
      </w:r>
    </w:p>
    <w:p>
      <w:r>
        <w:t>different sources</w:t>
      </w:r>
    </w:p>
    <w:p>
      <w:r>
        <w:t>Carry out activities</w:t>
      </w:r>
    </w:p>
    <w:p>
      <w:r>
        <w:t>involving classifying</w:t>
      </w:r>
    </w:p>
    <w:p>
      <w:r>
        <w:t>objects in their immediate</w:t>
      </w:r>
    </w:p>
    <w:p/>
    <w:p>
      <w:r>
        <w:t>Property of the Government of Kenya</w:t>
      </w:r>
    </w:p>
    <w:p>
      <w:r>
        <w:t>Not for Sale Page | 49</w:t>
      </w:r>
    </w:p>
    <w:p/>
    <w:p>
      <w:r>
        <w:t>Out of school/home</w:t>
      </w:r>
    </w:p>
    <w:p>
      <w:r>
        <w:t>assignments or</w:t>
      </w:r>
    </w:p>
    <w:p>
      <w:r>
        <w:t>activities</w:t>
      </w:r>
    </w:p>
    <w:p>
      <w:r>
        <w:t>environment according to</w:t>
      </w:r>
    </w:p>
    <w:p>
      <w:r>
        <w:t>given attributes such as</w:t>
      </w:r>
    </w:p>
    <w:p>
      <w:r>
        <w:t>similarities or differences.</w:t>
      </w:r>
    </w:p>
    <w:p>
      <w:r>
        <w:t>This can be done at home.</w:t>
      </w:r>
    </w:p>
    <w:p>
      <w:r>
        <w:t>Take photos and share with</w:t>
      </w:r>
    </w:p>
    <w:p>
      <w:r>
        <w:t>class or school. Use the</w:t>
      </w:r>
    </w:p>
    <w:p>
      <w:r>
        <w:t>concept of classification of</w:t>
      </w:r>
    </w:p>
    <w:p>
      <w:r>
        <w:t>objects or things at school</w:t>
      </w:r>
    </w:p>
    <w:p>
      <w:r>
        <w:t>and home to be orderly.</w:t>
      </w:r>
    </w:p>
    <w:p>
      <w:r>
        <w:t>Linear</w:t>
      </w:r>
    </w:p>
    <w:p>
      <w:r>
        <w:t>Equations</w:t>
      </w:r>
    </w:p>
    <w:p/>
    <w:p>
      <w:r>
        <w:t>Class activities</w:t>
      </w:r>
    </w:p>
    <w:p>
      <w:r>
        <w:t>Class written tests</w:t>
      </w:r>
    </w:p>
    <w:p>
      <w:r>
        <w:t>Out of school/home</w:t>
      </w:r>
    </w:p>
    <w:p>
      <w:r>
        <w:t>assignments or</w:t>
      </w:r>
    </w:p>
    <w:p>
      <w:r>
        <w:t>activities</w:t>
      </w:r>
    </w:p>
    <w:p>
      <w:r>
        <w:t>Information from</w:t>
      </w:r>
    </w:p>
    <w:p>
      <w:r>
        <w:t>different sources</w:t>
      </w:r>
    </w:p>
    <w:p/>
    <w:p>
      <w:r>
        <w:t>Inequalities Class written tests</w:t>
      </w:r>
    </w:p>
    <w:p>
      <w:r>
        <w:t>Class activities</w:t>
      </w:r>
    </w:p>
    <w:p>
      <w:r>
        <w:t>Information from</w:t>
      </w:r>
    </w:p>
    <w:p>
      <w:r>
        <w:t>different sources</w:t>
      </w:r>
    </w:p>
    <w:p/>
    <w:p>
      <w:r>
        <w:t>Measurement</w:t>
      </w:r>
    </w:p>
    <w:p/>
    <w:p>
      <w:r>
        <w:t>Pythagorean</w:t>
      </w:r>
    </w:p>
    <w:p>
      <w:r>
        <w:t>Relationship</w:t>
      </w:r>
    </w:p>
    <w:p/>
    <w:p>
      <w:r>
        <w:t>Class activities</w:t>
      </w:r>
    </w:p>
    <w:p>
      <w:r>
        <w:t>Class written tests</w:t>
      </w:r>
    </w:p>
    <w:p>
      <w:r>
        <w:t>Out of school/home</w:t>
      </w:r>
    </w:p>
    <w:p>
      <w:r>
        <w:t>assignments</w:t>
      </w:r>
    </w:p>
    <w:p>
      <w:r>
        <w:t>ladder, stairs, Square</w:t>
      </w:r>
    </w:p>
    <w:p>
      <w:r>
        <w:t>cut outs, 1cm</w:t>
      </w:r>
    </w:p>
    <w:p>
      <w:r>
        <w:t>squares, 1m squares ,</w:t>
      </w:r>
    </w:p>
    <w:p/>
    <w:p>
      <w:r>
        <w:t>Length Class written tests</w:t>
      </w:r>
    </w:p>
    <w:p>
      <w:r>
        <w:t>Class activities</w:t>
      </w:r>
    </w:p>
    <w:p>
      <w:r>
        <w:t>Metre Rule, 1metre</w:t>
      </w:r>
    </w:p>
    <w:p>
      <w:r>
        <w:t>ticks, Tape measure</w:t>
      </w:r>
    </w:p>
    <w:p/>
    <w:p>
      <w:r>
        <w:t>Area Class written tests</w:t>
      </w:r>
    </w:p>
    <w:p>
      <w:r>
        <w:t>Out of school/home</w:t>
      </w:r>
    </w:p>
    <w:p>
      <w:r>
        <w:t>assignments or</w:t>
      </w:r>
    </w:p>
    <w:p>
      <w:r>
        <w:t>activities</w:t>
      </w:r>
    </w:p>
    <w:p>
      <w:r>
        <w:t>Square cut outs, 1cm</w:t>
      </w:r>
    </w:p>
    <w:p>
      <w:r>
        <w:t>squares, 1m squares</w:t>
      </w:r>
    </w:p>
    <w:p/>
    <w:p>
      <w:r>
        <w:t>Property of the Government of Kenya</w:t>
      </w:r>
    </w:p>
    <w:p>
      <w:r>
        <w:t>Not for Sale Page | 50</w:t>
      </w:r>
    </w:p>
    <w:p/>
    <w:p>
      <w:r>
        <w:t>Volume and</w:t>
      </w:r>
    </w:p>
    <w:p>
      <w:r>
        <w:t>Capacity</w:t>
      </w:r>
    </w:p>
    <w:p>
      <w:r>
        <w:t>Class written tests</w:t>
      </w:r>
    </w:p>
    <w:p>
      <w:r>
        <w:t>Class activities</w:t>
      </w:r>
    </w:p>
    <w:p>
      <w:r>
        <w:t>Out of school/home</w:t>
      </w:r>
    </w:p>
    <w:p>
      <w:r>
        <w:t>assignments or</w:t>
      </w:r>
    </w:p>
    <w:p>
      <w:r>
        <w:t>activities</w:t>
      </w:r>
    </w:p>
    <w:p>
      <w:r>
        <w:t>Cubes, Cuboids,</w:t>
      </w:r>
    </w:p>
    <w:p>
      <w:r>
        <w:t>Cylinders, Pyramids,</w:t>
      </w:r>
    </w:p>
    <w:p>
      <w:r>
        <w:t>Spheres, Cut outs of</w:t>
      </w:r>
    </w:p>
    <w:p>
      <w:r>
        <w:t>Rectangles, Circles,</w:t>
      </w:r>
    </w:p>
    <w:p>
      <w:r>
        <w:t>and Triangles  of</w:t>
      </w:r>
    </w:p>
    <w:p>
      <w:r>
        <w:t>different Sizes</w:t>
      </w:r>
    </w:p>
    <w:p>
      <w:r>
        <w:t>Measure volume of liquids</w:t>
      </w:r>
    </w:p>
    <w:p>
      <w:r>
        <w:t>using containers of different</w:t>
      </w:r>
    </w:p>
    <w:p>
      <w:r>
        <w:t>sizes from smallest to</w:t>
      </w:r>
    </w:p>
    <w:p>
      <w:r>
        <w:t>biggest. Relate this to</w:t>
      </w:r>
    </w:p>
    <w:p>
      <w:r>
        <w:t>packaging of goods such as</w:t>
      </w:r>
    </w:p>
    <w:p>
      <w:r>
        <w:t>water, milk and other things</w:t>
      </w:r>
    </w:p>
    <w:p>
      <w:r>
        <w:t>in the market place and how</w:t>
      </w:r>
    </w:p>
    <w:p>
      <w:r>
        <w:t>this affects consumer</w:t>
      </w:r>
    </w:p>
    <w:p>
      <w:r>
        <w:t>awareness and protection.</w:t>
      </w:r>
    </w:p>
    <w:p>
      <w:r>
        <w:t>Mass Class written tests</w:t>
      </w:r>
    </w:p>
    <w:p>
      <w:r>
        <w:t>Class activities</w:t>
      </w:r>
    </w:p>
    <w:p/>
    <w:p>
      <w:r>
        <w:t>Tea spoons, Soil or</w:t>
      </w:r>
    </w:p>
    <w:p>
      <w:r>
        <w:t>Sand,</w:t>
      </w:r>
    </w:p>
    <w:p>
      <w:r>
        <w:t>Manual/Electronic</w:t>
      </w:r>
    </w:p>
    <w:p>
      <w:r>
        <w:t>weighing machine,</w:t>
      </w:r>
    </w:p>
    <w:p>
      <w:r>
        <w:t>Beam balance,</w:t>
      </w:r>
    </w:p>
    <w:p>
      <w:r>
        <w:t>Make an improvised</w:t>
      </w:r>
    </w:p>
    <w:p>
      <w:r>
        <w:t>weighing machine/beam</w:t>
      </w:r>
    </w:p>
    <w:p>
      <w:r>
        <w:t>balance that can be used in</w:t>
      </w:r>
    </w:p>
    <w:p>
      <w:r>
        <w:t>markets to weigh 1 or</w:t>
      </w:r>
    </w:p>
    <w:p>
      <w:r>
        <w:t>1/2kgs</w:t>
      </w:r>
    </w:p>
    <w:p>
      <w:r>
        <w:t>Time,</w:t>
      </w:r>
    </w:p>
    <w:p>
      <w:r>
        <w:t>distance and</w:t>
      </w:r>
    </w:p>
    <w:p>
      <w:r>
        <w:t>speed</w:t>
      </w:r>
    </w:p>
    <w:p>
      <w:r>
        <w:t>Class written tests</w:t>
      </w:r>
    </w:p>
    <w:p>
      <w:r>
        <w:t>Out of school/home</w:t>
      </w:r>
    </w:p>
    <w:p>
      <w:r>
        <w:t>assignments or</w:t>
      </w:r>
    </w:p>
    <w:p>
      <w:r>
        <w:t>activities</w:t>
      </w:r>
    </w:p>
    <w:p>
      <w:r>
        <w:t>Analogue and Digital</w:t>
      </w:r>
    </w:p>
    <w:p>
      <w:r>
        <w:t>clocks, Digital</w:t>
      </w:r>
    </w:p>
    <w:p>
      <w:r>
        <w:t>watches, Stop</w:t>
      </w:r>
    </w:p>
    <w:p>
      <w:r>
        <w:t>watches</w:t>
      </w:r>
    </w:p>
    <w:p/>
    <w:p>
      <w:r>
        <w:t>Temperature Class activities</w:t>
      </w:r>
    </w:p>
    <w:p>
      <w:r>
        <w:t>Out of school/home</w:t>
      </w:r>
    </w:p>
    <w:p>
      <w:r>
        <w:t>assignments or</w:t>
      </w:r>
    </w:p>
    <w:p>
      <w:r>
        <w:t>activities</w:t>
      </w:r>
    </w:p>
    <w:p>
      <w:r>
        <w:t>Thermometer,</w:t>
      </w:r>
    </w:p>
    <w:p>
      <w:r>
        <w:t>weather charts</w:t>
      </w:r>
    </w:p>
    <w:p>
      <w:r>
        <w:t>Record weather changes for</w:t>
      </w:r>
    </w:p>
    <w:p>
      <w:r>
        <w:t>a period of time, for</w:t>
      </w:r>
    </w:p>
    <w:p>
      <w:r>
        <w:t>example a month/term and</w:t>
      </w:r>
    </w:p>
    <w:p>
      <w:r>
        <w:t>discuss how this affects the</w:t>
      </w:r>
    </w:p>
    <w:p>
      <w:r>
        <w:t>way one dresses.</w:t>
      </w:r>
    </w:p>
    <w:p/>
    <w:p>
      <w:r>
        <w:t>Property of the Government of Kenya</w:t>
      </w:r>
    </w:p>
    <w:p>
      <w:r>
        <w:t>Not for Sale Page | 51</w:t>
      </w:r>
    </w:p>
    <w:p/>
    <w:p>
      <w:r>
        <w:t>Money</w:t>
      </w:r>
    </w:p>
    <w:p/>
    <w:p>
      <w:r>
        <w:t>Class written tests</w:t>
      </w:r>
    </w:p>
    <w:p>
      <w:r>
        <w:t>Class activities</w:t>
      </w:r>
    </w:p>
    <w:p>
      <w:r>
        <w:t>Out of school/home</w:t>
      </w:r>
    </w:p>
    <w:p>
      <w:r>
        <w:t>assignments or</w:t>
      </w:r>
    </w:p>
    <w:p>
      <w:r>
        <w:t>activities</w:t>
      </w:r>
    </w:p>
    <w:p>
      <w:r>
        <w:t>Price List, Classroom</w:t>
      </w:r>
    </w:p>
    <w:p>
      <w:r>
        <w:t>shop, Electronic</w:t>
      </w:r>
    </w:p>
    <w:p>
      <w:r>
        <w:t>money tariffs charts</w:t>
      </w:r>
    </w:p>
    <w:p/>
    <w:p>
      <w:r>
        <w:t>Geometry</w:t>
      </w:r>
    </w:p>
    <w:p/>
    <w:p>
      <w:r>
        <w:t>Angles Class activities</w:t>
      </w:r>
    </w:p>
    <w:p>
      <w:r>
        <w:t>Class written tests</w:t>
      </w:r>
    </w:p>
    <w:p>
      <w:r>
        <w:t>Out of school/home</w:t>
      </w:r>
    </w:p>
    <w:p>
      <w:r>
        <w:t>assignments or</w:t>
      </w:r>
    </w:p>
    <w:p>
      <w:r>
        <w:t>activities</w:t>
      </w:r>
    </w:p>
    <w:p>
      <w:r>
        <w:t>Unit angles,</w:t>
      </w:r>
    </w:p>
    <w:p>
      <w:r>
        <w:t>Protractors, Rulers,</w:t>
      </w:r>
    </w:p>
    <w:p>
      <w:r>
        <w:t>Straight edges</w:t>
      </w:r>
    </w:p>
    <w:p/>
    <w:p>
      <w:r>
        <w:t>Geometric</w:t>
      </w:r>
    </w:p>
    <w:p>
      <w:r>
        <w:t>constructions</w:t>
      </w:r>
    </w:p>
    <w:p>
      <w:r>
        <w:t>Class activities</w:t>
      </w:r>
    </w:p>
    <w:p>
      <w:r>
        <w:t>Class written tests</w:t>
      </w:r>
    </w:p>
    <w:p/>
    <w:p>
      <w:r>
        <w:t>Pair of compasses,</w:t>
      </w:r>
    </w:p>
    <w:p>
      <w:r>
        <w:t>rulers,</w:t>
      </w:r>
    </w:p>
    <w:p/>
    <w:p>
      <w:r>
        <w:t>Data handling</w:t>
      </w:r>
    </w:p>
    <w:p>
      <w:r>
        <w:t>and</w:t>
      </w:r>
    </w:p>
    <w:p>
      <w:r>
        <w:t>probability</w:t>
      </w:r>
    </w:p>
    <w:p>
      <w:r>
        <w:t>Data handling Class activities</w:t>
      </w:r>
    </w:p>
    <w:p>
      <w:r>
        <w:t>Class written tests</w:t>
      </w:r>
    </w:p>
    <w:p/>
    <w:p>
      <w:r>
        <w:t>Data from different</w:t>
      </w:r>
    </w:p>
    <w:p>
      <w:r>
        <w:t>sources</w:t>
      </w:r>
    </w:p>
    <w:p>
      <w:r>
        <w:t>Undertake project that may</w:t>
      </w:r>
    </w:p>
    <w:p>
      <w:r>
        <w:t>involve data collection and</w:t>
      </w:r>
    </w:p>
    <w:p>
      <w:r>
        <w:t>presentation</w:t>
      </w:r>
    </w:p>
    <w:p/>
    <w:p>
      <w:r>
        <w:t>APPENDIX 3: Use of ICT Devices</w:t>
      </w:r>
    </w:p>
    <w:p>
      <w:r>
        <w:t>The following ICT devices may be used in the teaching/learning of mathematics at this level:</w:t>
      </w:r>
    </w:p>
    <w:p>
      <w:r>
        <w:t>1. Learner digital devices (LDD),</w:t>
      </w:r>
    </w:p>
    <w:p>
      <w:r>
        <w:t>2. Teacher digital devices (TDD),</w:t>
      </w:r>
    </w:p>
    <w:p>
      <w:r>
        <w:t>3. Mobile phones,</w:t>
      </w:r>
    </w:p>
    <w:p>
      <w:r>
        <w:t>4. Digital clocks (use of other clocks is also encouraged)</w:t>
      </w:r>
    </w:p>
    <w:p>
      <w:r>
        <w:t>5. Television sets,</w:t>
      </w:r>
    </w:p>
    <w:p>
      <w:r>
        <w:t>6. Videos,</w:t>
      </w:r>
    </w:p>
    <w:p/>
    <w:p>
      <w:r>
        <w:t>Property of the Government of Kenya</w:t>
      </w:r>
    </w:p>
    <w:p>
      <w:r>
        <w:t>Not for Sale Page | 52</w:t>
      </w:r>
    </w:p>
    <w:p/>
    <w:p>
      <w:r>
        <w:t>7. Cameras,</w:t>
      </w:r>
    </w:p>
    <w:p>
      <w:r>
        <w:t>8. Projectors,</w:t>
      </w:r>
    </w:p>
    <w:p>
      <w:r>
        <w:t>9. Radios,</w:t>
      </w:r>
    </w:p>
    <w:p>
      <w:r>
        <w:t>10. DVD players and CD’s,</w:t>
      </w:r>
    </w:p>
    <w:p>
      <w:r>
        <w:t>11. Scanners,</w:t>
      </w:r>
    </w:p>
    <w:p>
      <w:r>
        <w:t>12. Internet and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GRADE 7 RATIONALIZED CURRICULUM DESIGNS MATHEMATICS GRADE 7 Download ENGLI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