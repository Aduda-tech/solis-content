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ry Questions Download 1 Mbs Key Inquiry Questions ToT Download 1 Mbs JSS I</w:t>
      </w:r>
    </w:p>
    <w:p>
      <w:r>
        <w:t>KEY INQUIRY</w:t>
      </w:r>
    </w:p>
    <w:p>
      <w:r>
        <w:t>QUESTIONS</w:t>
      </w:r>
    </w:p>
    <w:p>
      <w:r>
        <w:t>May, 2022</w:t>
      </w:r>
    </w:p>
    <w:p/>
    <w:p>
      <w:r>
        <w:t>SESSION OBJECTIVES</w:t>
      </w:r>
    </w:p>
    <w:p>
      <w:r>
        <w:t>By the end of this session, we should be able to;</w:t>
      </w:r>
    </w:p>
    <w:p>
      <w:r>
        <w:t>• Identify features of a good key inquiry question</w:t>
      </w:r>
    </w:p>
    <w:p>
      <w:r>
        <w:t>• Form a key inquiry question to be used during a lesson</w:t>
      </w:r>
    </w:p>
    <w:p>
      <w:r>
        <w:t>• Identify the role of key inquiry question in teaching and learning</w:t>
      </w:r>
    </w:p>
    <w:p/>
    <w:p>
      <w:r>
        <w:t>KWL</w:t>
      </w:r>
    </w:p>
    <w:p>
      <w:r>
        <w:t>• 1. What I know about ….........</w:t>
      </w:r>
    </w:p>
    <w:p>
      <w:r>
        <w:t>• 2. What I want to know about …............</w:t>
      </w:r>
    </w:p>
    <w:p/>
    <w:p>
      <w:r>
        <w:t>From answer to question…..</w:t>
      </w:r>
    </w:p>
    <w:p/>
    <w:p>
      <w:r>
        <w:t>What is a question?</w:t>
      </w:r>
    </w:p>
    <w:p>
      <w:r>
        <w:t>•www.menti.com</w:t>
      </w:r>
    </w:p>
    <w:p>
      <w:r>
        <w:t>•Code</w:t>
      </w:r>
    </w:p>
    <w:p/>
    <w:p>
      <w:r>
        <w:t>Types of questions</w:t>
      </w:r>
    </w:p>
    <w:p>
      <w:r>
        <w:t>Brainstorm on the following nature of</w:t>
      </w:r>
    </w:p>
    <w:p>
      <w:r>
        <w:t>questions and give one example in each</w:t>
      </w:r>
    </w:p>
    <w:p>
      <w:r>
        <w:t>case:</w:t>
      </w:r>
    </w:p>
    <w:p>
      <w:r>
        <w:t>1. Closed-ended questions</w:t>
      </w:r>
    </w:p>
    <w:p>
      <w:r>
        <w:t>2. Open-ended questions</w:t>
      </w:r>
    </w:p>
    <w:p>
      <w:r>
        <w:t>3. Direct questions</w:t>
      </w:r>
    </w:p>
    <w:p>
      <w:r>
        <w:t>4. Inquiry questions</w:t>
      </w:r>
    </w:p>
    <w:p/>
    <w:p>
      <w:r>
        <w:t>What kind of questions are key Inquiry</w:t>
      </w:r>
    </w:p>
    <w:p>
      <w:r>
        <w:t>questions?</w:t>
      </w:r>
    </w:p>
    <w:p>
      <w:r>
        <w:t>• These are questions that help to focus  on learning.</w:t>
      </w:r>
    </w:p>
    <w:p>
      <w:r>
        <w:t>• Questions that probe for deeper meaning and set the</w:t>
      </w:r>
    </w:p>
    <w:p>
      <w:r>
        <w:t>stage for further questioning</w:t>
      </w:r>
    </w:p>
    <w:p>
      <w:r>
        <w:t>• Foster the development of critical thinking skills and</w:t>
      </w:r>
    </w:p>
    <w:p>
      <w:r>
        <w:t>higher order capabilities such as problem solving.</w:t>
      </w:r>
    </w:p>
    <w:p/>
    <w:p>
      <w:r>
        <w:t>Features of a good KIQ</w:t>
      </w:r>
    </w:p>
    <w:p>
      <w:r>
        <w:t>• Should be open-ended, non-judgmental, meaningful and purposeful</w:t>
      </w:r>
    </w:p>
    <w:p>
      <w:r>
        <w:t>with an aim to allow learners to  explore ideas.</w:t>
      </w:r>
    </w:p>
    <w:p>
      <w:r>
        <w:t>• Is thought-provoking and intellectually engaging, often sparking</w:t>
      </w:r>
    </w:p>
    <w:p>
      <w:r>
        <w:t>discussion and debate.</w:t>
      </w:r>
    </w:p>
    <w:p>
      <w:r>
        <w:t>• Encourages collaboration amongst learners, teachers, and the</w:t>
      </w:r>
    </w:p>
    <w:p>
      <w:r>
        <w:t>community.</w:t>
      </w:r>
    </w:p>
    <w:p>
      <w:r>
        <w:t>• Call for higher-order thinking, such as analysis, inference,</w:t>
      </w:r>
    </w:p>
    <w:p>
      <w:r>
        <w:t>evaluation, prediction.</w:t>
      </w:r>
    </w:p>
    <w:p>
      <w:r>
        <w:t>• It cannot be effectively answered by recall alone.</w:t>
      </w:r>
    </w:p>
    <w:p>
      <w:r>
        <w:t>• For a learning situation, it should address one or more</w:t>
      </w:r>
    </w:p>
    <w:p>
      <w:r>
        <w:t>concepts/learning outcomes.</w:t>
      </w:r>
    </w:p>
    <w:p/>
    <w:p>
      <w:r>
        <w:t>What a key inquiry question is not</w:t>
      </w:r>
    </w:p>
    <w:p>
      <w:r>
        <w:t>1. It is NOT a direct question that can be answered with a yes or no.</w:t>
      </w:r>
    </w:p>
    <w:p>
      <w:r>
        <w:t>2. It is NOT a question that can be answered without support.</w:t>
      </w:r>
    </w:p>
    <w:p>
      <w:r>
        <w:t>3. It is NOT blurry/vague (undefined) questions.</w:t>
      </w:r>
    </w:p>
    <w:p/>
    <w:p>
      <w:r>
        <w:t>Some questions teachers use which are not</w:t>
      </w:r>
    </w:p>
    <w:p>
      <w:r>
        <w:t>KIQs</w:t>
      </w:r>
    </w:p>
    <w:p>
      <w:r>
        <w:t>. oIsn’t it?</w:t>
      </w:r>
    </w:p>
    <w:p>
      <w:r>
        <w:t>oAre we together?</w:t>
      </w:r>
    </w:p>
    <w:p>
      <w:r>
        <w:t>oHave you understood?</w:t>
      </w:r>
    </w:p>
    <w:p>
      <w:r>
        <w:t>oWhere did we stop?</w:t>
      </w:r>
    </w:p>
    <w:p>
      <w:r>
        <w:t>oWho can remind us what we did</w:t>
      </w:r>
    </w:p>
    <w:p>
      <w:r>
        <w:t>yesterday?</w:t>
      </w:r>
    </w:p>
    <w:p/>
    <w:p>
      <w:r>
        <w:t>Six typical question words used in KIQ</w:t>
      </w:r>
    </w:p>
    <w:p>
      <w:r>
        <w:t>• How?</w:t>
      </w:r>
    </w:p>
    <w:p>
      <w:r>
        <w:t>• Who?</w:t>
      </w:r>
    </w:p>
    <w:p>
      <w:r>
        <w:t>• Where?</w:t>
      </w:r>
    </w:p>
    <w:p>
      <w:r>
        <w:t>• When?</w:t>
      </w:r>
    </w:p>
    <w:p>
      <w:r>
        <w:t>• What?</w:t>
      </w:r>
    </w:p>
    <w:p>
      <w:r>
        <w:t>• Why?</w:t>
      </w:r>
    </w:p>
    <w:p>
      <w:r>
        <w:t>always remember that a learning situation, KIQ should address</w:t>
      </w:r>
    </w:p>
    <w:p>
      <w:r>
        <w:t>one or more concepts/learning outcomes.</w:t>
      </w:r>
    </w:p>
    <w:p/>
    <w:p>
      <w:r>
        <w:t>Example of KIQ in Integrated Science</w:t>
      </w:r>
    </w:p>
    <w:p>
      <w:r>
        <w:t>• SLOs</w:t>
      </w:r>
    </w:p>
    <w:p>
      <w:r>
        <w:t>By the end of the sub strand, the learner</w:t>
      </w:r>
    </w:p>
    <w:p>
      <w:r>
        <w:t>should be able to:</w:t>
      </w:r>
    </w:p>
    <w:p>
      <w:r>
        <w:t>a) identify the components of Integrated</w:t>
      </w:r>
    </w:p>
    <w:p>
      <w:r>
        <w:t>Science as a field of study</w:t>
      </w:r>
    </w:p>
    <w:p>
      <w:r>
        <w:t>b) relate knowledge and skills gained in</w:t>
      </w:r>
    </w:p>
    <w:p>
      <w:r>
        <w:t>Integrated Science to career</w:t>
      </w:r>
    </w:p>
    <w:p>
      <w:r>
        <w:t>opportunities</w:t>
      </w:r>
    </w:p>
    <w:p>
      <w:r>
        <w:t>c) appreciate the importance of</w:t>
      </w:r>
    </w:p>
    <w:p>
      <w:r>
        <w:t>Integrated Science</w:t>
      </w:r>
    </w:p>
    <w:p>
      <w:r>
        <w:t>• KIQ</w:t>
      </w:r>
    </w:p>
    <w:p>
      <w:r>
        <w:t>How is the knowledge</w:t>
      </w:r>
    </w:p>
    <w:p>
      <w:r>
        <w:t>acquired in Integrated</w:t>
      </w:r>
    </w:p>
    <w:p>
      <w:r>
        <w:t>Science useful in daily</w:t>
      </w:r>
    </w:p>
    <w:p>
      <w:r>
        <w:t>life?</w:t>
      </w:r>
    </w:p>
    <w:p/>
    <w:p>
      <w:r>
        <w:t>Example of KIQ in mathematics</w:t>
      </w:r>
    </w:p>
    <w:p>
      <w:r>
        <w:t>By the end of the sub strand, the learner should be</w:t>
      </w:r>
    </w:p>
    <w:p>
      <w:r>
        <w:t>able to:</w:t>
      </w:r>
    </w:p>
    <w:p>
      <w:r>
        <w:t>a) work out profit and loss in real life situations</w:t>
      </w:r>
    </w:p>
    <w:p>
      <w:r>
        <w:t>b) calculate the percentage profit and loss in</w:t>
      </w:r>
    </w:p>
    <w:p>
      <w:r>
        <w:t>different situations</w:t>
      </w:r>
    </w:p>
    <w:p>
      <w:r>
        <w:t>c) calculate discount and percentage discount of</w:t>
      </w:r>
    </w:p>
    <w:p>
      <w:r>
        <w:t>different goods and services</w:t>
      </w:r>
    </w:p>
    <w:p>
      <w:r>
        <w:t>d) calculate commission and percentage</w:t>
      </w:r>
    </w:p>
    <w:p>
      <w:r>
        <w:t>commission in real life situations</w:t>
      </w:r>
    </w:p>
    <w:p>
      <w:r>
        <w:t>e) interpret bills at home</w:t>
      </w:r>
    </w:p>
    <w:p>
      <w:r>
        <w:t>f) identify mobile money services for different</w:t>
      </w:r>
    </w:p>
    <w:p>
      <w:r>
        <w:t>transactions</w:t>
      </w:r>
    </w:p>
    <w:p>
      <w:r>
        <w:t>g) work out mobile money transactions in real</w:t>
      </w:r>
    </w:p>
    <w:p>
      <w:r>
        <w:t>life situations</w:t>
      </w:r>
    </w:p>
    <w:p>
      <w:r>
        <w:t>KIQ</w:t>
      </w:r>
    </w:p>
    <w:p>
      <w:r>
        <w:t>1. Why do we use money in daily</w:t>
      </w:r>
    </w:p>
    <w:p>
      <w:r>
        <w:t>activities?</w:t>
      </w:r>
    </w:p>
    <w:p>
      <w:r>
        <w:t>2. What considerations would we</w:t>
      </w:r>
    </w:p>
    <w:p>
      <w:r>
        <w:t>make when buying or selling?</w:t>
      </w:r>
    </w:p>
    <w:p>
      <w:r>
        <w:t>3. What is involved in mobile</w:t>
      </w:r>
    </w:p>
    <w:p>
      <w:r>
        <w:t>money transactions?</w:t>
      </w:r>
    </w:p>
    <w:p/>
    <w:p>
      <w:r>
        <w:t>Task. Group work</w:t>
      </w:r>
    </w:p>
    <w:p>
      <w:r>
        <w:t>• In groups, pick a subject of your</w:t>
      </w:r>
    </w:p>
    <w:p>
      <w:r>
        <w:t>choice. Select one SLO and form at</w:t>
      </w:r>
    </w:p>
    <w:p>
      <w:r>
        <w:t>least one KIQ that you will use during</w:t>
      </w:r>
    </w:p>
    <w:p>
      <w:r>
        <w:t>teaching of the same in class.</w:t>
      </w:r>
    </w:p>
    <w:p/>
    <w:p>
      <w:r>
        <w:t>Why do use KIQ in teaching and learning</w:t>
      </w:r>
    </w:p>
    <w:p>
      <w:r>
        <w:t>The foundation for key inquiry question (KIQ) is Inquiry Based</w:t>
      </w:r>
    </w:p>
    <w:p>
      <w:r>
        <w:t>Learning/Education (IBL/E).</w:t>
      </w:r>
    </w:p>
    <w:p>
      <w:r>
        <w:t>• Inquiry based learning involves experiences that enable learners to develop</w:t>
      </w:r>
    </w:p>
    <w:p>
      <w:r>
        <w:t>understanding about aspects of the world around them through the</w:t>
      </w:r>
    </w:p>
    <w:p>
      <w:r>
        <w:t>development and use of investigative skills.</w:t>
      </w:r>
    </w:p>
    <w:p>
      <w:r>
        <w:t>IBL incorporates a process of exploring the world, which leads to:</w:t>
      </w:r>
    </w:p>
    <w:p>
      <w:r>
        <w:t>a) Asking questions</w:t>
      </w:r>
    </w:p>
    <w:p>
      <w:r>
        <w:t>b) Making discoveries</w:t>
      </w:r>
    </w:p>
    <w:p>
      <w:r>
        <w:t>c) Conducting research/ experiments</w:t>
      </w:r>
    </w:p>
    <w:p>
      <w:r>
        <w:t>• Its philosophy is based on constructivist learning theories (Dewey, Piaget,</w:t>
      </w:r>
    </w:p>
    <w:p>
      <w:r>
        <w:t>Vygotsky) whereby humans construct knowledge and meaning from their</w:t>
      </w:r>
    </w:p>
    <w:p>
      <w:r>
        <w:t>experiences.</w:t>
      </w:r>
    </w:p>
    <w:p/>
    <w:p>
      <w:r>
        <w:t>Self-Reflection</w:t>
      </w:r>
    </w:p>
    <w:p>
      <w:r>
        <w:t>1. I learnt…….</w:t>
      </w:r>
    </w:p>
    <w:p>
      <w:r>
        <w:t>2. I need to learn more about…….</w:t>
      </w:r>
    </w:p>
    <w:p>
      <w:r>
        <w:t>3.How I will apply what I have learnt</w:t>
      </w:r>
    </w:p>
    <w:p>
      <w:r>
        <w:t>Suggestions I have for improvement of the session</w:t>
      </w:r>
    </w:p>
    <w:p>
      <w:r>
        <w:t>Upload your responses on</w:t>
      </w:r>
    </w:p>
    <w:p>
      <w:r>
        <w:t>https://forms.office.com/r/7nHVcLMZrt</w:t>
      </w:r>
    </w:p>
    <w:p>
      <w:r>
        <w:t>Facilitators to use this link to View Responses:</w:t>
      </w:r>
    </w:p>
    <w:p>
      <w:r>
        <w:t>https://tinyurl.com/KWL-Facilitators</w:t>
      </w:r>
    </w:p>
    <w:p/>
    <w:p>
      <w:r>
        <w:t>The end</w:t>
      </w:r>
    </w:p>
    <w:p>
      <w:r>
        <w:t>Thank you for your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 Questions Download 1 Mbs Key Inquiry Questions ToT Download 1 Mbs JSS 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