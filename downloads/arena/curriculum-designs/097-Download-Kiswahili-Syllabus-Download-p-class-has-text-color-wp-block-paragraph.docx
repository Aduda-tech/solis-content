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Kiswahili Syllabus Download p class has text color wp block paragraph</w:t>
      </w:r>
    </w:p>
    <w:p>
      <w:r>
        <w:t>KISW AHILI Examination Syllabus 102</w:t>
      </w:r>
    </w:p>
    <w:p/>
    <w:p>
      <w:r>
        <w:t>* FORM 1</w:t>
      </w:r>
    </w:p>
    <w:p>
      <w:r>
        <w:t>1. KUSIKILIZA NA KUZUNGUMZA</w:t>
      </w:r>
    </w:p>
    <w:p>
      <w:r>
        <w:t>1. Matamshi bora</w:t>
      </w:r>
    </w:p>
    <w:p>
      <w:r>
        <w:t>1. Kiimbo</w:t>
      </w:r>
    </w:p>
    <w:p>
      <w:r>
        <w:t>2. Shadda</w:t>
      </w:r>
    </w:p>
    <w:p>
      <w:r>
        <w:t>3. Irabu/vokali-/a/,/e/,/i/,/o/,/u/</w:t>
      </w:r>
    </w:p>
    <w:p>
      <w:r>
        <w:t>4. Konsonanti-/b/,/ch/,/d/,/dh/,/f/,/g/,/gh/,/h/,/j/,/k/</w:t>
      </w:r>
    </w:p>
    <w:p>
      <w:r>
        <w:t>,/l/,/m/,/n/,/ng/,/ny/,/p/,/r/,/s/,/sh/,/t/,/th/,/v/,/w/,/y/,/z/</w:t>
      </w:r>
    </w:p>
    <w:p>
      <w:r>
        <w:t>5. Ala za sauti/kutamkia</w:t>
      </w:r>
    </w:p>
    <w:p>
      <w:r>
        <w:t>6. Namna ya kutamka na aina za sauti k.m</w:t>
      </w:r>
    </w:p>
    <w:p>
      <w:r>
        <w:t>ghuna,sighuna/hafifu,vipasuo,vikwamizo n.k</w:t>
      </w:r>
    </w:p>
    <w:p>
      <w:r>
        <w:t>7. Silabi</w:t>
      </w:r>
    </w:p>
    <w:p>
      <w:r>
        <w:t>8. Maneno</w:t>
      </w:r>
    </w:p>
    <w:p>
      <w:r>
        <w:t>9. Vitate k.m baba,papa</w:t>
      </w:r>
    </w:p>
    <w:p>
      <w:r>
        <w:t>10. Vitanza ndimi</w:t>
      </w:r>
    </w:p>
    <w:p/>
    <w:p>
      <w:r>
        <w:t>2. Maamkizi na mazungumuzo</w:t>
      </w:r>
    </w:p>
    <w:p>
      <w:r>
        <w:t>1. Maamkizi na mazungumuzo ya: (i)Nyumbani (ii)Dukani</w:t>
      </w:r>
    </w:p>
    <w:p>
      <w:r>
        <w:t>(iii)Mtaani (iv)Sokoni (v)Shuleni</w:t>
      </w:r>
    </w:p>
    <w:p>
      <w:r>
        <w:t>2. Mahojiano k.m mwalimu na mwanafunzi</w:t>
      </w:r>
    </w:p>
    <w:p>
      <w:r>
        <w:t>3. Mijadala k.m umoja na utangamano katika familia</w:t>
      </w:r>
    </w:p>
    <w:p>
      <w:r>
        <w:t>4. Hotuba</w:t>
      </w:r>
    </w:p>
    <w:p/>
    <w:p>
      <w:r>
        <w:t>3. Ufahamu wa kusikiliza</w:t>
      </w:r>
    </w:p>
    <w:p>
      <w:r>
        <w:t>1. Ufahammu wa taarifa za kusikiliza</w:t>
      </w:r>
    </w:p>
    <w:p/>
    <w:p>
      <w:r>
        <w:t>4. Kusikiliza na kudadisi</w:t>
      </w:r>
    </w:p>
    <w:p>
      <w:r>
        <w:t>1. Utangulizi wa fasihi:(i)Maana (ii)Aina</w:t>
      </w:r>
    </w:p>
    <w:p>
      <w:r>
        <w:t>2. Fasihi simulizi (i)Hadithi (ii)Semi (iii)Ushairi</w:t>
      </w:r>
    </w:p>
    <w:p>
      <w:r>
        <w:t>3. Maigizo:Yategemee shabaha na muktadha k.m</w:t>
      </w:r>
    </w:p>
    <w:p>
      <w:r>
        <w:t>jandoni,sherehe za arusi n.k</w:t>
      </w:r>
    </w:p>
    <w:p/>
    <w:p>
      <w:r>
        <w:t>2. SARUFI ZA MATUMIZI YA LUGHA</w:t>
      </w:r>
    </w:p>
    <w:p>
      <w:r>
        <w:t>1. Lugha</w:t>
      </w:r>
    </w:p>
    <w:p>
      <w:r>
        <w:t>1. Maana ya dhima ya lugha</w:t>
      </w:r>
    </w:p>
    <w:p>
      <w:r>
        <w:t>2. Sauti (i)Irabu/vokali (ii)Konsonanti (iii)Mpangilio</w:t>
      </w:r>
    </w:p>
    <w:p>
      <w:r>
        <w:t>wa sauti katika silabi na maneno</w:t>
      </w:r>
    </w:p>
    <w:p>
      <w:r>
        <w:t>3. Vipasho vya lugha:sauti-silabi-neno-sentensi</w:t>
      </w:r>
    </w:p>
    <w:p/>
    <w:p>
      <w:r>
        <w:t>2. Aina za maneno</w:t>
      </w:r>
    </w:p>
    <w:p>
      <w:r>
        <w:t>1. Aina za maneno(i)Nomino-N (ii)Vitenzi-T</w:t>
      </w:r>
    </w:p>
    <w:p>
      <w:r>
        <w:t>(iii)Viwakilishi-W (iv)Vivumishi-V</w:t>
      </w:r>
    </w:p>
    <w:p>
      <w:r>
        <w:t>(v)Vielezi-E(vi)Viunganishi-U(vii)Vihusishi-U(viii)Vihusishi-I</w:t>
      </w:r>
    </w:p>
    <w:p>
      <w:r>
        <w:t>2. Kubainisha maneno katika tungo k.m Mtoto analia</w:t>
      </w:r>
    </w:p>
    <w:p/>
    <w:p>
      <w:r>
        <w:t>3. Ngeli za nomino</w:t>
      </w:r>
    </w:p>
    <w:p>
      <w:r>
        <w:t>1. A-WA,U-I,U-YA-YA-YA,LI-YA,KI-VI,I-ZI,I-I,U-ZI,U-U,KU,</w:t>
      </w:r>
    </w:p>
    <w:p>
      <w:r>
        <w:t>PA-KU-MU</w:t>
      </w:r>
    </w:p>
    <w:p/>
    <w:p>
      <w:r>
        <w:t>4. Viambishi</w:t>
      </w:r>
    </w:p>
    <w:p>
      <w:r>
        <w:t>1. Maana</w:t>
      </w:r>
    </w:p>
    <w:p>
      <w:r>
        <w:t>2. Aina-awali -Tamati</w:t>
      </w:r>
    </w:p>
    <w:p/>
    <w:p>
      <w:r>
        <w:t>5. Nyakati na hali</w:t>
      </w:r>
    </w:p>
    <w:p>
      <w:r>
        <w:t>1. Nyakati</w:t>
      </w:r>
    </w:p>
    <w:p>
      <w:r>
        <w:t>2. Hali</w:t>
      </w:r>
    </w:p>
    <w:p>
      <w:r>
        <w:t>3. Ukanushaji kutegemea</w:t>
      </w:r>
    </w:p>
    <w:p/>
    <w:p>
      <w:r>
        <w:t>6. Mnyambuliko wa vitenzi</w:t>
      </w:r>
    </w:p>
    <w:p>
      <w:r>
        <w:t>1. Viambishi vya mnyambuliko</w:t>
      </w:r>
    </w:p>
    <w:p>
      <w:r>
        <w:t>2. Kauli Za vitenzi (i)Kutenda</w:t>
      </w:r>
    </w:p>
    <w:p>
      <w:r>
        <w:t>(ii)Kutendewa(iii)Kutendeka(iv)Kutendana(v)Kutendea(vi)Kutendwa(</w:t>
      </w:r>
    </w:p>
    <w:p>
      <w:r>
        <w:t>vii)Kutendesha</w:t>
      </w:r>
    </w:p>
    <w:p/>
    <w:p>
      <w:r>
        <w:t>7. Sentensi ya kiswahili</w:t>
      </w:r>
    </w:p>
    <w:p>
      <w:r>
        <w:t>1. Maana ya sentensi</w:t>
      </w:r>
    </w:p>
    <w:p>
      <w:r>
        <w:t>2. Mpangilio na uhusiano wa maneno kimantiki katika</w:t>
      </w:r>
    </w:p>
    <w:p>
      <w:r>
        <w:t>sentennsi ya kiswahili</w:t>
      </w:r>
    </w:p>
    <w:p>
      <w:r>
        <w:t>3. Muundo wa sentensi</w:t>
      </w:r>
    </w:p>
    <w:p>
      <w:r>
        <w:t>4. Sentensi sahili -Upambanuzi wa sentensi sahili</w:t>
      </w:r>
    </w:p>
    <w:p>
      <w:r>
        <w:t>kuonysha muundo wake kwa njia ya mstari</w:t>
      </w:r>
    </w:p>
    <w:p/>
    <w:p>
      <w:r>
        <w:t>8. Uakifishaji</w:t>
      </w:r>
    </w:p>
    <w:p>
      <w:r>
        <w:t>1. Alama za kuakifisha: 1.Nukta/kitone/kikomo(.) 2.</w:t>
      </w:r>
    </w:p>
    <w:p>
      <w:r>
        <w:t>Mkato/kipumuo/kituo/koma(,) 3. Nukta mkato/semi koloni(;)</w:t>
      </w:r>
    </w:p>
    <w:p>
      <w:r>
        <w:t>4.Nukta pacha/nukta mbili/koloni 5.Kiulizi/kiulizo(?) 6. Alama</w:t>
      </w:r>
    </w:p>
    <w:p>
      <w:r>
        <w:t>hisi(!) 7.Alama mtajo/za kunukuu/za usemi(\"\")</w:t>
      </w:r>
    </w:p>
    <w:p>
      <w:r>
        <w:t>8.Mkwaju/mshazari(/) 9.Kistari kifupi(-) 10. Kistari (_)</w:t>
      </w:r>
    </w:p>
    <w:p>
      <w:r>
        <w:t>11.Mstari 12.Ritifaa/kibainisha(\')</w:t>
      </w:r>
    </w:p>
    <w:p>
      <w:r>
        <w:t>13.Mabano/vifungo/Parandesi(),[] 14..Herufi kubwa (H) na</w:t>
      </w:r>
    </w:p>
    <w:p>
      <w:r>
        <w:t>herufi ndogo(h) 15. Herufi nzito (Hh) 16.Herufi</w:t>
      </w:r>
    </w:p>
    <w:p>
      <w:r>
        <w:t>mlazo/italiki(Hh) 17.Nukta za dukuduku/mdikezo(...) 18.</w:t>
      </w:r>
    </w:p>
    <w:p>
      <w:r>
        <w:t>Kinyota(*)</w:t>
      </w:r>
    </w:p>
    <w:p>
      <w:r>
        <w:t>9. Ukubwa na udogo</w:t>
      </w:r>
    </w:p>
    <w:p/>
    <w:p>
      <w:r>
        <w:t>10. Umoja na udogo</w:t>
      </w:r>
    </w:p>
    <w:p/>
    <w:p>
      <w:r>
        <w:t>3. KUSOMA</w:t>
      </w:r>
    </w:p>
    <w:p>
      <w:r>
        <w:t>1. Kusoma kwa sauti</w:t>
      </w:r>
    </w:p>
    <w:p>
      <w:r>
        <w:t>1. Sauti mwambatano k.m/kw/mb/mw/ng/nj/nd/n.k</w:t>
      </w:r>
    </w:p>
    <w:p>
      <w:r>
        <w:t>2. Sentensi</w:t>
      </w:r>
    </w:p>
    <w:p>
      <w:r>
        <w:t>3. Vifungu vya maneno na aya</w:t>
      </w:r>
    </w:p>
    <w:p/>
    <w:p>
      <w:r>
        <w:t>2. Kusoma kwa ufahamu</w:t>
      </w:r>
    </w:p>
    <w:p>
      <w:r>
        <w:t>3. Kusoma kwa kina</w:t>
      </w:r>
    </w:p>
    <w:p>
      <w:r>
        <w:t>1. Riwaya</w:t>
      </w:r>
    </w:p>
    <w:p>
      <w:r>
        <w:t>2. Tamthilia</w:t>
      </w:r>
    </w:p>
    <w:p>
      <w:r>
        <w:t>3. Ushairi</w:t>
      </w:r>
    </w:p>
    <w:p/>
    <w:p>
      <w:r>
        <w:t>4. Kusoma kwa mapana</w:t>
      </w:r>
    </w:p>
    <w:p>
      <w:r>
        <w:t>5. Matunizi ya maktaba</w:t>
      </w:r>
    </w:p>
    <w:p>
      <w:r>
        <w:t>6. Matumizi ya kamusi</w:t>
      </w:r>
    </w:p>
    <w:p/>
    <w:p>
      <w:r>
        <w:t>4. KUANDIKA</w:t>
      </w:r>
    </w:p>
    <w:p>
      <w:r>
        <w:t>1. Uandishi wa kawaida</w:t>
      </w:r>
    </w:p>
    <w:p>
      <w:r>
        <w:t>1. Majibu ya ufahamu</w:t>
      </w:r>
    </w:p>
    <w:p>
      <w:r>
        <w:t>2. Muhtasari</w:t>
      </w:r>
    </w:p>
    <w:p>
      <w:r>
        <w:t>3. Imla</w:t>
      </w:r>
    </w:p>
    <w:p>
      <w:r>
        <w:t>4. Uchambuzi wa maandishi mbalimbali</w:t>
      </w:r>
    </w:p>
    <w:p/>
    <w:p>
      <w:r>
        <w:t>2. Utungaji wa kiuamilifu</w:t>
      </w:r>
    </w:p>
    <w:p>
      <w:r>
        <w:t>1. Maana na dhima ya utungaji</w:t>
      </w:r>
    </w:p>
    <w:p>
      <w:r>
        <w:t>2. Barua (i )Kirafiki (ii)Ramsi</w:t>
      </w:r>
    </w:p>
    <w:p>
      <w:r>
        <w:t>3. Ratiba kama vile ya sherehe ya kuzaliwa</w:t>
      </w:r>
    </w:p>
    <w:p>
      <w:r>
        <w:t>4. Tahadhari (i)Onyo (ii)Ilani</w:t>
      </w:r>
    </w:p>
    <w:p>
      <w:r>
        <w:t>5. Matangazo</w:t>
      </w:r>
    </w:p>
    <w:p>
      <w:r>
        <w:t>6. Maagizo/maelekezo</w:t>
      </w:r>
    </w:p>
    <w:p>
      <w:r>
        <w:t>7. Kujaza fomu,stakabadhi na orodha</w:t>
      </w:r>
    </w:p>
    <w:p>
      <w:r>
        <w:t>8. Taarifa</w:t>
      </w:r>
    </w:p>
    <w:p>
      <w:r>
        <w:t>9. Mahojiano na dayolojia</w:t>
      </w:r>
    </w:p>
    <w:p/>
    <w:p>
      <w:r>
        <w:t>3. Uandishi wa insha</w:t>
      </w:r>
    </w:p>
    <w:p>
      <w:r>
        <w:t>1. Maana na aina za insha (a)Picha (b)Mdokezo</w:t>
      </w:r>
    </w:p>
    <w:p>
      <w:r>
        <w:t>(c)Maelezo (d)Masimulizi</w:t>
      </w:r>
    </w:p>
    <w:p/>
    <w:p>
      <w:r>
        <w:t>4. Utungaji wa kisanii</w:t>
      </w:r>
    </w:p>
    <w:p>
      <w:r>
        <w:t>1. Mashairi mepesi</w:t>
      </w:r>
    </w:p>
    <w:p>
      <w:r>
        <w:t>2. Hdithi fupi</w:t>
      </w:r>
    </w:p>
    <w:p>
      <w:r>
        <w:t>3. Vitendawili,mafumbo na chemsha bongo</w:t>
      </w:r>
    </w:p>
    <w:p/>
    <w:p>
      <w:r>
        <w:t>* FORM 2</w:t>
      </w:r>
    </w:p>
    <w:p>
      <w:r>
        <w:t>1. KUSIKILIZA NA KUZUNGUMUZA</w:t>
      </w:r>
    </w:p>
    <w:p>
      <w:r>
        <w:t>1. Matamshi bora</w:t>
      </w:r>
    </w:p>
    <w:p>
      <w:r>
        <w:t>1. Silabi tatanishi km</w:t>
      </w:r>
    </w:p>
    <w:p>
      <w:r>
        <w:t>pa/ba,sa/sha,la/ra,cha/sha,za/sa n.k</w:t>
      </w:r>
    </w:p>
    <w:p>
      <w:r>
        <w:t>2. Sauti tatanishi k.m b/mb,d/nd,g/ng,n.k</w:t>
      </w:r>
    </w:p>
    <w:p>
      <w:r>
        <w:t>3. Vitate k.m kua/kuwa</w:t>
      </w:r>
    </w:p>
    <w:p>
      <w:r>
        <w:t>4. Vitanza ndimi</w:t>
      </w:r>
    </w:p>
    <w:p/>
    <w:p>
      <w:r>
        <w:t>2. Maamkizi na mazungumzo</w:t>
      </w:r>
    </w:p>
    <w:p>
      <w:r>
        <w:t>3. Ufahamu wa kusikiliza</w:t>
      </w:r>
    </w:p>
    <w:p>
      <w:r>
        <w:t>4. Kusiliza na kudadisi</w:t>
      </w:r>
    </w:p>
    <w:p/>
    <w:p>
      <w:r>
        <w:t>2. SARUFI NA MATUMIZI YA LUGHA</w:t>
      </w:r>
    </w:p>
    <w:p>
      <w:r>
        <w:t>1. Misingi ya maneno</w:t>
      </w:r>
    </w:p>
    <w:p>
      <w:r>
        <w:t>2. Aina za maneno na migawanyo yake</w:t>
      </w:r>
    </w:p>
    <w:p>
      <w:r>
        <w:t>1. Aina za maneno</w:t>
      </w:r>
    </w:p>
    <w:p/>
    <w:p>
      <w:r>
        <w:t>2. Vivumishi</w:t>
      </w:r>
    </w:p>
    <w:p>
      <w:r>
        <w:t>3. Vitenzi</w:t>
      </w:r>
    </w:p>
    <w:p>
      <w:r>
        <w:t>4. Viwakilishi</w:t>
      </w:r>
    </w:p>
    <w:p>
      <w:r>
        <w:t>5. Vielezi</w:t>
      </w:r>
    </w:p>
    <w:p/>
    <w:p>
      <w:r>
        <w:t>3. Vinyume</w:t>
      </w:r>
    </w:p>
    <w:p>
      <w:r>
        <w:t>4. Nyakati na hali</w:t>
      </w:r>
    </w:p>
    <w:p>
      <w:r>
        <w:t>5. Sentensi ya kiswahili</w:t>
      </w:r>
    </w:p>
    <w:p>
      <w:r>
        <w:t>6. Mnyambuliko wa vitenzi</w:t>
      </w:r>
    </w:p>
    <w:p>
      <w:r>
        <w:t>7. Uakifishaji</w:t>
      </w:r>
    </w:p>
    <w:p>
      <w:r>
        <w:t>8. Usemi halisi na usemi wa taarifa</w:t>
      </w:r>
    </w:p>
    <w:p>
      <w:r>
        <w:t>9. Uundaji wa maneno</w:t>
      </w:r>
    </w:p>
    <w:p>
      <w:r>
        <w:t>10. Ukubwa na udogo</w:t>
      </w:r>
    </w:p>
    <w:p>
      <w:r>
        <w:t>1. Ukanushaji</w:t>
      </w:r>
    </w:p>
    <w:p>
      <w:r>
        <w:t>12. Umoja na wingi</w:t>
      </w:r>
    </w:p>
    <w:p/>
    <w:p>
      <w:r>
        <w:t>3. KUSOMA</w:t>
      </w:r>
    </w:p>
    <w:p>
      <w:r>
        <w:t>1. Kusoma kwa sauti</w:t>
      </w:r>
    </w:p>
    <w:p>
      <w:r>
        <w:t>1. Sauti na maneno tatanishi k.m</w:t>
      </w:r>
    </w:p>
    <w:p>
      <w:r>
        <w:t>p/b,s/sh,l/r,ch/sh,s/z(papa /baba,tata/dada,susu/zuzu)</w:t>
      </w:r>
    </w:p>
    <w:p>
      <w:r>
        <w:t>2. Vitate k.m kua/kuwa,pua/bua,vua/fua</w:t>
      </w:r>
    </w:p>
    <w:p>
      <w:r>
        <w:t>3. Maneno tatanishi yenye sauti mwambatano k.m</w:t>
      </w:r>
    </w:p>
    <w:p>
      <w:r>
        <w:t>mbali/bali,kindani/kidani,buni/mbuni</w:t>
      </w:r>
    </w:p>
    <w:p>
      <w:r>
        <w:t>4. Sentensi zenye maana tatanishi</w:t>
      </w:r>
    </w:p>
    <w:p/>
    <w:p>
      <w:r>
        <w:t>2. Kusoma kwa ufahamu</w:t>
      </w:r>
    </w:p>
    <w:p>
      <w:r>
        <w:t>3. Kusoma kwa kina</w:t>
      </w:r>
    </w:p>
    <w:p>
      <w:r>
        <w:t>1. Riwaya</w:t>
      </w:r>
    </w:p>
    <w:p>
      <w:r>
        <w:t>2. Ushari</w:t>
      </w:r>
    </w:p>
    <w:p>
      <w:r>
        <w:t>3. Tamthilia</w:t>
      </w:r>
    </w:p>
    <w:p>
      <w:r>
        <w:t>4. Kusoma kwa mapana</w:t>
      </w:r>
    </w:p>
    <w:p>
      <w:r>
        <w:t>5. Kusoma maktabani</w:t>
      </w:r>
    </w:p>
    <w:p>
      <w:r>
        <w:t>6. Matumizi ya kamusi</w:t>
      </w:r>
    </w:p>
    <w:p/>
    <w:p>
      <w:r>
        <w:t>4. KUANDIKA</w:t>
      </w:r>
    </w:p>
    <w:p>
      <w:r>
        <w:t>1. Uandishi wa kawaida</w:t>
      </w:r>
    </w:p>
    <w:p>
      <w:r>
        <w:t>1. Majibu ya ufahamu ya maandishi</w:t>
      </w:r>
    </w:p>
    <w:p>
      <w:r>
        <w:t>2. Muhtasari</w:t>
      </w:r>
    </w:p>
    <w:p>
      <w:r>
        <w:t>3. Imla</w:t>
      </w:r>
    </w:p>
    <w:p/>
    <w:p>
      <w:r>
        <w:t>2. Utungaji wa kiuamilifu</w:t>
      </w:r>
    </w:p>
    <w:p>
      <w:r>
        <w:t>1. Barua (i)Rasmi (ii)Mialiko (iii)Risala (iv)Simu</w:t>
      </w:r>
    </w:p>
    <w:p>
      <w:r>
        <w:t>2. Hotuba</w:t>
      </w:r>
    </w:p>
    <w:p>
      <w:r>
        <w:t>3. Ratiba k.m siku ya wazazi shuleni</w:t>
      </w:r>
    </w:p>
    <w:p>
      <w:r>
        <w:t>4. Matangazo</w:t>
      </w:r>
    </w:p>
    <w:p>
      <w:r>
        <w:t>5. Tahadhari (i)Ilani (ii)Onyo</w:t>
      </w:r>
    </w:p>
    <w:p>
      <w:r>
        <w:t>6. Maagizo/maelekezo</w:t>
      </w:r>
    </w:p>
    <w:p>
      <w:r>
        <w:t>7. Shajara</w:t>
      </w:r>
    </w:p>
    <w:p>
      <w:r>
        <w:t>8. Resipe</w:t>
      </w:r>
    </w:p>
    <w:p>
      <w:r>
        <w:t>9. Orodha ya mambo</w:t>
      </w:r>
    </w:p>
    <w:p>
      <w:r>
        <w:t>10. Taarifa</w:t>
      </w:r>
    </w:p>
    <w:p>
      <w:r>
        <w:t>11. Mahojiano</w:t>
      </w:r>
    </w:p>
    <w:p/>
    <w:p>
      <w:r>
        <w:t>12. Dayolojia</w:t>
      </w:r>
    </w:p>
    <w:p/>
    <w:p>
      <w:r>
        <w:t>3. Uandishi wa insha</w:t>
      </w:r>
    </w:p>
    <w:p>
      <w:r>
        <w:t>1. Maelezo</w:t>
      </w:r>
    </w:p>
    <w:p>
      <w:r>
        <w:t>2. Mazungumzo</w:t>
      </w:r>
    </w:p>
    <w:p>
      <w:r>
        <w:t>3. Mdokezo</w:t>
      </w:r>
    </w:p>
    <w:p>
      <w:r>
        <w:t>4. Methali</w:t>
      </w:r>
    </w:p>
    <w:p/>
    <w:p>
      <w:r>
        <w:t>4. Utungaji wa kisanii</w:t>
      </w:r>
    </w:p>
    <w:p>
      <w:r>
        <w:t>1. Hadithi fupi</w:t>
      </w:r>
    </w:p>
    <w:p>
      <w:r>
        <w:t>2. Mashairi</w:t>
      </w:r>
    </w:p>
    <w:p>
      <w:r>
        <w:t>3. Michezo ya kuigiza</w:t>
      </w:r>
    </w:p>
    <w:p/>
    <w:p>
      <w:r>
        <w:t>* FORM 3</w:t>
      </w:r>
    </w:p>
    <w:p>
      <w:r>
        <w:t>1. KUSIKILIZA NA KUZUNGUMZA</w:t>
      </w:r>
    </w:p>
    <w:p>
      <w:r>
        <w:t>1. Maamkizi na mazungumzo</w:t>
      </w:r>
    </w:p>
    <w:p>
      <w:r>
        <w:t>1. Maamkizi ya heshima na mazungumzo katika mazingira</w:t>
      </w:r>
    </w:p>
    <w:p>
      <w:r>
        <w:t>2. Mahojiano kama vile baina ya watu wawili</w:t>
      </w:r>
    </w:p>
    <w:p>
      <w:r>
        <w:t>3. Mjadala kama vile umoja wa kitaifa</w:t>
      </w:r>
    </w:p>
    <w:p>
      <w:r>
        <w:t>4. Hotuba</w:t>
      </w:r>
    </w:p>
    <w:p/>
    <w:p>
      <w:r>
        <w:t>2. Ufahamu wa kusikiliza</w:t>
      </w:r>
    </w:p>
    <w:p>
      <w:r>
        <w:t>3. Kusikiliza na kudadisi</w:t>
      </w:r>
    </w:p>
    <w:p>
      <w:r>
        <w:t>1. Dhima ya fasihi kwa jumla</w:t>
      </w:r>
    </w:p>
    <w:p>
      <w:r>
        <w:t>2. Umuhimu wa fasihi simulizi</w:t>
      </w:r>
    </w:p>
    <w:p>
      <w:r>
        <w:t>3. Muainisho wa fasihi simulizi</w:t>
      </w:r>
    </w:p>
    <w:p/>
    <w:p>
      <w:r>
        <w:t>2. SARUFI NA MATUMIZI YA LUGHA</w:t>
      </w:r>
    </w:p>
    <w:p>
      <w:r>
        <w:t>1. Omoja na wingi</w:t>
      </w:r>
    </w:p>
    <w:p>
      <w:r>
        <w:t>1. Ngeli za nomino na upatanisho wa kisarufi kwa</w:t>
      </w:r>
    </w:p>
    <w:p>
      <w:r>
        <w:t>mintaarafu ya: (a)Viulizi (b)Idadi (c)-A-unganifu (d)Virejeshi</w:t>
      </w:r>
    </w:p>
    <w:p>
      <w:r>
        <w:t>\'O\' na \'amba-\'(e)Visisitizi (f)Pekee (i)-enye (ii)-enyewe</w:t>
      </w:r>
    </w:p>
    <w:p>
      <w:r>
        <w:t>(iii)-ote (iv)-o-ote (v)-ingine (vi)-ingineo</w:t>
      </w:r>
    </w:p>
    <w:p>
      <w:r>
        <w:t>2. Vielezi</w:t>
      </w:r>
    </w:p>
    <w:p>
      <w:r>
        <w:t>1. Vielezi vya: (a)Namna (b)Wakati (c)Idadi/kiasi</w:t>
      </w:r>
    </w:p>
    <w:p>
      <w:r>
        <w:t>(d)Mahali</w:t>
      </w:r>
    </w:p>
    <w:p>
      <w:r>
        <w:t>3. Viwakilishi</w:t>
      </w:r>
    </w:p>
    <w:p>
      <w:r>
        <w:t>4. Mwingiliano wa maneno</w:t>
      </w:r>
    </w:p>
    <w:p>
      <w:r>
        <w:t>5. Vitenzi</w:t>
      </w:r>
    </w:p>
    <w:p>
      <w:r>
        <w:t>1. Mzizi wa kitenzi</w:t>
      </w:r>
    </w:p>
    <w:p>
      <w:r>
        <w:t>2. Viambishi awali katika vitenzi</w:t>
      </w:r>
    </w:p>
    <w:p>
      <w:r>
        <w:t>3. Viambishi tamati katika vitenzi</w:t>
      </w:r>
    </w:p>
    <w:p>
      <w:r>
        <w:t>4. Vinyume vya vitenzi</w:t>
      </w:r>
    </w:p>
    <w:p>
      <w:r>
        <w:t>5. Hali ya kuamrisha</w:t>
      </w:r>
    </w:p>
    <w:p>
      <w:r>
        <w:t>6. Uundaji wa nomino</w:t>
      </w:r>
    </w:p>
    <w:p>
      <w:r>
        <w:t>7. Sentensi ya kiswahili</w:t>
      </w:r>
    </w:p>
    <w:p>
      <w:r>
        <w:t>1. Aina za (i)Virai (ii)Vishazi</w:t>
      </w:r>
    </w:p>
    <w:p>
      <w:r>
        <w:t>2. Muundo wa sentensi</w:t>
      </w:r>
    </w:p>
    <w:p>
      <w:r>
        <w:t>3. Aina za sentensi</w:t>
      </w:r>
    </w:p>
    <w:p/>
    <w:p>
      <w:r>
        <w:t>4. Uchanganuzi wa sentensi kwa njia ya: (i)jedwali</w:t>
      </w:r>
    </w:p>
    <w:p>
      <w:r>
        <w:t>(ii)mchoro wa matawi (iii)mstari</w:t>
      </w:r>
    </w:p>
    <w:p/>
    <w:p>
      <w:r>
        <w:t>8. Nyakati na hali</w:t>
      </w:r>
    </w:p>
    <w:p>
      <w:r>
        <w:t>1. Nyakati -LI-,-NA-,-TA-</w:t>
      </w:r>
    </w:p>
    <w:p>
      <w:r>
        <w:t>2. Hali ya,-KI-,-KA-,-A-,-PO-,-KU-</w:t>
      </w:r>
    </w:p>
    <w:p>
      <w:r>
        <w:t>3. Ukanushaji</w:t>
      </w:r>
    </w:p>
    <w:p>
      <w:r>
        <w:t>4. Uakifishaji</w:t>
      </w:r>
    </w:p>
    <w:p>
      <w:r>
        <w:t>5. Mnyambulik wa vitenzi</w:t>
      </w:r>
    </w:p>
    <w:p/>
    <w:p>
      <w:r>
        <w:t>3. KUSOMA</w:t>
      </w:r>
    </w:p>
    <w:p>
      <w:r>
        <w:t>1. Kusoma kwa sauti</w:t>
      </w:r>
    </w:p>
    <w:p>
      <w:r>
        <w:t>2. Kusoma kwa ufahamu</w:t>
      </w:r>
    </w:p>
    <w:p>
      <w:r>
        <w:t>3. Kusoma kwa kina</w:t>
      </w:r>
    </w:p>
    <w:p>
      <w:r>
        <w:t>4. Kusoma kwa mapana</w:t>
      </w:r>
    </w:p>
    <w:p/>
    <w:p>
      <w:r>
        <w:t>4. KUANDIKA</w:t>
      </w:r>
    </w:p>
    <w:p>
      <w:r>
        <w:t>1. Uandishi wa kawaida</w:t>
      </w:r>
    </w:p>
    <w:p>
      <w:r>
        <w:t>1. Majibu ya ufahamu na uchanganuzi</w:t>
      </w:r>
    </w:p>
    <w:p>
      <w:r>
        <w:t>2. Muhtasari</w:t>
      </w:r>
    </w:p>
    <w:p>
      <w:r>
        <w:t>3. Tahakiki za kazi za kisanii</w:t>
      </w:r>
    </w:p>
    <w:p/>
    <w:p>
      <w:r>
        <w:t>2. Utungaji wa kiuamilifu</w:t>
      </w:r>
    </w:p>
    <w:p>
      <w:r>
        <w:t>1. Barua</w:t>
      </w:r>
    </w:p>
    <w:p>
      <w:r>
        <w:t>2. Ratiba k.m sherehe za arusi</w:t>
      </w:r>
    </w:p>
    <w:p>
      <w:r>
        <w:t>3. Taharadhi (i)Ilani (ii)Onyo</w:t>
      </w:r>
    </w:p>
    <w:p>
      <w:r>
        <w:t>4. Matangazo</w:t>
      </w:r>
    </w:p>
    <w:p>
      <w:r>
        <w:t>5. Maagizo/maelekezo</w:t>
      </w:r>
    </w:p>
    <w:p>
      <w:r>
        <w:t>6. Tawasifu</w:t>
      </w:r>
    </w:p>
    <w:p>
      <w:r>
        <w:t>7. Wasifu</w:t>
      </w:r>
    </w:p>
    <w:p>
      <w:r>
        <w:t>8. Resipe</w:t>
      </w:r>
    </w:p>
    <w:p>
      <w:r>
        <w:t>9. Kumbukumbu</w:t>
      </w:r>
    </w:p>
    <w:p>
      <w:r>
        <w:t>10. Ripoti</w:t>
      </w:r>
    </w:p>
    <w:p>
      <w:r>
        <w:t>11. Mahojiano na dayolojia</w:t>
      </w:r>
    </w:p>
    <w:p>
      <w:r>
        <w:t>12. Kujaza fomu na hojaji</w:t>
      </w:r>
    </w:p>
    <w:p>
      <w:r>
        <w:t>13. Insha za kitaaluma k.m makala ya redio na runinga</w:t>
      </w:r>
    </w:p>
    <w:p/>
    <w:p>
      <w:r>
        <w:t>3. Uandishi wa insha</w:t>
      </w:r>
    </w:p>
    <w:p>
      <w:r>
        <w:t>4. Utungaji wakisanii</w:t>
      </w:r>
    </w:p>
    <w:p>
      <w:r>
        <w:t>1. Michezo ya kuigiza</w:t>
      </w:r>
    </w:p>
    <w:p>
      <w:r>
        <w:t>2. Mikusanyiko ya kazi za fasihi simulizi</w:t>
      </w:r>
    </w:p>
    <w:p>
      <w:r>
        <w:t>3. Mashairi</w:t>
      </w:r>
    </w:p>
    <w:p/>
    <w:p>
      <w:r>
        <w:t>* FORM 4</w:t>
      </w:r>
    </w:p>
    <w:p>
      <w:r>
        <w:t>1. KUSIKILIZA NA KUZUNGUMZA</w:t>
      </w:r>
    </w:p>
    <w:p>
      <w:r>
        <w:t>1. Maamkizi na mazungumzo</w:t>
      </w:r>
    </w:p>
    <w:p>
      <w:r>
        <w:t>2. Ufahamu wa kusikiliza</w:t>
      </w:r>
    </w:p>
    <w:p>
      <w:r>
        <w:t>3. Kusikiliza na kudadisi</w:t>
      </w:r>
    </w:p>
    <w:p/>
    <w:p>
      <w:r>
        <w:t>1. Sifa bainifu za fasihi simulizi na fasihi andishi</w:t>
      </w:r>
    </w:p>
    <w:p>
      <w:r>
        <w:t>2. Muanisho wa fasihi simulizi (i)semi (ii)Masimulizi</w:t>
      </w:r>
    </w:p>
    <w:p>
      <w:r>
        <w:t>ya hadithi (iii)Mazungumzo</w:t>
      </w:r>
    </w:p>
    <w:p>
      <w:r>
        <w:t>3. Maigizo kutegemea shabaha na miktadha</w:t>
      </w:r>
    </w:p>
    <w:p>
      <w:r>
        <w:t>4. Ngomezi</w:t>
      </w:r>
    </w:p>
    <w:p>
      <w:r>
        <w:t>5. Ushairi</w:t>
      </w:r>
    </w:p>
    <w:p/>
    <w:p>
      <w:r>
        <w:t>2. SARUFI NA MATUMIZI YA LUGHA</w:t>
      </w:r>
    </w:p>
    <w:p>
      <w:r>
        <w:t>1. Ngeli za nomino</w:t>
      </w:r>
    </w:p>
    <w:p>
      <w:r>
        <w:t>1. Ngeli za nomino na upatanisho wa kisarufi kwa</w:t>
      </w:r>
    </w:p>
    <w:p>
      <w:r>
        <w:t>mintarafu ya: (i)Virejeshi \'O\' na \'amba\' (ii)Vivumishi</w:t>
      </w:r>
    </w:p>
    <w:p>
      <w:r>
        <w:t>2. Aina mbalimbali za maneno</w:t>
      </w:r>
    </w:p>
    <w:p>
      <w:r>
        <w:t>1. Viunganishi</w:t>
      </w:r>
    </w:p>
    <w:p>
      <w:r>
        <w:t>2. Nomino</w:t>
      </w:r>
    </w:p>
    <w:p>
      <w:r>
        <w:t>3. Vitenzi</w:t>
      </w:r>
    </w:p>
    <w:p>
      <w:r>
        <w:t>4. Viwakilishi</w:t>
      </w:r>
    </w:p>
    <w:p>
      <w:r>
        <w:t>5. Vivumishi</w:t>
      </w:r>
    </w:p>
    <w:p>
      <w:r>
        <w:t>6. Vielezi</w:t>
      </w:r>
    </w:p>
    <w:p>
      <w:r>
        <w:t>7. Vihusishi</w:t>
      </w:r>
    </w:p>
    <w:p>
      <w:r>
        <w:t>8. Vihisishi</w:t>
      </w:r>
    </w:p>
    <w:p/>
    <w:p>
      <w:r>
        <w:t>3. Mwingiliano wa aina mbalimbali za maneno k.m kivumishi</w:t>
      </w:r>
    </w:p>
    <w:p>
      <w:r>
        <w:t>kuwa nomino</w:t>
      </w:r>
    </w:p>
    <w:p>
      <w:r>
        <w:t>4. Muundo wa sentensi ya kiswahili</w:t>
      </w:r>
    </w:p>
    <w:p>
      <w:r>
        <w:t>5. Mnyamuliko wa vitenzi vya:</w:t>
      </w:r>
    </w:p>
    <w:p>
      <w:r>
        <w:t>1. Asili ya kigeni</w:t>
      </w:r>
    </w:p>
    <w:p>
      <w:r>
        <w:t>2. Silabi moja</w:t>
      </w:r>
    </w:p>
    <w:p>
      <w:r>
        <w:t>3. Asili ya kibantu</w:t>
      </w:r>
    </w:p>
    <w:p/>
    <w:p>
      <w:r>
        <w:t>6. Nyakati na hali</w:t>
      </w:r>
    </w:p>
    <w:p>
      <w:r>
        <w:t>1. Nyakati: LI,NA.TA</w:t>
      </w:r>
    </w:p>
    <w:p>
      <w:r>
        <w:t>2. Hali:ME,HU,NGE,NGELI,NGALI,PO,A,KA,KI,KU</w:t>
      </w:r>
    </w:p>
    <w:p>
      <w:r>
        <w:t>3. Hali ya kuamuru</w:t>
      </w:r>
    </w:p>
    <w:p>
      <w:r>
        <w:t>4. Ukanushaji kutegemea nafsi</w:t>
      </w:r>
    </w:p>
    <w:p/>
    <w:p>
      <w:r>
        <w:t>7. Uakifishaji</w:t>
      </w:r>
    </w:p>
    <w:p>
      <w:r>
        <w:t>8. Uundaji wa maneno</w:t>
      </w:r>
    </w:p>
    <w:p>
      <w:r>
        <w:t>1. Nomino kutokana na mzizi wa nomino</w:t>
      </w:r>
    </w:p>
    <w:p>
      <w:r>
        <w:t>2. Nomino kutokana na mzizi wa kitenzi</w:t>
      </w:r>
    </w:p>
    <w:p>
      <w:r>
        <w:t>3. Kitenzi kutokana na mzizi wa nomino</w:t>
      </w:r>
    </w:p>
    <w:p>
      <w:r>
        <w:t>4. Kivumishi kutokana na mzizi wa nomino</w:t>
      </w:r>
    </w:p>
    <w:p>
      <w:r>
        <w:t>5. Nomino kutokana na mzizi wa kivumishi</w:t>
      </w:r>
    </w:p>
    <w:p>
      <w:r>
        <w:t>6. Kivumishi kutokana na mzizi wa kitenzi</w:t>
      </w:r>
    </w:p>
    <w:p>
      <w:r>
        <w:t>7. Kitenzi kutokanan na mzizi wa kivumishi</w:t>
      </w:r>
    </w:p>
    <w:p>
      <w:r>
        <w:t>9. Matumizi ya maneno na viambishi maalum</w:t>
      </w:r>
    </w:p>
    <w:p>
      <w:r>
        <w:t>10. Umoja na wingi</w:t>
      </w:r>
    </w:p>
    <w:p/>
    <w:p>
      <w:r>
        <w:t>3. KUSOMA</w:t>
      </w:r>
    </w:p>
    <w:p>
      <w:r>
        <w:t>1. Kusoma kwa sauti</w:t>
      </w:r>
    </w:p>
    <w:p>
      <w:r>
        <w:t>2. Kusoma kwa ufahamu</w:t>
      </w:r>
    </w:p>
    <w:p>
      <w:r>
        <w:t>3. Kusoma kwa kina</w:t>
      </w:r>
    </w:p>
    <w:p/>
    <w:p>
      <w:r>
        <w:t>4. Kusoma kwa mapana</w:t>
      </w:r>
    </w:p>
    <w:p/>
    <w:p>
      <w:r>
        <w:t>4. KUANDIKA</w:t>
      </w:r>
    </w:p>
    <w:p>
      <w:r>
        <w:t>1. Uandishi wa kawaida</w:t>
      </w:r>
    </w:p>
    <w:p>
      <w:r>
        <w:t>1. Majibu ya ufahamu na uchanganuzi</w:t>
      </w:r>
    </w:p>
    <w:p>
      <w:r>
        <w:t>2. Muhtasari</w:t>
      </w:r>
    </w:p>
    <w:p>
      <w:r>
        <w:t>3. Tahakiki za kazi za kisanii</w:t>
      </w:r>
    </w:p>
    <w:p/>
    <w:p>
      <w:r>
        <w:t>2. Utungaji wa kiuamilifu</w:t>
      </w:r>
    </w:p>
    <w:p>
      <w:r>
        <w:t>3. Uandishi wa insha</w:t>
      </w:r>
    </w:p>
    <w:p>
      <w:r>
        <w:t>1. Masimulizi</w:t>
      </w:r>
    </w:p>
    <w:p>
      <w:r>
        <w:t>2. Mazungumzo</w:t>
      </w:r>
    </w:p>
    <w:p>
      <w:r>
        <w:t>3. Mawazo</w:t>
      </w:r>
    </w:p>
    <w:p>
      <w:r>
        <w:t>4. Maelezo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 Kiswahili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