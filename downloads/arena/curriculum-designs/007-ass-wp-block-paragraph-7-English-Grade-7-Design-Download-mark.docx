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7 English Grade 7 Design Download mark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ENGLISH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 p curriculum and curriculum support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Competency -Based Curriculum through a phase 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 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 on 2030 and the East African Protocol , among other policy requirements as documented by</w:t>
      </w:r>
    </w:p>
    <w:p>
      <w:r>
        <w:t>the Sessional Paper No. 1 of 2019 on ‘Reforming Education and Training for Sustainable Development in Kenya ’. The</w:t>
      </w:r>
    </w:p>
    <w:p>
      <w:r>
        <w:t>reforms adopted the Competency-Based Curriculum (CBC) to achieve development of requisite knowledge, skills, values</w:t>
      </w:r>
    </w:p>
    <w:p>
      <w:r>
        <w:t>and attitude s that will drive the country’s future generations as documented by the Basic Education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 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 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 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 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 emi-Autonomous Government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 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>
      <w:r>
        <w:t>TABLE OF CONTENTS</w:t>
      </w:r>
    </w:p>
    <w:p/>
    <w:p>
      <w:r>
        <w:t>FOREWORD.............................................................................................................................................................................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.........................................................................................................................................................vii</w:t>
      </w:r>
    </w:p>
    <w:p>
      <w:r>
        <w:t>TIME ALLOCATION............................................................................................................................................................... ix</w:t>
      </w:r>
    </w:p>
    <w:p>
      <w:r>
        <w:t>NATIONAL GOALS OF EDUCATION .................................................................................................................................. x</w:t>
      </w:r>
    </w:p>
    <w:p>
      <w:r>
        <w:t>LEARNING OUTCOMES FOR MIDDLE SCHOOL ........................................................................................................ xiii</w:t>
      </w:r>
    </w:p>
    <w:p>
      <w:r>
        <w:t>ESSENCE STATEMENT ...................................................................................................................................................... xiii</w:t>
      </w:r>
    </w:p>
    <w:p>
      <w:r>
        <w:t>SUBJECT GENERAL LEARNING OUTCOMES .............................................................................................................. xiv</w:t>
      </w:r>
    </w:p>
    <w:p>
      <w:r>
        <w:t>THEME 1.0: PERSONAL RESPONSIBILITY....................................................................................................................... 1</w:t>
      </w:r>
    </w:p>
    <w:p>
      <w:r>
        <w:t>THEME 2.0: SCIENCE AND HEALTH EDUCATION ...................................................................................................... 11</w:t>
      </w:r>
    </w:p>
    <w:p>
      <w:r>
        <w:t>THEME 3.0: HYGIENE .......................................................................................................................................................... 23</w:t>
      </w:r>
    </w:p>
    <w:p>
      <w:r>
        <w:t>THEME 4.0: LEADERSHIP ................................................................................................................................................... 33</w:t>
      </w:r>
    </w:p>
    <w:p>
      <w:r>
        <w:t>THEME 5.0: FAMILY ............................................................................................................................................................. 46</w:t>
      </w:r>
    </w:p>
    <w:p>
      <w:r>
        <w:t>THEME 6.0:  DRUG AND SUBSTANCE ABUSE................................................................................................................ 59</w:t>
      </w:r>
    </w:p>
    <w:p>
      <w:r>
        <w:t>THEME 7.0: NATURAL RESOURCES – FORESTS .......................................................................................................... 71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>
      <w:r>
        <w:t>THEME 8.0:  TRAVEL ............................................................................................................................................................ 84</w:t>
      </w:r>
    </w:p>
    <w:p>
      <w:r>
        <w:t>THEME 9.0: HEROES AND HEROINES - KENYA ........................................................................................................... 96</w:t>
      </w:r>
    </w:p>
    <w:p>
      <w:r>
        <w:t>THEME 10.0: MUSIC ............................................................................................................................................................ 109</w:t>
      </w:r>
    </w:p>
    <w:p>
      <w:r>
        <w:t>THEME 11.0: PROFESSIONS.............................................................................................................................................. 121</w:t>
      </w:r>
    </w:p>
    <w:p>
      <w:r>
        <w:t>THEME 12.0: TRADITIONAL FASHION ......................................................................................................................... 132</w:t>
      </w:r>
    </w:p>
    <w:p>
      <w:r>
        <w:t>THEME 13.0: LAND TRAVEL ............................................................................................................................................ 142</w:t>
      </w:r>
    </w:p>
    <w:p>
      <w:r>
        <w:t>THEME 14.0:  SPORTS - OUTDOOR GAMES ................................................................................................................. 154</w:t>
      </w:r>
    </w:p>
    <w:p>
      <w:r>
        <w:t>THEME 15.0:  TOURIST ATTRACTION SITES - KENYA ............................................................................................ 165</w:t>
      </w:r>
    </w:p>
    <w:p>
      <w:r>
        <w:t>COMMUNITY SERVICE LEARNING (CSL) PROJECT ................................................................................................ 179</w:t>
      </w:r>
    </w:p>
    <w:p>
      <w:r>
        <w:t>APPENDIX 1: SUGGESTED ASSESSMENT METHODS ............................................................................................... 183</w:t>
      </w:r>
    </w:p>
    <w:p>
      <w:r>
        <w:t>APPENDIX 2: SUGGESTED LERNING RESOURCES ................................................................................................... 184</w:t>
      </w:r>
    </w:p>
    <w:p>
      <w:r>
        <w:t>APPENDIX 3: SUGGESTED NON-FORMAL ACTIVITIES........................................................................................... 185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 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 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 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xii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xiii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/>
    <w:p>
      <w:r>
        <w:t>The Constitution of Kenya 2010 accords English the status of one of the official languages. According to the Language in</w:t>
      </w:r>
    </w:p>
    <w:p>
      <w:r>
        <w:t>Education Policy of 1976, English is the languag e of instruction from Grade Four onwards, including colleges and</w:t>
      </w:r>
    </w:p>
    <w:p>
      <w:r>
        <w:t>universities. In addition, English is a language of communication at both local and international levels. Mastery of</w:t>
      </w:r>
    </w:p>
    <w:p>
      <w:r>
        <w:t>English enhances access to academic, social, and professional opportunitie s. The English subject at the junior secondary</w:t>
      </w:r>
    </w:p>
    <w:p>
      <w:r>
        <w:t>school level will expose learners to both knowledge and use of the English language, and literary appreciation. It will</w:t>
      </w:r>
    </w:p>
    <w:p>
      <w:r>
        <w:t>build on the competencies acquired at the upper primary school level in Listening, Speaki ng, Reading, Writing, and</w:t>
      </w:r>
    </w:p>
    <w:p>
      <w:r>
        <w:t>Grammar in Use.</w:t>
      </w:r>
    </w:p>
    <w:p/>
    <w:p>
      <w:r>
        <w:t>By the end of Junior Secondary level, learners will be expected to be proficient in the English language for further</w:t>
      </w:r>
    </w:p>
    <w:p>
      <w:r>
        <w:t>learning and training, and their day-to-day interactions. Learners will be provided with appropriate varied experiences in</w:t>
      </w:r>
    </w:p>
    <w:p/>
    <w:p>
      <w:r>
        <w:t>Property of the Government of Kenya</w:t>
      </w:r>
    </w:p>
    <w:p>
      <w:r>
        <w:t>Not for Sale</w:t>
      </w:r>
    </w:p>
    <w:p/>
    <w:p>
      <w:r>
        <w:t>Page | xiv</w:t>
      </w:r>
    </w:p>
    <w:p>
      <w:r>
        <w:t>listening, speaking, reading, writing, and Grammar in Use to develop linguistic and communicative competence. They</w:t>
      </w:r>
    </w:p>
    <w:p>
      <w:r>
        <w:t>will also be expected to interact with print and non-print language and literary material both in and outside the classroom.</w:t>
      </w:r>
    </w:p>
    <w:p/>
    <w:p>
      <w:r>
        <w:t>The English subject will lay a firm foundation for the learners' efficient and effective use of the English language, as a</w:t>
      </w:r>
    </w:p>
    <w:p>
      <w:r>
        <w:t>communication tool and the medium of instruction at Senior Secondary School. In addition, it will be a stepping stone for</w:t>
      </w:r>
    </w:p>
    <w:p>
      <w:r>
        <w:t>further study of English, Literature in English, and other pathways.</w:t>
      </w:r>
    </w:p>
    <w:p>
      <w:r>
        <w:t>SUBJECT GENERAL LEARNING OUTCOMES</w:t>
      </w:r>
    </w:p>
    <w:p/>
    <w:p>
      <w:r>
        <w:t>By the end of Junior Secondary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  critical thinking skills for life,</w:t>
      </w:r>
    </w:p>
    <w:p>
      <w:r>
        <w:t>4. read and analyse literary material and relate them to real life experiences,</w:t>
      </w:r>
    </w:p>
    <w:p>
      <w:r>
        <w:t>5. develop a lifelong interest in reading on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>
      <w:r>
        <w:t>THEME 1.0: PERSONAL RESPONSIBILITY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1.1 Listening</w:t>
      </w:r>
    </w:p>
    <w:p>
      <w:r>
        <w:t>and</w:t>
      </w:r>
    </w:p>
    <w:p>
      <w:r>
        <w:t>Speaking</w:t>
      </w:r>
    </w:p>
    <w:p>
      <w:r>
        <w:t>1.1.1</w:t>
      </w:r>
    </w:p>
    <w:p>
      <w:r>
        <w:t>Conversational</w:t>
      </w:r>
    </w:p>
    <w:p>
      <w:r>
        <w:t>Skills: Polite</w:t>
      </w:r>
    </w:p>
    <w:p>
      <w:r>
        <w:t>Language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polite</w:t>
      </w:r>
    </w:p>
    <w:p>
      <w:r>
        <w:t>expressions used in</w:t>
      </w:r>
    </w:p>
    <w:p>
      <w:r>
        <w:t>the introduction of</w:t>
      </w:r>
    </w:p>
    <w:p>
      <w:r>
        <w:t>self and others,</w:t>
      </w:r>
    </w:p>
    <w:p>
      <w:r>
        <w:t>b) use polite</w:t>
      </w:r>
    </w:p>
    <w:p>
      <w:r>
        <w:t>expressions in the</w:t>
      </w:r>
    </w:p>
    <w:p>
      <w:r>
        <w:t>introduction of self</w:t>
      </w:r>
    </w:p>
    <w:p>
      <w:r>
        <w:t>and others in</w:t>
      </w:r>
    </w:p>
    <w:p>
      <w:r>
        <w:t>different speaking</w:t>
      </w:r>
    </w:p>
    <w:p>
      <w:r>
        <w:t>contexts,</w:t>
      </w:r>
    </w:p>
    <w:p>
      <w:r>
        <w:t>c) model respectful</w:t>
      </w:r>
    </w:p>
    <w:p>
      <w:r>
        <w:t>behaviour during</w:t>
      </w:r>
    </w:p>
    <w:p>
      <w:r>
        <w:t>introductions.</w:t>
      </w:r>
    </w:p>
    <w:p/>
    <w:p>
      <w:r>
        <w:t>The learner is guided to:</w:t>
      </w:r>
    </w:p>
    <w:p>
      <w:r>
        <w:t>• make a list of necessary</w:t>
      </w:r>
    </w:p>
    <w:p>
      <w:r>
        <w:t>details about people that one</w:t>
      </w:r>
    </w:p>
    <w:p>
      <w:r>
        <w:t>needs to know for effective</w:t>
      </w:r>
    </w:p>
    <w:p>
      <w:r>
        <w:t>introduction,</w:t>
      </w:r>
    </w:p>
    <w:p>
      <w:r>
        <w:t>• brainstorm on different</w:t>
      </w:r>
    </w:p>
    <w:p>
      <w:r>
        <w:t>types of introduction,</w:t>
      </w:r>
    </w:p>
    <w:p>
      <w:r>
        <w:t>• list polite expressions that</w:t>
      </w:r>
    </w:p>
    <w:p>
      <w:r>
        <w:t>can be used during the</w:t>
      </w:r>
    </w:p>
    <w:p>
      <w:r>
        <w:t>introduction,</w:t>
      </w:r>
    </w:p>
    <w:p>
      <w:r>
        <w:t>• match polite expressions to</w:t>
      </w:r>
    </w:p>
    <w:p>
      <w:r>
        <w:t>corresponding types of</w:t>
      </w:r>
    </w:p>
    <w:p>
      <w:r>
        <w:t>introduction,</w:t>
      </w:r>
    </w:p>
    <w:p>
      <w:r>
        <w:t>• discuss reasons for using</w:t>
      </w:r>
    </w:p>
    <w:p>
      <w:r>
        <w:t>polite language in</w:t>
      </w:r>
    </w:p>
    <w:p>
      <w:r>
        <w:t>introductions,</w:t>
      </w:r>
    </w:p>
    <w:p>
      <w:r>
        <w:t>• use games such as catch the</w:t>
      </w:r>
    </w:p>
    <w:p>
      <w:r>
        <w:t>ball, in small groups, for the</w:t>
      </w:r>
    </w:p>
    <w:p>
      <w:r>
        <w:t>introduction of others,</w:t>
      </w:r>
    </w:p>
    <w:p>
      <w:r>
        <w:t>• role play different contexts</w:t>
      </w:r>
    </w:p>
    <w:p>
      <w:r>
        <w:t>of self-introduction with</w:t>
      </w:r>
    </w:p>
    <w:p>
      <w:r>
        <w:t>peers,</w:t>
      </w:r>
    </w:p>
    <w:p>
      <w:r>
        <w:t>• review an audio or video</w:t>
      </w:r>
    </w:p>
    <w:p>
      <w:r>
        <w:t>1. What</w:t>
      </w:r>
    </w:p>
    <w:p>
      <w:r>
        <w:t>considerations</w:t>
      </w:r>
    </w:p>
    <w:p>
      <w:r>
        <w:t>should one make</w:t>
      </w:r>
    </w:p>
    <w:p>
      <w:r>
        <w:t>when introducing</w:t>
      </w:r>
    </w:p>
    <w:p>
      <w:r>
        <w:t>other people?</w:t>
      </w:r>
    </w:p>
    <w:p>
      <w:r>
        <w:t>2. How would you</w:t>
      </w:r>
    </w:p>
    <w:p>
      <w:r>
        <w:t>introduce your</w:t>
      </w:r>
    </w:p>
    <w:p>
      <w:r>
        <w:t>parents or</w:t>
      </w:r>
    </w:p>
    <w:p>
      <w:r>
        <w:t>guardians to your</w:t>
      </w:r>
    </w:p>
    <w:p>
      <w:r>
        <w:t>teachers?</w:t>
      </w:r>
    </w:p>
    <w:p>
      <w:r>
        <w:t>3. Why is it</w:t>
      </w:r>
    </w:p>
    <w:p>
      <w:r>
        <w:t>important to be</w:t>
      </w:r>
    </w:p>
    <w:p>
      <w:r>
        <w:t>polite while</w:t>
      </w:r>
    </w:p>
    <w:p>
      <w:r>
        <w:t>introducing</w:t>
      </w:r>
    </w:p>
    <w:p>
      <w:r>
        <w:t>yourself or</w:t>
      </w:r>
    </w:p>
    <w:p>
      <w:r>
        <w:t>others?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>
      <w:r>
        <w:t>recording on formal and</w:t>
      </w:r>
    </w:p>
    <w:p>
      <w:r>
        <w:t>informal introductions.</w:t>
      </w:r>
    </w:p>
    <w:p>
      <w:r>
        <w:t>Core Competencies</w:t>
      </w:r>
    </w:p>
    <w:p>
      <w:r>
        <w:t>Communication is developed as the learner listens critically and speaks clearly and effectively during role play.</w:t>
      </w:r>
    </w:p>
    <w:p>
      <w:r>
        <w:t>Pertinent and Contemporary Issues (PCIs)</w:t>
      </w:r>
    </w:p>
    <w:p>
      <w:r>
        <w:t>• Peace education is enhanced as the learner role-plays different contexts of self-introduction.</w:t>
      </w:r>
    </w:p>
    <w:p>
      <w:r>
        <w:t>• Effective communication is enhanced as the learner uses polite language during introductions.</w:t>
      </w:r>
    </w:p>
    <w:p>
      <w:r>
        <w:t>Values:</w:t>
      </w:r>
    </w:p>
    <w:p>
      <w:r>
        <w:t>• Respect is developed as learners brainstorm on different types of introduction.</w:t>
      </w:r>
    </w:p>
    <w:p>
      <w:r>
        <w:t>Link to other subjects:</w:t>
      </w:r>
    </w:p>
    <w:p>
      <w:r>
        <w:t>• Indigenous Languages and Kiswahili have politeness infused in their content.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polite expressions</w:t>
      </w:r>
    </w:p>
    <w:p>
      <w:r>
        <w:t>used in the</w:t>
      </w:r>
    </w:p>
    <w:p>
      <w:r>
        <w:t>introduction of self</w:t>
      </w:r>
    </w:p>
    <w:p>
      <w:r>
        <w:t>and others.</w:t>
      </w:r>
    </w:p>
    <w:p>
      <w:r>
        <w:t>Identifies a wide</w:t>
      </w:r>
    </w:p>
    <w:p>
      <w:r>
        <w:t>range of polite</w:t>
      </w:r>
    </w:p>
    <w:p>
      <w:r>
        <w:t>expressions used in</w:t>
      </w:r>
    </w:p>
    <w:p>
      <w:r>
        <w:t>the introduction of</w:t>
      </w:r>
    </w:p>
    <w:p>
      <w:r>
        <w:t>self and others</w:t>
      </w:r>
    </w:p>
    <w:p>
      <w:r>
        <w:t>Identifies polite</w:t>
      </w:r>
    </w:p>
    <w:p>
      <w:r>
        <w:t>expressions used in</w:t>
      </w:r>
    </w:p>
    <w:p>
      <w:r>
        <w:t>the introduction of</w:t>
      </w:r>
    </w:p>
    <w:p>
      <w:r>
        <w:t>self and others</w:t>
      </w:r>
    </w:p>
    <w:p>
      <w:r>
        <w:t>Identifies some polite</w:t>
      </w:r>
    </w:p>
    <w:p>
      <w:r>
        <w:t>expressions used in</w:t>
      </w:r>
    </w:p>
    <w:p>
      <w:r>
        <w:t>the introduction of</w:t>
      </w:r>
    </w:p>
    <w:p>
      <w:r>
        <w:t>self and others</w:t>
      </w:r>
    </w:p>
    <w:p>
      <w:r>
        <w:t>Finds it difficult to</w:t>
      </w:r>
    </w:p>
    <w:p>
      <w:r>
        <w:t>identify polite</w:t>
      </w:r>
    </w:p>
    <w:p>
      <w:r>
        <w:t>expressions used in</w:t>
      </w:r>
    </w:p>
    <w:p>
      <w:r>
        <w:t>the introduction of</w:t>
      </w:r>
    </w:p>
    <w:p>
      <w:r>
        <w:t>self and others</w:t>
      </w:r>
    </w:p>
    <w:p>
      <w:r>
        <w:t>Ability to use polite</w:t>
      </w:r>
    </w:p>
    <w:p>
      <w:r>
        <w:t>expressions in the</w:t>
      </w:r>
    </w:p>
    <w:p>
      <w:r>
        <w:t>introduction of self</w:t>
      </w:r>
    </w:p>
    <w:p>
      <w:r>
        <w:t>and others in different</w:t>
      </w:r>
    </w:p>
    <w:p>
      <w:r>
        <w:t>speaking contexts.</w:t>
      </w:r>
    </w:p>
    <w:p>
      <w:r>
        <w:t>Uses polite</w:t>
      </w:r>
    </w:p>
    <w:p>
      <w:r>
        <w:t>expressions in the</w:t>
      </w:r>
    </w:p>
    <w:p>
      <w:r>
        <w:t>introduction of self</w:t>
      </w:r>
    </w:p>
    <w:p>
      <w:r>
        <w:t>and others in different</w:t>
      </w:r>
    </w:p>
    <w:p>
      <w:r>
        <w:t>speaking contexts</w:t>
      </w:r>
    </w:p>
    <w:p>
      <w:r>
        <w:t>with ease</w:t>
      </w:r>
    </w:p>
    <w:p>
      <w:r>
        <w:t>Uses polite</w:t>
      </w:r>
    </w:p>
    <w:p>
      <w:r>
        <w:t>expressions in the</w:t>
      </w:r>
    </w:p>
    <w:p>
      <w:r>
        <w:t>introduction of self</w:t>
      </w:r>
    </w:p>
    <w:p>
      <w:r>
        <w:t>and others in different</w:t>
      </w:r>
    </w:p>
    <w:p>
      <w:r>
        <w:t>speaking contexts</w:t>
      </w:r>
    </w:p>
    <w:p/>
    <w:p>
      <w:r>
        <w:t>Uses some polite</w:t>
      </w:r>
    </w:p>
    <w:p>
      <w:r>
        <w:t>expressions in the</w:t>
      </w:r>
    </w:p>
    <w:p>
      <w:r>
        <w:t>introduction of self</w:t>
      </w:r>
    </w:p>
    <w:p>
      <w:r>
        <w:t>and others in some</w:t>
      </w:r>
    </w:p>
    <w:p>
      <w:r>
        <w:t>speaking contexts</w:t>
      </w:r>
    </w:p>
    <w:p>
      <w:r>
        <w:t>Uses some polite</w:t>
      </w:r>
    </w:p>
    <w:p>
      <w:r>
        <w:t>expressions in the</w:t>
      </w:r>
    </w:p>
    <w:p>
      <w:r>
        <w:t>introduction of self</w:t>
      </w:r>
    </w:p>
    <w:p>
      <w:r>
        <w:t>and others in different</w:t>
      </w:r>
    </w:p>
    <w:p>
      <w:r>
        <w:t>speaking contexts</w:t>
      </w:r>
    </w:p>
    <w:p>
      <w:r>
        <w:t>with 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1.2 Reading 1.2.1 Extensive</w:t>
      </w:r>
    </w:p>
    <w:p>
      <w:r>
        <w:t>Reading:</w:t>
      </w:r>
    </w:p>
    <w:p>
      <w:r>
        <w:t>Independent</w:t>
      </w:r>
    </w:p>
    <w:p>
      <w:r>
        <w:t>Reading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(a) identify a variety of</w:t>
      </w:r>
    </w:p>
    <w:p>
      <w:r>
        <w:t>texts for independent</w:t>
      </w:r>
    </w:p>
    <w:p>
      <w:r>
        <w:t>reading</w:t>
      </w:r>
    </w:p>
    <w:p>
      <w:r>
        <w:t>(b) read selected</w:t>
      </w:r>
    </w:p>
    <w:p>
      <w:r>
        <w:t>materials for</w:t>
      </w:r>
    </w:p>
    <w:p>
      <w:r>
        <w:t>information and</w:t>
      </w:r>
    </w:p>
    <w:p>
      <w:r>
        <w:t>enjoyment</w:t>
      </w:r>
    </w:p>
    <w:p>
      <w:r>
        <w:t>(c) appreciate the value</w:t>
      </w:r>
    </w:p>
    <w:p>
      <w:r>
        <w:t>of independent</w:t>
      </w:r>
    </w:p>
    <w:p>
      <w:r>
        <w:t>reading in lifelong</w:t>
      </w:r>
    </w:p>
    <w:p>
      <w:r>
        <w:t>learning.</w:t>
      </w:r>
    </w:p>
    <w:p>
      <w:r>
        <w:t>The learner is guided to:</w:t>
      </w:r>
    </w:p>
    <w:p>
      <w:r>
        <w:t>• think-pair-share on the</w:t>
      </w:r>
    </w:p>
    <w:p>
      <w:r>
        <w:t>factors to consider when</w:t>
      </w:r>
    </w:p>
    <w:p>
      <w:r>
        <w:t>selecting reading material,</w:t>
      </w:r>
    </w:p>
    <w:p>
      <w:r>
        <w:t>• select appropriate reading</w:t>
      </w:r>
    </w:p>
    <w:p>
      <w:r>
        <w:t>materials related to personal</w:t>
      </w:r>
    </w:p>
    <w:p>
      <w:r>
        <w:t>responsibility</w:t>
      </w:r>
    </w:p>
    <w:p>
      <w:r>
        <w:t>• set and share reading goals</w:t>
      </w:r>
    </w:p>
    <w:p>
      <w:r>
        <w:t>for the session,</w:t>
      </w:r>
    </w:p>
    <w:p>
      <w:r>
        <w:t>• read selected print and non-</w:t>
      </w:r>
    </w:p>
    <w:p>
      <w:r>
        <w:t>print materials</w:t>
      </w:r>
    </w:p>
    <w:p>
      <w:r>
        <w:t>independently,</w:t>
      </w:r>
    </w:p>
    <w:p>
      <w:r>
        <w:t>• observe good reading habits,</w:t>
      </w:r>
    </w:p>
    <w:p>
      <w:r>
        <w:t>• keep a portfolio or a journal</w:t>
      </w:r>
    </w:p>
    <w:p>
      <w:r>
        <w:t>of their experiences during</w:t>
      </w:r>
    </w:p>
    <w:p>
      <w:r>
        <w:t>the reading session,</w:t>
      </w:r>
    </w:p>
    <w:p>
      <w:r>
        <w:t>• conduct peer review of the</w:t>
      </w:r>
    </w:p>
    <w:p>
      <w:r>
        <w:t>portfolios and journals kept.</w:t>
      </w:r>
    </w:p>
    <w:p>
      <w:r>
        <w:t>1) What do you</w:t>
      </w:r>
    </w:p>
    <w:p>
      <w:r>
        <w:t>consider while</w:t>
      </w:r>
    </w:p>
    <w:p>
      <w:r>
        <w:t>selecting reading</w:t>
      </w:r>
    </w:p>
    <w:p>
      <w:r>
        <w:t>materials?</w:t>
      </w:r>
    </w:p>
    <w:p>
      <w:r>
        <w:t>2) How can you</w:t>
      </w:r>
    </w:p>
    <w:p>
      <w:r>
        <w:t>ensure that you</w:t>
      </w:r>
    </w:p>
    <w:p>
      <w:r>
        <w:t>benefit from a</w:t>
      </w:r>
    </w:p>
    <w:p>
      <w:r>
        <w:t>reading session?</w:t>
      </w:r>
    </w:p>
    <w:p/>
    <w:p>
      <w:r>
        <w:t>Core Competencies to be developed:</w:t>
      </w:r>
    </w:p>
    <w:p>
      <w:r>
        <w:t>Critical Thinking and Problem Solving: developed as learner searches, collects, processes, and uses information from</w:t>
      </w:r>
    </w:p>
    <w:p>
      <w:r>
        <w:t>selected texts.</w:t>
      </w:r>
    </w:p>
    <w:p>
      <w:r>
        <w:t>Pertinent and Contemporary Issues (PCIs)</w:t>
      </w:r>
    </w:p>
    <w:p>
      <w:r>
        <w:t>Effective Communication: enhanced as learner shares his or her experiences during the think-pair-share activity.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Values:</w:t>
      </w:r>
    </w:p>
    <w:p>
      <w:r>
        <w:t>• Respect is enhanced as learners avoid distracting others by observing good reading habits.</w:t>
      </w:r>
    </w:p>
    <w:p>
      <w:r>
        <w:t>• Responsibility is enhanced as the learner is guided in selecting material that they consider appropriate for self and as</w:t>
      </w:r>
    </w:p>
    <w:p>
      <w:r>
        <w:t>they track personal progress.</w:t>
      </w:r>
    </w:p>
    <w:p>
      <w:r>
        <w:t>Link to other subjects:</w:t>
      </w:r>
    </w:p>
    <w:p>
      <w:r>
        <w:t>Languages such as Kiswahili, Indigenous Languages among others have the concept of independent reading.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select a</w:t>
      </w:r>
    </w:p>
    <w:p>
      <w:r>
        <w:t>variety of texts for</w:t>
      </w:r>
    </w:p>
    <w:p>
      <w:r>
        <w:t>independent reading.</w:t>
      </w:r>
    </w:p>
    <w:p>
      <w:r>
        <w:t>Excellently identifies</w:t>
      </w:r>
    </w:p>
    <w:p>
      <w:r>
        <w:t>a variety of texts for</w:t>
      </w:r>
    </w:p>
    <w:p>
      <w:r>
        <w:t>independent reading.</w:t>
      </w:r>
    </w:p>
    <w:p>
      <w:r>
        <w:t>Identifies a variety of</w:t>
      </w:r>
    </w:p>
    <w:p>
      <w:r>
        <w:t>texts for independent</w:t>
      </w:r>
    </w:p>
    <w:p>
      <w:r>
        <w:t>reading.</w:t>
      </w:r>
    </w:p>
    <w:p>
      <w:r>
        <w:t>Identifies some texts</w:t>
      </w:r>
    </w:p>
    <w:p>
      <w:r>
        <w:t>for independent</w:t>
      </w:r>
    </w:p>
    <w:p>
      <w:r>
        <w:t>reading with</w:t>
      </w:r>
    </w:p>
    <w:p>
      <w:r>
        <w:t>assistance.</w:t>
      </w:r>
    </w:p>
    <w:p>
      <w:r>
        <w:t>Makes an attempt to</w:t>
      </w:r>
    </w:p>
    <w:p>
      <w:r>
        <w:t>identify some texts for</w:t>
      </w:r>
    </w:p>
    <w:p>
      <w:r>
        <w:t>independent reading</w:t>
      </w:r>
    </w:p>
    <w:p>
      <w:r>
        <w:t>with assistance.</w:t>
      </w:r>
    </w:p>
    <w:p>
      <w:r>
        <w:t>Ability   to read</w:t>
      </w:r>
    </w:p>
    <w:p>
      <w:r>
        <w:t>selected materials for</w:t>
      </w:r>
    </w:p>
    <w:p>
      <w:r>
        <w:t>information and</w:t>
      </w:r>
    </w:p>
    <w:p>
      <w:r>
        <w:t>enjoymen.t</w:t>
      </w:r>
    </w:p>
    <w:p/>
    <w:p>
      <w:r>
        <w:t>Easily reads the</w:t>
      </w:r>
    </w:p>
    <w:p>
      <w:r>
        <w:t>selected materials and</w:t>
      </w:r>
    </w:p>
    <w:p>
      <w:r>
        <w:t>records experiences</w:t>
      </w:r>
    </w:p>
    <w:p>
      <w:r>
        <w:t>from the reading</w:t>
      </w:r>
    </w:p>
    <w:p>
      <w:r>
        <w:t>sessions for tracking</w:t>
      </w:r>
    </w:p>
    <w:p>
      <w:r>
        <w:t>progress.</w:t>
      </w:r>
    </w:p>
    <w:p>
      <w:r>
        <w:t>Reads the selected</w:t>
      </w:r>
    </w:p>
    <w:p>
      <w:r>
        <w:t>materials and records</w:t>
      </w:r>
    </w:p>
    <w:p>
      <w:r>
        <w:t>experiences from the</w:t>
      </w:r>
    </w:p>
    <w:p>
      <w:r>
        <w:t>reading sessions for</w:t>
      </w:r>
    </w:p>
    <w:p>
      <w:r>
        <w:t>tracking progress.</w:t>
      </w:r>
    </w:p>
    <w:p>
      <w:r>
        <w:t>Reads some of the</w:t>
      </w:r>
    </w:p>
    <w:p>
      <w:r>
        <w:t>selected materials and</w:t>
      </w:r>
    </w:p>
    <w:p>
      <w:r>
        <w:t>partially records</w:t>
      </w:r>
    </w:p>
    <w:p>
      <w:r>
        <w:t>experiences from the</w:t>
      </w:r>
    </w:p>
    <w:p>
      <w:r>
        <w:t>reading sessions for</w:t>
      </w:r>
    </w:p>
    <w:p>
      <w:r>
        <w:t>tracking progress.</w:t>
      </w:r>
    </w:p>
    <w:p>
      <w:r>
        <w:t>Reads the selected</w:t>
      </w:r>
    </w:p>
    <w:p>
      <w:r>
        <w:t>material and records</w:t>
      </w:r>
    </w:p>
    <w:p>
      <w:r>
        <w:t>experiences from the</w:t>
      </w:r>
    </w:p>
    <w:p>
      <w:r>
        <w:t>reading sessions for</w:t>
      </w:r>
    </w:p>
    <w:p>
      <w:r>
        <w:t>tracking progress with</w:t>
      </w:r>
    </w:p>
    <w:p>
      <w:r>
        <w:t>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1.3 Grammar</w:t>
      </w:r>
    </w:p>
    <w:p>
      <w:r>
        <w:t>In Use</w:t>
      </w:r>
    </w:p>
    <w:p>
      <w:r>
        <w:t>1.3.1 Word</w:t>
      </w:r>
    </w:p>
    <w:p>
      <w:r>
        <w:t>Classes:</w:t>
      </w:r>
    </w:p>
    <w:p>
      <w:r>
        <w:t>Nouns</w:t>
      </w:r>
    </w:p>
    <w:p/>
    <w:p>
      <w:r>
        <w:t>(2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/>
    <w:p>
      <w:r>
        <w:t>a) identify the different</w:t>
      </w:r>
    </w:p>
    <w:p>
      <w:r>
        <w:t>types of nouns from</w:t>
      </w:r>
    </w:p>
    <w:p>
      <w:r>
        <w:t>a print or digital text,</w:t>
      </w:r>
    </w:p>
    <w:p>
      <w:r>
        <w:t>b) use different types of</w:t>
      </w:r>
    </w:p>
    <w:p>
      <w:r>
        <w:t>nouns in sentences,</w:t>
      </w:r>
    </w:p>
    <w:p>
      <w:r>
        <w:t>c) appreciate the role of</w:t>
      </w:r>
    </w:p>
    <w:p>
      <w:r>
        <w:t>correct grammar in</w:t>
      </w:r>
    </w:p>
    <w:p>
      <w:r>
        <w:t>written and spoken</w:t>
      </w:r>
    </w:p>
    <w:p>
      <w:r>
        <w:t>communication.</w:t>
      </w:r>
    </w:p>
    <w:p>
      <w:r>
        <w:t>The learner is guided to:</w:t>
      </w:r>
    </w:p>
    <w:p>
      <w:r>
        <w:t>• read a print or non-print text in</w:t>
      </w:r>
    </w:p>
    <w:p>
      <w:r>
        <w:t>pairs</w:t>
      </w:r>
    </w:p>
    <w:p>
      <w:r>
        <w:t>•  identify common, proper,</w:t>
      </w:r>
    </w:p>
    <w:p>
      <w:r>
        <w:t>concrete, and abstract nouns,</w:t>
      </w:r>
    </w:p>
    <w:p>
      <w:r>
        <w:t>• search online for examples of the</w:t>
      </w:r>
    </w:p>
    <w:p>
      <w:r>
        <w:t>common, proper, concrete, and</w:t>
      </w:r>
    </w:p>
    <w:p>
      <w:r>
        <w:t>abstract nouns, and compile a list</w:t>
      </w:r>
    </w:p>
    <w:p>
      <w:r>
        <w:t>of the nouns in groups,</w:t>
      </w:r>
    </w:p>
    <w:p>
      <w:r>
        <w:t>• listen to a poem or a story and</w:t>
      </w:r>
    </w:p>
    <w:p>
      <w:r>
        <w:t>categorise the nouns used,</w:t>
      </w:r>
    </w:p>
    <w:p>
      <w:r>
        <w:t>• mention examples of common,</w:t>
      </w:r>
    </w:p>
    <w:p>
      <w:r>
        <w:t>proper, concrete and abstract nouns</w:t>
      </w:r>
    </w:p>
    <w:p>
      <w:r>
        <w:t>in the classroom and school,</w:t>
      </w:r>
    </w:p>
    <w:p>
      <w:r>
        <w:t>• construct sentences using common,</w:t>
      </w:r>
    </w:p>
    <w:p>
      <w:r>
        <w:t>proper, concrete and abstract</w:t>
      </w:r>
    </w:p>
    <w:p>
      <w:r>
        <w:t>nouns,</w:t>
      </w:r>
    </w:p>
    <w:p>
      <w:r>
        <w:t>• complete substitution tables with</w:t>
      </w:r>
    </w:p>
    <w:p>
      <w:r>
        <w:t>the different types of nouns in</w:t>
      </w:r>
    </w:p>
    <w:p>
      <w:r>
        <w:t>pairs,</w:t>
      </w:r>
    </w:p>
    <w:p>
      <w:r>
        <w:t>• engage in language games such as</w:t>
      </w:r>
    </w:p>
    <w:p>
      <w:r>
        <w:t>scrabble, puzzles, code words and</w:t>
      </w:r>
    </w:p>
    <w:p>
      <w:r>
        <w:t>guessing games,</w:t>
      </w:r>
    </w:p>
    <w:p>
      <w:r>
        <w:t>• write and display stories, songs or</w:t>
      </w:r>
    </w:p>
    <w:p>
      <w:r>
        <w:t>1. Why is it</w:t>
      </w:r>
    </w:p>
    <w:p>
      <w:r>
        <w:t>important to</w:t>
      </w:r>
    </w:p>
    <w:p>
      <w:r>
        <w:t>identify items</w:t>
      </w:r>
    </w:p>
    <w:p>
      <w:r>
        <w:t>by name?</w:t>
      </w:r>
    </w:p>
    <w:p>
      <w:r>
        <w:t>2. Why is</w:t>
      </w:r>
    </w:p>
    <w:p>
      <w:r>
        <w:t>knowledge on</w:t>
      </w:r>
    </w:p>
    <w:p>
      <w:r>
        <w:t>use of capital</w:t>
      </w:r>
    </w:p>
    <w:p>
      <w:r>
        <w:t>letters useful?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>
      <w:r>
        <w:t>poems featuring the different types</w:t>
      </w:r>
    </w:p>
    <w:p>
      <w:r>
        <w:t>of nouns.</w:t>
      </w:r>
    </w:p>
    <w:p>
      <w:r>
        <w:t>Core Competencies to be developed:</w:t>
      </w:r>
    </w:p>
    <w:p>
      <w:r>
        <w:t>• Learning to Learn: enhanced as the learner is motivated to learn continuously and work collaboratively while</w:t>
      </w:r>
    </w:p>
    <w:p>
      <w:r>
        <w:t>engaging in language games such as scrabble, puzzles, codewords and guessing games on nouns.</w:t>
      </w:r>
    </w:p>
    <w:p>
      <w:r>
        <w:t>Pertinent and Contemporary Issues (PCIs)</w:t>
      </w:r>
    </w:p>
    <w:p>
      <w:r>
        <w:t>• Digital Citizenship and Cyber well ness: enhanced as the learner interacts with digital devices.</w:t>
      </w:r>
    </w:p>
    <w:p>
      <w:r>
        <w:t>Values:</w:t>
      </w:r>
    </w:p>
    <w:p>
      <w:r>
        <w:t>• Harmony: fostered as learners work in groups.</w:t>
      </w:r>
    </w:p>
    <w:p>
      <w:r>
        <w:t>• Patriotism: is promoted as learners identify with their locality as they talk about people, places and institutions in their</w:t>
      </w:r>
    </w:p>
    <w:p>
      <w:r>
        <w:t>community</w:t>
      </w:r>
    </w:p>
    <w:p>
      <w:r>
        <w:t>Link to other subjects:</w:t>
      </w:r>
    </w:p>
    <w:p>
      <w:r>
        <w:t>• Kiswahili and other language subjects address the correct usage of the different types of nouns.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nouns from a print or</w:t>
      </w:r>
    </w:p>
    <w:p>
      <w:r>
        <w:t>digital text.</w:t>
      </w:r>
    </w:p>
    <w:p/>
    <w:p>
      <w:r>
        <w:t>Identifies all nouns</w:t>
      </w:r>
    </w:p>
    <w:p>
      <w:r>
        <w:t>from a print or digital</w:t>
      </w:r>
    </w:p>
    <w:p>
      <w:r>
        <w:t>text with varied</w:t>
      </w:r>
    </w:p>
    <w:p>
      <w:r>
        <w:t>examples.</w:t>
      </w:r>
    </w:p>
    <w:p>
      <w:r>
        <w:t>Identifies most nouns</w:t>
      </w:r>
    </w:p>
    <w:p>
      <w:r>
        <w:t>from a print or digital</w:t>
      </w:r>
    </w:p>
    <w:p>
      <w:r>
        <w:t>text</w:t>
      </w:r>
    </w:p>
    <w:p>
      <w:r>
        <w:t>Identifies some nouns</w:t>
      </w:r>
    </w:p>
    <w:p>
      <w:r>
        <w:t>from a print or digital</w:t>
      </w:r>
    </w:p>
    <w:p>
      <w:r>
        <w:t>text.</w:t>
      </w:r>
    </w:p>
    <w:p>
      <w:r>
        <w:t>Identifies some nouns</w:t>
      </w:r>
    </w:p>
    <w:p>
      <w:r>
        <w:t>from a print or digital</w:t>
      </w:r>
    </w:p>
    <w:p>
      <w:r>
        <w:t>text with assistance.</w:t>
      </w:r>
    </w:p>
    <w:p>
      <w:r>
        <w:t>Ability to use nouns</w:t>
      </w:r>
    </w:p>
    <w:p>
      <w:r>
        <w:t>in sentences.</w:t>
      </w:r>
    </w:p>
    <w:p/>
    <w:p>
      <w:r>
        <w:t>Uses all nouns in</w:t>
      </w:r>
    </w:p>
    <w:p>
      <w:r>
        <w:t>sentences creatively.</w:t>
      </w:r>
    </w:p>
    <w:p>
      <w:r>
        <w:t>Uses most nouns in</w:t>
      </w:r>
    </w:p>
    <w:p>
      <w:r>
        <w:t>sentences.</w:t>
      </w:r>
    </w:p>
    <w:p>
      <w:r>
        <w:t>Uses some nouns in</w:t>
      </w:r>
    </w:p>
    <w:p>
      <w:r>
        <w:t>some sentences.</w:t>
      </w:r>
    </w:p>
    <w:p>
      <w:r>
        <w:t>Uses some nouns in</w:t>
      </w:r>
    </w:p>
    <w:p>
      <w:r>
        <w:t>sentences with</w:t>
      </w:r>
    </w:p>
    <w:p>
      <w:r>
        <w:t>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1.4 Reading 1.4.1</w:t>
      </w:r>
    </w:p>
    <w:p>
      <w:r>
        <w:t>Intensive</w:t>
      </w:r>
    </w:p>
    <w:p>
      <w:r>
        <w:t>Reading:</w:t>
      </w:r>
    </w:p>
    <w:p>
      <w:r>
        <w:t>Trickster</w:t>
      </w:r>
    </w:p>
    <w:p>
      <w:r>
        <w:t>Narratives</w:t>
      </w:r>
    </w:p>
    <w:p/>
    <w:p>
      <w:r>
        <w:t>(1 lesson)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main</w:t>
      </w:r>
    </w:p>
    <w:p>
      <w:r>
        <w:t>events in trickster</w:t>
      </w:r>
    </w:p>
    <w:p>
      <w:r>
        <w:t>narratives</w:t>
      </w:r>
    </w:p>
    <w:p>
      <w:r>
        <w:t>b) analyse the</w:t>
      </w:r>
    </w:p>
    <w:p>
      <w:r>
        <w:t>characters in</w:t>
      </w:r>
    </w:p>
    <w:p>
      <w:r>
        <w:t>narratives</w:t>
      </w:r>
    </w:p>
    <w:p>
      <w:r>
        <w:t>c) appreciate the</w:t>
      </w:r>
    </w:p>
    <w:p>
      <w:r>
        <w:t>importance of</w:t>
      </w:r>
    </w:p>
    <w:p>
      <w:r>
        <w:t>trickster</w:t>
      </w:r>
    </w:p>
    <w:p>
      <w:r>
        <w:t>narratives in the</w:t>
      </w:r>
    </w:p>
    <w:p>
      <w:r>
        <w:t>inculcation of</w:t>
      </w:r>
    </w:p>
    <w:p>
      <w:r>
        <w:t>values.</w:t>
      </w:r>
    </w:p>
    <w:p/>
    <w:p>
      <w:r>
        <w:t>The learner is guided to:</w:t>
      </w:r>
    </w:p>
    <w:p>
      <w:r>
        <w:t>• engage in pre-reading activities</w:t>
      </w:r>
    </w:p>
    <w:p>
      <w:r>
        <w:t>such as previewing the title of the</w:t>
      </w:r>
    </w:p>
    <w:p>
      <w:r>
        <w:t>narrative, using the picture clues</w:t>
      </w:r>
    </w:p>
    <w:p>
      <w:r>
        <w:t>and brainstorming</w:t>
      </w:r>
    </w:p>
    <w:p>
      <w:r>
        <w:t>• recount the events in the trickster</w:t>
      </w:r>
    </w:p>
    <w:p>
      <w:r>
        <w:t>narrative and highlight the trick in</w:t>
      </w:r>
    </w:p>
    <w:p>
      <w:r>
        <w:t>the narrative</w:t>
      </w:r>
    </w:p>
    <w:p>
      <w:r>
        <w:t>• discuss the various character traits</w:t>
      </w:r>
    </w:p>
    <w:p>
      <w:r>
        <w:t>displayed by the characters,</w:t>
      </w:r>
    </w:p>
    <w:p>
      <w:r>
        <w:t>• brainstorm on the moral lessons of</w:t>
      </w:r>
    </w:p>
    <w:p>
      <w:r>
        <w:t>the narrative</w:t>
      </w:r>
    </w:p>
    <w:p>
      <w:r>
        <w:t>• retell a trickster narrative in small</w:t>
      </w:r>
    </w:p>
    <w:p>
      <w:r>
        <w:t>groups</w:t>
      </w:r>
    </w:p>
    <w:p>
      <w:r>
        <w:t>• relate characters and events in the</w:t>
      </w:r>
    </w:p>
    <w:p>
      <w:r>
        <w:t>trickster narrative to real life</w:t>
      </w:r>
    </w:p>
    <w:p>
      <w:r>
        <w:t>situations</w:t>
      </w:r>
    </w:p>
    <w:p>
      <w:r>
        <w:t>• explore and share with group</w:t>
      </w:r>
    </w:p>
    <w:p>
      <w:r>
        <w:t>members how personal</w:t>
      </w:r>
    </w:p>
    <w:p>
      <w:r>
        <w:t>responsibility can be derived from</w:t>
      </w:r>
    </w:p>
    <w:p>
      <w:r>
        <w:t>the narrative’s moral lessons</w:t>
      </w:r>
    </w:p>
    <w:p>
      <w:r>
        <w:t>1. What is a trickster</w:t>
      </w:r>
    </w:p>
    <w:p>
      <w:r>
        <w:t>narrative?</w:t>
      </w:r>
    </w:p>
    <w:p>
      <w:r>
        <w:t>2. What can we learn</w:t>
      </w:r>
    </w:p>
    <w:p>
      <w:r>
        <w:t>from narratives?</w:t>
      </w:r>
    </w:p>
    <w:p>
      <w:r>
        <w:t>3. Which characters</w:t>
      </w:r>
    </w:p>
    <w:p>
      <w:r>
        <w:t>are common in the</w:t>
      </w:r>
    </w:p>
    <w:p>
      <w:r>
        <w:t>trickster narratives</w:t>
      </w:r>
    </w:p>
    <w:p>
      <w:r>
        <w:t>that you know?</w:t>
      </w:r>
    </w:p>
    <w:p>
      <w:r>
        <w:t>Core Competencies to be developed:</w:t>
      </w:r>
    </w:p>
    <w:p>
      <w:r>
        <w:t>• Creativity and imagination: enhanced as the learner strives to understand tasks that allow forming mental images, for</w:t>
      </w:r>
    </w:p>
    <w:p>
      <w:r>
        <w:t>example retelling a trickster narrative in small 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>
      <w:r>
        <w:t>Pertinent and Contemporary Issues (PCIs)</w:t>
      </w:r>
    </w:p>
    <w:p>
      <w:r>
        <w:t>• Creative thinking is enhanced as the learner retells trickster narratives.</w:t>
      </w:r>
    </w:p>
    <w:p>
      <w:r>
        <w:t>Values:</w:t>
      </w:r>
    </w:p>
    <w:p>
      <w:r>
        <w:t>• Integrity is enhanced as learner relates the moral in the trickster narrative to real life situations.</w:t>
      </w:r>
    </w:p>
    <w:p>
      <w:r>
        <w:t>Link to other subjects:</w:t>
      </w:r>
    </w:p>
    <w:p>
      <w:r>
        <w:t>• Social Studies focuses on moral lessons.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events in the</w:t>
      </w:r>
    </w:p>
    <w:p>
      <w:r>
        <w:t>story.</w:t>
      </w:r>
    </w:p>
    <w:p>
      <w:r>
        <w:t>Identifies the main</w:t>
      </w:r>
    </w:p>
    <w:p>
      <w:r>
        <w:t>events in the story</w:t>
      </w:r>
    </w:p>
    <w:p>
      <w:r>
        <w:t>with ease.</w:t>
      </w:r>
    </w:p>
    <w:p>
      <w:r>
        <w:t>Identifies the main</w:t>
      </w:r>
    </w:p>
    <w:p>
      <w:r>
        <w:t>events in the story</w:t>
      </w:r>
    </w:p>
    <w:p>
      <w:r>
        <w:t>Identifies some of the</w:t>
      </w:r>
    </w:p>
    <w:p>
      <w:r>
        <w:t>events in the story.</w:t>
      </w:r>
    </w:p>
    <w:p>
      <w:r>
        <w:t>Identifies the main</w:t>
      </w:r>
    </w:p>
    <w:p>
      <w:r>
        <w:t>events in the story</w:t>
      </w:r>
    </w:p>
    <w:p>
      <w:r>
        <w:t>vaguely.</w:t>
      </w:r>
    </w:p>
    <w:p>
      <w:r>
        <w:t>Ability to analyse the</w:t>
      </w:r>
    </w:p>
    <w:p>
      <w:r>
        <w:t>characters in the</w:t>
      </w:r>
    </w:p>
    <w:p>
      <w:r>
        <w:t>narrative.</w:t>
      </w:r>
    </w:p>
    <w:p>
      <w:r>
        <w:t>Comprehensively</w:t>
      </w:r>
    </w:p>
    <w:p>
      <w:r>
        <w:t>analyses various</w:t>
      </w:r>
    </w:p>
    <w:p>
      <w:r>
        <w:t>characters in the</w:t>
      </w:r>
    </w:p>
    <w:p>
      <w:r>
        <w:t>narrative.</w:t>
      </w:r>
    </w:p>
    <w:p/>
    <w:p>
      <w:r>
        <w:t>Analyses various</w:t>
      </w:r>
    </w:p>
    <w:p>
      <w:r>
        <w:t>characters in the</w:t>
      </w:r>
    </w:p>
    <w:p>
      <w:r>
        <w:t>narrative.</w:t>
      </w:r>
    </w:p>
    <w:p/>
    <w:p>
      <w:r>
        <w:t>Analyses some of the</w:t>
      </w:r>
    </w:p>
    <w:p>
      <w:r>
        <w:t>characters in the</w:t>
      </w:r>
    </w:p>
    <w:p>
      <w:r>
        <w:t>narrative.</w:t>
      </w:r>
    </w:p>
    <w:p/>
    <w:p>
      <w:r>
        <w:t>Analyses some of the</w:t>
      </w:r>
    </w:p>
    <w:p>
      <w:r>
        <w:t>characters in the</w:t>
      </w:r>
    </w:p>
    <w:p>
      <w:r>
        <w:t>narrative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1.5. Writing 1.5.1</w:t>
      </w:r>
    </w:p>
    <w:p>
      <w:r>
        <w:t>Handwriting:</w:t>
      </w:r>
    </w:p>
    <w:p>
      <w:r>
        <w:t>Legibility and</w:t>
      </w:r>
    </w:p>
    <w:p>
      <w:r>
        <w:t>Neatness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features of</w:t>
      </w:r>
    </w:p>
    <w:p>
      <w:r>
        <w:t>legible and neat</w:t>
      </w:r>
    </w:p>
    <w:p>
      <w:r>
        <w:t>handwriting for</w:t>
      </w:r>
    </w:p>
    <w:p>
      <w:r>
        <w:t>efficient writing</w:t>
      </w:r>
    </w:p>
    <w:p>
      <w:r>
        <w:t>b) write texts legibly</w:t>
      </w:r>
    </w:p>
    <w:p>
      <w:r>
        <w:t>and neatly</w:t>
      </w:r>
    </w:p>
    <w:p>
      <w:r>
        <w:t>c) acknowledgel the</w:t>
      </w:r>
    </w:p>
    <w:p>
      <w:r>
        <w:t>importance of writing</w:t>
      </w:r>
    </w:p>
    <w:p>
      <w:r>
        <w:t>neatly and legibly.</w:t>
      </w:r>
    </w:p>
    <w:p>
      <w:r>
        <w:t>The learner is guided to:</w:t>
      </w:r>
    </w:p>
    <w:p>
      <w:r>
        <w:t>• listen to an audio clip on the</w:t>
      </w:r>
    </w:p>
    <w:p>
      <w:r>
        <w:t>importance of developing</w:t>
      </w:r>
    </w:p>
    <w:p>
      <w:r>
        <w:t>legible and neat handwriting</w:t>
      </w:r>
    </w:p>
    <w:p>
      <w:r>
        <w:t>• study written samples of</w:t>
      </w:r>
    </w:p>
    <w:p>
      <w:r>
        <w:t>legible and neat handwriting</w:t>
      </w:r>
    </w:p>
    <w:p>
      <w:r>
        <w:t>featuring all letters of the</w:t>
      </w:r>
    </w:p>
    <w:p>
      <w:r>
        <w:t>alphabet and short texts</w:t>
      </w:r>
    </w:p>
    <w:p>
      <w:r>
        <w:t>• discuss the features of legible</w:t>
      </w:r>
    </w:p>
    <w:p>
      <w:r>
        <w:t>and neat handwriting</w:t>
      </w:r>
    </w:p>
    <w:p>
      <w:r>
        <w:t>including shaping letters,</w:t>
      </w:r>
    </w:p>
    <w:p>
      <w:r>
        <w:t>joining and spacing letters and</w:t>
      </w:r>
    </w:p>
    <w:p>
      <w:r>
        <w:t>words</w:t>
      </w:r>
    </w:p>
    <w:p>
      <w:r>
        <w:t>• practise handwriting games</w:t>
      </w:r>
    </w:p>
    <w:p>
      <w:r>
        <w:t>such as blind writing, speed</w:t>
      </w:r>
    </w:p>
    <w:p>
      <w:r>
        <w:t>writing, and letter stations</w:t>
      </w:r>
    </w:p>
    <w:p>
      <w:r>
        <w:t>• suggest ways of correcting</w:t>
      </w:r>
    </w:p>
    <w:p>
      <w:r>
        <w:t>bad handwriting habits such</w:t>
      </w:r>
    </w:p>
    <w:p>
      <w:r>
        <w:t>as joining letters and words</w:t>
      </w:r>
    </w:p>
    <w:p>
      <w:r>
        <w:t>inappropriately</w:t>
      </w:r>
    </w:p>
    <w:p>
      <w:r>
        <w:t>• copy given texts on the theme</w:t>
      </w:r>
    </w:p>
    <w:p>
      <w:r>
        <w:t>of personal responsibility on</w:t>
      </w:r>
    </w:p>
    <w:p>
      <w:r>
        <w:t>charts and display for peer</w:t>
      </w:r>
    </w:p>
    <w:p>
      <w:r>
        <w:t>evaluation and correction</w:t>
      </w:r>
    </w:p>
    <w:p>
      <w:r>
        <w:t>1. Why should we</w:t>
      </w:r>
    </w:p>
    <w:p>
      <w:r>
        <w:t>learn to write</w:t>
      </w:r>
    </w:p>
    <w:p>
      <w:r>
        <w:t>legibly and</w:t>
      </w:r>
    </w:p>
    <w:p>
      <w:r>
        <w:t>clearly?</w:t>
      </w:r>
    </w:p>
    <w:p>
      <w:r>
        <w:t>2. What kind of</w:t>
      </w:r>
    </w:p>
    <w:p>
      <w:r>
        <w:t>misunderstanding</w:t>
      </w:r>
    </w:p>
    <w:p>
      <w:r>
        <w:t>could arise as a</w:t>
      </w:r>
    </w:p>
    <w:p>
      <w:r>
        <w:t>result of bad</w:t>
      </w:r>
    </w:p>
    <w:p>
      <w:r>
        <w:t>handwriting?</w:t>
      </w:r>
    </w:p>
    <w:p>
      <w:r>
        <w:t>3. How can you</w:t>
      </w:r>
    </w:p>
    <w:p>
      <w:r>
        <w:t>make your</w:t>
      </w:r>
    </w:p>
    <w:p>
      <w:r>
        <w:t>handwriting</w:t>
      </w:r>
    </w:p>
    <w:p>
      <w:r>
        <w:t>presentable?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>
      <w:r>
        <w:t>• write short paragraphs legibly</w:t>
      </w:r>
    </w:p>
    <w:p>
      <w:r>
        <w:t>and neatly and share with</w:t>
      </w:r>
    </w:p>
    <w:p>
      <w:r>
        <w:t>peers for peer review</w:t>
      </w:r>
    </w:p>
    <w:p>
      <w:r>
        <w:t>Core Competencies to be developed:</w:t>
      </w:r>
    </w:p>
    <w:p>
      <w:r>
        <w:t>• Learning to Learn: developed as the learner collaborates with peers to write clearly and spell words correctly</w:t>
      </w:r>
    </w:p>
    <w:p>
      <w:r>
        <w:t>Pertinent and Contemporary Issues (PCIs)</w:t>
      </w:r>
    </w:p>
    <w:p>
      <w:r>
        <w:t>• Effective Communication developed as the learner improves the ability to pass on written messages clearly</w:t>
      </w:r>
    </w:p>
    <w:p>
      <w:r>
        <w:t>Values:</w:t>
      </w:r>
    </w:p>
    <w:p>
      <w:r>
        <w:t>• Respect is achieved as learners provide feedback respectfully and positively.</w:t>
      </w:r>
    </w:p>
    <w:p>
      <w:r>
        <w:t>• Social justice is enhanced as learners review each other’s written work.</w:t>
      </w:r>
    </w:p>
    <w:p>
      <w:r>
        <w:t>Link to other subjects:</w:t>
      </w:r>
    </w:p>
    <w:p>
      <w:r>
        <w:t>• Language subjects; legible and neat handwriting is an essential skill for these subjects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features of legible and</w:t>
      </w:r>
    </w:p>
    <w:p>
      <w:r>
        <w:t>neat handwriting for</w:t>
      </w:r>
    </w:p>
    <w:p>
      <w:r>
        <w:t>efficient writing.</w:t>
      </w:r>
    </w:p>
    <w:p>
      <w:r>
        <w:t>Describes features of</w:t>
      </w:r>
    </w:p>
    <w:p>
      <w:r>
        <w:t>legible and neat</w:t>
      </w:r>
    </w:p>
    <w:p>
      <w:r>
        <w:t>handwriting for</w:t>
      </w:r>
    </w:p>
    <w:p>
      <w:r>
        <w:t>efficient writing with</w:t>
      </w:r>
    </w:p>
    <w:p>
      <w:r>
        <w:t>examples.</w:t>
      </w:r>
    </w:p>
    <w:p>
      <w:r>
        <w:t>Describes all the</w:t>
      </w:r>
    </w:p>
    <w:p>
      <w:r>
        <w:t>features of legible and</w:t>
      </w:r>
    </w:p>
    <w:p>
      <w:r>
        <w:t>neat handwriting for</w:t>
      </w:r>
    </w:p>
    <w:p>
      <w:r>
        <w:t>efficient writing.</w:t>
      </w:r>
    </w:p>
    <w:p>
      <w:r>
        <w:t>Describes some</w:t>
      </w:r>
    </w:p>
    <w:p>
      <w:r>
        <w:t>features of legible and</w:t>
      </w:r>
    </w:p>
    <w:p>
      <w:r>
        <w:t>neat handwriting for</w:t>
      </w:r>
    </w:p>
    <w:p>
      <w:r>
        <w:t>efficient writing</w:t>
      </w:r>
    </w:p>
    <w:p>
      <w:r>
        <w:t>Describes some</w:t>
      </w:r>
    </w:p>
    <w:p>
      <w:r>
        <w:t>features of legible and</w:t>
      </w:r>
    </w:p>
    <w:p>
      <w:r>
        <w:t>neat handwriting for</w:t>
      </w:r>
    </w:p>
    <w:p>
      <w:r>
        <w:t>efficient writing with</w:t>
      </w:r>
    </w:p>
    <w:p>
      <w:r>
        <w:t>support</w:t>
      </w:r>
    </w:p>
    <w:p>
      <w:r>
        <w:t>Ability to write texts</w:t>
      </w:r>
    </w:p>
    <w:p>
      <w:r>
        <w:t>legibly and neatly.</w:t>
      </w:r>
    </w:p>
    <w:p/>
    <w:p>
      <w:r>
        <w:t>Writes texts legibly</w:t>
      </w:r>
    </w:p>
    <w:p>
      <w:r>
        <w:t>and neatly with a lot</w:t>
      </w:r>
    </w:p>
    <w:p>
      <w:r>
        <w:t>of creativity.</w:t>
      </w:r>
    </w:p>
    <w:p>
      <w:r>
        <w:t>Writes texts legibly</w:t>
      </w:r>
    </w:p>
    <w:p>
      <w:r>
        <w:t>and neatly.</w:t>
      </w:r>
    </w:p>
    <w:p>
      <w:r>
        <w:t>Attempts to write</w:t>
      </w:r>
    </w:p>
    <w:p>
      <w:r>
        <w:t>texts legibly and</w:t>
      </w:r>
    </w:p>
    <w:p>
      <w:r>
        <w:t>neatly</w:t>
      </w:r>
    </w:p>
    <w:p>
      <w:r>
        <w:t>Struggles to write</w:t>
      </w:r>
    </w:p>
    <w:p>
      <w:r>
        <w:t>texts legibly and</w:t>
      </w:r>
    </w:p>
    <w:p>
      <w:r>
        <w:t>neatly.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>
      <w:r>
        <w:t>THEME 2.0: SCIENCE AND HEALTH EDUCATION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2.1 Listening</w:t>
      </w:r>
    </w:p>
    <w:p>
      <w:r>
        <w:t>and</w:t>
      </w:r>
    </w:p>
    <w:p>
      <w:r>
        <w:t>Speaking</w:t>
      </w:r>
    </w:p>
    <w:p>
      <w:r>
        <w:t>2.1.1 Oral</w:t>
      </w:r>
    </w:p>
    <w:p>
      <w:r>
        <w:t>Presentations:</w:t>
      </w:r>
    </w:p>
    <w:p>
      <w:r>
        <w:t>Oral</w:t>
      </w:r>
    </w:p>
    <w:p>
      <w:r>
        <w:t>Narratives</w:t>
      </w:r>
    </w:p>
    <w:p/>
    <w:p>
      <w:r>
        <w:t>(1 lesson)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 oral</w:t>
      </w:r>
    </w:p>
    <w:p>
      <w:r>
        <w:t>narrative</w:t>
      </w:r>
    </w:p>
    <w:p>
      <w:r>
        <w:t>performance</w:t>
      </w:r>
    </w:p>
    <w:p>
      <w:r>
        <w:t>techniques for</w:t>
      </w:r>
    </w:p>
    <w:p>
      <w:r>
        <w:t>effective delivery,</w:t>
      </w:r>
    </w:p>
    <w:p>
      <w:r>
        <w:t>b) use oral narrative</w:t>
      </w:r>
    </w:p>
    <w:p>
      <w:r>
        <w:t>techniques during</w:t>
      </w:r>
    </w:p>
    <w:p>
      <w:r>
        <w:t>the performance,</w:t>
      </w:r>
    </w:p>
    <w:p>
      <w:r>
        <w:t>c) appreciate the</w:t>
      </w:r>
    </w:p>
    <w:p>
      <w:r>
        <w:t>importance of</w:t>
      </w:r>
    </w:p>
    <w:p>
      <w:r>
        <w:t>performance</w:t>
      </w:r>
    </w:p>
    <w:p>
      <w:r>
        <w:t>techniques in the</w:t>
      </w:r>
    </w:p>
    <w:p>
      <w:r>
        <w:t>successful delivery</w:t>
      </w:r>
    </w:p>
    <w:p>
      <w:r>
        <w:t>of oral material.</w:t>
      </w:r>
    </w:p>
    <w:p>
      <w:r>
        <w:t>The learner is guided to:</w:t>
      </w:r>
    </w:p>
    <w:p>
      <w:r>
        <w:t>• watch live or recorded oral</w:t>
      </w:r>
    </w:p>
    <w:p>
      <w:r>
        <w:t>performance of narratives as a</w:t>
      </w:r>
    </w:p>
    <w:p>
      <w:r>
        <w:t>class,</w:t>
      </w:r>
    </w:p>
    <w:p>
      <w:r>
        <w:t>• search online or offline for</w:t>
      </w:r>
    </w:p>
    <w:p>
      <w:r>
        <w:t>information on performance</w:t>
      </w:r>
    </w:p>
    <w:p>
      <w:r>
        <w:t>techniques, in pairs, and make</w:t>
      </w:r>
    </w:p>
    <w:p>
      <w:r>
        <w:t>presentations to peers,</w:t>
      </w:r>
    </w:p>
    <w:p>
      <w:r>
        <w:t>• discuss the oral performance</w:t>
      </w:r>
    </w:p>
    <w:p>
      <w:r>
        <w:t>techniques in groups,</w:t>
      </w:r>
    </w:p>
    <w:p>
      <w:r>
        <w:t>• perform oral narratives in</w:t>
      </w:r>
    </w:p>
    <w:p>
      <w:r>
        <w:t>groups while peers watch,</w:t>
      </w:r>
    </w:p>
    <w:p>
      <w:r>
        <w:t>record, and then give feedback,</w:t>
      </w:r>
    </w:p>
    <w:p>
      <w:r>
        <w:t>• compose oral narratives in</w:t>
      </w:r>
    </w:p>
    <w:p>
      <w:r>
        <w:t>groups and suggest the most</w:t>
      </w:r>
    </w:p>
    <w:p>
      <w:r>
        <w:t>suitable ways of performing</w:t>
      </w:r>
    </w:p>
    <w:p>
      <w:r>
        <w:t>them.</w:t>
      </w:r>
    </w:p>
    <w:p>
      <w:r>
        <w:t>1. What do you</w:t>
      </w:r>
    </w:p>
    <w:p>
      <w:r>
        <w:t>enjoy during a</w:t>
      </w:r>
    </w:p>
    <w:p>
      <w:r>
        <w:t>story telling</w:t>
      </w:r>
    </w:p>
    <w:p>
      <w:r>
        <w:t>session?</w:t>
      </w:r>
    </w:p>
    <w:p>
      <w:r>
        <w:t>2. How can you</w:t>
      </w:r>
    </w:p>
    <w:p>
      <w:r>
        <w:t>become a good</w:t>
      </w:r>
    </w:p>
    <w:p>
      <w:r>
        <w:t>storyteller?</w:t>
      </w:r>
    </w:p>
    <w:p/>
    <w:p>
      <w:r>
        <w:t>Core Competencies to be developed:</w:t>
      </w:r>
    </w:p>
    <w:p>
      <w:r>
        <w:t>• Creativity and Imagination is developed as learner undertakes tasks such as creating and retelling narratives which</w:t>
      </w:r>
    </w:p>
    <w:p>
      <w:r>
        <w:t>require remembering scenarios</w:t>
      </w:r>
    </w:p>
    <w:p>
      <w:r>
        <w:t>Pertinent and Contemporary Issues (PCIs)</w:t>
      </w:r>
    </w:p>
    <w:p>
      <w:r>
        <w:t>• Environmental conservation is enhanced as learner performs narratives on the need to take care of the environment.</w:t>
      </w:r>
    </w:p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>
      <w:r>
        <w:t>• Patriotism is achieved as learners compose and perform narratives on national values.</w:t>
      </w:r>
    </w:p>
    <w:p>
      <w:r>
        <w:t>Link to other subjects:</w:t>
      </w:r>
    </w:p>
    <w:p>
      <w:r>
        <w:t>Performing Arts as performance techniques are utilised in showcasing presentations.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outline the</w:t>
      </w:r>
    </w:p>
    <w:p>
      <w:r>
        <w:t>oral narratives</w:t>
      </w:r>
    </w:p>
    <w:p>
      <w:r>
        <w:t>performance</w:t>
      </w:r>
    </w:p>
    <w:p>
      <w:r>
        <w:t>techniques for</w:t>
      </w:r>
    </w:p>
    <w:p>
      <w:r>
        <w:t>effective delivery.</w:t>
      </w:r>
    </w:p>
    <w:p>
      <w:r>
        <w:t>Outlines all the oral</w:t>
      </w:r>
    </w:p>
    <w:p>
      <w:r>
        <w:t>narratives</w:t>
      </w:r>
    </w:p>
    <w:p>
      <w:r>
        <w:t>performance</w:t>
      </w:r>
    </w:p>
    <w:p>
      <w:r>
        <w:t>techniques for</w:t>
      </w:r>
    </w:p>
    <w:p>
      <w:r>
        <w:t>effective delivery.</w:t>
      </w:r>
    </w:p>
    <w:p>
      <w:r>
        <w:t>Outlines most of the</w:t>
      </w:r>
    </w:p>
    <w:p>
      <w:r>
        <w:t>oral narratives</w:t>
      </w:r>
    </w:p>
    <w:p>
      <w:r>
        <w:t>performance</w:t>
      </w:r>
    </w:p>
    <w:p>
      <w:r>
        <w:t>techniques for</w:t>
      </w:r>
    </w:p>
    <w:p>
      <w:r>
        <w:t>effective delivery</w:t>
      </w:r>
    </w:p>
    <w:p>
      <w:r>
        <w:t>Outlines some oral</w:t>
      </w:r>
    </w:p>
    <w:p>
      <w:r>
        <w:t>narratives</w:t>
      </w:r>
    </w:p>
    <w:p>
      <w:r>
        <w:t>performance</w:t>
      </w:r>
    </w:p>
    <w:p>
      <w:r>
        <w:t>techniques for</w:t>
      </w:r>
    </w:p>
    <w:p>
      <w:r>
        <w:t>effective delivery</w:t>
      </w:r>
    </w:p>
    <w:p>
      <w:r>
        <w:t>Outlines few oral</w:t>
      </w:r>
    </w:p>
    <w:p>
      <w:r>
        <w:t>narratives</w:t>
      </w:r>
    </w:p>
    <w:p>
      <w:r>
        <w:t>performance</w:t>
      </w:r>
    </w:p>
    <w:p>
      <w:r>
        <w:t>techniques for</w:t>
      </w:r>
    </w:p>
    <w:p>
      <w:r>
        <w:t>effective delivery</w:t>
      </w:r>
    </w:p>
    <w:p>
      <w:r>
        <w:t>with difficulty</w:t>
      </w:r>
    </w:p>
    <w:p>
      <w:r>
        <w:t>Ability to use oral</w:t>
      </w:r>
    </w:p>
    <w:p>
      <w:r>
        <w:t>narrative techniques</w:t>
      </w:r>
    </w:p>
    <w:p>
      <w:r>
        <w:t>during their</w:t>
      </w:r>
    </w:p>
    <w:p>
      <w:r>
        <w:t>performance</w:t>
      </w:r>
    </w:p>
    <w:p/>
    <w:p>
      <w:r>
        <w:t>Uses all oral narrative</w:t>
      </w:r>
    </w:p>
    <w:p>
      <w:r>
        <w:t>techniques during</w:t>
      </w:r>
    </w:p>
    <w:p>
      <w:r>
        <w:t>their performance</w:t>
      </w:r>
    </w:p>
    <w:p>
      <w:r>
        <w:t>with a lot of creativity</w:t>
      </w:r>
    </w:p>
    <w:p>
      <w:r>
        <w:t>Uses most oral</w:t>
      </w:r>
    </w:p>
    <w:p>
      <w:r>
        <w:t>narrative techniques</w:t>
      </w:r>
    </w:p>
    <w:p>
      <w:r>
        <w:t>during their</w:t>
      </w:r>
    </w:p>
    <w:p>
      <w:r>
        <w:t>performance</w:t>
      </w:r>
    </w:p>
    <w:p>
      <w:r>
        <w:t>Uses some oral</w:t>
      </w:r>
    </w:p>
    <w:p>
      <w:r>
        <w:t>narrative techniques</w:t>
      </w:r>
    </w:p>
    <w:p>
      <w:r>
        <w:t>during their</w:t>
      </w:r>
    </w:p>
    <w:p>
      <w:r>
        <w:t>performance</w:t>
      </w:r>
    </w:p>
    <w:p>
      <w:r>
        <w:t>Uses few oral</w:t>
      </w:r>
    </w:p>
    <w:p>
      <w:r>
        <w:t>narrative techniques</w:t>
      </w:r>
    </w:p>
    <w:p>
      <w:r>
        <w:t>during their</w:t>
      </w:r>
    </w:p>
    <w:p>
      <w:r>
        <w:t>performance if</w:t>
      </w:r>
    </w:p>
    <w:p>
      <w:r>
        <w:t>assisted by others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2.2 Reading</w:t>
      </w:r>
    </w:p>
    <w:p/>
    <w:p>
      <w:r>
        <w:t>2.2.1 Intensive</w:t>
      </w:r>
    </w:p>
    <w:p>
      <w:r>
        <w:t>reading:</w:t>
      </w:r>
    </w:p>
    <w:p>
      <w:r>
        <w:t>Simple poems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distinguish between</w:t>
      </w:r>
    </w:p>
    <w:p>
      <w:r>
        <w:t>poems and other literary</w:t>
      </w:r>
    </w:p>
    <w:p>
      <w:r>
        <w:t>genres</w:t>
      </w:r>
    </w:p>
    <w:p>
      <w:r>
        <w:t>b) recite a variety of simple</w:t>
      </w:r>
    </w:p>
    <w:p>
      <w:r>
        <w:t>poems for enjoyment</w:t>
      </w:r>
    </w:p>
    <w:p>
      <w:r>
        <w:t>c) collaborate in poetry</w:t>
      </w:r>
    </w:p>
    <w:p>
      <w:r>
        <w:t>recitation for enjoyment</w:t>
      </w:r>
    </w:p>
    <w:p>
      <w:r>
        <w:t>and learning.</w:t>
      </w:r>
    </w:p>
    <w:p/>
    <w:p>
      <w:r>
        <w:t>The learner is guided to:</w:t>
      </w:r>
    </w:p>
    <w:p>
      <w:r>
        <w:t>• listen and respond to live or</w:t>
      </w:r>
    </w:p>
    <w:p>
      <w:r>
        <w:t>recorded poetry recitation</w:t>
      </w:r>
    </w:p>
    <w:p>
      <w:r>
        <w:t>• discuss, in groups, what</w:t>
      </w:r>
    </w:p>
    <w:p>
      <w:r>
        <w:t>makes reading simple</w:t>
      </w:r>
    </w:p>
    <w:p>
      <w:r>
        <w:t>poems interesting</w:t>
      </w:r>
    </w:p>
    <w:p>
      <w:r>
        <w:t>• pick out poems from a</w:t>
      </w:r>
    </w:p>
    <w:p>
      <w:r>
        <w:t>variety of texts and read</w:t>
      </w:r>
    </w:p>
    <w:p>
      <w:r>
        <w:t>them out aloud</w:t>
      </w:r>
    </w:p>
    <w:p>
      <w:r>
        <w:t>• recite poems that address</w:t>
      </w:r>
    </w:p>
    <w:p>
      <w:r>
        <w:t>science and health issues</w:t>
      </w:r>
    </w:p>
    <w:p>
      <w:r>
        <w:t>such as HIV and AIDS in</w:t>
      </w:r>
    </w:p>
    <w:p>
      <w:r>
        <w:t>groups</w:t>
      </w:r>
    </w:p>
    <w:p>
      <w:r>
        <w:t>• provide feedback to peers</w:t>
      </w:r>
    </w:p>
    <w:p>
      <w:r>
        <w:t>and seek help where</w:t>
      </w:r>
    </w:p>
    <w:p>
      <w:r>
        <w:t>necessary</w:t>
      </w:r>
    </w:p>
    <w:p>
      <w:r>
        <w:t>1. How are poems</w:t>
      </w:r>
    </w:p>
    <w:p>
      <w:r>
        <w:t>different from</w:t>
      </w:r>
    </w:p>
    <w:p>
      <w:r>
        <w:t>stories?</w:t>
      </w:r>
    </w:p>
    <w:p>
      <w:r>
        <w:t>2. Why would you</w:t>
      </w:r>
    </w:p>
    <w:p>
      <w:r>
        <w:t>use a poem instead</w:t>
      </w:r>
    </w:p>
    <w:p>
      <w:r>
        <w:t>of a story to pass a</w:t>
      </w:r>
    </w:p>
    <w:p>
      <w:r>
        <w:t>message?</w:t>
      </w:r>
    </w:p>
    <w:p>
      <w:r>
        <w:t>3. What makes</w:t>
      </w:r>
    </w:p>
    <w:p>
      <w:r>
        <w:t>poems interesting?</w:t>
      </w:r>
    </w:p>
    <w:p/>
    <w:p>
      <w:r>
        <w:t>Core Competencies to be developed:</w:t>
      </w:r>
    </w:p>
    <w:p>
      <w:r>
        <w:t>• Self-efficacy is enhanced as learners present ideas with confidence as learners recite poems.</w:t>
      </w:r>
    </w:p>
    <w:p>
      <w:r>
        <w:t>Pertinent and Contemporary Issues (PCIs)</w:t>
      </w:r>
    </w:p>
    <w:p>
      <w:r>
        <w:t>• Health education is promoted as learners recite poems that address science and health issues such as HIV and AIDS.</w:t>
      </w:r>
    </w:p>
    <w:p>
      <w:r>
        <w:t>Values:</w:t>
      </w:r>
    </w:p>
    <w:p>
      <w:r>
        <w:t>• Peace is enhanced as learners work in teams during the poetry recitation.</w:t>
      </w:r>
    </w:p>
    <w:p>
      <w:r>
        <w:t>• Social justice is developed as learners recite poems that promote fairness in society.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>
      <w:r>
        <w:t>Link to other subjects:</w:t>
      </w:r>
    </w:p>
    <w:p>
      <w:r>
        <w:t>• Performing Arts as recitation skills are handled in this learning area.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distinguish</w:t>
      </w:r>
    </w:p>
    <w:p>
      <w:r>
        <w:t>between poems and</w:t>
      </w:r>
    </w:p>
    <w:p>
      <w:r>
        <w:t>other literary genres.</w:t>
      </w:r>
    </w:p>
    <w:p>
      <w:r>
        <w:t>Aptly distinguishes</w:t>
      </w:r>
    </w:p>
    <w:p>
      <w:r>
        <w:t>between poems and</w:t>
      </w:r>
    </w:p>
    <w:p>
      <w:r>
        <w:t>other literary genres.</w:t>
      </w:r>
    </w:p>
    <w:p>
      <w:r>
        <w:t>Distinguishes between</w:t>
      </w:r>
    </w:p>
    <w:p>
      <w:r>
        <w:t>poems and other</w:t>
      </w:r>
    </w:p>
    <w:p>
      <w:r>
        <w:t>literary genres.</w:t>
      </w:r>
    </w:p>
    <w:p>
      <w:r>
        <w:t>Partially distinguishes</w:t>
      </w:r>
    </w:p>
    <w:p>
      <w:r>
        <w:t>between poems and</w:t>
      </w:r>
    </w:p>
    <w:p>
      <w:r>
        <w:t>other literary genres.</w:t>
      </w:r>
    </w:p>
    <w:p>
      <w:r>
        <w:t>Struggles to</w:t>
      </w:r>
    </w:p>
    <w:p>
      <w:r>
        <w:t>distinguish between</w:t>
      </w:r>
    </w:p>
    <w:p>
      <w:r>
        <w:t>poems and other</w:t>
      </w:r>
    </w:p>
    <w:p>
      <w:r>
        <w:t>literary genres.</w:t>
      </w:r>
    </w:p>
    <w:p>
      <w:r>
        <w:t>Ability to recite a</w:t>
      </w:r>
    </w:p>
    <w:p>
      <w:r>
        <w:t>variety of simple</w:t>
      </w:r>
    </w:p>
    <w:p>
      <w:r>
        <w:t>poems for enjoyment.</w:t>
      </w:r>
    </w:p>
    <w:p>
      <w:r>
        <w:t>Recites a variety of</w:t>
      </w:r>
    </w:p>
    <w:p>
      <w:r>
        <w:t>simple poems for</w:t>
      </w:r>
    </w:p>
    <w:p>
      <w:r>
        <w:t>enjoyment with a lot</w:t>
      </w:r>
    </w:p>
    <w:p>
      <w:r>
        <w:t>of creativity.</w:t>
      </w:r>
    </w:p>
    <w:p>
      <w:r>
        <w:t>Recites a variety of</w:t>
      </w:r>
    </w:p>
    <w:p>
      <w:r>
        <w:t>simple poems for</w:t>
      </w:r>
    </w:p>
    <w:p>
      <w:r>
        <w:t>enjoyment.</w:t>
      </w:r>
    </w:p>
    <w:p>
      <w:r>
        <w:t>Recites some simple</w:t>
      </w:r>
    </w:p>
    <w:p>
      <w:r>
        <w:t>poems for enjoyment</w:t>
      </w:r>
    </w:p>
    <w:p>
      <w:r>
        <w:t>with a few slips.</w:t>
      </w:r>
    </w:p>
    <w:p>
      <w:r>
        <w:t>Recites simple poems</w:t>
      </w:r>
    </w:p>
    <w:p>
      <w:r>
        <w:t>for enjoyment with</w:t>
      </w:r>
    </w:p>
    <w:p>
      <w:r>
        <w:t>prompts with a lot of</w:t>
      </w:r>
    </w:p>
    <w:p>
      <w:r>
        <w:t>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2.2 Grammar</w:t>
      </w:r>
    </w:p>
    <w:p>
      <w:r>
        <w:t>in Use</w:t>
      </w:r>
    </w:p>
    <w:p>
      <w:r>
        <w:t>2.3.1 Word</w:t>
      </w:r>
    </w:p>
    <w:p>
      <w:r>
        <w:t>Classes:</w:t>
      </w:r>
    </w:p>
    <w:p>
      <w:r>
        <w:t>Nouns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count,</w:t>
      </w:r>
    </w:p>
    <w:p>
      <w:r>
        <w:t>non-count,</w:t>
      </w:r>
    </w:p>
    <w:p>
      <w:r>
        <w:t>singular, and</w:t>
      </w:r>
    </w:p>
    <w:p>
      <w:r>
        <w:t>plural nouns from</w:t>
      </w:r>
    </w:p>
    <w:p>
      <w:r>
        <w:t>a variety of texts,</w:t>
      </w:r>
    </w:p>
    <w:p>
      <w:r>
        <w:t>b) use count, non-</w:t>
      </w:r>
    </w:p>
    <w:p>
      <w:r>
        <w:t>count, singular,</w:t>
      </w:r>
    </w:p>
    <w:p>
      <w:r>
        <w:t>and plural nouns</w:t>
      </w:r>
    </w:p>
    <w:p>
      <w:r>
        <w:t>in sentences,</w:t>
      </w:r>
    </w:p>
    <w:p>
      <w:r>
        <w:t>c) Appreciate the</w:t>
      </w:r>
    </w:p>
    <w:p>
      <w:r>
        <w:t>importance of the</w:t>
      </w:r>
    </w:p>
    <w:p>
      <w:r>
        <w:t>correct use of</w:t>
      </w:r>
    </w:p>
    <w:p>
      <w:r>
        <w:t>nouns in</w:t>
      </w:r>
    </w:p>
    <w:p>
      <w:r>
        <w:t>communication.</w:t>
      </w:r>
    </w:p>
    <w:p>
      <w:r>
        <w:t>The learner is guided to:</w:t>
      </w:r>
    </w:p>
    <w:p>
      <w:r>
        <w:t>• search for examples of the count,</w:t>
      </w:r>
    </w:p>
    <w:p>
      <w:r>
        <w:t>non-count, singular, and plural</w:t>
      </w:r>
    </w:p>
    <w:p>
      <w:r>
        <w:t>nouns from the internet and post</w:t>
      </w:r>
    </w:p>
    <w:p>
      <w:r>
        <w:t>them on the classroom wall,</w:t>
      </w:r>
    </w:p>
    <w:p>
      <w:r>
        <w:t>• listen to an audio text on the theme</w:t>
      </w:r>
    </w:p>
    <w:p>
      <w:r>
        <w:t>of science and health education,</w:t>
      </w:r>
    </w:p>
    <w:p>
      <w:r>
        <w:t>and pick out the target nouns,</w:t>
      </w:r>
    </w:p>
    <w:p>
      <w:r>
        <w:t>• pick out count, non-count, singular,</w:t>
      </w:r>
    </w:p>
    <w:p>
      <w:r>
        <w:t>and plural nouns from newspapers</w:t>
      </w:r>
    </w:p>
    <w:p>
      <w:r>
        <w:t>and magazine articles,</w:t>
      </w:r>
    </w:p>
    <w:p>
      <w:r>
        <w:t>• identify objects in the classroom</w:t>
      </w:r>
    </w:p>
    <w:p>
      <w:r>
        <w:t>and categorise them as count or</w:t>
      </w:r>
    </w:p>
    <w:p>
      <w:r>
        <w:t>non-count nouns, in pairs,</w:t>
      </w:r>
    </w:p>
    <w:p>
      <w:r>
        <w:t>• change singular nouns to plural and</w:t>
      </w:r>
    </w:p>
    <w:p>
      <w:r>
        <w:t>vice versa,</w:t>
      </w:r>
    </w:p>
    <w:p>
      <w:r>
        <w:t>• construct sentences using the</w:t>
      </w:r>
    </w:p>
    <w:p>
      <w:r>
        <w:t>specified types of nouns orally and</w:t>
      </w:r>
    </w:p>
    <w:p>
      <w:r>
        <w:t>in writing,</w:t>
      </w:r>
    </w:p>
    <w:p>
      <w:r>
        <w:t>• complete crossword puzzles with</w:t>
      </w:r>
    </w:p>
    <w:p>
      <w:r>
        <w:t>the target nouns in small groups,</w:t>
      </w:r>
    </w:p>
    <w:p>
      <w:r>
        <w:t>• create posters and poems using the</w:t>
      </w:r>
    </w:p>
    <w:p>
      <w:r>
        <w:t>learnt nouns, and post them on the</w:t>
      </w:r>
    </w:p>
    <w:p>
      <w:r>
        <w:t>1. Why are some</w:t>
      </w:r>
    </w:p>
    <w:p>
      <w:r>
        <w:t>things</w:t>
      </w:r>
    </w:p>
    <w:p>
      <w:r>
        <w:t>impossible to</w:t>
      </w:r>
    </w:p>
    <w:p>
      <w:r>
        <w:t>count?</w:t>
      </w:r>
    </w:p>
    <w:p>
      <w:r>
        <w:t>2. How can you</w:t>
      </w:r>
    </w:p>
    <w:p>
      <w:r>
        <w:t>group things</w:t>
      </w:r>
    </w:p>
    <w:p>
      <w:r>
        <w:t>that cannot be</w:t>
      </w:r>
    </w:p>
    <w:p>
      <w:r>
        <w:t>counted?</w:t>
      </w:r>
    </w:p>
    <w:p>
      <w:r>
        <w:t>3. Why should</w:t>
      </w:r>
    </w:p>
    <w:p>
      <w:r>
        <w:t>you specify</w:t>
      </w:r>
    </w:p>
    <w:p>
      <w:r>
        <w:t>the number of</w:t>
      </w:r>
    </w:p>
    <w:p>
      <w:r>
        <w:t>things you</w:t>
      </w:r>
    </w:p>
    <w:p>
      <w:r>
        <w:t>require to</w:t>
      </w:r>
    </w:p>
    <w:p>
      <w:r>
        <w:t>accomplish a</w:t>
      </w:r>
    </w:p>
    <w:p>
      <w:r>
        <w:t>task?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classroom wall or share them using</w:t>
      </w:r>
    </w:p>
    <w:p>
      <w:r>
        <w:t>digital learning platforms.</w:t>
      </w:r>
    </w:p>
    <w:p/>
    <w:p>
      <w:r>
        <w:t>Core Competencies to be developed:</w:t>
      </w:r>
    </w:p>
    <w:p>
      <w:r>
        <w:t>• Collaboration is achieved as learners create posters and poems, and share them on the classroom wall or through</w:t>
      </w:r>
    </w:p>
    <w:p>
      <w:r>
        <w:t>digital learning platforms. This enhances teamwork among the learners.</w:t>
      </w:r>
    </w:p>
    <w:p>
      <w:r>
        <w:t>Pertinent and Contemporary Issues (PCIs)</w:t>
      </w:r>
    </w:p>
    <w:p>
      <w:r>
        <w:t>• Effective communication is achieved as the learner uses nouns in varied texts correctly.</w:t>
      </w:r>
    </w:p>
    <w:p>
      <w:r>
        <w:t>• Health Education is promoted as the learner listens to an audio text on health issues.</w:t>
      </w:r>
    </w:p>
    <w:p>
      <w:r>
        <w:t>Values:</w:t>
      </w:r>
    </w:p>
    <w:p>
      <w:r>
        <w:t>• Unity is enhanced as learners work together to identify the different types of nouns in the classroom.</w:t>
      </w:r>
    </w:p>
    <w:p>
      <w:r>
        <w:t>• Respect is achieved as learners take turns as they work in groups to create poems and posters.</w:t>
      </w:r>
    </w:p>
    <w:p>
      <w:r>
        <w:t>Link to other subjects:</w:t>
      </w:r>
    </w:p>
    <w:p>
      <w:r>
        <w:t>• Kiswahili, German, Arabic focus on count and non-count nouns as well as singular and plural nouns.</w:t>
      </w:r>
    </w:p>
    <w:p>
      <w:r>
        <w:t>• Health Education addresses health issues such as HIV and AIDS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count, non-count,</w:t>
      </w:r>
    </w:p>
    <w:p>
      <w:r>
        <w:t>singular, and plural</w:t>
      </w:r>
    </w:p>
    <w:p>
      <w:r>
        <w:t>nouns from a variety</w:t>
      </w:r>
    </w:p>
    <w:p>
      <w:r>
        <w:t>of texts.</w:t>
      </w:r>
    </w:p>
    <w:p>
      <w:r>
        <w:t>Identifies count, non-</w:t>
      </w:r>
    </w:p>
    <w:p>
      <w:r>
        <w:t>count, singular, and</w:t>
      </w:r>
    </w:p>
    <w:p>
      <w:r>
        <w:t>plural nouns from a</w:t>
      </w:r>
    </w:p>
    <w:p>
      <w:r>
        <w:t>variety of texts</w:t>
      </w:r>
    </w:p>
    <w:p>
      <w:r>
        <w:t>extensively</w:t>
      </w:r>
    </w:p>
    <w:p>
      <w:r>
        <w:t>Identifies count, non-</w:t>
      </w:r>
    </w:p>
    <w:p>
      <w:r>
        <w:t>count, singular, and</w:t>
      </w:r>
    </w:p>
    <w:p>
      <w:r>
        <w:t>plural nouns from a</w:t>
      </w:r>
    </w:p>
    <w:p>
      <w:r>
        <w:t>variety of texts.</w:t>
      </w:r>
    </w:p>
    <w:p>
      <w:r>
        <w:t>Identifies count, non-</w:t>
      </w:r>
    </w:p>
    <w:p>
      <w:r>
        <w:t>count, singular, and</w:t>
      </w:r>
    </w:p>
    <w:p>
      <w:r>
        <w:t>plural nouns from a</w:t>
      </w:r>
    </w:p>
    <w:p>
      <w:r>
        <w:t>variety of texts</w:t>
      </w:r>
    </w:p>
    <w:p>
      <w:r>
        <w:t>sometimes.</w:t>
      </w:r>
    </w:p>
    <w:p>
      <w:r>
        <w:t>Identifies count, non-</w:t>
      </w:r>
    </w:p>
    <w:p>
      <w:r>
        <w:t>count, singular, and</w:t>
      </w:r>
    </w:p>
    <w:p>
      <w:r>
        <w:t>plural nouns from</w:t>
      </w:r>
    </w:p>
    <w:p>
      <w:r>
        <w:t>texts with difficulty.</w:t>
      </w:r>
    </w:p>
    <w:p>
      <w:r>
        <w:t>Ability to use count,</w:t>
      </w:r>
    </w:p>
    <w:p>
      <w:r>
        <w:t>non-count nouns,</w:t>
      </w:r>
    </w:p>
    <w:p>
      <w:r>
        <w:t>singular and plural</w:t>
      </w:r>
    </w:p>
    <w:p>
      <w:r>
        <w:t>nouns in sentences.</w:t>
      </w:r>
    </w:p>
    <w:p>
      <w:r>
        <w:t>Uses count, non-</w:t>
      </w:r>
    </w:p>
    <w:p>
      <w:r>
        <w:t>count, singular, and</w:t>
      </w:r>
    </w:p>
    <w:p>
      <w:r>
        <w:t>plural nouns in</w:t>
      </w:r>
    </w:p>
    <w:p>
      <w:r>
        <w:t>sentences all the time</w:t>
      </w:r>
    </w:p>
    <w:p/>
    <w:p>
      <w:r>
        <w:t>Uses most count, non-</w:t>
      </w:r>
    </w:p>
    <w:p>
      <w:r>
        <w:t>count nouns, singular</w:t>
      </w:r>
    </w:p>
    <w:p>
      <w:r>
        <w:t>and plural nouns in</w:t>
      </w:r>
    </w:p>
    <w:p>
      <w:r>
        <w:t>sentences.</w:t>
      </w:r>
    </w:p>
    <w:p>
      <w:r>
        <w:t>Uses some count, non-</w:t>
      </w:r>
    </w:p>
    <w:p>
      <w:r>
        <w:t>count nouns, singular</w:t>
      </w:r>
    </w:p>
    <w:p>
      <w:r>
        <w:t>and plural nouns in</w:t>
      </w:r>
    </w:p>
    <w:p>
      <w:r>
        <w:t>sentences.</w:t>
      </w:r>
    </w:p>
    <w:p/>
    <w:p>
      <w:r>
        <w:t>Finds it difficult to</w:t>
      </w:r>
    </w:p>
    <w:p>
      <w:r>
        <w:t>use count, non-count,</w:t>
      </w:r>
    </w:p>
    <w:p>
      <w:r>
        <w:t>singular, and plural</w:t>
      </w:r>
    </w:p>
    <w:p>
      <w:r>
        <w:t>nouns in sentences.</w:t>
      </w:r>
    </w:p>
    <w:p>
      <w:r>
        <w:t>Ability to create</w:t>
      </w:r>
    </w:p>
    <w:p>
      <w:r>
        <w:t>posters and poems</w:t>
      </w:r>
    </w:p>
    <w:p>
      <w:r>
        <w:t>then share them in</w:t>
      </w:r>
    </w:p>
    <w:p>
      <w:r>
        <w:t>the class.</w:t>
      </w:r>
    </w:p>
    <w:p>
      <w:r>
        <w:t>Creatively makes</w:t>
      </w:r>
    </w:p>
    <w:p>
      <w:r>
        <w:t>posters and poems and</w:t>
      </w:r>
    </w:p>
    <w:p>
      <w:r>
        <w:t>shares them with</w:t>
      </w:r>
    </w:p>
    <w:p>
      <w:r>
        <w:t>classmates.</w:t>
      </w:r>
    </w:p>
    <w:p>
      <w:r>
        <w:t>Makes posters and</w:t>
      </w:r>
    </w:p>
    <w:p>
      <w:r>
        <w:t>poems and shares</w:t>
      </w:r>
    </w:p>
    <w:p>
      <w:r>
        <w:t>them with classmates.</w:t>
      </w:r>
    </w:p>
    <w:p>
      <w:r>
        <w:t>Attempts to make</w:t>
      </w:r>
    </w:p>
    <w:p>
      <w:r>
        <w:t>posters and poems and</w:t>
      </w:r>
    </w:p>
    <w:p>
      <w:r>
        <w:t>share them with</w:t>
      </w:r>
    </w:p>
    <w:p>
      <w:r>
        <w:t>classmates.</w:t>
      </w:r>
    </w:p>
    <w:p>
      <w:r>
        <w:t>Needs support to</w:t>
      </w:r>
    </w:p>
    <w:p>
      <w:r>
        <w:t>make posters and</w:t>
      </w:r>
    </w:p>
    <w:p>
      <w:r>
        <w:t>poems and share-</w:t>
      </w:r>
    </w:p>
    <w:p>
      <w:r>
        <w:t>them with classmates.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2.4 Reading 2.4.1</w:t>
      </w:r>
    </w:p>
    <w:p>
      <w:r>
        <w:t>Intensive</w:t>
      </w:r>
    </w:p>
    <w:p>
      <w:r>
        <w:t>Reading:</w:t>
      </w:r>
    </w:p>
    <w:p>
      <w:r>
        <w:t>Class</w:t>
      </w:r>
    </w:p>
    <w:p>
      <w:r>
        <w:t>Reader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different parts</w:t>
      </w:r>
    </w:p>
    <w:p>
      <w:r>
        <w:t>that aid in previewing a</w:t>
      </w:r>
    </w:p>
    <w:p>
      <w:r>
        <w:t>book</w:t>
      </w:r>
    </w:p>
    <w:p>
      <w:r>
        <w:t>b)  describe the author and the</w:t>
      </w:r>
    </w:p>
    <w:p>
      <w:r>
        <w:t>setting of the text in terms</w:t>
      </w:r>
    </w:p>
    <w:p>
      <w:r>
        <w:t>of time and place</w:t>
      </w:r>
    </w:p>
    <w:p>
      <w:r>
        <w:t>c) underscore the value of</w:t>
      </w:r>
    </w:p>
    <w:p>
      <w:r>
        <w:t>reading for lifelong</w:t>
      </w:r>
    </w:p>
    <w:p>
      <w:r>
        <w:t>learning.</w:t>
      </w:r>
    </w:p>
    <w:p>
      <w:r>
        <w:t>The learner is guided to:</w:t>
      </w:r>
    </w:p>
    <w:p>
      <w:r>
        <w:t>• study the cover page, read the</w:t>
      </w:r>
    </w:p>
    <w:p>
      <w:r>
        <w:t>blurb and highlight the</w:t>
      </w:r>
    </w:p>
    <w:p>
      <w:r>
        <w:t>outstanding features, in</w:t>
      </w:r>
    </w:p>
    <w:p>
      <w:r>
        <w:t>groups,</w:t>
      </w:r>
    </w:p>
    <w:p>
      <w:r>
        <w:t>• discuss the title of the class</w:t>
      </w:r>
    </w:p>
    <w:p>
      <w:r>
        <w:t>reader</w:t>
      </w:r>
    </w:p>
    <w:p>
      <w:r>
        <w:t>• research online for more</w:t>
      </w:r>
    </w:p>
    <w:p>
      <w:r>
        <w:t>information about the author</w:t>
      </w:r>
    </w:p>
    <w:p>
      <w:r>
        <w:t>and the location where the</w:t>
      </w:r>
    </w:p>
    <w:p>
      <w:r>
        <w:t>story is taking place</w:t>
      </w:r>
    </w:p>
    <w:p>
      <w:r>
        <w:t>• make oral presentations to the</w:t>
      </w:r>
    </w:p>
    <w:p>
      <w:r>
        <w:t>class on their findings from the</w:t>
      </w:r>
    </w:p>
    <w:p>
      <w:r>
        <w:t>research</w:t>
      </w:r>
    </w:p>
    <w:p>
      <w:r>
        <w:t>• identify words, images and</w:t>
      </w:r>
    </w:p>
    <w:p>
      <w:r>
        <w:t>details that describe the setting</w:t>
      </w:r>
    </w:p>
    <w:p>
      <w:r>
        <w:t>in terms of place and time</w:t>
      </w:r>
    </w:p>
    <w:p>
      <w:r>
        <w:t>• design a graphic organiser</w:t>
      </w:r>
    </w:p>
    <w:p>
      <w:r>
        <w:t>such as a mind map and tree</w:t>
      </w:r>
    </w:p>
    <w:p>
      <w:r>
        <w:t>map to identify the setting</w:t>
      </w:r>
    </w:p>
    <w:p>
      <w:r>
        <w:t>• create, share and give</w:t>
      </w:r>
    </w:p>
    <w:p>
      <w:r>
        <w:t>feedback using summary</w:t>
      </w:r>
    </w:p>
    <w:p>
      <w:r>
        <w:t>charts such as what I know -</w:t>
      </w:r>
    </w:p>
    <w:p>
      <w:r>
        <w:t>where I learned it - what I</w:t>
      </w:r>
    </w:p>
    <w:p>
      <w:r>
        <w:t>1. What would</w:t>
      </w:r>
    </w:p>
    <w:p>
      <w:r>
        <w:t>you consider</w:t>
      </w:r>
    </w:p>
    <w:p>
      <w:r>
        <w:t>when</w:t>
      </w:r>
    </w:p>
    <w:p>
      <w:r>
        <w:t>designing the</w:t>
      </w:r>
    </w:p>
    <w:p>
      <w:r>
        <w:t>cover of a</w:t>
      </w:r>
    </w:p>
    <w:p>
      <w:r>
        <w:t>book?</w:t>
      </w:r>
    </w:p>
    <w:p>
      <w:r>
        <w:t>2. Why should</w:t>
      </w:r>
    </w:p>
    <w:p>
      <w:r>
        <w:t>we not judge a</w:t>
      </w:r>
    </w:p>
    <w:p>
      <w:r>
        <w:t>book by its</w:t>
      </w:r>
    </w:p>
    <w:p>
      <w:r>
        <w:t>cover?</w:t>
      </w:r>
    </w:p>
    <w:p>
      <w:r>
        <w:t>3. Why do we</w:t>
      </w:r>
    </w:p>
    <w:p>
      <w:r>
        <w:t>read</w:t>
      </w:r>
    </w:p>
    <w:p>
      <w:r>
        <w:t>storybooks?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different parts that aid</w:t>
      </w:r>
    </w:p>
    <w:p>
      <w:r>
        <w:t>Explains the different</w:t>
      </w:r>
    </w:p>
    <w:p>
      <w:r>
        <w:t>parts that aid in</w:t>
      </w:r>
    </w:p>
    <w:p>
      <w:r>
        <w:t>Explains all the</w:t>
      </w:r>
    </w:p>
    <w:p>
      <w:r>
        <w:t>different parts that aid</w:t>
      </w:r>
    </w:p>
    <w:p>
      <w:r>
        <w:t>Explains some of the</w:t>
      </w:r>
    </w:p>
    <w:p>
      <w:r>
        <w:t>parts that aid in</w:t>
      </w:r>
    </w:p>
    <w:p>
      <w:r>
        <w:t>Barely attempts to</w:t>
      </w:r>
    </w:p>
    <w:p>
      <w:r>
        <w:t>explain the parts that</w:t>
      </w:r>
    </w:p>
    <w:p>
      <w:r>
        <w:t>want to know - what I Learned</w:t>
      </w:r>
    </w:p>
    <w:p>
      <w:r>
        <w:t>(K-W-W-L) chart, to visualise</w:t>
      </w:r>
    </w:p>
    <w:p>
      <w:r>
        <w:t>what has been learned,</w:t>
      </w:r>
    </w:p>
    <w:p>
      <w:r>
        <w:t>• make short notes on the setting</w:t>
      </w:r>
    </w:p>
    <w:p>
      <w:r>
        <w:t>and the author.</w:t>
      </w:r>
    </w:p>
    <w:p>
      <w:r>
        <w:t>Core Competencies to be developed:</w:t>
      </w:r>
    </w:p>
    <w:p>
      <w:r>
        <w:t>• Learning to Learn is enhanced as learners build on their learning experiences through analysis of the setting and</w:t>
      </w:r>
    </w:p>
    <w:p>
      <w:r>
        <w:t>research on the author.</w:t>
      </w:r>
    </w:p>
    <w:p>
      <w:r>
        <w:t>• Critical thinking is developed as learners explore the links between different events through tasks like creating</w:t>
      </w:r>
    </w:p>
    <w:p>
      <w:r>
        <w:t>graphic organisers that cultivate high-order thinking skills.</w:t>
      </w:r>
    </w:p>
    <w:p>
      <w:r>
        <w:t>• Problem-solving is archived as learner conducts research online to obtain more information about the author and the</w:t>
      </w:r>
    </w:p>
    <w:p>
      <w:r>
        <w:t>setting of the story.</w:t>
      </w:r>
    </w:p>
    <w:p>
      <w:r>
        <w:t>Pertinent and Contemporary Issues (PCIs)</w:t>
      </w:r>
    </w:p>
    <w:p>
      <w:r>
        <w:t>• Creative thinking is developed as learner creates charts to summarise what they have learned.</w:t>
      </w:r>
    </w:p>
    <w:p>
      <w:r>
        <w:t>Values:</w:t>
      </w:r>
    </w:p>
    <w:p>
      <w:r>
        <w:t>• Unity is enhanced as the learner develops skills for working in harmony with others while participating in group and</w:t>
      </w:r>
    </w:p>
    <w:p>
      <w:r>
        <w:t>pair work.</w:t>
      </w:r>
    </w:p>
    <w:p>
      <w:r>
        <w:t>Link to other subjects:</w:t>
      </w:r>
    </w:p>
    <w:p>
      <w:r>
        <w:t>• All languages encourage reading of class readers.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>
      <w:r>
        <w:t>in previewing a book.</w:t>
      </w:r>
    </w:p>
    <w:p/>
    <w:p>
      <w:r>
        <w:t>previewing a book</w:t>
      </w:r>
    </w:p>
    <w:p>
      <w:r>
        <w:t>clearly and with</w:t>
      </w:r>
    </w:p>
    <w:p>
      <w:r>
        <w:t>examples.</w:t>
      </w:r>
    </w:p>
    <w:p>
      <w:r>
        <w:t>in previewing a book.   previewing a book  aid in previewing a</w:t>
      </w:r>
    </w:p>
    <w:p>
      <w:r>
        <w:t>book.</w:t>
      </w:r>
    </w:p>
    <w:p>
      <w:r>
        <w:t>Ability to describe the</w:t>
      </w:r>
    </w:p>
    <w:p>
      <w:r>
        <w:t>author and the setting</w:t>
      </w:r>
    </w:p>
    <w:p>
      <w:r>
        <w:t>of the text in terms of</w:t>
      </w:r>
    </w:p>
    <w:p>
      <w:r>
        <w:t>time and place based</w:t>
      </w:r>
    </w:p>
    <w:p>
      <w:r>
        <w:t>on personal research.</w:t>
      </w:r>
    </w:p>
    <w:p/>
    <w:p>
      <w:r>
        <w:t>Describes the author</w:t>
      </w:r>
    </w:p>
    <w:p>
      <w:r>
        <w:t>and setting of the text</w:t>
      </w:r>
    </w:p>
    <w:p>
      <w:r>
        <w:t>in terms of time and</w:t>
      </w:r>
    </w:p>
    <w:p>
      <w:r>
        <w:t>place extensively</w:t>
      </w:r>
    </w:p>
    <w:p>
      <w:r>
        <w:t>based on personal</w:t>
      </w:r>
    </w:p>
    <w:p>
      <w:r>
        <w:t>research and in detail.</w:t>
      </w:r>
    </w:p>
    <w:p>
      <w:r>
        <w:t>Describes the author</w:t>
      </w:r>
    </w:p>
    <w:p>
      <w:r>
        <w:t>and setting of the text</w:t>
      </w:r>
    </w:p>
    <w:p>
      <w:r>
        <w:t>in terms of time and</w:t>
      </w:r>
    </w:p>
    <w:p>
      <w:r>
        <w:t>place based on</w:t>
      </w:r>
    </w:p>
    <w:p>
      <w:r>
        <w:t>personal research.</w:t>
      </w:r>
    </w:p>
    <w:p>
      <w:r>
        <w:t>Describes the author</w:t>
      </w:r>
    </w:p>
    <w:p>
      <w:r>
        <w:t>and setting of the text</w:t>
      </w:r>
    </w:p>
    <w:p>
      <w:r>
        <w:t>in terms of time and</w:t>
      </w:r>
    </w:p>
    <w:p>
      <w:r>
        <w:t>place based on</w:t>
      </w:r>
    </w:p>
    <w:p>
      <w:r>
        <w:t>personal research</w:t>
      </w:r>
    </w:p>
    <w:p>
      <w:r>
        <w:t>partially.</w:t>
      </w:r>
    </w:p>
    <w:p>
      <w:r>
        <w:t>Describes the author</w:t>
      </w:r>
    </w:p>
    <w:p>
      <w:r>
        <w:t>and setting of the text</w:t>
      </w:r>
    </w:p>
    <w:p>
      <w:r>
        <w:t>in terms of time and</w:t>
      </w:r>
    </w:p>
    <w:p>
      <w:r>
        <w:t>place with the</w:t>
      </w:r>
    </w:p>
    <w:p>
      <w:r>
        <w:t>assistance of 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2.5 Writing</w:t>
      </w:r>
    </w:p>
    <w:p/>
    <w:p>
      <w:r>
        <w:t>2.5.1 Mechanics</w:t>
      </w:r>
    </w:p>
    <w:p>
      <w:r>
        <w:t>of Writing:</w:t>
      </w:r>
    </w:p>
    <w:p>
      <w:r>
        <w:t>Punctuation</w:t>
      </w:r>
    </w:p>
    <w:p>
      <w:r>
        <w:t>Marks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recognise the full stop,</w:t>
      </w:r>
    </w:p>
    <w:p>
      <w:r>
        <w:t>exclamation mark, and</w:t>
      </w:r>
    </w:p>
    <w:p>
      <w:r>
        <w:t>question mark, in texts</w:t>
      </w:r>
    </w:p>
    <w:p>
      <w:r>
        <w:t>b) use the full stop,</w:t>
      </w:r>
    </w:p>
    <w:p>
      <w:r>
        <w:t>exclamation mark, and</w:t>
      </w:r>
    </w:p>
    <w:p>
      <w:r>
        <w:t>question mark in</w:t>
      </w:r>
    </w:p>
    <w:p>
      <w:r>
        <w:t>sentences</w:t>
      </w:r>
    </w:p>
    <w:p>
      <w:r>
        <w:t>c) acknowledge the</w:t>
      </w:r>
    </w:p>
    <w:p>
      <w:r>
        <w:t>importance of</w:t>
      </w:r>
    </w:p>
    <w:p>
      <w:r>
        <w:t>punctuating sentences</w:t>
      </w:r>
    </w:p>
    <w:p>
      <w:r>
        <w:t>accurately.</w:t>
      </w:r>
    </w:p>
    <w:p/>
    <w:p>
      <w:r>
        <w:t>The learner is guided to:</w:t>
      </w:r>
    </w:p>
    <w:p>
      <w:r>
        <w:t>• read print or non-print text and</w:t>
      </w:r>
    </w:p>
    <w:p>
      <w:r>
        <w:t>identify the full stop, exclamation</w:t>
      </w:r>
    </w:p>
    <w:p>
      <w:r>
        <w:t>mark, and question mark in</w:t>
      </w:r>
    </w:p>
    <w:p>
      <w:r>
        <w:t>groups</w:t>
      </w:r>
    </w:p>
    <w:p>
      <w:r>
        <w:t>• punctuate a text using the target</w:t>
      </w:r>
    </w:p>
    <w:p>
      <w:r>
        <w:t>punctuation marks, in pairs</w:t>
      </w:r>
    </w:p>
    <w:p>
      <w:r>
        <w:t>• write a short story or dialogue on</w:t>
      </w:r>
    </w:p>
    <w:p>
      <w:r>
        <w:t>the theme of science and health</w:t>
      </w:r>
    </w:p>
    <w:p>
      <w:r>
        <w:t>education using the full stop</w:t>
      </w:r>
    </w:p>
    <w:p>
      <w:r>
        <w:t>exclamation mark, and question</w:t>
      </w:r>
    </w:p>
    <w:p>
      <w:r>
        <w:t>mark, where necessary</w:t>
      </w:r>
    </w:p>
    <w:p>
      <w:r>
        <w:t>• engage in online or offline</w:t>
      </w:r>
    </w:p>
    <w:p>
      <w:r>
        <w:t>punctuation games in groups</w:t>
      </w:r>
    </w:p>
    <w:p>
      <w:r>
        <w:t>• draw and display posters or charts</w:t>
      </w:r>
    </w:p>
    <w:p>
      <w:r>
        <w:t>with punctuated sentences for peer</w:t>
      </w:r>
    </w:p>
    <w:p>
      <w:r>
        <w:t>review and revision</w:t>
      </w:r>
    </w:p>
    <w:p>
      <w:r>
        <w:t>• role play well-punctuated</w:t>
      </w:r>
    </w:p>
    <w:p>
      <w:r>
        <w:t>dialogues and record themselves</w:t>
      </w:r>
    </w:p>
    <w:p>
      <w:r>
        <w:t>• discuss, in groups, the</w:t>
      </w:r>
    </w:p>
    <w:p>
      <w:r>
        <w:t>effectiveness of punctuation</w:t>
      </w:r>
    </w:p>
    <w:p>
      <w:r>
        <w:t>marks in expressing meaning.</w:t>
      </w:r>
    </w:p>
    <w:p>
      <w:r>
        <w:t>1. Which</w:t>
      </w:r>
    </w:p>
    <w:p>
      <w:r>
        <w:t>punctuation</w:t>
      </w:r>
    </w:p>
    <w:p>
      <w:r>
        <w:t>marks do you</w:t>
      </w:r>
    </w:p>
    <w:p>
      <w:r>
        <w:t>use in writing?</w:t>
      </w:r>
    </w:p>
    <w:p>
      <w:r>
        <w:t>2. Why is it</w:t>
      </w:r>
    </w:p>
    <w:p>
      <w:r>
        <w:t>important to</w:t>
      </w:r>
    </w:p>
    <w:p>
      <w:r>
        <w:t>punctuate a</w:t>
      </w:r>
    </w:p>
    <w:p>
      <w:r>
        <w:t>text?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recognise</w:t>
      </w:r>
    </w:p>
    <w:p>
      <w:r>
        <w:t>the full stop,</w:t>
      </w:r>
    </w:p>
    <w:p>
      <w:r>
        <w:t>exclamation mark and</w:t>
      </w:r>
    </w:p>
    <w:p>
      <w:r>
        <w:t>question mark in</w:t>
      </w:r>
    </w:p>
    <w:p>
      <w:r>
        <w:t>texts.</w:t>
      </w:r>
    </w:p>
    <w:p>
      <w:r>
        <w:t>Recognises the full</w:t>
      </w:r>
    </w:p>
    <w:p>
      <w:r>
        <w:t>stop, exclamation</w:t>
      </w:r>
    </w:p>
    <w:p>
      <w:r>
        <w:t>mark and a question</w:t>
      </w:r>
    </w:p>
    <w:p>
      <w:r>
        <w:t>mark in varied texts.</w:t>
      </w:r>
    </w:p>
    <w:p>
      <w:r>
        <w:t>Recognises the full</w:t>
      </w:r>
    </w:p>
    <w:p>
      <w:r>
        <w:t>stop, exclamation</w:t>
      </w:r>
    </w:p>
    <w:p>
      <w:r>
        <w:t>mark, and question</w:t>
      </w:r>
    </w:p>
    <w:p>
      <w:r>
        <w:t>mark in texts.</w:t>
      </w:r>
    </w:p>
    <w:p>
      <w:r>
        <w:t>Sometimes recognises</w:t>
      </w:r>
    </w:p>
    <w:p>
      <w:r>
        <w:t>the full stop,</w:t>
      </w:r>
    </w:p>
    <w:p>
      <w:r>
        <w:t>exclamation mark,</w:t>
      </w:r>
    </w:p>
    <w:p>
      <w:r>
        <w:t>and question mark in</w:t>
      </w:r>
    </w:p>
    <w:p>
      <w:r>
        <w:t>texts.</w:t>
      </w:r>
    </w:p>
    <w:p>
      <w:r>
        <w:t>Has difficulty</w:t>
      </w:r>
    </w:p>
    <w:p>
      <w:r>
        <w:t>recognising the full</w:t>
      </w:r>
    </w:p>
    <w:p>
      <w:r>
        <w:t>stop, exclamation</w:t>
      </w:r>
    </w:p>
    <w:p>
      <w:r>
        <w:t>mark, and question</w:t>
      </w:r>
    </w:p>
    <w:p>
      <w:r>
        <w:t>mark in texts.</w:t>
      </w:r>
    </w:p>
    <w:p>
      <w:r>
        <w:t>Ability to use the full</w:t>
      </w:r>
    </w:p>
    <w:p>
      <w:r>
        <w:t>stop, exclamation</w:t>
      </w:r>
    </w:p>
    <w:p>
      <w:r>
        <w:t>mark, and question</w:t>
      </w:r>
    </w:p>
    <w:p>
      <w:r>
        <w:t>mark, in sentences.</w:t>
      </w:r>
    </w:p>
    <w:p/>
    <w:p>
      <w:r>
        <w:t>Uses the full stop,</w:t>
      </w:r>
    </w:p>
    <w:p>
      <w:r>
        <w:t>exclamation mark,</w:t>
      </w:r>
    </w:p>
    <w:p>
      <w:r>
        <w:t>and question mark, in</w:t>
      </w:r>
    </w:p>
    <w:p>
      <w:r>
        <w:t>a wide range of</w:t>
      </w:r>
    </w:p>
    <w:p>
      <w:r>
        <w:t>sentences.</w:t>
      </w:r>
    </w:p>
    <w:p/>
    <w:p>
      <w:r>
        <w:t>Uses the full stop,</w:t>
      </w:r>
    </w:p>
    <w:p>
      <w:r>
        <w:t>exclamation mark,</w:t>
      </w:r>
    </w:p>
    <w:p>
      <w:r>
        <w:t>and question mark, in</w:t>
      </w:r>
    </w:p>
    <w:p>
      <w:r>
        <w:t>sentences.</w:t>
      </w:r>
    </w:p>
    <w:p>
      <w:r>
        <w:t>Uses the full stop,</w:t>
      </w:r>
    </w:p>
    <w:p>
      <w:r>
        <w:t>exclamation mark,</w:t>
      </w:r>
    </w:p>
    <w:p>
      <w:r>
        <w:t>and question mark, in</w:t>
      </w:r>
    </w:p>
    <w:p>
      <w:r>
        <w:t>sentences with some</w:t>
      </w:r>
    </w:p>
    <w:p>
      <w:r>
        <w:t>errors.</w:t>
      </w:r>
    </w:p>
    <w:p>
      <w:r>
        <w:t>Uses the full stop,</w:t>
      </w:r>
    </w:p>
    <w:p>
      <w:r>
        <w:t>exclamation mark,</w:t>
      </w:r>
    </w:p>
    <w:p>
      <w:r>
        <w:t>and question mark, in</w:t>
      </w:r>
    </w:p>
    <w:p>
      <w:r>
        <w:t>sentences but makes</w:t>
      </w:r>
    </w:p>
    <w:p>
      <w:r>
        <w:t>many errors</w:t>
      </w:r>
    </w:p>
    <w:p>
      <w:r>
        <w:t>Core Competencies to be developed:</w:t>
      </w:r>
    </w:p>
    <w:p>
      <w:r>
        <w:t>• Digital literacy is developed as learners use digital devices as they play online games and record dialogues.</w:t>
      </w:r>
    </w:p>
    <w:p>
      <w:r>
        <w:t>• Self-efficacy is achieved as learners pay attention to detail while role playing and recording dialogues.</w:t>
      </w:r>
    </w:p>
    <w:p>
      <w:r>
        <w:t>Pertinent and Contemporary Issues (PCIs)</w:t>
      </w:r>
    </w:p>
    <w:p>
      <w:r>
        <w:t>• Effective communication is exhibited through well-punctuated texts.</w:t>
      </w:r>
    </w:p>
    <w:p>
      <w:r>
        <w:t>• Social skills are enhanced as learners discuss the effectiveness of punctuation marks in expressing meaning.</w:t>
      </w:r>
    </w:p>
    <w:p>
      <w:r>
        <w:t>Values:</w:t>
      </w:r>
    </w:p>
    <w:p>
      <w:r>
        <w:t>• Unity is achieved as learners give each other feedback on charts and posters featuring the use of punctuation marks.</w:t>
      </w:r>
    </w:p>
    <w:p>
      <w:r>
        <w:t>Link to other subjects:</w:t>
      </w:r>
    </w:p>
    <w:p>
      <w:r>
        <w:t>• Kiswahili emphasises on the acquisition of proper punctuation skills.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THEME 3.0: HYGIENE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3.1 Listening</w:t>
      </w:r>
    </w:p>
    <w:p>
      <w:r>
        <w:t>and</w:t>
      </w:r>
    </w:p>
    <w:p>
      <w:r>
        <w:t>Speaking</w:t>
      </w:r>
    </w:p>
    <w:p/>
    <w:p>
      <w:r>
        <w:t>3.1.1</w:t>
      </w:r>
    </w:p>
    <w:p>
      <w:r>
        <w:t>Listening for</w:t>
      </w:r>
    </w:p>
    <w:p>
      <w:r>
        <w:t>Information</w:t>
      </w:r>
    </w:p>
    <w:p>
      <w:r>
        <w:t>and the main</w:t>
      </w:r>
    </w:p>
    <w:p>
      <w:r>
        <w:t>idea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main idea</w:t>
      </w:r>
    </w:p>
    <w:p>
      <w:r>
        <w:t>from varied descriptive</w:t>
      </w:r>
    </w:p>
    <w:p>
      <w:r>
        <w:t>texts</w:t>
      </w:r>
    </w:p>
    <w:p>
      <w:r>
        <w:t>b) Pick out specific</w:t>
      </w:r>
    </w:p>
    <w:p>
      <w:r>
        <w:t>information from varied</w:t>
      </w:r>
    </w:p>
    <w:p>
      <w:r>
        <w:t>descriptive texts</w:t>
      </w:r>
    </w:p>
    <w:p>
      <w:r>
        <w:t>c) acknowledge the</w:t>
      </w:r>
    </w:p>
    <w:p>
      <w:r>
        <w:t>importance of listening</w:t>
      </w:r>
    </w:p>
    <w:p>
      <w:r>
        <w:t>skills in communication.</w:t>
      </w:r>
    </w:p>
    <w:p/>
    <w:p>
      <w:r>
        <w:t>The learner is guided to:</w:t>
      </w:r>
    </w:p>
    <w:p>
      <w:r>
        <w:t>• listen to audio recordings on</w:t>
      </w:r>
    </w:p>
    <w:p>
      <w:r>
        <w:t>hygiene and identify the</w:t>
      </w:r>
    </w:p>
    <w:p>
      <w:r>
        <w:t>main idea</w:t>
      </w:r>
    </w:p>
    <w:p>
      <w:r>
        <w:t>• Listen for specific</w:t>
      </w:r>
    </w:p>
    <w:p>
      <w:r>
        <w:t>information from the audio</w:t>
      </w:r>
    </w:p>
    <w:p>
      <w:r>
        <w:t>recording and take notes</w:t>
      </w:r>
    </w:p>
    <w:p>
      <w:r>
        <w:t>• search online and offline for</w:t>
      </w:r>
    </w:p>
    <w:p>
      <w:r>
        <w:t>expressions that signal the</w:t>
      </w:r>
    </w:p>
    <w:p>
      <w:r>
        <w:t>main ideas such as;</w:t>
      </w:r>
    </w:p>
    <w:p>
      <w:r>
        <w:t>- this talk is about...</w:t>
      </w:r>
    </w:p>
    <w:p>
      <w:r>
        <w:t>- I will talk about...,</w:t>
      </w:r>
    </w:p>
    <w:p>
      <w:r>
        <w:t>• watch a video describing a</w:t>
      </w:r>
    </w:p>
    <w:p>
      <w:r>
        <w:t>process, a person, or an</w:t>
      </w:r>
    </w:p>
    <w:p>
      <w:r>
        <w:t>object and pick out specific</w:t>
      </w:r>
    </w:p>
    <w:p>
      <w:r>
        <w:t>information</w:t>
      </w:r>
    </w:p>
    <w:p>
      <w:r>
        <w:t>• listen to peers read</w:t>
      </w:r>
    </w:p>
    <w:p>
      <w:r>
        <w:t>descriptive texts, and note</w:t>
      </w:r>
    </w:p>
    <w:p>
      <w:r>
        <w:t>the main ideas, in turns.</w:t>
      </w:r>
    </w:p>
    <w:p>
      <w:r>
        <w:t>1. Why is it</w:t>
      </w:r>
    </w:p>
    <w:p>
      <w:r>
        <w:t>important to</w:t>
      </w:r>
    </w:p>
    <w:p>
      <w:r>
        <w:t>get the main</w:t>
      </w:r>
    </w:p>
    <w:p>
      <w:r>
        <w:t>points from an</w:t>
      </w:r>
    </w:p>
    <w:p>
      <w:r>
        <w:t>oral text?</w:t>
      </w:r>
    </w:p>
    <w:p>
      <w:r>
        <w:t>2. What can you</w:t>
      </w:r>
    </w:p>
    <w:p>
      <w:r>
        <w:t>do to ensure</w:t>
      </w:r>
    </w:p>
    <w:p>
      <w:r>
        <w:t>you capture the</w:t>
      </w:r>
    </w:p>
    <w:p>
      <w:r>
        <w:t>main ideas</w:t>
      </w:r>
    </w:p>
    <w:p>
      <w:r>
        <w:t>from a</w:t>
      </w:r>
    </w:p>
    <w:p>
      <w:r>
        <w:t>speaker?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>
      <w:r>
        <w:t>Core Competencies to be developed:</w:t>
      </w:r>
    </w:p>
    <w:p>
      <w:r>
        <w:t>• Communication is enhanced as learners listen keenly and respond to oral texts.</w:t>
      </w:r>
    </w:p>
    <w:p>
      <w:r>
        <w:t>• Digital literacy is achieved as learners use digital devices to search online for expressions that signal the main idea</w:t>
      </w:r>
    </w:p>
    <w:p>
      <w:r>
        <w:t>and specific information.</w:t>
      </w:r>
    </w:p>
    <w:p/>
    <w:p>
      <w:r>
        <w:t>Pertinent and Contemporary Issues (PCIs)</w:t>
      </w:r>
    </w:p>
    <w:p>
      <w:r>
        <w:t>• Health education - personal hygiene as learners listen and respond to oral texts on hygiene.</w:t>
      </w:r>
    </w:p>
    <w:p>
      <w:r>
        <w:t>Values:</w:t>
      </w:r>
    </w:p>
    <w:p>
      <w:r>
        <w:t>• Respect is enhanced as learners listen to peers read descriptive texts and note the main ideas, in turns.</w:t>
      </w:r>
    </w:p>
    <w:p>
      <w:r>
        <w:t>Link to other subjects:</w:t>
      </w:r>
    </w:p>
    <w:p>
      <w:r>
        <w:t>• Kiswahili and other language subjects address the listening for the main idea and specific information.</w:t>
      </w:r>
    </w:p>
    <w:p/>
    <w:p>
      <w:r>
        <w:t>Assessment Rubric</w:t>
      </w:r>
    </w:p>
    <w:p/>
    <w:p>
      <w:r>
        <w:t>Indicators</w:t>
      </w:r>
    </w:p>
    <w:p>
      <w:r>
        <w:t>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idea from varied</w:t>
      </w:r>
    </w:p>
    <w:p>
      <w:r>
        <w:t>descriptive texts</w:t>
      </w:r>
    </w:p>
    <w:p>
      <w:r>
        <w:t>Identifies the main</w:t>
      </w:r>
    </w:p>
    <w:p>
      <w:r>
        <w:t>ideas from a range of</w:t>
      </w:r>
    </w:p>
    <w:p>
      <w:r>
        <w:t>varied descriptive</w:t>
      </w:r>
    </w:p>
    <w:p>
      <w:r>
        <w:t>texts</w:t>
      </w:r>
    </w:p>
    <w:p>
      <w:r>
        <w:t>Identifies all the main</w:t>
      </w:r>
    </w:p>
    <w:p>
      <w:r>
        <w:t>ideas from varied</w:t>
      </w:r>
    </w:p>
    <w:p>
      <w:r>
        <w:t>descriptive texts</w:t>
      </w:r>
    </w:p>
    <w:p>
      <w:r>
        <w:t>Identifies some main</w:t>
      </w:r>
    </w:p>
    <w:p>
      <w:r>
        <w:t>ideas from varied</w:t>
      </w:r>
    </w:p>
    <w:p>
      <w:r>
        <w:t>descriptive texts</w:t>
      </w:r>
    </w:p>
    <w:p>
      <w:r>
        <w:t>Barely attempts to</w:t>
      </w:r>
    </w:p>
    <w:p>
      <w:r>
        <w:t>identify main ideas</w:t>
      </w:r>
    </w:p>
    <w:p>
      <w:r>
        <w:t>from varied</w:t>
      </w:r>
    </w:p>
    <w:p>
      <w:r>
        <w:t>descriptive texts</w:t>
      </w:r>
    </w:p>
    <w:p>
      <w:r>
        <w:t>Ability to pick out</w:t>
      </w:r>
    </w:p>
    <w:p>
      <w:r>
        <w:t>specific information</w:t>
      </w:r>
    </w:p>
    <w:p>
      <w:r>
        <w:t>from varied</w:t>
      </w:r>
    </w:p>
    <w:p>
      <w:r>
        <w:t>descriptive texts</w:t>
      </w:r>
    </w:p>
    <w:p/>
    <w:p>
      <w:r>
        <w:t>Picks out specific</w:t>
      </w:r>
    </w:p>
    <w:p>
      <w:r>
        <w:t>information from</w:t>
      </w:r>
    </w:p>
    <w:p>
      <w:r>
        <w:t>varied descriptive</w:t>
      </w:r>
    </w:p>
    <w:p>
      <w:r>
        <w:t>texts meticulously</w:t>
      </w:r>
    </w:p>
    <w:p>
      <w:r>
        <w:t>Picks out specific</w:t>
      </w:r>
    </w:p>
    <w:p>
      <w:r>
        <w:t>information from</w:t>
      </w:r>
    </w:p>
    <w:p>
      <w:r>
        <w:t>varied descriptive</w:t>
      </w:r>
    </w:p>
    <w:p>
      <w:r>
        <w:t>texts</w:t>
      </w:r>
    </w:p>
    <w:p>
      <w:r>
        <w:t>Picks out specific</w:t>
      </w:r>
    </w:p>
    <w:p>
      <w:r>
        <w:t>information from</w:t>
      </w:r>
    </w:p>
    <w:p>
      <w:r>
        <w:t>varied descriptive</w:t>
      </w:r>
    </w:p>
    <w:p>
      <w:r>
        <w:t>texts with some</w:t>
      </w:r>
    </w:p>
    <w:p>
      <w:r>
        <w:t>inaccuracy</w:t>
      </w:r>
    </w:p>
    <w:p>
      <w:r>
        <w:t>Picks out specific</w:t>
      </w:r>
    </w:p>
    <w:p>
      <w:r>
        <w:t>information from</w:t>
      </w:r>
    </w:p>
    <w:p>
      <w:r>
        <w:t>varied descriptive</w:t>
      </w:r>
    </w:p>
    <w:p>
      <w:r>
        <w:t>texts with 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3.2 Reading 3.2.1. Reading</w:t>
      </w:r>
    </w:p>
    <w:p>
      <w:r>
        <w:t>for information</w:t>
      </w:r>
    </w:p>
    <w:p>
      <w:r>
        <w:t>and Meaning</w:t>
      </w:r>
    </w:p>
    <w:p/>
    <w:p>
      <w:r>
        <w:t>(1 lesson)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reading for information</w:t>
      </w:r>
    </w:p>
    <w:p>
      <w:r>
        <w:t>and reading for</w:t>
      </w:r>
    </w:p>
    <w:p>
      <w:r>
        <w:t>meaning,</w:t>
      </w:r>
    </w:p>
    <w:p>
      <w:r>
        <w:t>b) pick out information</w:t>
      </w:r>
    </w:p>
    <w:p>
      <w:r>
        <w:t>from varied texts,</w:t>
      </w:r>
    </w:p>
    <w:p>
      <w:r>
        <w:t>c) c)infer the meaning of</w:t>
      </w:r>
    </w:p>
    <w:p>
      <w:r>
        <w:t>words and phrases</w:t>
      </w:r>
    </w:p>
    <w:p>
      <w:r>
        <w:t>from context,</w:t>
      </w:r>
    </w:p>
    <w:p>
      <w:r>
        <w:t>d) use new words and</w:t>
      </w:r>
    </w:p>
    <w:p>
      <w:r>
        <w:t>phrases in sentences,</w:t>
      </w:r>
    </w:p>
    <w:p>
      <w:r>
        <w:t>e) appreciate the</w:t>
      </w:r>
    </w:p>
    <w:p>
      <w:r>
        <w:t>importance of reading</w:t>
      </w:r>
    </w:p>
    <w:p>
      <w:r>
        <w:t>for information and</w:t>
      </w:r>
    </w:p>
    <w:p>
      <w:r>
        <w:t>meaning.</w:t>
      </w:r>
    </w:p>
    <w:p/>
    <w:p>
      <w:r>
        <w:t>The learner is guided to:</w:t>
      </w:r>
    </w:p>
    <w:p>
      <w:r>
        <w:t>• distinguish between reading</w:t>
      </w:r>
    </w:p>
    <w:p>
      <w:r>
        <w:t>for information and reading</w:t>
      </w:r>
    </w:p>
    <w:p>
      <w:r>
        <w:t>for meaning,</w:t>
      </w:r>
    </w:p>
    <w:p>
      <w:r>
        <w:t>• scan through a text in pairs</w:t>
      </w:r>
    </w:p>
    <w:p>
      <w:r>
        <w:t>and identify text features</w:t>
      </w:r>
    </w:p>
    <w:p>
      <w:r>
        <w:t>(such as title, subtitles),</w:t>
      </w:r>
    </w:p>
    <w:p>
      <w:r>
        <w:t>• read texts on issues such as</w:t>
      </w:r>
    </w:p>
    <w:p>
      <w:r>
        <w:t>hygiene, safety, and security</w:t>
      </w:r>
    </w:p>
    <w:p>
      <w:r>
        <w:t>and organise the information</w:t>
      </w:r>
    </w:p>
    <w:p>
      <w:r>
        <w:t>by making notes,</w:t>
      </w:r>
    </w:p>
    <w:p>
      <w:r>
        <w:t>• Infer and share, in groups,</w:t>
      </w:r>
    </w:p>
    <w:p>
      <w:r>
        <w:t>the  meaning of words from</w:t>
      </w:r>
    </w:p>
    <w:p>
      <w:r>
        <w:t>context,</w:t>
      </w:r>
    </w:p>
    <w:p>
      <w:r>
        <w:t>• construct sentences using</w:t>
      </w:r>
    </w:p>
    <w:p>
      <w:r>
        <w:t>new words and phases, in</w:t>
      </w:r>
    </w:p>
    <w:p>
      <w:r>
        <w:t>groups,</w:t>
      </w:r>
    </w:p>
    <w:p>
      <w:r>
        <w:t>• fill in crossword puzzles</w:t>
      </w:r>
    </w:p>
    <w:p>
      <w:r>
        <w:t>using new words learned.</w:t>
      </w:r>
    </w:p>
    <w:p>
      <w:r>
        <w:t>1. Why do we</w:t>
      </w:r>
    </w:p>
    <w:p>
      <w:r>
        <w:t>read texts?</w:t>
      </w:r>
    </w:p>
    <w:p>
      <w:r>
        <w:t>2. How would</w:t>
      </w:r>
    </w:p>
    <w:p>
      <w:r>
        <w:t>you tell the</w:t>
      </w:r>
    </w:p>
    <w:p>
      <w:r>
        <w:t>meaning of a</w:t>
      </w:r>
    </w:p>
    <w:p>
      <w:r>
        <w:t>word in a</w:t>
      </w:r>
    </w:p>
    <w:p>
      <w:r>
        <w:t>passage?</w:t>
      </w:r>
    </w:p>
    <w:p>
      <w:r>
        <w:t>Core Competencies to be developed:</w:t>
      </w:r>
    </w:p>
    <w:p>
      <w:r>
        <w:t>Collaboration is promoted as learners infer and share the meaning of new words in groups.</w:t>
      </w:r>
    </w:p>
    <w:p>
      <w:r>
        <w:t>Pertinent and Contemporary Issues (PCIs):</w:t>
      </w:r>
    </w:p>
    <w:p>
      <w:r>
        <w:t>Health and Safety: As learners read texts on issues such as hygiene, safety, and security and organise the information by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>
      <w:r>
        <w:t>making notes.</w:t>
      </w:r>
    </w:p>
    <w:p>
      <w:r>
        <w:t>Values:</w:t>
      </w:r>
    </w:p>
    <w:p>
      <w:r>
        <w:t>Respect is enhanced as learners respect each other’s ideas as they work in groups.</w:t>
      </w:r>
    </w:p>
    <w:p>
      <w:r>
        <w:t>Link to other subjects:</w:t>
      </w:r>
    </w:p>
    <w:p>
      <w:r>
        <w:t>Kiswahili, German, French, Arabic, Chinese and Indigenous Languages all emphasise reading for information and</w:t>
      </w:r>
    </w:p>
    <w:p>
      <w:r>
        <w:t>reading for meaning as skills to be acquired.</w:t>
      </w:r>
    </w:p>
    <w:p/>
    <w:p>
      <w:r>
        <w:t>Assessment Rubric</w:t>
      </w:r>
    </w:p>
    <w:p>
      <w:r>
        <w:t>Indicators Exceeds Expectations Meets Expectations Approaches Expectations  Below Expectations</w:t>
      </w:r>
    </w:p>
    <w:p>
      <w:r>
        <w:t>Ability to pick</w:t>
      </w:r>
    </w:p>
    <w:p>
      <w:r>
        <w:t>out information</w:t>
      </w:r>
    </w:p>
    <w:p>
      <w:r>
        <w:t>from varied</w:t>
      </w:r>
    </w:p>
    <w:p>
      <w:r>
        <w:t>texts.</w:t>
      </w:r>
    </w:p>
    <w:p>
      <w:r>
        <w:t>Picks out all</w:t>
      </w:r>
    </w:p>
    <w:p>
      <w:r>
        <w:t>information from</w:t>
      </w:r>
    </w:p>
    <w:p>
      <w:r>
        <w:t>varied texts.</w:t>
      </w:r>
    </w:p>
    <w:p>
      <w:r>
        <w:t>Picks out most</w:t>
      </w:r>
    </w:p>
    <w:p>
      <w:r>
        <w:t>information from</w:t>
      </w:r>
    </w:p>
    <w:p>
      <w:r>
        <w:t>varied texts.</w:t>
      </w:r>
    </w:p>
    <w:p>
      <w:r>
        <w:t>Picks out information from</w:t>
      </w:r>
    </w:p>
    <w:p>
      <w:r>
        <w:t>some texts.</w:t>
      </w:r>
    </w:p>
    <w:p>
      <w:r>
        <w:t>Rarely picks out</w:t>
      </w:r>
    </w:p>
    <w:p>
      <w:r>
        <w:t>information from</w:t>
      </w:r>
    </w:p>
    <w:p>
      <w:r>
        <w:t>texts.</w:t>
      </w:r>
    </w:p>
    <w:p>
      <w:r>
        <w:t>Ability to infer</w:t>
      </w:r>
    </w:p>
    <w:p>
      <w:r>
        <w:t>the meaning of</w:t>
      </w:r>
    </w:p>
    <w:p>
      <w:r>
        <w:t>words and</w:t>
      </w:r>
    </w:p>
    <w:p>
      <w:r>
        <w:t>phrases from</w:t>
      </w:r>
    </w:p>
    <w:p>
      <w:r>
        <w:t>context.</w:t>
      </w:r>
    </w:p>
    <w:p>
      <w:r>
        <w:t>Infers meaning of</w:t>
      </w:r>
    </w:p>
    <w:p>
      <w:r>
        <w:t>words and phrases</w:t>
      </w:r>
    </w:p>
    <w:p>
      <w:r>
        <w:t>from context with</w:t>
      </w:r>
    </w:p>
    <w:p>
      <w:r>
        <w:t>consistent precision</w:t>
      </w:r>
    </w:p>
    <w:p/>
    <w:p>
      <w:r>
        <w:t>Infers meaning of</w:t>
      </w:r>
    </w:p>
    <w:p>
      <w:r>
        <w:t>words and phrases</w:t>
      </w:r>
    </w:p>
    <w:p>
      <w:r>
        <w:t>from context-</w:t>
      </w:r>
    </w:p>
    <w:p>
      <w:r>
        <w:t>Infers meaning of words</w:t>
      </w:r>
    </w:p>
    <w:p>
      <w:r>
        <w:t>and phrases from context</w:t>
      </w:r>
    </w:p>
    <w:p>
      <w:r>
        <w:t>with some errors.</w:t>
      </w:r>
    </w:p>
    <w:p>
      <w:r>
        <w:t>Infers meaning of</w:t>
      </w:r>
    </w:p>
    <w:p>
      <w:r>
        <w:t>words and phrases</w:t>
      </w:r>
    </w:p>
    <w:p>
      <w:r>
        <w:t>from context with</w:t>
      </w:r>
    </w:p>
    <w:p>
      <w:r>
        <w:t>difficulty.</w:t>
      </w:r>
    </w:p>
    <w:p>
      <w:r>
        <w:t>Ability to use</w:t>
      </w:r>
    </w:p>
    <w:p>
      <w:r>
        <w:t>new words and</w:t>
      </w:r>
    </w:p>
    <w:p>
      <w:r>
        <w:t>phrases in</w:t>
      </w:r>
    </w:p>
    <w:p>
      <w:r>
        <w:t>sentences.</w:t>
      </w:r>
    </w:p>
    <w:p>
      <w:r>
        <w:t>Uses new words and</w:t>
      </w:r>
    </w:p>
    <w:p>
      <w:r>
        <w:t>phrases in sentences</w:t>
      </w:r>
    </w:p>
    <w:p>
      <w:r>
        <w:t>correctly and</w:t>
      </w:r>
    </w:p>
    <w:p>
      <w:r>
        <w:t>brilliantly</w:t>
      </w:r>
    </w:p>
    <w:p>
      <w:r>
        <w:t>Uses new words and</w:t>
      </w:r>
    </w:p>
    <w:p>
      <w:r>
        <w:t>phrases in sentences</w:t>
      </w:r>
    </w:p>
    <w:p>
      <w:r>
        <w:t>correctly.</w:t>
      </w:r>
    </w:p>
    <w:p>
      <w:r>
        <w:t>Uses some new words and</w:t>
      </w:r>
    </w:p>
    <w:p>
      <w:r>
        <w:t>phrases in sentences</w:t>
      </w:r>
    </w:p>
    <w:p>
      <w:r>
        <w:t>correctly.</w:t>
      </w:r>
    </w:p>
    <w:p>
      <w:r>
        <w:t>Uses new words and</w:t>
      </w:r>
    </w:p>
    <w:p>
      <w:r>
        <w:t>phrases in sentences</w:t>
      </w:r>
    </w:p>
    <w:p>
      <w:r>
        <w:t>with 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3.3</w:t>
      </w:r>
    </w:p>
    <w:p>
      <w:r>
        <w:t>Grammar</w:t>
      </w:r>
    </w:p>
    <w:p>
      <w:r>
        <w:t>In Use</w:t>
      </w:r>
    </w:p>
    <w:p>
      <w:r>
        <w:t>3.3.1 Word</w:t>
      </w:r>
    </w:p>
    <w:p>
      <w:r>
        <w:t>classes:</w:t>
      </w:r>
    </w:p>
    <w:p>
      <w:r>
        <w:t>Verbs and</w:t>
      </w:r>
    </w:p>
    <w:p>
      <w:r>
        <w:t>tense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regular and</w:t>
      </w:r>
    </w:p>
    <w:p>
      <w:r>
        <w:t>irregular verbs in</w:t>
      </w:r>
    </w:p>
    <w:p>
      <w:r>
        <w:t>sentences</w:t>
      </w:r>
    </w:p>
    <w:p>
      <w:r>
        <w:t>b) use regular and</w:t>
      </w:r>
    </w:p>
    <w:p>
      <w:r>
        <w:t>irregular verbs in</w:t>
      </w:r>
    </w:p>
    <w:p>
      <w:r>
        <w:t>sentencesconstruct</w:t>
      </w:r>
    </w:p>
    <w:p>
      <w:r>
        <w:t>sentences using the</w:t>
      </w:r>
    </w:p>
    <w:p>
      <w:r>
        <w:t>past, present and</w:t>
      </w:r>
    </w:p>
    <w:p>
      <w:r>
        <w:t>future tense</w:t>
      </w:r>
    </w:p>
    <w:p>
      <w:r>
        <w:t>c) appreciate the</w:t>
      </w:r>
    </w:p>
    <w:p>
      <w:r>
        <w:t>correct use of verbs</w:t>
      </w:r>
    </w:p>
    <w:p>
      <w:r>
        <w:t>and tense for</w:t>
      </w:r>
    </w:p>
    <w:p>
      <w:r>
        <w:t>effective</w:t>
      </w:r>
    </w:p>
    <w:p>
      <w:r>
        <w:t>communication.</w:t>
      </w:r>
    </w:p>
    <w:p/>
    <w:p>
      <w:r>
        <w:t>The learner is guided to:</w:t>
      </w:r>
    </w:p>
    <w:p>
      <w:r>
        <w:t>• search online and offline for</w:t>
      </w:r>
    </w:p>
    <w:p>
      <w:r>
        <w:t>information on verbs and their</w:t>
      </w:r>
    </w:p>
    <w:p>
      <w:r>
        <w:t>tenses</w:t>
      </w:r>
    </w:p>
    <w:p>
      <w:r>
        <w:t>• listen to texts read by the teacher</w:t>
      </w:r>
    </w:p>
    <w:p>
      <w:r>
        <w:t>on verbs and their tenses</w:t>
      </w:r>
    </w:p>
    <w:p>
      <w:r>
        <w:t>• identify and group verbs with</w:t>
      </w:r>
    </w:p>
    <w:p>
      <w:r>
        <w:t>similar endings from passages on</w:t>
      </w:r>
    </w:p>
    <w:p>
      <w:r>
        <w:t>the theme of hygiene</w:t>
      </w:r>
    </w:p>
    <w:p>
      <w:r>
        <w:t>• identify the tenses of the verbs in</w:t>
      </w:r>
    </w:p>
    <w:p>
      <w:r>
        <w:t>sentences</w:t>
      </w:r>
    </w:p>
    <w:p>
      <w:r>
        <w:t>• construct sentences using verbs in</w:t>
      </w:r>
    </w:p>
    <w:p>
      <w:r>
        <w:t>the correct tenses</w:t>
      </w:r>
    </w:p>
    <w:p>
      <w:r>
        <w:t>• participate in a language game on</w:t>
      </w:r>
    </w:p>
    <w:p>
      <w:r>
        <w:t>tenses</w:t>
      </w:r>
    </w:p>
    <w:p>
      <w:r>
        <w:t>• engage in conversations in pairs</w:t>
      </w:r>
    </w:p>
    <w:p>
      <w:r>
        <w:t>using verbs in various tenses,</w:t>
      </w:r>
    </w:p>
    <w:p>
      <w:r>
        <w:t>• review their peers’ use of tense in</w:t>
      </w:r>
    </w:p>
    <w:p>
      <w:r>
        <w:t>spoken sentences</w:t>
      </w:r>
    </w:p>
    <w:p>
      <w:r>
        <w:t>1. How did you</w:t>
      </w:r>
    </w:p>
    <w:p>
      <w:r>
        <w:t>spend the last</w:t>
      </w:r>
    </w:p>
    <w:p>
      <w:r>
        <w:t>holiday?</w:t>
      </w:r>
    </w:p>
    <w:p>
      <w:r>
        <w:t>2. Which</w:t>
      </w:r>
    </w:p>
    <w:p>
      <w:r>
        <w:t>misundertanding</w:t>
      </w:r>
    </w:p>
    <w:p>
      <w:r>
        <w:t>can arise when</w:t>
      </w:r>
    </w:p>
    <w:p>
      <w:r>
        <w:t>people use wrong</w:t>
      </w:r>
    </w:p>
    <w:p>
      <w:r>
        <w:t>tense?</w:t>
      </w:r>
    </w:p>
    <w:p/>
    <w:p>
      <w:r>
        <w:t>Core Competencies to be developed:</w:t>
      </w:r>
    </w:p>
    <w:p>
      <w:r>
        <w:t>Communication and collaboration are developed as learners engage in conversations in pairs using verbs in various</w:t>
      </w:r>
    </w:p>
    <w:p>
      <w:r>
        <w:t>tenses.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>
      <w:r>
        <w:t>Pertinent and Contemporary Issues (PCIs)</w:t>
      </w:r>
    </w:p>
    <w:p>
      <w:r>
        <w:t>Effective communication is enhanced as learners construct sentences in correct verbs and tenses.</w:t>
      </w:r>
    </w:p>
    <w:p>
      <w:r>
        <w:t>Values:</w:t>
      </w:r>
    </w:p>
    <w:p>
      <w:r>
        <w:t>Respect is inculcated as learners review peers’ use of tenses.</w:t>
      </w:r>
    </w:p>
    <w:p>
      <w:r>
        <w:t>Link to other subjects:</w:t>
      </w:r>
    </w:p>
    <w:p>
      <w:r>
        <w:t>Kiswahili and Indigenous Languages also address correct usage of verbs and tense.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regular and irregular</w:t>
      </w:r>
    </w:p>
    <w:p>
      <w:r>
        <w:t>verbs in sentences</w:t>
      </w:r>
    </w:p>
    <w:p/>
    <w:p>
      <w:r>
        <w:t>Identifies all regular</w:t>
      </w:r>
    </w:p>
    <w:p>
      <w:r>
        <w:t>and irregular verbs in</w:t>
      </w:r>
    </w:p>
    <w:p>
      <w:r>
        <w:t>sentences explicitly</w:t>
      </w:r>
    </w:p>
    <w:p>
      <w:r>
        <w:t>Identifies all regular</w:t>
      </w:r>
    </w:p>
    <w:p>
      <w:r>
        <w:t>and irregular verbs in</w:t>
      </w:r>
    </w:p>
    <w:p>
      <w:r>
        <w:t>sentences</w:t>
      </w:r>
    </w:p>
    <w:p>
      <w:r>
        <w:t>Identifies some</w:t>
      </w:r>
    </w:p>
    <w:p>
      <w:r>
        <w:t>regular and irregular</w:t>
      </w:r>
    </w:p>
    <w:p>
      <w:r>
        <w:t>verbs in sentences</w:t>
      </w:r>
    </w:p>
    <w:p>
      <w:r>
        <w:t>On some occasions</w:t>
      </w:r>
    </w:p>
    <w:p>
      <w:r>
        <w:t>identifies regular and</w:t>
      </w:r>
    </w:p>
    <w:p>
      <w:r>
        <w:t>irregular verbs in</w:t>
      </w:r>
    </w:p>
    <w:p>
      <w:r>
        <w:t>sentences with</w:t>
      </w:r>
    </w:p>
    <w:p>
      <w:r>
        <w:t>assistance</w:t>
      </w:r>
    </w:p>
    <w:p>
      <w:r>
        <w:t>Ability to use regular</w:t>
      </w:r>
    </w:p>
    <w:p>
      <w:r>
        <w:t>and irregular verbs in</w:t>
      </w:r>
    </w:p>
    <w:p>
      <w:r>
        <w:t>sentences</w:t>
      </w:r>
    </w:p>
    <w:p/>
    <w:p>
      <w:r>
        <w:t>Uses regular and</w:t>
      </w:r>
    </w:p>
    <w:p>
      <w:r>
        <w:t>irregular verbs in</w:t>
      </w:r>
    </w:p>
    <w:p>
      <w:r>
        <w:t>varied sentences</w:t>
      </w:r>
    </w:p>
    <w:p>
      <w:r>
        <w:t>Uses regular and</w:t>
      </w:r>
    </w:p>
    <w:p>
      <w:r>
        <w:t>irregular verbs in</w:t>
      </w:r>
    </w:p>
    <w:p>
      <w:r>
        <w:t>sentences</w:t>
      </w:r>
    </w:p>
    <w:p>
      <w:r>
        <w:t>Uses regular and</w:t>
      </w:r>
    </w:p>
    <w:p>
      <w:r>
        <w:t>irregular verbs in</w:t>
      </w:r>
    </w:p>
    <w:p>
      <w:r>
        <w:t>some sentences</w:t>
      </w:r>
    </w:p>
    <w:p>
      <w:r>
        <w:t>Seldom uses regular</w:t>
      </w:r>
    </w:p>
    <w:p>
      <w:r>
        <w:t>and irregular verbs in</w:t>
      </w:r>
    </w:p>
    <w:p>
      <w:r>
        <w:t>sentences</w:t>
      </w:r>
    </w:p>
    <w:p/>
    <w:p>
      <w:r>
        <w:t>Strand  Sub strand Specific Learning Suggested Learning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>
      <w:r>
        <w:t>Outcomes</w:t>
      </w:r>
    </w:p>
    <w:p/>
    <w:p>
      <w:r>
        <w:t>Experiences Question(s)</w:t>
      </w:r>
    </w:p>
    <w:p>
      <w:r>
        <w:t>3.4. Reading 3.4.1</w:t>
      </w:r>
    </w:p>
    <w:p>
      <w:r>
        <w:t>Intensive</w:t>
      </w:r>
    </w:p>
    <w:p>
      <w:r>
        <w:t>Reading:</w:t>
      </w:r>
    </w:p>
    <w:p>
      <w:r>
        <w:t>Poetry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explain the structure of</w:t>
      </w:r>
    </w:p>
    <w:p>
      <w:r>
        <w:t>poems</w:t>
      </w:r>
    </w:p>
    <w:p>
      <w:r>
        <w:t>b) analyse the structure of</w:t>
      </w:r>
    </w:p>
    <w:p>
      <w:r>
        <w:t>varied simple poems</w:t>
      </w:r>
    </w:p>
    <w:p>
      <w:r>
        <w:t>c) read short poems</w:t>
      </w:r>
    </w:p>
    <w:p>
      <w:r>
        <w:t>addressing varied</w:t>
      </w:r>
    </w:p>
    <w:p>
      <w:r>
        <w:t>societal issues</w:t>
      </w:r>
    </w:p>
    <w:p>
      <w:r>
        <w:t>d) appreciate the poem’s</w:t>
      </w:r>
    </w:p>
    <w:p>
      <w:r>
        <w:t>structure in</w:t>
      </w:r>
    </w:p>
    <w:p>
      <w:r>
        <w:t>communicating a</w:t>
      </w:r>
    </w:p>
    <w:p>
      <w:r>
        <w:t>message.</w:t>
      </w:r>
    </w:p>
    <w:p>
      <w:r>
        <w:t>The learner is guided to:</w:t>
      </w:r>
    </w:p>
    <w:p>
      <w:r>
        <w:t>• source online or offline for</w:t>
      </w:r>
    </w:p>
    <w:p>
      <w:r>
        <w:t>different poems and note the</w:t>
      </w:r>
    </w:p>
    <w:p>
      <w:r>
        <w:t>titles and the poets  while</w:t>
      </w:r>
    </w:p>
    <w:p>
      <w:r>
        <w:t>observing integrity and cyber</w:t>
      </w:r>
    </w:p>
    <w:p>
      <w:r>
        <w:t>safety,</w:t>
      </w:r>
    </w:p>
    <w:p>
      <w:r>
        <w:t>• brainstorm on the parts of a</w:t>
      </w:r>
    </w:p>
    <w:p>
      <w:r>
        <w:t>poem, in pairs,</w:t>
      </w:r>
    </w:p>
    <w:p>
      <w:r>
        <w:t>• read short poems addressing</w:t>
      </w:r>
    </w:p>
    <w:p>
      <w:r>
        <w:t>issues such as personal</w:t>
      </w:r>
    </w:p>
    <w:p>
      <w:r>
        <w:t>hygiene, HIV and AIDS, and</w:t>
      </w:r>
    </w:p>
    <w:p>
      <w:r>
        <w:t>COVID-19,</w:t>
      </w:r>
    </w:p>
    <w:p>
      <w:r>
        <w:t>• analyse how poems are broken</w:t>
      </w:r>
    </w:p>
    <w:p>
      <w:r>
        <w:t>into stanzas and stanzas into</w:t>
      </w:r>
    </w:p>
    <w:p>
      <w:r>
        <w:t>lines,</w:t>
      </w:r>
    </w:p>
    <w:p>
      <w:r>
        <w:t>• study varied poems and</w:t>
      </w:r>
    </w:p>
    <w:p>
      <w:r>
        <w:t>present their different</w:t>
      </w:r>
    </w:p>
    <w:p>
      <w:r>
        <w:t>structures in graphic</w:t>
      </w:r>
    </w:p>
    <w:p>
      <w:r>
        <w:t>organisers in groups</w:t>
      </w:r>
    </w:p>
    <w:p>
      <w:r>
        <w:t>• compare the structures of</w:t>
      </w:r>
    </w:p>
    <w:p>
      <w:r>
        <w:t>different poems,</w:t>
      </w:r>
    </w:p>
    <w:p>
      <w:r>
        <w:t>• relate the poem’s structure to</w:t>
      </w:r>
    </w:p>
    <w:p>
      <w:r>
        <w:t>the poem’s message.</w:t>
      </w:r>
    </w:p>
    <w:p>
      <w:r>
        <w:t>1. Why do people</w:t>
      </w:r>
    </w:p>
    <w:p>
      <w:r>
        <w:t>write poems?</w:t>
      </w:r>
    </w:p>
    <w:p>
      <w:r>
        <w:t>2. What makes a</w:t>
      </w:r>
    </w:p>
    <w:p>
      <w:r>
        <w:t>poem interesting?</w:t>
      </w:r>
    </w:p>
    <w:p>
      <w:r>
        <w:t>3. How can one tell a</w:t>
      </w:r>
    </w:p>
    <w:p>
      <w:r>
        <w:t>text is a poem?</w:t>
      </w:r>
    </w:p>
    <w:p>
      <w:r>
        <w:t>Core Competencies to be developed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>
      <w:r>
        <w:t>Digital literacy is achieved as learners use digital devices to search sources online for different poems and note the titles</w:t>
      </w:r>
    </w:p>
    <w:p>
      <w:r>
        <w:t>and the poets, while observing interity and cyber safety.</w:t>
      </w:r>
    </w:p>
    <w:p>
      <w:r>
        <w:t>Pertinent and Contemporary Issues (PCIs)</w:t>
      </w:r>
    </w:p>
    <w:p>
      <w:r>
        <w:t>• Health Education is promoted as learners tackle poems addressing issues such as personal hygiene, HIV and AIDS,</w:t>
      </w:r>
    </w:p>
    <w:p>
      <w:r>
        <w:t>and COVID-19</w:t>
      </w:r>
    </w:p>
    <w:p>
      <w:r>
        <w:t>• Cyber Safety - as learners source online or offline for poems while observing cyber safety</w:t>
      </w:r>
    </w:p>
    <w:p>
      <w:r>
        <w:t>Values:</w:t>
      </w:r>
    </w:p>
    <w:p>
      <w:r>
        <w:t>Integrity is achieved as learners’ source online or offline for poems while observing integrity</w:t>
      </w:r>
    </w:p>
    <w:p>
      <w:r>
        <w:t>Link to other subjects</w:t>
      </w:r>
    </w:p>
    <w:p>
      <w:r>
        <w:t>Kiswahili and Performing Arts tackle the structure of varied poems.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structure of poems.</w:t>
      </w:r>
    </w:p>
    <w:p/>
    <w:p>
      <w:r>
        <w:t>Explains in detail the</w:t>
      </w:r>
    </w:p>
    <w:p>
      <w:r>
        <w:t>structure of poems.</w:t>
      </w:r>
    </w:p>
    <w:p>
      <w:r>
        <w:t>Explain the structure</w:t>
      </w:r>
    </w:p>
    <w:p>
      <w:r>
        <w:t>of poems.</w:t>
      </w:r>
    </w:p>
    <w:p>
      <w:r>
        <w:t>Explains the structure</w:t>
      </w:r>
    </w:p>
    <w:p>
      <w:r>
        <w:t>of poems sketchily.</w:t>
      </w:r>
    </w:p>
    <w:p>
      <w:r>
        <w:t>Barely attempts to</w:t>
      </w:r>
    </w:p>
    <w:p>
      <w:r>
        <w:t>explain the structure</w:t>
      </w:r>
    </w:p>
    <w:p>
      <w:r>
        <w:t>of poems.</w:t>
      </w:r>
    </w:p>
    <w:p>
      <w:r>
        <w:t>Ability to analyse the</w:t>
      </w:r>
    </w:p>
    <w:p>
      <w:r>
        <w:t>structure of varied</w:t>
      </w:r>
    </w:p>
    <w:p>
      <w:r>
        <w:t>simple poems.</w:t>
      </w:r>
    </w:p>
    <w:p>
      <w:r>
        <w:t>Analyses the structure</w:t>
      </w:r>
    </w:p>
    <w:p>
      <w:r>
        <w:t>of varied simple</w:t>
      </w:r>
    </w:p>
    <w:p>
      <w:r>
        <w:t>poems with</w:t>
      </w:r>
    </w:p>
    <w:p>
      <w:r>
        <w:t>illustrations.</w:t>
      </w:r>
    </w:p>
    <w:p>
      <w:r>
        <w:t>Analyses the structure</w:t>
      </w:r>
    </w:p>
    <w:p>
      <w:r>
        <w:t>of varied simple</w:t>
      </w:r>
    </w:p>
    <w:p>
      <w:r>
        <w:t>poems.</w:t>
      </w:r>
    </w:p>
    <w:p>
      <w:r>
        <w:t>Roughly analyses the</w:t>
      </w:r>
    </w:p>
    <w:p>
      <w:r>
        <w:t>structure of simple</w:t>
      </w:r>
    </w:p>
    <w:p>
      <w:r>
        <w:t>poems.</w:t>
      </w:r>
    </w:p>
    <w:p>
      <w:r>
        <w:t>Analyses the structure</w:t>
      </w:r>
    </w:p>
    <w:p>
      <w:r>
        <w:t>of simple poems with</w:t>
      </w:r>
    </w:p>
    <w:p>
      <w:r>
        <w:t>assistance.</w:t>
      </w:r>
    </w:p>
    <w:p>
      <w:r>
        <w:t>Ability to read short</w:t>
      </w:r>
    </w:p>
    <w:p>
      <w:r>
        <w:t>poems addressing</w:t>
      </w:r>
    </w:p>
    <w:p>
      <w:r>
        <w:t>varied societal issues.</w:t>
      </w:r>
    </w:p>
    <w:p/>
    <w:p>
      <w:r>
        <w:t>Read short poems</w:t>
      </w:r>
    </w:p>
    <w:p>
      <w:r>
        <w:t>addressing varied</w:t>
      </w:r>
    </w:p>
    <w:p>
      <w:r>
        <w:t>societal issues</w:t>
      </w:r>
    </w:p>
    <w:p>
      <w:r>
        <w:t>enthusiastically.</w:t>
      </w:r>
    </w:p>
    <w:p>
      <w:r>
        <w:t>Reads short poems</w:t>
      </w:r>
    </w:p>
    <w:p>
      <w:r>
        <w:t>addressing varied</w:t>
      </w:r>
    </w:p>
    <w:p>
      <w:r>
        <w:t>societal issues.</w:t>
      </w:r>
    </w:p>
    <w:p>
      <w:r>
        <w:t>Reads some short</w:t>
      </w:r>
    </w:p>
    <w:p>
      <w:r>
        <w:t>poems addressing</w:t>
      </w:r>
    </w:p>
    <w:p>
      <w:r>
        <w:t>varied societal issues.</w:t>
      </w:r>
    </w:p>
    <w:p>
      <w:r>
        <w:t>Reads short poems</w:t>
      </w:r>
    </w:p>
    <w:p>
      <w:r>
        <w:t>addressing varied</w:t>
      </w:r>
    </w:p>
    <w:p>
      <w:r>
        <w:t>societal issues with</w:t>
      </w:r>
    </w:p>
    <w:p>
      <w:r>
        <w:t>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3.5 Writing 3.5.1</w:t>
      </w:r>
    </w:p>
    <w:p>
      <w:r>
        <w:t>Writing</w:t>
      </w:r>
    </w:p>
    <w:p>
      <w:r>
        <w:t>Narrative</w:t>
      </w:r>
    </w:p>
    <w:p>
      <w:r>
        <w:t>Paragraphs</w:t>
      </w:r>
    </w:p>
    <w:p/>
    <w:p>
      <w:r>
        <w:t>(1 lesson)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the parts of a narrative</w:t>
      </w:r>
    </w:p>
    <w:p>
      <w:r>
        <w:t>paragraph</w:t>
      </w:r>
    </w:p>
    <w:p>
      <w:r>
        <w:t>b) compose a narrative paragraph</w:t>
      </w:r>
    </w:p>
    <w:p>
      <w:r>
        <w:t>with the appropriate structure</w:t>
      </w:r>
    </w:p>
    <w:p>
      <w:r>
        <w:t>c) acknowledge the significance of</w:t>
      </w:r>
    </w:p>
    <w:p>
      <w:r>
        <w:t>paragraphing in written</w:t>
      </w:r>
    </w:p>
    <w:p>
      <w:r>
        <w:t>communication.</w:t>
      </w:r>
    </w:p>
    <w:p>
      <w:r>
        <w:t>The learner is guided to:</w:t>
      </w:r>
    </w:p>
    <w:p>
      <w:r>
        <w:t>• identify parts of a well-</w:t>
      </w:r>
    </w:p>
    <w:p>
      <w:r>
        <w:t>written paragraph</w:t>
      </w:r>
    </w:p>
    <w:p>
      <w:r>
        <w:t>specifically, an introduction,</w:t>
      </w:r>
    </w:p>
    <w:p>
      <w:r>
        <w:t>necessary details, and a</w:t>
      </w:r>
    </w:p>
    <w:p>
      <w:r>
        <w:t>conclusion,</w:t>
      </w:r>
    </w:p>
    <w:p>
      <w:r>
        <w:t>• read samples of narrative</w:t>
      </w:r>
    </w:p>
    <w:p>
      <w:r>
        <w:t>paragraphs  provided by the</w:t>
      </w:r>
    </w:p>
    <w:p>
      <w:r>
        <w:t>teacher and discuss the flow</w:t>
      </w:r>
    </w:p>
    <w:p>
      <w:r>
        <w:t>of ideas,</w:t>
      </w:r>
    </w:p>
    <w:p>
      <w:r>
        <w:t>• write a paragraph using a</w:t>
      </w:r>
    </w:p>
    <w:p>
      <w:r>
        <w:t>digital device about issues</w:t>
      </w:r>
    </w:p>
    <w:p>
      <w:r>
        <w:t>such as hygiene, safety, and</w:t>
      </w:r>
    </w:p>
    <w:p>
      <w:r>
        <w:t>security,</w:t>
      </w:r>
    </w:p>
    <w:p>
      <w:r>
        <w:t>• present the paragraphs in</w:t>
      </w:r>
    </w:p>
    <w:p>
      <w:r>
        <w:t>class for peer review.</w:t>
      </w:r>
    </w:p>
    <w:p>
      <w:r>
        <w:t>1. What are the</w:t>
      </w:r>
    </w:p>
    <w:p>
      <w:r>
        <w:t>parts of a</w:t>
      </w:r>
    </w:p>
    <w:p>
      <w:r>
        <w:t>paragraph?</w:t>
      </w:r>
    </w:p>
    <w:p>
      <w:r>
        <w:t>2. Why do we</w:t>
      </w:r>
    </w:p>
    <w:p>
      <w:r>
        <w:t>write</w:t>
      </w:r>
    </w:p>
    <w:p>
      <w:r>
        <w:t>paragraphs?</w:t>
      </w:r>
    </w:p>
    <w:p/>
    <w:p>
      <w:r>
        <w:t>Core Competencies to be developed:</w:t>
      </w:r>
    </w:p>
    <w:p>
      <w:r>
        <w:t>• Communication is enhanced as learners compose a narrative paragraph and review each other’s work.</w:t>
      </w:r>
    </w:p>
    <w:p>
      <w:r>
        <w:t>• Creativity and imagination are developed as learners create narrative paragraphs.</w:t>
      </w:r>
    </w:p>
    <w:p>
      <w:r>
        <w:t>Pertinent and Contemporary Issues (PCIs)</w:t>
      </w:r>
    </w:p>
    <w:p>
      <w:r>
        <w:t>Social cohesion is enhanced as learners present the paragraphs in class for peer review.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>
      <w:r>
        <w:t>Values:</w:t>
      </w:r>
    </w:p>
    <w:p>
      <w:r>
        <w:t>Respect is promoted as learners give feedback on the narrative paragraphs they have reviewed.</w:t>
      </w:r>
    </w:p>
    <w:p>
      <w:r>
        <w:t>Link to other subjects:</w:t>
      </w:r>
    </w:p>
    <w:p>
      <w:r>
        <w:t>Computer Science covers interacting with technology through the use of digital devices.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parts of a narrative</w:t>
      </w:r>
    </w:p>
    <w:p>
      <w:r>
        <w:t>paragraph.</w:t>
      </w:r>
    </w:p>
    <w:p/>
    <w:p>
      <w:r>
        <w:t>Promptly identifies</w:t>
      </w:r>
    </w:p>
    <w:p>
      <w:r>
        <w:t>parts of a narrative</w:t>
      </w:r>
    </w:p>
    <w:p>
      <w:r>
        <w:t>paragraph.</w:t>
      </w:r>
    </w:p>
    <w:p/>
    <w:p>
      <w:r>
        <w:t>Identifies  parts of a</w:t>
      </w:r>
    </w:p>
    <w:p>
      <w:r>
        <w:t>narrative paragraph.</w:t>
      </w:r>
    </w:p>
    <w:p/>
    <w:p>
      <w:r>
        <w:t>Sometimes identifies</w:t>
      </w:r>
    </w:p>
    <w:p>
      <w:r>
        <w:t>parts of a narrative</w:t>
      </w:r>
    </w:p>
    <w:p>
      <w:r>
        <w:t>paragraph.</w:t>
      </w:r>
    </w:p>
    <w:p/>
    <w:p>
      <w:r>
        <w:t>Identifies parts of a</w:t>
      </w:r>
    </w:p>
    <w:p>
      <w:r>
        <w:t>narrative paragraph</w:t>
      </w:r>
    </w:p>
    <w:p>
      <w:r>
        <w:t>with help from others.</w:t>
      </w:r>
    </w:p>
    <w:p>
      <w:r>
        <w:t>Ability to compose</w:t>
      </w:r>
    </w:p>
    <w:p>
      <w:r>
        <w:t>a narrative</w:t>
      </w:r>
    </w:p>
    <w:p>
      <w:r>
        <w:t>paragraph with the</w:t>
      </w:r>
    </w:p>
    <w:p>
      <w:r>
        <w:t>appropriate</w:t>
      </w:r>
    </w:p>
    <w:p>
      <w:r>
        <w:t>structure.</w:t>
      </w:r>
    </w:p>
    <w:p>
      <w:r>
        <w:t>Composes a narrative</w:t>
      </w:r>
    </w:p>
    <w:p>
      <w:r>
        <w:t>paragraph with the</w:t>
      </w:r>
    </w:p>
    <w:p>
      <w:r>
        <w:t>appropriate structure</w:t>
      </w:r>
    </w:p>
    <w:p>
      <w:r>
        <w:t>artistically.</w:t>
      </w:r>
    </w:p>
    <w:p>
      <w:r>
        <w:t>Composes a</w:t>
      </w:r>
    </w:p>
    <w:p>
      <w:r>
        <w:t>narrative paragraph</w:t>
      </w:r>
    </w:p>
    <w:p>
      <w:r>
        <w:t>with the appropriate</w:t>
      </w:r>
    </w:p>
    <w:p>
      <w:r>
        <w:t>structure.</w:t>
      </w:r>
    </w:p>
    <w:p>
      <w:r>
        <w:t>Composes a narrative</w:t>
      </w:r>
    </w:p>
    <w:p>
      <w:r>
        <w:t>paragraph with the</w:t>
      </w:r>
    </w:p>
    <w:p>
      <w:r>
        <w:t>appropriate structures</w:t>
      </w:r>
    </w:p>
    <w:p>
      <w:r>
        <w:t>sometimes.</w:t>
      </w:r>
    </w:p>
    <w:p>
      <w:r>
        <w:t>Composes a narrative</w:t>
      </w:r>
    </w:p>
    <w:p>
      <w:r>
        <w:t>paragraph with the</w:t>
      </w:r>
    </w:p>
    <w:p>
      <w:r>
        <w:t>appropriate structure</w:t>
      </w:r>
    </w:p>
    <w:p>
      <w:r>
        <w:t>with assistance from</w:t>
      </w:r>
    </w:p>
    <w:p>
      <w:r>
        <w:t>the teacher.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>
      <w:r>
        <w:t>THEME 4.0: LEADERSHIP</w:t>
      </w:r>
    </w:p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4.1</w:t>
      </w:r>
    </w:p>
    <w:p>
      <w:r>
        <w:t>Listening and</w:t>
      </w:r>
    </w:p>
    <w:p>
      <w:r>
        <w:t>Speaking</w:t>
      </w:r>
    </w:p>
    <w:p>
      <w:r>
        <w:t>4.1.1 Listening</w:t>
      </w:r>
    </w:p>
    <w:p>
      <w:r>
        <w:t>Comprehension:</w:t>
      </w:r>
    </w:p>
    <w:p>
      <w:r>
        <w:t>Selective</w:t>
      </w:r>
    </w:p>
    <w:p>
      <w:r>
        <w:t>Listening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distinguish between</w:t>
      </w:r>
    </w:p>
    <w:p>
      <w:r>
        <w:t>specific and general</w:t>
      </w:r>
    </w:p>
    <w:p>
      <w:r>
        <w:t>information from a</w:t>
      </w:r>
    </w:p>
    <w:p>
      <w:r>
        <w:t>listening text</w:t>
      </w:r>
    </w:p>
    <w:p>
      <w:r>
        <w:t>b) select specific information</w:t>
      </w:r>
    </w:p>
    <w:p>
      <w:r>
        <w:t>from a listening text</w:t>
      </w:r>
    </w:p>
    <w:p>
      <w:r>
        <w:t>c) listen and respond to texts</w:t>
      </w:r>
    </w:p>
    <w:p>
      <w:r>
        <w:t>on leadership</w:t>
      </w:r>
    </w:p>
    <w:p>
      <w:r>
        <w:t>d) emphasise the value of</w:t>
      </w:r>
    </w:p>
    <w:p>
      <w:r>
        <w:t>listening skills in</w:t>
      </w:r>
    </w:p>
    <w:p>
      <w:r>
        <w:t>communication.</w:t>
      </w:r>
    </w:p>
    <w:p/>
    <w:p>
      <w:r>
        <w:t>The learner is guided to:</w:t>
      </w:r>
    </w:p>
    <w:p>
      <w:r>
        <w:t>• listen to an audio text and</w:t>
      </w:r>
    </w:p>
    <w:p>
      <w:r>
        <w:t>decide whether the</w:t>
      </w:r>
    </w:p>
    <w:p>
      <w:r>
        <w:t>information presented is</w:t>
      </w:r>
    </w:p>
    <w:p>
      <w:r>
        <w:t>specific or general</w:t>
      </w:r>
    </w:p>
    <w:p>
      <w:r>
        <w:t>• search online for audio</w:t>
      </w:r>
    </w:p>
    <w:p>
      <w:r>
        <w:t>recordings on leadership</w:t>
      </w:r>
    </w:p>
    <w:p>
      <w:r>
        <w:t>and attentively listen to text</w:t>
      </w:r>
    </w:p>
    <w:p>
      <w:r>
        <w:t>for specific information</w:t>
      </w:r>
    </w:p>
    <w:p>
      <w:r>
        <w:t>• Listen to a role play and</w:t>
      </w:r>
    </w:p>
    <w:p>
      <w:r>
        <w:t>respond to questions</w:t>
      </w:r>
    </w:p>
    <w:p>
      <w:r>
        <w:t>• listen to a passage on</w:t>
      </w:r>
    </w:p>
    <w:p>
      <w:r>
        <w:t>leadership (good</w:t>
      </w:r>
    </w:p>
    <w:p>
      <w:r>
        <w:t>governance) and answer</w:t>
      </w:r>
    </w:p>
    <w:p>
      <w:r>
        <w:t>questions posed by the</w:t>
      </w:r>
    </w:p>
    <w:p>
      <w:r>
        <w:t>speaker.</w:t>
      </w:r>
    </w:p>
    <w:p>
      <w:r>
        <w:t>1. Why is it</w:t>
      </w:r>
    </w:p>
    <w:p>
      <w:r>
        <w:t>important to</w:t>
      </w:r>
    </w:p>
    <w:p>
      <w:r>
        <w:t>get the main</w:t>
      </w:r>
    </w:p>
    <w:p>
      <w:r>
        <w:t>points from an</w:t>
      </w:r>
    </w:p>
    <w:p>
      <w:r>
        <w:t>oral text?</w:t>
      </w:r>
    </w:p>
    <w:p>
      <w:r>
        <w:t>2. What can you</w:t>
      </w:r>
    </w:p>
    <w:p>
      <w:r>
        <w:t>do to ensure</w:t>
      </w:r>
    </w:p>
    <w:p>
      <w:r>
        <w:t>you capture</w:t>
      </w:r>
    </w:p>
    <w:p>
      <w:r>
        <w:t>the relevant</w:t>
      </w:r>
    </w:p>
    <w:p>
      <w:r>
        <w:t>information</w:t>
      </w:r>
    </w:p>
    <w:p>
      <w:r>
        <w:t>from a</w:t>
      </w:r>
    </w:p>
    <w:p>
      <w:r>
        <w:t>speaker?</w:t>
      </w:r>
    </w:p>
    <w:p>
      <w:r>
        <w:t>Core Competencies to be developed:</w:t>
      </w:r>
    </w:p>
    <w:p>
      <w:r>
        <w:t>• Communication is developed as learners critically listen to oral texts and select information.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distinguish-</w:t>
      </w:r>
    </w:p>
    <w:p>
      <w:r>
        <w:t>between specific</w:t>
      </w:r>
    </w:p>
    <w:p>
      <w:r>
        <w:t>and general</w:t>
      </w:r>
    </w:p>
    <w:p>
      <w:r>
        <w:t>information from a</w:t>
      </w:r>
    </w:p>
    <w:p>
      <w:r>
        <w:t>listening text.</w:t>
      </w:r>
    </w:p>
    <w:p>
      <w:r>
        <w:t>Distinguishes between</w:t>
      </w:r>
    </w:p>
    <w:p>
      <w:r>
        <w:t>specific and general</w:t>
      </w:r>
    </w:p>
    <w:p>
      <w:r>
        <w:t>information from a</w:t>
      </w:r>
    </w:p>
    <w:p>
      <w:r>
        <w:t>listening text</w:t>
      </w:r>
    </w:p>
    <w:p>
      <w:r>
        <w:t>remarkably.</w:t>
      </w:r>
    </w:p>
    <w:p>
      <w:r>
        <w:t>Distinguishes</w:t>
      </w:r>
    </w:p>
    <w:p>
      <w:r>
        <w:t>between specific</w:t>
      </w:r>
    </w:p>
    <w:p>
      <w:r>
        <w:t>and general</w:t>
      </w:r>
    </w:p>
    <w:p>
      <w:r>
        <w:t>information from a</w:t>
      </w:r>
    </w:p>
    <w:p>
      <w:r>
        <w:t>listening text.</w:t>
      </w:r>
    </w:p>
    <w:p/>
    <w:p>
      <w:r>
        <w:t>Sometimes distinguishes</w:t>
      </w:r>
    </w:p>
    <w:p>
      <w:r>
        <w:t>between specific and</w:t>
      </w:r>
    </w:p>
    <w:p>
      <w:r>
        <w:t>general information from</w:t>
      </w:r>
    </w:p>
    <w:p>
      <w:r>
        <w:t>a listening text.</w:t>
      </w:r>
    </w:p>
    <w:p/>
    <w:p>
      <w:r>
        <w:t>Distinguishes between</w:t>
      </w:r>
    </w:p>
    <w:p>
      <w:r>
        <w:t>specific and general</w:t>
      </w:r>
    </w:p>
    <w:p>
      <w:r>
        <w:t>information from a</w:t>
      </w:r>
    </w:p>
    <w:p>
      <w:r>
        <w:t>listening text with</w:t>
      </w:r>
    </w:p>
    <w:p>
      <w:r>
        <w:t>prompts.</w:t>
      </w:r>
    </w:p>
    <w:p>
      <w:r>
        <w:t>Ability to select</w:t>
      </w:r>
    </w:p>
    <w:p>
      <w:r>
        <w:t>specific</w:t>
      </w:r>
    </w:p>
    <w:p>
      <w:r>
        <w:t>information from a</w:t>
      </w:r>
    </w:p>
    <w:p>
      <w:r>
        <w:t>listening text.</w:t>
      </w:r>
    </w:p>
    <w:p/>
    <w:p>
      <w:r>
        <w:t>Selects specific</w:t>
      </w:r>
    </w:p>
    <w:p>
      <w:r>
        <w:t>information from a</w:t>
      </w:r>
    </w:p>
    <w:p>
      <w:r>
        <w:t>listening text</w:t>
      </w:r>
    </w:p>
    <w:p>
      <w:r>
        <w:t>distinctly.</w:t>
      </w:r>
    </w:p>
    <w:p>
      <w:r>
        <w:t>Selects specific</w:t>
      </w:r>
    </w:p>
    <w:p>
      <w:r>
        <w:t>information from a</w:t>
      </w:r>
    </w:p>
    <w:p>
      <w:r>
        <w:t>listening text.</w:t>
      </w:r>
    </w:p>
    <w:p>
      <w:r>
        <w:t>Selects some specific</w:t>
      </w:r>
    </w:p>
    <w:p>
      <w:r>
        <w:t>information from a</w:t>
      </w:r>
    </w:p>
    <w:p>
      <w:r>
        <w:t>listening text.</w:t>
      </w:r>
    </w:p>
    <w:p>
      <w:r>
        <w:t>Finds it difficult to</w:t>
      </w:r>
    </w:p>
    <w:p>
      <w:r>
        <w:t>select specific</w:t>
      </w:r>
    </w:p>
    <w:p>
      <w:r>
        <w:t>information from a</w:t>
      </w:r>
    </w:p>
    <w:p>
      <w:r>
        <w:t>listening text with</w:t>
      </w:r>
    </w:p>
    <w:p>
      <w:r>
        <w:t>difficulty.</w:t>
      </w:r>
    </w:p>
    <w:p>
      <w:r>
        <w:t>Ability to listen Timely listens and Listens and Listens and responds to Listens and responds to</w:t>
      </w:r>
    </w:p>
    <w:p>
      <w:r>
        <w:t>Pertinent and Contemporary Issues (PCIs)</w:t>
      </w:r>
    </w:p>
    <w:p>
      <w:r>
        <w:t>• Good governance is enhanced as learners listen to texts on leadership.</w:t>
      </w:r>
    </w:p>
    <w:p>
      <w:r>
        <w:t>• Effective communication is achieved as learners listen and respond to audio texts.</w:t>
      </w:r>
    </w:p>
    <w:p>
      <w:r>
        <w:t>Values:</w:t>
      </w:r>
    </w:p>
    <w:p>
      <w:r>
        <w:t>• Integrity is promoted as learners listen to texts on good governance.</w:t>
      </w:r>
    </w:p>
    <w:p>
      <w:r>
        <w:t>• Social justice is enhanced as they listen to oral texts on good leadership qualities.</w:t>
      </w:r>
    </w:p>
    <w:p>
      <w:r>
        <w:t>Link to other subjects:</w:t>
      </w:r>
    </w:p>
    <w:p>
      <w:r>
        <w:t>Kiswahili and other Language subjects - focus on selective listening as a skill.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>
      <w:r>
        <w:t>and respond to</w:t>
      </w:r>
    </w:p>
    <w:p>
      <w:r>
        <w:t>texts on leadership.</w:t>
      </w:r>
    </w:p>
    <w:p>
      <w:r>
        <w:t>responds to texts on</w:t>
      </w:r>
    </w:p>
    <w:p>
      <w:r>
        <w:t>leadership accurately.</w:t>
      </w:r>
    </w:p>
    <w:p>
      <w:r>
        <w:t>responds to most</w:t>
      </w:r>
    </w:p>
    <w:p>
      <w:r>
        <w:t>texts on leadership</w:t>
      </w:r>
    </w:p>
    <w:p>
      <w:r>
        <w:t>some texts on leadership</w:t>
      </w:r>
    </w:p>
    <w:p>
      <w:r>
        <w:t>accurately</w:t>
      </w:r>
    </w:p>
    <w:p>
      <w:r>
        <w:t>texts on leadership</w:t>
      </w:r>
    </w:p>
    <w:p>
      <w:r>
        <w:t>accurately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4.2. Reading  4.2.1 Intensive</w:t>
      </w:r>
    </w:p>
    <w:p>
      <w:r>
        <w:t>Reading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discuss the identified</w:t>
      </w:r>
    </w:p>
    <w:p>
      <w:r>
        <w:t>reading strategies</w:t>
      </w:r>
    </w:p>
    <w:p>
      <w:r>
        <w:t>b) select main ideas and</w:t>
      </w:r>
    </w:p>
    <w:p>
      <w:r>
        <w:t>details from a variety</w:t>
      </w:r>
    </w:p>
    <w:p>
      <w:r>
        <w:t>of written texts</w:t>
      </w:r>
    </w:p>
    <w:p>
      <w:r>
        <w:t>c) acknowledge the</w:t>
      </w:r>
    </w:p>
    <w:p>
      <w:r>
        <w:t>importance of reading</w:t>
      </w:r>
    </w:p>
    <w:p>
      <w:r>
        <w:t>for main ideas and</w:t>
      </w:r>
    </w:p>
    <w:p>
      <w:r>
        <w:t>details as a</w:t>
      </w:r>
    </w:p>
    <w:p>
      <w:r>
        <w:t>comprehension skill.</w:t>
      </w:r>
    </w:p>
    <w:p/>
    <w:p>
      <w:r>
        <w:t>The learner is guided to:</w:t>
      </w:r>
    </w:p>
    <w:p>
      <w:r>
        <w:t>• search online and watch</w:t>
      </w:r>
    </w:p>
    <w:p>
      <w:r>
        <w:t>appropriate video clips on</w:t>
      </w:r>
    </w:p>
    <w:p>
      <w:r>
        <w:t>the selected reading</w:t>
      </w:r>
    </w:p>
    <w:p>
      <w:r>
        <w:t>strategies: reading for main</w:t>
      </w:r>
    </w:p>
    <w:p>
      <w:r>
        <w:t>ideas and reading for</w:t>
      </w:r>
    </w:p>
    <w:p>
      <w:r>
        <w:t>details,</w:t>
      </w:r>
    </w:p>
    <w:p>
      <w:r>
        <w:t>• read and underline the main</w:t>
      </w:r>
    </w:p>
    <w:p>
      <w:r>
        <w:t>ideas and details in texts on</w:t>
      </w:r>
    </w:p>
    <w:p>
      <w:r>
        <w:t>issues such as gen der roles</w:t>
      </w:r>
    </w:p>
    <w:p>
      <w:r>
        <w:t>in leadership, and review</w:t>
      </w:r>
    </w:p>
    <w:p>
      <w:r>
        <w:t>each other’s work,</w:t>
      </w:r>
    </w:p>
    <w:p>
      <w:r>
        <w:t>• share ideas on how they can</w:t>
      </w:r>
    </w:p>
    <w:p>
      <w:r>
        <w:t>use the selected reading</w:t>
      </w:r>
    </w:p>
    <w:p>
      <w:r>
        <w:t>strategies, in groups,</w:t>
      </w:r>
    </w:p>
    <w:p>
      <w:r>
        <w:t>• fill in substitution tables</w:t>
      </w:r>
    </w:p>
    <w:p>
      <w:r>
        <w:t>with specific details from</w:t>
      </w:r>
    </w:p>
    <w:p>
      <w:r>
        <w:t>texts, in pairs,</w:t>
      </w:r>
    </w:p>
    <w:p>
      <w:r>
        <w:t>• complete a mind map with a</w:t>
      </w:r>
    </w:p>
    <w:p>
      <w:r>
        <w:t>focus on the main idea and</w:t>
      </w:r>
    </w:p>
    <w:p>
      <w:r>
        <w:t>details.</w:t>
      </w:r>
    </w:p>
    <w:p>
      <w:r>
        <w:t>1. What can one do</w:t>
      </w:r>
    </w:p>
    <w:p>
      <w:r>
        <w:t>to understand a</w:t>
      </w:r>
    </w:p>
    <w:p>
      <w:r>
        <w:t>text better?</w:t>
      </w:r>
    </w:p>
    <w:p>
      <w:r>
        <w:t>2. Why should one</w:t>
      </w:r>
    </w:p>
    <w:p>
      <w:r>
        <w:t>read for main</w:t>
      </w:r>
    </w:p>
    <w:p>
      <w:r>
        <w:t>ideas?</w:t>
      </w:r>
    </w:p>
    <w:p>
      <w:r>
        <w:t>3. How can you</w:t>
      </w:r>
    </w:p>
    <w:p>
      <w:r>
        <w:t>improve your</w:t>
      </w:r>
    </w:p>
    <w:p>
      <w:r>
        <w:t>reading?</w:t>
      </w:r>
    </w:p>
    <w:p>
      <w:r>
        <w:t>Core Competencies to be developed:</w:t>
      </w:r>
    </w:p>
    <w:p>
      <w:r>
        <w:t>• Learning to learn is developed as learners share what they have learned while completing a mind map with a focus on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>
      <w:r>
        <w:t>the main idea and details.</w:t>
      </w:r>
    </w:p>
    <w:p>
      <w:r>
        <w:t>• Digital literacy is enhanced as learners manipulate digital devices while searching online and watching appropriate</w:t>
      </w:r>
    </w:p>
    <w:p>
      <w:r>
        <w:t>video clips on the selected reading strategies.</w:t>
      </w:r>
    </w:p>
    <w:p>
      <w:r>
        <w:t>Pertinent and Contemporary Issues (PCIs)</w:t>
      </w:r>
    </w:p>
    <w:p>
      <w:r>
        <w:t>• Gender roles in leadership enhanced as learners read and underline the main ideas and details in texts on issues such</w:t>
      </w:r>
    </w:p>
    <w:p>
      <w:r>
        <w:t>as gender roles in leadership.</w:t>
      </w:r>
    </w:p>
    <w:p>
      <w:r>
        <w:t>Values:</w:t>
      </w:r>
    </w:p>
    <w:p>
      <w:r>
        <w:t>• Unity is achieved as learners work together to complete the mind map.</w:t>
      </w:r>
    </w:p>
    <w:p>
      <w:r>
        <w:t>Link to other subjects:</w:t>
      </w:r>
    </w:p>
    <w:p>
      <w:r>
        <w:t>• All subjects emphasise reading for the main idea and specific details.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discuss the</w:t>
      </w:r>
    </w:p>
    <w:p>
      <w:r>
        <w:t>identified reading</w:t>
      </w:r>
    </w:p>
    <w:p>
      <w:r>
        <w:t>strategies.</w:t>
      </w:r>
    </w:p>
    <w:p>
      <w:r>
        <w:t>Confidently discusses</w:t>
      </w:r>
    </w:p>
    <w:p>
      <w:r>
        <w:t>the identified reading</w:t>
      </w:r>
    </w:p>
    <w:p>
      <w:r>
        <w:t>strategies with ease.</w:t>
      </w:r>
    </w:p>
    <w:p>
      <w:r>
        <w:t>Discusses the</w:t>
      </w:r>
    </w:p>
    <w:p>
      <w:r>
        <w:t>identified reading</w:t>
      </w:r>
    </w:p>
    <w:p>
      <w:r>
        <w:t>strategies.</w:t>
      </w:r>
    </w:p>
    <w:p>
      <w:r>
        <w:t>Discusses the</w:t>
      </w:r>
    </w:p>
    <w:p>
      <w:r>
        <w:t>identified reading</w:t>
      </w:r>
    </w:p>
    <w:p>
      <w:r>
        <w:t>strategies hesitantly.</w:t>
      </w:r>
    </w:p>
    <w:p>
      <w:r>
        <w:t>Discusses the</w:t>
      </w:r>
    </w:p>
    <w:p>
      <w:r>
        <w:t>identified reading</w:t>
      </w:r>
    </w:p>
    <w:p>
      <w:r>
        <w:t>strategies with some</w:t>
      </w:r>
    </w:p>
    <w:p>
      <w:r>
        <w:t>difficulty.</w:t>
      </w:r>
    </w:p>
    <w:p>
      <w:r>
        <w:t>Ability to select main</w:t>
      </w:r>
    </w:p>
    <w:p>
      <w:r>
        <w:t>ideas and details from</w:t>
      </w:r>
    </w:p>
    <w:p>
      <w:r>
        <w:t>a variety of written</w:t>
      </w:r>
    </w:p>
    <w:p>
      <w:r>
        <w:t>texts.</w:t>
      </w:r>
    </w:p>
    <w:p>
      <w:r>
        <w:t>Selects the main ideas</w:t>
      </w:r>
    </w:p>
    <w:p>
      <w:r>
        <w:t>and details from a</w:t>
      </w:r>
    </w:p>
    <w:p>
      <w:r>
        <w:t>variety of written</w:t>
      </w:r>
    </w:p>
    <w:p>
      <w:r>
        <w:t>texts promptly.</w:t>
      </w:r>
    </w:p>
    <w:p>
      <w:r>
        <w:t>Selects the main ideas</w:t>
      </w:r>
    </w:p>
    <w:p>
      <w:r>
        <w:t>and details from a</w:t>
      </w:r>
    </w:p>
    <w:p>
      <w:r>
        <w:t>variety of written</w:t>
      </w:r>
    </w:p>
    <w:p>
      <w:r>
        <w:t>texts.</w:t>
      </w:r>
    </w:p>
    <w:p>
      <w:r>
        <w:t>Selects a few of the</w:t>
      </w:r>
    </w:p>
    <w:p>
      <w:r>
        <w:t>main ideas and details</w:t>
      </w:r>
    </w:p>
    <w:p>
      <w:r>
        <w:t>from a variety of</w:t>
      </w:r>
    </w:p>
    <w:p>
      <w:r>
        <w:t>written texts</w:t>
      </w:r>
    </w:p>
    <w:p>
      <w:r>
        <w:t>Attempts to select the</w:t>
      </w:r>
    </w:p>
    <w:p>
      <w:r>
        <w:t>main ideas and details</w:t>
      </w:r>
    </w:p>
    <w:p>
      <w:r>
        <w:t>from a variety of</w:t>
      </w:r>
    </w:p>
    <w:p>
      <w:r>
        <w:t>written texts.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4.3 Grammar 4.3.1 Word</w:t>
      </w:r>
    </w:p>
    <w:p>
      <w:r>
        <w:t>Classes: Verbs</w:t>
      </w:r>
    </w:p>
    <w:p>
      <w:r>
        <w:t>and Tense</w:t>
      </w:r>
    </w:p>
    <w:p/>
    <w:p>
      <w:r>
        <w:t>(2lessons)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verbs in the</w:t>
      </w:r>
    </w:p>
    <w:p>
      <w:r>
        <w:t>simple present and</w:t>
      </w:r>
    </w:p>
    <w:p>
      <w:r>
        <w:t>simple past tense in a</w:t>
      </w:r>
    </w:p>
    <w:p>
      <w:r>
        <w:t>text</w:t>
      </w:r>
    </w:p>
    <w:p>
      <w:r>
        <w:t>b) write sentences using</w:t>
      </w:r>
    </w:p>
    <w:p>
      <w:r>
        <w:t>the simple present</w:t>
      </w:r>
    </w:p>
    <w:p>
      <w:r>
        <w:t>tense,</w:t>
      </w:r>
    </w:p>
    <w:p>
      <w:r>
        <w:t>c) write sentences using</w:t>
      </w:r>
    </w:p>
    <w:p>
      <w:r>
        <w:t>the simple past tense</w:t>
      </w:r>
    </w:p>
    <w:p>
      <w:r>
        <w:t>d) advocate appropriate</w:t>
      </w:r>
    </w:p>
    <w:p>
      <w:r>
        <w:t>use of tense in</w:t>
      </w:r>
    </w:p>
    <w:p>
      <w:r>
        <w:t>communication.</w:t>
      </w:r>
    </w:p>
    <w:p>
      <w:r>
        <w:t>The learner is guided to:</w:t>
      </w:r>
    </w:p>
    <w:p>
      <w:r>
        <w:t>• underline verbs in simple</w:t>
      </w:r>
    </w:p>
    <w:p>
      <w:r>
        <w:t>present and simple past tense</w:t>
      </w:r>
    </w:p>
    <w:p>
      <w:r>
        <w:t>in a text</w:t>
      </w:r>
    </w:p>
    <w:p>
      <w:r>
        <w:t>• reflect on the formation of</w:t>
      </w:r>
    </w:p>
    <w:p>
      <w:r>
        <w:t>simple present and simple past</w:t>
      </w:r>
    </w:p>
    <w:p>
      <w:r>
        <w:t>tense form of verbs</w:t>
      </w:r>
    </w:p>
    <w:p>
      <w:r>
        <w:t>• construct and share sentences</w:t>
      </w:r>
    </w:p>
    <w:p>
      <w:r>
        <w:t>on a variety of issues</w:t>
      </w:r>
    </w:p>
    <w:p>
      <w:r>
        <w:t>including leadership, using</w:t>
      </w:r>
    </w:p>
    <w:p>
      <w:r>
        <w:t>verbs in the appropriate tense</w:t>
      </w:r>
    </w:p>
    <w:p>
      <w:r>
        <w:t>• type the constructed sentences</w:t>
      </w:r>
    </w:p>
    <w:p>
      <w:r>
        <w:t>using a digital device</w:t>
      </w:r>
    </w:p>
    <w:p>
      <w:r>
        <w:t>• search online or offline for</w:t>
      </w:r>
    </w:p>
    <w:p>
      <w:r>
        <w:t>verbs used in simple present</w:t>
      </w:r>
    </w:p>
    <w:p>
      <w:r>
        <w:t>and simple past tense from a</w:t>
      </w:r>
    </w:p>
    <w:p>
      <w:r>
        <w:t>variety of texts</w:t>
      </w:r>
    </w:p>
    <w:p>
      <w:r>
        <w:t>• complete sentences using the</w:t>
      </w:r>
    </w:p>
    <w:p>
      <w:r>
        <w:t>correct tense of the given</w:t>
      </w:r>
    </w:p>
    <w:p>
      <w:r>
        <w:t>verbs</w:t>
      </w:r>
    </w:p>
    <w:p>
      <w:r>
        <w:t>• create and display charts</w:t>
      </w:r>
    </w:p>
    <w:p>
      <w:r>
        <w:t>showing words in their simple</w:t>
      </w:r>
    </w:p>
    <w:p>
      <w:r>
        <w:t>present and past tense</w:t>
      </w:r>
    </w:p>
    <w:p>
      <w:r>
        <w:t>• play language games using</w:t>
      </w:r>
    </w:p>
    <w:p>
      <w:r>
        <w:t>1. Why is it</w:t>
      </w:r>
    </w:p>
    <w:p>
      <w:r>
        <w:t>necessary to</w:t>
      </w:r>
    </w:p>
    <w:p>
      <w:r>
        <w:t>indicate when an</w:t>
      </w:r>
    </w:p>
    <w:p>
      <w:r>
        <w:t>activity takes</w:t>
      </w:r>
    </w:p>
    <w:p>
      <w:r>
        <w:t>place?</w:t>
      </w:r>
    </w:p>
    <w:p>
      <w:r>
        <w:t>2. What makes</w:t>
      </w:r>
    </w:p>
    <w:p>
      <w:r>
        <w:t>correct use of</w:t>
      </w:r>
    </w:p>
    <w:p>
      <w:r>
        <w:t>tense difficult for</w:t>
      </w:r>
    </w:p>
    <w:p>
      <w:r>
        <w:t>some people?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>
      <w:r>
        <w:t>verbs in the present and past</w:t>
      </w:r>
    </w:p>
    <w:p>
      <w:r>
        <w:t>tense.</w:t>
      </w:r>
    </w:p>
    <w:p>
      <w:r>
        <w:t>Core Competencies to be developed:</w:t>
      </w:r>
    </w:p>
    <w:p>
      <w:r>
        <w:t>• Self efficacy is developed as learners build on their learning experiences while constructing grammatically correct</w:t>
      </w:r>
    </w:p>
    <w:p>
      <w:r>
        <w:t>sentences and using them in oral communication.</w:t>
      </w:r>
    </w:p>
    <w:p>
      <w:r>
        <w:t>Pertinent and Contemporary Issues (PCIs)</w:t>
      </w:r>
    </w:p>
    <w:p>
      <w:r>
        <w:t>• Effective communication is enhanced as learners use the appropriate tense to discuss leadership.</w:t>
      </w:r>
    </w:p>
    <w:p>
      <w:r>
        <w:t>• Good governance is enhanced as learners construct sentences on leadership.</w:t>
      </w:r>
    </w:p>
    <w:p>
      <w:r>
        <w:t>Values:</w:t>
      </w:r>
    </w:p>
    <w:p>
      <w:r>
        <w:t>Integrity is enhanced as learners construct sentences on leadership practices.</w:t>
      </w:r>
    </w:p>
    <w:p>
      <w:r>
        <w:t>Link to other subjects:</w:t>
      </w:r>
    </w:p>
    <w:p>
      <w:r>
        <w:t>• All languages as they use the knowledge of tenses.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verbs in the simple</w:t>
      </w:r>
    </w:p>
    <w:p>
      <w:r>
        <w:t>present and simple</w:t>
      </w:r>
    </w:p>
    <w:p>
      <w:r>
        <w:t>past tense in a text.</w:t>
      </w:r>
    </w:p>
    <w:p/>
    <w:p>
      <w:r>
        <w:t>Identifies all the verbs</w:t>
      </w:r>
    </w:p>
    <w:p>
      <w:r>
        <w:t>in the simple present</w:t>
      </w:r>
    </w:p>
    <w:p>
      <w:r>
        <w:t>and simple past tense</w:t>
      </w:r>
    </w:p>
    <w:p>
      <w:r>
        <w:t>in a range of texts.</w:t>
      </w:r>
    </w:p>
    <w:p>
      <w:r>
        <w:t>Identifies all the verbs</w:t>
      </w:r>
    </w:p>
    <w:p>
      <w:r>
        <w:t>in the simple present</w:t>
      </w:r>
    </w:p>
    <w:p>
      <w:r>
        <w:t>and simple past tense</w:t>
      </w:r>
    </w:p>
    <w:p>
      <w:r>
        <w:t>in texts.</w:t>
      </w:r>
    </w:p>
    <w:p>
      <w:r>
        <w:t>Identifies some of the</w:t>
      </w:r>
    </w:p>
    <w:p>
      <w:r>
        <w:t>verbs in the simple</w:t>
      </w:r>
    </w:p>
    <w:p>
      <w:r>
        <w:t>present and simple</w:t>
      </w:r>
    </w:p>
    <w:p>
      <w:r>
        <w:t>past tense in a text.</w:t>
      </w:r>
    </w:p>
    <w:p/>
    <w:p>
      <w:r>
        <w:t>Rarely identifies verbs</w:t>
      </w:r>
    </w:p>
    <w:p>
      <w:r>
        <w:t>in the simple present</w:t>
      </w:r>
    </w:p>
    <w:p>
      <w:r>
        <w:t>and simple past tense</w:t>
      </w:r>
    </w:p>
    <w:p>
      <w:r>
        <w:t>in a text.</w:t>
      </w:r>
    </w:p>
    <w:p/>
    <w:p>
      <w:r>
        <w:t>Ability to write.</w:t>
      </w:r>
    </w:p>
    <w:p>
      <w:r>
        <w:t>sentences using</w:t>
      </w:r>
    </w:p>
    <w:p>
      <w:r>
        <w:t>simple present tense.</w:t>
      </w:r>
    </w:p>
    <w:p/>
    <w:p>
      <w:r>
        <w:t>Writes sentences</w:t>
      </w:r>
    </w:p>
    <w:p>
      <w:r>
        <w:t>using the simple</w:t>
      </w:r>
    </w:p>
    <w:p>
      <w:r>
        <w:t>present tense correctly</w:t>
      </w:r>
    </w:p>
    <w:p>
      <w:r>
        <w:t>and imaginatively</w:t>
      </w:r>
    </w:p>
    <w:p>
      <w:r>
        <w:t>Writes sentences</w:t>
      </w:r>
    </w:p>
    <w:p>
      <w:r>
        <w:t>using the simple</w:t>
      </w:r>
    </w:p>
    <w:p>
      <w:r>
        <w:t>present tense correctly</w:t>
      </w:r>
    </w:p>
    <w:p>
      <w:r>
        <w:t>Writes sentences</w:t>
      </w:r>
    </w:p>
    <w:p>
      <w:r>
        <w:t>using the simple</w:t>
      </w:r>
    </w:p>
    <w:p>
      <w:r>
        <w:t>present tense with</w:t>
      </w:r>
    </w:p>
    <w:p>
      <w:r>
        <w:t>minimal errors</w:t>
      </w:r>
    </w:p>
    <w:p>
      <w:r>
        <w:t>Writes sentences</w:t>
      </w:r>
    </w:p>
    <w:p>
      <w:r>
        <w:t>using the simple</w:t>
      </w:r>
    </w:p>
    <w:p>
      <w:r>
        <w:t>present tense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>
      <w:r>
        <w:t>Ability to write</w:t>
      </w:r>
    </w:p>
    <w:p>
      <w:r>
        <w:t>sentences using the</w:t>
      </w:r>
    </w:p>
    <w:p>
      <w:r>
        <w:t>simple past.</w:t>
      </w:r>
    </w:p>
    <w:p/>
    <w:p>
      <w:r>
        <w:t>Writes sentences</w:t>
      </w:r>
    </w:p>
    <w:p>
      <w:r>
        <w:t>using the simple past</w:t>
      </w:r>
    </w:p>
    <w:p>
      <w:r>
        <w:t>correctly and</w:t>
      </w:r>
    </w:p>
    <w:p>
      <w:r>
        <w:t>enthusiastically.</w:t>
      </w:r>
    </w:p>
    <w:p>
      <w:r>
        <w:t>Writes sentences</w:t>
      </w:r>
    </w:p>
    <w:p>
      <w:r>
        <w:t>using the simple past</w:t>
      </w:r>
    </w:p>
    <w:p>
      <w:r>
        <w:t>correctly.</w:t>
      </w:r>
    </w:p>
    <w:p>
      <w:r>
        <w:t>Writes sentences</w:t>
      </w:r>
    </w:p>
    <w:p>
      <w:r>
        <w:t>using the simple past</w:t>
      </w:r>
    </w:p>
    <w:p>
      <w:r>
        <w:t>with some errors</w:t>
      </w:r>
    </w:p>
    <w:p>
      <w:r>
        <w:t>sometimes.</w:t>
      </w:r>
    </w:p>
    <w:p>
      <w:r>
        <w:t>Rarely writes</w:t>
      </w:r>
    </w:p>
    <w:p>
      <w:r>
        <w:t>sentences using the</w:t>
      </w:r>
    </w:p>
    <w:p>
      <w:r>
        <w:t>simple past correctly.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4.4</w:t>
      </w:r>
    </w:p>
    <w:p>
      <w:r>
        <w:t>Reading</w:t>
      </w:r>
    </w:p>
    <w:p>
      <w:r>
        <w:t>4.4.1 Intensive</w:t>
      </w:r>
    </w:p>
    <w:p>
      <w:r>
        <w:t>Reading: Class</w:t>
      </w:r>
    </w:p>
    <w:p>
      <w:r>
        <w:t>Readers</w:t>
      </w:r>
    </w:p>
    <w:p/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identify the main</w:t>
      </w:r>
    </w:p>
    <w:p>
      <w:r>
        <w:t>characters in a class</w:t>
      </w:r>
    </w:p>
    <w:p>
      <w:r>
        <w:t>reader,</w:t>
      </w:r>
    </w:p>
    <w:p>
      <w:r>
        <w:t>b) explain how the</w:t>
      </w:r>
    </w:p>
    <w:p>
      <w:r>
        <w:t>characters make the story</w:t>
      </w:r>
    </w:p>
    <w:p>
      <w:r>
        <w:t>flow,</w:t>
      </w:r>
    </w:p>
    <w:p>
      <w:r>
        <w:t>c) make predictions based</w:t>
      </w:r>
    </w:p>
    <w:p>
      <w:r>
        <w:t>on the title and the</w:t>
      </w:r>
    </w:p>
    <w:p>
      <w:r>
        <w:t>sections read,</w:t>
      </w:r>
    </w:p>
    <w:p>
      <w:r>
        <w:t>d) appreciate the role of</w:t>
      </w:r>
    </w:p>
    <w:p>
      <w:r>
        <w:t>characters in the class</w:t>
      </w:r>
    </w:p>
    <w:p>
      <w:r>
        <w:t>reader.</w:t>
      </w:r>
    </w:p>
    <w:p/>
    <w:p>
      <w:r>
        <w:t>The learner is guided to:</w:t>
      </w:r>
    </w:p>
    <w:p>
      <w:r>
        <w:t>• read a section of a class</w:t>
      </w:r>
    </w:p>
    <w:p>
      <w:r>
        <w:t>reader and identify the main</w:t>
      </w:r>
    </w:p>
    <w:p>
      <w:r>
        <w:t>characters,</w:t>
      </w:r>
    </w:p>
    <w:p>
      <w:r>
        <w:t>• discuss predictions made</w:t>
      </w:r>
    </w:p>
    <w:p>
      <w:r>
        <w:t>from the title and the</w:t>
      </w:r>
    </w:p>
    <w:p>
      <w:r>
        <w:t>sections read,</w:t>
      </w:r>
    </w:p>
    <w:p>
      <w:r>
        <w:t>• participate in a reader’s</w:t>
      </w:r>
    </w:p>
    <w:p>
      <w:r>
        <w:t>theatre and read portions of</w:t>
      </w:r>
    </w:p>
    <w:p>
      <w:r>
        <w:t>the class reader,</w:t>
      </w:r>
    </w:p>
    <w:p>
      <w:r>
        <w:t>• outline the things done by</w:t>
      </w:r>
    </w:p>
    <w:p>
      <w:r>
        <w:t>each character studied in the</w:t>
      </w:r>
    </w:p>
    <w:p>
      <w:r>
        <w:t>section,</w:t>
      </w:r>
    </w:p>
    <w:p>
      <w:r>
        <w:t>• discuss in pairs how the</w:t>
      </w:r>
    </w:p>
    <w:p>
      <w:r>
        <w:t>characters make the story</w:t>
      </w:r>
    </w:p>
    <w:p>
      <w:r>
        <w:t>flow,</w:t>
      </w:r>
    </w:p>
    <w:p>
      <w:r>
        <w:t>• write a summary about how</w:t>
      </w:r>
    </w:p>
    <w:p>
      <w:r>
        <w:t>the main characters make</w:t>
      </w:r>
    </w:p>
    <w:p>
      <w:r>
        <w:t>the story flow.</w:t>
      </w:r>
    </w:p>
    <w:p>
      <w:r>
        <w:t>1. How can you tell a</w:t>
      </w:r>
    </w:p>
    <w:p>
      <w:r>
        <w:t>main character in a</w:t>
      </w:r>
    </w:p>
    <w:p>
      <w:r>
        <w:t>story?</w:t>
      </w:r>
    </w:p>
    <w:p>
      <w:r>
        <w:t>2. Why are some</w:t>
      </w:r>
    </w:p>
    <w:p>
      <w:r>
        <w:t>stories usually</w:t>
      </w:r>
    </w:p>
    <w:p>
      <w:r>
        <w:t>more interesting</w:t>
      </w:r>
    </w:p>
    <w:p>
      <w:r>
        <w:t>than others?</w:t>
      </w:r>
    </w:p>
    <w:p>
      <w:r>
        <w:t>3. What should you</w:t>
      </w:r>
    </w:p>
    <w:p>
      <w:r>
        <w:t>consider when</w:t>
      </w:r>
    </w:p>
    <w:p>
      <w:r>
        <w:t>selecting a story</w:t>
      </w:r>
    </w:p>
    <w:p>
      <w:r>
        <w:t>book to read?</w:t>
      </w:r>
    </w:p>
    <w:p/>
    <w:p>
      <w:r>
        <w:t>Core Competencies to be developed:</w:t>
      </w:r>
    </w:p>
    <w:p>
      <w:r>
        <w:t>• Learning to learn is developed as learners share ideas on how the characters make the story flow.</w:t>
      </w:r>
    </w:p>
    <w:p>
      <w:r>
        <w:t>• Critical thinking as learners examines links while discussing predictions made from the title and the section read.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characters in the</w:t>
      </w:r>
    </w:p>
    <w:p>
      <w:r>
        <w:t>class reader.</w:t>
      </w:r>
    </w:p>
    <w:p>
      <w:r>
        <w:t>Identifies the main</w:t>
      </w:r>
    </w:p>
    <w:p>
      <w:r>
        <w:t>characters in the class</w:t>
      </w:r>
    </w:p>
    <w:p>
      <w:r>
        <w:t>reader with precision.</w:t>
      </w:r>
    </w:p>
    <w:p>
      <w:r>
        <w:t>Identifies the main</w:t>
      </w:r>
    </w:p>
    <w:p>
      <w:r>
        <w:t>characters in the class</w:t>
      </w:r>
    </w:p>
    <w:p>
      <w:r>
        <w:t>reader.</w:t>
      </w:r>
    </w:p>
    <w:p>
      <w:r>
        <w:t>Identifies some of the</w:t>
      </w:r>
    </w:p>
    <w:p>
      <w:r>
        <w:t>main characters in the</w:t>
      </w:r>
    </w:p>
    <w:p>
      <w:r>
        <w:t>class reader.</w:t>
      </w:r>
    </w:p>
    <w:p>
      <w:r>
        <w:t>Identifies some of the</w:t>
      </w:r>
    </w:p>
    <w:p>
      <w:r>
        <w:t>main characters in the</w:t>
      </w:r>
    </w:p>
    <w:p>
      <w:r>
        <w:t>class reader with</w:t>
      </w:r>
    </w:p>
    <w:p>
      <w:r>
        <w:t>assistance.</w:t>
      </w:r>
    </w:p>
    <w:p>
      <w:r>
        <w:t>Ability to explain how</w:t>
      </w:r>
    </w:p>
    <w:p>
      <w:r>
        <w:t>the characters make</w:t>
      </w:r>
    </w:p>
    <w:p>
      <w:r>
        <w:t>the story flow.</w:t>
      </w:r>
    </w:p>
    <w:p>
      <w:r>
        <w:t>Exceptionally</w:t>
      </w:r>
    </w:p>
    <w:p>
      <w:r>
        <w:t>explains how the</w:t>
      </w:r>
    </w:p>
    <w:p>
      <w:r>
        <w:t>characters make the</w:t>
      </w:r>
    </w:p>
    <w:p>
      <w:r>
        <w:t>story flow with clear</w:t>
      </w:r>
    </w:p>
    <w:p>
      <w:r>
        <w:t>illustrations.</w:t>
      </w:r>
    </w:p>
    <w:p>
      <w:r>
        <w:t>Explains how the</w:t>
      </w:r>
    </w:p>
    <w:p>
      <w:r>
        <w:t>characters make the</w:t>
      </w:r>
    </w:p>
    <w:p>
      <w:r>
        <w:t>story flow.</w:t>
      </w:r>
    </w:p>
    <w:p>
      <w:r>
        <w:t>Explains how the</w:t>
      </w:r>
    </w:p>
    <w:p>
      <w:r>
        <w:t>characters make the</w:t>
      </w:r>
    </w:p>
    <w:p>
      <w:r>
        <w:t>story flow, with</w:t>
      </w:r>
    </w:p>
    <w:p>
      <w:r>
        <w:t>prompting.</w:t>
      </w:r>
    </w:p>
    <w:p>
      <w:r>
        <w:t>Has difficulty</w:t>
      </w:r>
    </w:p>
    <w:p>
      <w:r>
        <w:t>explaining how the</w:t>
      </w:r>
    </w:p>
    <w:p>
      <w:r>
        <w:t>characters make the</w:t>
      </w:r>
    </w:p>
    <w:p>
      <w:r>
        <w:t>story flow even with</w:t>
      </w:r>
    </w:p>
    <w:p>
      <w:r>
        <w:t>the assistance of</w:t>
      </w:r>
    </w:p>
    <w:p>
      <w:r>
        <w:t>peers.</w:t>
      </w:r>
    </w:p>
    <w:p>
      <w:r>
        <w:t>Pertinent and Contemporary Issues (PCIs)</w:t>
      </w:r>
    </w:p>
    <w:p>
      <w:r>
        <w:t>• Critical thinking is enhanced through discussions about how characters contribute to the flow of the story.</w:t>
      </w:r>
    </w:p>
    <w:p/>
    <w:p>
      <w:r>
        <w:t>Values:</w:t>
      </w:r>
    </w:p>
    <w:p>
      <w:r>
        <w:t>• Responsibility is enhanced as learners write a summary based on the main character.</w:t>
      </w:r>
    </w:p>
    <w:p>
      <w:r>
        <w:t>Link to other subjects:</w:t>
      </w:r>
    </w:p>
    <w:p>
      <w:r>
        <w:t>• Kiswahili deals with the skills of prediction and discussion of characters in texts.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>
      <w:r>
        <w:t>Ability to make</w:t>
      </w:r>
    </w:p>
    <w:p>
      <w:r>
        <w:t>predictions based on</w:t>
      </w:r>
    </w:p>
    <w:p>
      <w:r>
        <w:t>the title and the</w:t>
      </w:r>
    </w:p>
    <w:p>
      <w:r>
        <w:t>portion the sections</w:t>
      </w:r>
    </w:p>
    <w:p>
      <w:r>
        <w:t>read.</w:t>
      </w:r>
    </w:p>
    <w:p>
      <w:r>
        <w:t>Makes accurate</w:t>
      </w:r>
    </w:p>
    <w:p>
      <w:r>
        <w:t>predictions based on</w:t>
      </w:r>
    </w:p>
    <w:p>
      <w:r>
        <w:t>the title and the</w:t>
      </w:r>
    </w:p>
    <w:p>
      <w:r>
        <w:t>sections read</w:t>
      </w:r>
    </w:p>
    <w:p>
      <w:r>
        <w:t>innovatively.</w:t>
      </w:r>
    </w:p>
    <w:p>
      <w:r>
        <w:t>Makes accurate</w:t>
      </w:r>
    </w:p>
    <w:p>
      <w:r>
        <w:t>predictions based on</w:t>
      </w:r>
    </w:p>
    <w:p>
      <w:r>
        <w:t>the title and the</w:t>
      </w:r>
    </w:p>
    <w:p>
      <w:r>
        <w:t>sections read.</w:t>
      </w:r>
    </w:p>
    <w:p>
      <w:r>
        <w:t>Partially makes</w:t>
      </w:r>
    </w:p>
    <w:p>
      <w:r>
        <w:t>accurate predictions</w:t>
      </w:r>
    </w:p>
    <w:p>
      <w:r>
        <w:t>based on the title and</w:t>
      </w:r>
    </w:p>
    <w:p>
      <w:r>
        <w:t>the sections they have</w:t>
      </w:r>
    </w:p>
    <w:p>
      <w:r>
        <w:t>read.</w:t>
      </w:r>
    </w:p>
    <w:p>
      <w:r>
        <w:t>Struggles to make</w:t>
      </w:r>
    </w:p>
    <w:p>
      <w:r>
        <w:t>accurate predictions</w:t>
      </w:r>
    </w:p>
    <w:p>
      <w:r>
        <w:t>based on the title and</w:t>
      </w:r>
    </w:p>
    <w:p>
      <w:r>
        <w:t>the section read.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4.5</w:t>
      </w:r>
    </w:p>
    <w:p>
      <w:r>
        <w:t>Writing</w:t>
      </w:r>
    </w:p>
    <w:p>
      <w:r>
        <w:t>4.5.1</w:t>
      </w:r>
    </w:p>
    <w:p>
      <w:r>
        <w:t>Paragraphing:</w:t>
      </w:r>
    </w:p>
    <w:p>
      <w:r>
        <w:t>Using</w:t>
      </w:r>
    </w:p>
    <w:p>
      <w:r>
        <w:t>examples and</w:t>
      </w:r>
    </w:p>
    <w:p>
      <w:r>
        <w:t>incidents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examples and</w:t>
      </w:r>
    </w:p>
    <w:p>
      <w:r>
        <w:t>incidents to include</w:t>
      </w:r>
    </w:p>
    <w:p>
      <w:r>
        <w:t>in a paragraph,</w:t>
      </w:r>
    </w:p>
    <w:p>
      <w:r>
        <w:t>b) create a well-</w:t>
      </w:r>
    </w:p>
    <w:p>
      <w:r>
        <w:t>developed paragraph</w:t>
      </w:r>
    </w:p>
    <w:p>
      <w:r>
        <w:t>using examples and</w:t>
      </w:r>
    </w:p>
    <w:p>
      <w:r>
        <w:t>incidents,</w:t>
      </w:r>
    </w:p>
    <w:p>
      <w:r>
        <w:t>c) appreciate the</w:t>
      </w:r>
    </w:p>
    <w:p>
      <w:r>
        <w:t>importance of well-</w:t>
      </w:r>
    </w:p>
    <w:p>
      <w:r>
        <w:t>written paragraphs in</w:t>
      </w:r>
    </w:p>
    <w:p>
      <w:r>
        <w:t>writing.</w:t>
      </w:r>
    </w:p>
    <w:p>
      <w:r>
        <w:t>The learner is guided to:</w:t>
      </w:r>
    </w:p>
    <w:p>
      <w:r>
        <w:t>• share ideas on examples and incidents</w:t>
      </w:r>
    </w:p>
    <w:p>
      <w:r>
        <w:t>that can be included in a paragraph,</w:t>
      </w:r>
    </w:p>
    <w:p>
      <w:r>
        <w:t>• develop a paragraph on leadership, in</w:t>
      </w:r>
    </w:p>
    <w:p>
      <w:r>
        <w:t>groups, using the ideas generated in</w:t>
      </w:r>
    </w:p>
    <w:p>
      <w:r>
        <w:t>their earlier discussion,</w:t>
      </w:r>
    </w:p>
    <w:p>
      <w:r>
        <w:t>• present their paragraphs in class for</w:t>
      </w:r>
    </w:p>
    <w:p>
      <w:r>
        <w:t>peer review,</w:t>
      </w:r>
    </w:p>
    <w:p>
      <w:r>
        <w:t>• use mind maps to generate examples</w:t>
      </w:r>
    </w:p>
    <w:p>
      <w:r>
        <w:t>and incidents for sample paragraphs,</w:t>
      </w:r>
    </w:p>
    <w:p>
      <w:r>
        <w:t>• compose a paragraph based on</w:t>
      </w:r>
    </w:p>
    <w:p>
      <w:r>
        <w:t>suggested examples and incidents.</w:t>
      </w:r>
    </w:p>
    <w:p>
      <w:r>
        <w:t>1. How can</w:t>
      </w:r>
    </w:p>
    <w:p>
      <w:r>
        <w:t>you</w:t>
      </w:r>
    </w:p>
    <w:p>
      <w:r>
        <w:t>organise</w:t>
      </w:r>
    </w:p>
    <w:p>
      <w:r>
        <w:t>your ideas</w:t>
      </w:r>
    </w:p>
    <w:p>
      <w:r>
        <w:t>logically?</w:t>
      </w:r>
    </w:p>
    <w:p>
      <w:r>
        <w:t>2. Why</w:t>
      </w:r>
    </w:p>
    <w:p>
      <w:r>
        <w:t>should we</w:t>
      </w:r>
    </w:p>
    <w:p>
      <w:r>
        <w:t>write</w:t>
      </w:r>
    </w:p>
    <w:p>
      <w:r>
        <w:t>coherently?</w:t>
      </w:r>
    </w:p>
    <w:p>
      <w:r>
        <w:t>Core Competencies to be developed:</w:t>
      </w:r>
    </w:p>
    <w:p>
      <w:r>
        <w:t>• Creativity and Imagination are enhanced as the learner creates a paragraph. This will help them to make connections</w:t>
      </w:r>
    </w:p>
    <w:p>
      <w:r>
        <w:t>between similar and related phenomena.</w:t>
      </w:r>
    </w:p>
    <w:p>
      <w:r>
        <w:t>Pertinent and Contemporary Issues (PCIs)</w:t>
      </w:r>
    </w:p>
    <w:p>
      <w:r>
        <w:t>• Diversity is developed as the learner collaborates with others to create a paragraph on leadership.</w:t>
      </w:r>
    </w:p>
    <w:p>
      <w:r>
        <w:t>Values:</w:t>
      </w:r>
    </w:p>
    <w:p>
      <w:r>
        <w:t>• Love- care and compassion for others are enhanced as learners present their paragraphs in class for peer review.</w:t>
      </w:r>
    </w:p>
    <w:p>
      <w:r>
        <w:t>Link to other subjects:</w:t>
      </w:r>
    </w:p>
    <w:p>
      <w:r>
        <w:t>All language subjects as the learner organises ideas in writing paragraphs.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Assessment Rubric</w:t>
      </w:r>
    </w:p>
    <w:p>
      <w:r>
        <w:t>Indicators  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examples and</w:t>
      </w:r>
    </w:p>
    <w:p>
      <w:r>
        <w:t>incidents to include</w:t>
      </w:r>
    </w:p>
    <w:p>
      <w:r>
        <w:t>in a paragraph.</w:t>
      </w:r>
    </w:p>
    <w:p>
      <w:r>
        <w:t>Confidently outlines</w:t>
      </w:r>
    </w:p>
    <w:p>
      <w:r>
        <w:t>examples and</w:t>
      </w:r>
    </w:p>
    <w:p>
      <w:r>
        <w:t>incidents to include</w:t>
      </w:r>
    </w:p>
    <w:p>
      <w:r>
        <w:t>in a paragraph.</w:t>
      </w:r>
    </w:p>
    <w:p>
      <w:r>
        <w:t>Outlines examples and</w:t>
      </w:r>
    </w:p>
    <w:p>
      <w:r>
        <w:t>incidents to include in a</w:t>
      </w:r>
    </w:p>
    <w:p>
      <w:r>
        <w:t>paragraph.</w:t>
      </w:r>
    </w:p>
    <w:p>
      <w:r>
        <w:t>Outlines some</w:t>
      </w:r>
    </w:p>
    <w:p>
      <w:r>
        <w:t>examples and</w:t>
      </w:r>
    </w:p>
    <w:p>
      <w:r>
        <w:t>incidents to include</w:t>
      </w:r>
    </w:p>
    <w:p>
      <w:r>
        <w:t>in a paragraph.</w:t>
      </w:r>
    </w:p>
    <w:p>
      <w:r>
        <w:t>Attempts to outline</w:t>
      </w:r>
    </w:p>
    <w:p>
      <w:r>
        <w:t>examples and incidents</w:t>
      </w:r>
    </w:p>
    <w:p>
      <w:r>
        <w:t>to include in a</w:t>
      </w:r>
    </w:p>
    <w:p>
      <w:r>
        <w:t>paragraph.</w:t>
      </w:r>
    </w:p>
    <w:p>
      <w:r>
        <w:t>Ability to create a</w:t>
      </w:r>
    </w:p>
    <w:p>
      <w:r>
        <w:t>well-developed</w:t>
      </w:r>
    </w:p>
    <w:p>
      <w:r>
        <w:t>paragraph using</w:t>
      </w:r>
    </w:p>
    <w:p>
      <w:r>
        <w:t>examples and</w:t>
      </w:r>
    </w:p>
    <w:p>
      <w:r>
        <w:t>incidents.</w:t>
      </w:r>
    </w:p>
    <w:p/>
    <w:p>
      <w:r>
        <w:t>Creates a well-</w:t>
      </w:r>
    </w:p>
    <w:p>
      <w:r>
        <w:t>developed paragraph</w:t>
      </w:r>
    </w:p>
    <w:p>
      <w:r>
        <w:t>using all the</w:t>
      </w:r>
    </w:p>
    <w:p>
      <w:r>
        <w:t>examples and</w:t>
      </w:r>
    </w:p>
    <w:p>
      <w:r>
        <w:t>incidents</w:t>
      </w:r>
    </w:p>
    <w:p>
      <w:r>
        <w:t>appropriately.</w:t>
      </w:r>
    </w:p>
    <w:p>
      <w:r>
        <w:t>Creates a well-</w:t>
      </w:r>
    </w:p>
    <w:p>
      <w:r>
        <w:t>developed paragraph</w:t>
      </w:r>
    </w:p>
    <w:p>
      <w:r>
        <w:t>using most of the</w:t>
      </w:r>
    </w:p>
    <w:p>
      <w:r>
        <w:t>examples and incidents</w:t>
      </w:r>
    </w:p>
    <w:p>
      <w:r>
        <w:t>appropriately.</w:t>
      </w:r>
    </w:p>
    <w:p>
      <w:r>
        <w:t>Creates a well-</w:t>
      </w:r>
    </w:p>
    <w:p>
      <w:r>
        <w:t>developed paragraph</w:t>
      </w:r>
    </w:p>
    <w:p>
      <w:r>
        <w:t>using some of the</w:t>
      </w:r>
    </w:p>
    <w:p>
      <w:r>
        <w:t>examples and</w:t>
      </w:r>
    </w:p>
    <w:p>
      <w:r>
        <w:t>incidents.</w:t>
      </w:r>
    </w:p>
    <w:p>
      <w:r>
        <w:t>Creates a well-</w:t>
      </w:r>
    </w:p>
    <w:p>
      <w:r>
        <w:t>developed paragraph</w:t>
      </w:r>
    </w:p>
    <w:p>
      <w:r>
        <w:t>using some of the</w:t>
      </w:r>
    </w:p>
    <w:p>
      <w:r>
        <w:t>examples and incidents</w:t>
      </w:r>
    </w:p>
    <w:p>
      <w:r>
        <w:t>with assistance from</w:t>
      </w:r>
    </w:p>
    <w:p>
      <w:r>
        <w:t>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>
      <w:r>
        <w:t>THEME 5.0: FAMILY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5.1.1</w:t>
      </w:r>
    </w:p>
    <w:p>
      <w:r>
        <w:t>Pronunciation:</w:t>
      </w:r>
    </w:p>
    <w:p>
      <w:r>
        <w:t>Sounds and</w:t>
      </w:r>
    </w:p>
    <w:p>
      <w:r>
        <w:t>Word Stress</w:t>
      </w:r>
    </w:p>
    <w:p/>
    <w:p>
      <w:r>
        <w:t>(2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identify the consonant</w:t>
      </w:r>
    </w:p>
    <w:p>
      <w:r>
        <w:t>and vowel sounds in</w:t>
      </w:r>
    </w:p>
    <w:p>
      <w:r>
        <w:t>words</w:t>
      </w:r>
    </w:p>
    <w:p>
      <w:r>
        <w:t>b) articulate consonants</w:t>
      </w:r>
    </w:p>
    <w:p>
      <w:r>
        <w:t>and vowel sound for</w:t>
      </w:r>
    </w:p>
    <w:p>
      <w:r>
        <w:t>oral fluency</w:t>
      </w:r>
    </w:p>
    <w:p>
      <w:r>
        <w:t>c) distinguish the meaning</w:t>
      </w:r>
    </w:p>
    <w:p>
      <w:r>
        <w:t>of, words on the basis</w:t>
      </w:r>
    </w:p>
    <w:p>
      <w:r>
        <w:t>of stress</w:t>
      </w:r>
    </w:p>
    <w:p>
      <w:r>
        <w:t>d) advocate the role of</w:t>
      </w:r>
    </w:p>
    <w:p>
      <w:r>
        <w:t>correct pronunciation in</w:t>
      </w:r>
    </w:p>
    <w:p>
      <w:r>
        <w:t>communication.</w:t>
      </w:r>
    </w:p>
    <w:p>
      <w:r>
        <w:t>The learner is guided to:</w:t>
      </w:r>
    </w:p>
    <w:p>
      <w:r>
        <w:t>• pronounce    the consonant</w:t>
      </w:r>
    </w:p>
    <w:p>
      <w:r>
        <w:t>sounds /p/, /b/, /k/ and /g/ from a</w:t>
      </w:r>
    </w:p>
    <w:p>
      <w:r>
        <w:t>text,</w:t>
      </w:r>
    </w:p>
    <w:p>
      <w:r>
        <w:t>• practise saying   the short /i/ and</w:t>
      </w:r>
    </w:p>
    <w:p>
      <w:r>
        <w:t>the long  /i:/ sounds in pairs,</w:t>
      </w:r>
    </w:p>
    <w:p>
      <w:r>
        <w:t>• watch and listen to an audio-</w:t>
      </w:r>
    </w:p>
    <w:p>
      <w:r>
        <w:t>visual recording featuring</w:t>
      </w:r>
    </w:p>
    <w:p>
      <w:r>
        <w:t>selected consonants and vowel</w:t>
      </w:r>
    </w:p>
    <w:p>
      <w:r>
        <w:t>sounds,</w:t>
      </w:r>
    </w:p>
    <w:p>
      <w:r>
        <w:t>• make a recording featuring</w:t>
      </w:r>
    </w:p>
    <w:p>
      <w:r>
        <w:t>learned sounds,</w:t>
      </w:r>
    </w:p>
    <w:p>
      <w:r>
        <w:t>• practise saying words with the</w:t>
      </w:r>
    </w:p>
    <w:p>
      <w:r>
        <w:t>sounds/p/ as in pin ;  /b/ as in</w:t>
      </w:r>
    </w:p>
    <w:p>
      <w:r>
        <w:t>bean,  /k/ as in kin ;  /g/ as in</w:t>
      </w:r>
    </w:p>
    <w:p>
      <w:r>
        <w:t>goat,  /i/ as in bin; and  /i:/ as in</w:t>
      </w:r>
    </w:p>
    <w:p>
      <w:r>
        <w:t>seen correctly,</w:t>
      </w:r>
    </w:p>
    <w:p>
      <w:r>
        <w:t>• distinguish the meaning of</w:t>
      </w:r>
    </w:p>
    <w:p>
      <w:r>
        <w:t>words based on stress, for</w:t>
      </w:r>
    </w:p>
    <w:p>
      <w:r>
        <w:t>example, project (verb) project</w:t>
      </w:r>
    </w:p>
    <w:p>
      <w:r>
        <w:t>(noun),</w:t>
      </w:r>
    </w:p>
    <w:p>
      <w:r>
        <w:t>• play language games to</w:t>
      </w:r>
    </w:p>
    <w:p>
      <w:r>
        <w:t>distinguish word meaning on</w:t>
      </w:r>
    </w:p>
    <w:p>
      <w:r>
        <w:t>1. Why it is</w:t>
      </w:r>
    </w:p>
    <w:p>
      <w:r>
        <w:t>important to</w:t>
      </w:r>
    </w:p>
    <w:p>
      <w:r>
        <w:t>articulate sounds</w:t>
      </w:r>
    </w:p>
    <w:p>
      <w:r>
        <w:t>correctly?</w:t>
      </w:r>
    </w:p>
    <w:p>
      <w:r>
        <w:t>2. How can we</w:t>
      </w:r>
    </w:p>
    <w:p>
      <w:r>
        <w:t>improve our</w:t>
      </w:r>
    </w:p>
    <w:p>
      <w:r>
        <w:t>pronunciation?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>
      <w:r>
        <w:t>basis of stress,</w:t>
      </w:r>
    </w:p>
    <w:p>
      <w:r>
        <w:t>• practise pronouncing minimal</w:t>
      </w:r>
    </w:p>
    <w:p>
      <w:r>
        <w:t>pairs containing the target</w:t>
      </w:r>
    </w:p>
    <w:p>
      <w:r>
        <w:t>sounds.</w:t>
      </w:r>
    </w:p>
    <w:p>
      <w:r>
        <w:t>Core Competencies to be developed:</w:t>
      </w:r>
    </w:p>
    <w:p>
      <w:r>
        <w:t>• Digital Literacy as learners selects digital technology relevant to the tasks while watching and listening to audio</w:t>
      </w:r>
    </w:p>
    <w:p>
      <w:r>
        <w:t>visual recordings.</w:t>
      </w:r>
    </w:p>
    <w:p>
      <w:r>
        <w:t>• Communication as learners speak clearly and effectively while articulating the sounds correctly.</w:t>
      </w:r>
    </w:p>
    <w:p>
      <w:r>
        <w:t>• Collaboration is developed as the learner participates actively when making recordings of the target sounds in groups.</w:t>
      </w:r>
    </w:p>
    <w:p>
      <w:r>
        <w:t>Pertinent and Contemporary Issues (PCIs)</w:t>
      </w:r>
    </w:p>
    <w:p>
      <w:r>
        <w:t>• Self-esteem is  developed as the learner practises pronunciation of sounds in groups.</w:t>
      </w:r>
    </w:p>
    <w:p>
      <w:r>
        <w:t>• Social cohesion is enhanced as the learner makes sentences on family relationships.</w:t>
      </w:r>
    </w:p>
    <w:p>
      <w:r>
        <w:t>Values:</w:t>
      </w:r>
    </w:p>
    <w:p>
      <w:r>
        <w:t>• Unity: learners work together to record sounds and words</w:t>
      </w:r>
    </w:p>
    <w:p>
      <w:r>
        <w:t>Link to other subjects:</w:t>
      </w:r>
    </w:p>
    <w:p>
      <w:r>
        <w:t>• Kiswahili and other language subjects require correct articulation of sounds.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consonant and vowel</w:t>
      </w:r>
    </w:p>
    <w:p>
      <w:r>
        <w:t>sounds in words.</w:t>
      </w:r>
    </w:p>
    <w:p>
      <w:r>
        <w:t>Always identifies the</w:t>
      </w:r>
    </w:p>
    <w:p>
      <w:r>
        <w:t>consonant and vowel</w:t>
      </w:r>
    </w:p>
    <w:p>
      <w:r>
        <w:t>sounds in words</w:t>
      </w:r>
    </w:p>
    <w:p>
      <w:r>
        <w:t>correctly.</w:t>
      </w:r>
    </w:p>
    <w:p>
      <w:r>
        <w:t>Identifies the</w:t>
      </w:r>
    </w:p>
    <w:p>
      <w:r>
        <w:t>consonant and vowel</w:t>
      </w:r>
    </w:p>
    <w:p>
      <w:r>
        <w:t>sounds in words</w:t>
      </w:r>
    </w:p>
    <w:p>
      <w:r>
        <w:t>correctly.</w:t>
      </w:r>
    </w:p>
    <w:p>
      <w:r>
        <w:t>Sometimes identifies</w:t>
      </w:r>
    </w:p>
    <w:p>
      <w:r>
        <w:t>the consonant and</w:t>
      </w:r>
    </w:p>
    <w:p>
      <w:r>
        <w:t>vowel sounds in</w:t>
      </w:r>
    </w:p>
    <w:p>
      <w:r>
        <w:t>words correctly.</w:t>
      </w:r>
    </w:p>
    <w:p>
      <w:r>
        <w:t>Struggles to identify</w:t>
      </w:r>
    </w:p>
    <w:p>
      <w:r>
        <w:t>consonant and vowel</w:t>
      </w:r>
    </w:p>
    <w:p>
      <w:r>
        <w:t>sounds in words.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>
      <w:r>
        <w:t>Ability to  articulate</w:t>
      </w:r>
    </w:p>
    <w:p>
      <w:r>
        <w:t>consonants and vowel</w:t>
      </w:r>
    </w:p>
    <w:p>
      <w:r>
        <w:t>sounds for oral</w:t>
      </w:r>
    </w:p>
    <w:p>
      <w:r>
        <w:t>fluency.</w:t>
      </w:r>
    </w:p>
    <w:p/>
    <w:p>
      <w:r>
        <w:t>Articulates all the</w:t>
      </w:r>
    </w:p>
    <w:p>
      <w:r>
        <w:t>target consonant and</w:t>
      </w:r>
    </w:p>
    <w:p>
      <w:r>
        <w:t>vowel sounds</w:t>
      </w:r>
    </w:p>
    <w:p>
      <w:r>
        <w:t>correctly.</w:t>
      </w:r>
    </w:p>
    <w:p>
      <w:r>
        <w:t>Articulates most of</w:t>
      </w:r>
    </w:p>
    <w:p>
      <w:r>
        <w:t>the target consonant</w:t>
      </w:r>
    </w:p>
    <w:p>
      <w:r>
        <w:t>and vowel sounds</w:t>
      </w:r>
    </w:p>
    <w:p>
      <w:r>
        <w:t>correctly.</w:t>
      </w:r>
    </w:p>
    <w:p>
      <w:r>
        <w:t>Articulates some of</w:t>
      </w:r>
    </w:p>
    <w:p>
      <w:r>
        <w:t>the target consonant</w:t>
      </w:r>
    </w:p>
    <w:p>
      <w:r>
        <w:t>and vowel sounds</w:t>
      </w:r>
    </w:p>
    <w:p>
      <w:r>
        <w:t>correctly.</w:t>
      </w:r>
    </w:p>
    <w:p/>
    <w:p>
      <w:r>
        <w:t>Articulates some of</w:t>
      </w:r>
    </w:p>
    <w:p>
      <w:r>
        <w:t>the target consonant</w:t>
      </w:r>
    </w:p>
    <w:p>
      <w:r>
        <w:t>and vowel sounds</w:t>
      </w:r>
    </w:p>
    <w:p>
      <w:r>
        <w:t>with some difficulty.</w:t>
      </w:r>
    </w:p>
    <w:p>
      <w:r>
        <w:t>Ability to distinguish</w:t>
      </w:r>
    </w:p>
    <w:p>
      <w:r>
        <w:t>the meaning and the</w:t>
      </w:r>
    </w:p>
    <w:p>
      <w:r>
        <w:t>word classes of words</w:t>
      </w:r>
    </w:p>
    <w:p>
      <w:r>
        <w:t>with varying stress.</w:t>
      </w:r>
    </w:p>
    <w:p/>
    <w:p>
      <w:r>
        <w:t>Distinguishes the</w:t>
      </w:r>
    </w:p>
    <w:p>
      <w:r>
        <w:t>meaning and word</w:t>
      </w:r>
    </w:p>
    <w:p>
      <w:r>
        <w:t>class of all the words</w:t>
      </w:r>
    </w:p>
    <w:p>
      <w:r>
        <w:t>by varying stress</w:t>
      </w:r>
    </w:p>
    <w:p>
      <w:r>
        <w:t>accurately.</w:t>
      </w:r>
    </w:p>
    <w:p>
      <w:r>
        <w:t>Distinguishes the</w:t>
      </w:r>
    </w:p>
    <w:p>
      <w:r>
        <w:t>meaning and word</w:t>
      </w:r>
    </w:p>
    <w:p>
      <w:r>
        <w:t>class of most the</w:t>
      </w:r>
    </w:p>
    <w:p>
      <w:r>
        <w:t>words by varying</w:t>
      </w:r>
    </w:p>
    <w:p>
      <w:r>
        <w:t>stress accurately.</w:t>
      </w:r>
    </w:p>
    <w:p>
      <w:r>
        <w:t>Distinguishes the</w:t>
      </w:r>
    </w:p>
    <w:p>
      <w:r>
        <w:t>meaning and word</w:t>
      </w:r>
    </w:p>
    <w:p>
      <w:r>
        <w:t>class of some the</w:t>
      </w:r>
    </w:p>
    <w:p>
      <w:r>
        <w:t>words by varying</w:t>
      </w:r>
    </w:p>
    <w:p>
      <w:r>
        <w:t>stress.</w:t>
      </w:r>
    </w:p>
    <w:p>
      <w:r>
        <w:t>Distinguishes the</w:t>
      </w:r>
    </w:p>
    <w:p>
      <w:r>
        <w:t>meaning and word</w:t>
      </w:r>
    </w:p>
    <w:p>
      <w:r>
        <w:t>class of some the</w:t>
      </w:r>
    </w:p>
    <w:p>
      <w:r>
        <w:t>words by varying</w:t>
      </w:r>
    </w:p>
    <w:p>
      <w:r>
        <w:t>stress with assistance</w:t>
      </w:r>
    </w:p>
    <w:p>
      <w:r>
        <w:t>from 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5.2 Reading 5.2.1 Study Skills:</w:t>
      </w:r>
    </w:p>
    <w:p>
      <w:r>
        <w:t>Synonyms and</w:t>
      </w:r>
    </w:p>
    <w:p>
      <w:r>
        <w:t>Antonyms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synonyms</w:t>
      </w:r>
    </w:p>
    <w:p>
      <w:r>
        <w:t>and antonyms of</w:t>
      </w:r>
    </w:p>
    <w:p>
      <w:r>
        <w:t>words from written</w:t>
      </w:r>
    </w:p>
    <w:p>
      <w:r>
        <w:t>texts</w:t>
      </w:r>
    </w:p>
    <w:p>
      <w:r>
        <w:t>b) spell synonyms and</w:t>
      </w:r>
    </w:p>
    <w:p>
      <w:r>
        <w:t>antonyms correctly</w:t>
      </w:r>
    </w:p>
    <w:p>
      <w:r>
        <w:t>for written fluency.</w:t>
      </w:r>
    </w:p>
    <w:p>
      <w:r>
        <w:t>c) use synonyms and</w:t>
      </w:r>
    </w:p>
    <w:p>
      <w:r>
        <w:t>antonyms in</w:t>
      </w:r>
    </w:p>
    <w:p>
      <w:r>
        <w:t>sentences</w:t>
      </w:r>
    </w:p>
    <w:p>
      <w:r>
        <w:t>d) appreciate the</w:t>
      </w:r>
    </w:p>
    <w:p>
      <w:r>
        <w:t>importance of</w:t>
      </w:r>
    </w:p>
    <w:p>
      <w:r>
        <w:t>correct use of</w:t>
      </w:r>
    </w:p>
    <w:p>
      <w:r>
        <w:t>words in</w:t>
      </w:r>
    </w:p>
    <w:p>
      <w:r>
        <w:t>communication.</w:t>
      </w:r>
    </w:p>
    <w:p>
      <w:r>
        <w:t>The learner is guided to:</w:t>
      </w:r>
    </w:p>
    <w:p>
      <w:r>
        <w:t>• use reference materials such as the</w:t>
      </w:r>
    </w:p>
    <w:p>
      <w:r>
        <w:t>encyclopaedia and the dictionary</w:t>
      </w:r>
    </w:p>
    <w:p>
      <w:r>
        <w:t>to locate synonyms and antonyms,</w:t>
      </w:r>
    </w:p>
    <w:p>
      <w:r>
        <w:t>• check the meaning and</w:t>
      </w:r>
    </w:p>
    <w:p>
      <w:r>
        <w:t>pronunciation of synonyms and</w:t>
      </w:r>
    </w:p>
    <w:p>
      <w:r>
        <w:t>antonyms from the dictionary</w:t>
      </w:r>
    </w:p>
    <w:p>
      <w:r>
        <w:t>• search for synonyms and</w:t>
      </w:r>
    </w:p>
    <w:p>
      <w:r>
        <w:t>antonyms from print and digital</w:t>
      </w:r>
    </w:p>
    <w:p>
      <w:r>
        <w:t>texts</w:t>
      </w:r>
    </w:p>
    <w:p>
      <w:r>
        <w:t>• create a crossword puzzle using</w:t>
      </w:r>
    </w:p>
    <w:p>
      <w:r>
        <w:t>synonyms and antonyms and</w:t>
      </w:r>
    </w:p>
    <w:p>
      <w:r>
        <w:t>share it online</w:t>
      </w:r>
    </w:p>
    <w:p>
      <w:r>
        <w:t>• use synonyms and antonyms in</w:t>
      </w:r>
    </w:p>
    <w:p>
      <w:r>
        <w:t>sentences</w:t>
      </w:r>
    </w:p>
    <w:p>
      <w:r>
        <w:t>• match words with their antonyms</w:t>
      </w:r>
    </w:p>
    <w:p>
      <w:r>
        <w:t>from a list of words,</w:t>
      </w:r>
    </w:p>
    <w:p>
      <w:r>
        <w:t>• practise pronouncing synonyms</w:t>
      </w:r>
    </w:p>
    <w:p>
      <w:r>
        <w:t>and antonyms in pairs</w:t>
      </w:r>
    </w:p>
    <w:p>
      <w:r>
        <w:t>• design and display a chart with</w:t>
      </w:r>
    </w:p>
    <w:p>
      <w:r>
        <w:t>antonyms and synonyms of words</w:t>
      </w:r>
    </w:p>
    <w:p>
      <w:r>
        <w:t>correctly spelled.</w:t>
      </w:r>
    </w:p>
    <w:p>
      <w:r>
        <w:t>1. Why do we use</w:t>
      </w:r>
    </w:p>
    <w:p>
      <w:r>
        <w:t>antonyms and</w:t>
      </w:r>
    </w:p>
    <w:p>
      <w:r>
        <w:t>synonyms?</w:t>
      </w:r>
    </w:p>
    <w:p>
      <w:r>
        <w:t>2. Why is it</w:t>
      </w:r>
    </w:p>
    <w:p>
      <w:r>
        <w:t>important to</w:t>
      </w:r>
    </w:p>
    <w:p>
      <w:r>
        <w:t>spell words</w:t>
      </w:r>
    </w:p>
    <w:p>
      <w:r>
        <w:t>correctly?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>
      <w:r>
        <w:t>Core Competencies to be developed:</w:t>
      </w:r>
    </w:p>
    <w:p>
      <w:r>
        <w:t>• Digital Literacy: learner interacts with  digital devices and uses them to access the online encyclopedia and dictionary</w:t>
      </w:r>
    </w:p>
    <w:p>
      <w:r>
        <w:t>• Learning to learn: enhanced as learners work  independently when looking up the words in the dictionary and</w:t>
      </w:r>
    </w:p>
    <w:p>
      <w:r>
        <w:t>encyclopedia.</w:t>
      </w:r>
    </w:p>
    <w:p>
      <w:r>
        <w:t>Pertinent and Contemporary Issues (PCIs)</w:t>
      </w:r>
    </w:p>
    <w:p>
      <w:r>
        <w:t>• Social cohesion is enhanced as learners construct sentences on varied issues such as family set- up using synonyms</w:t>
      </w:r>
    </w:p>
    <w:p>
      <w:r>
        <w:t>and antonyms of words.</w:t>
      </w:r>
    </w:p>
    <w:p>
      <w:r>
        <w:t>Values:</w:t>
      </w:r>
    </w:p>
    <w:p>
      <w:r>
        <w:t>• Patriotism is enhanced as learners gain a sense of belonging to the family.</w:t>
      </w:r>
    </w:p>
    <w:p>
      <w:r>
        <w:t>Link to other subjects:</w:t>
      </w:r>
    </w:p>
    <w:p>
      <w:r>
        <w:t>• Links to Kiswahili and other language subjects also have antonyms and synonyms.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synonyms and</w:t>
      </w:r>
    </w:p>
    <w:p>
      <w:r>
        <w:t>antonyms of words</w:t>
      </w:r>
    </w:p>
    <w:p>
      <w:r>
        <w:t>from written texts.</w:t>
      </w:r>
    </w:p>
    <w:p>
      <w:r>
        <w:t>Identifies synonyms</w:t>
      </w:r>
    </w:p>
    <w:p>
      <w:r>
        <w:t>and antonyms from</w:t>
      </w:r>
    </w:p>
    <w:p>
      <w:r>
        <w:t>written texts</w:t>
      </w:r>
    </w:p>
    <w:p>
      <w:r>
        <w:t>meticulously.</w:t>
      </w:r>
    </w:p>
    <w:p>
      <w:r>
        <w:t>Identifies synonyms</w:t>
      </w:r>
    </w:p>
    <w:p>
      <w:r>
        <w:t>and antonyms from</w:t>
      </w:r>
    </w:p>
    <w:p>
      <w:r>
        <w:t>written texts.</w:t>
      </w:r>
    </w:p>
    <w:p>
      <w:r>
        <w:t>Identifies some</w:t>
      </w:r>
    </w:p>
    <w:p>
      <w:r>
        <w:t>synonyms and</w:t>
      </w:r>
    </w:p>
    <w:p>
      <w:r>
        <w:t>antonyms from</w:t>
      </w:r>
    </w:p>
    <w:p>
      <w:r>
        <w:t>written texts with</w:t>
      </w:r>
    </w:p>
    <w:p>
      <w:r>
        <w:t>assistance.</w:t>
      </w:r>
    </w:p>
    <w:p>
      <w:r>
        <w:t>Struggles to identify</w:t>
      </w:r>
    </w:p>
    <w:p>
      <w:r>
        <w:t>synonyms and</w:t>
      </w:r>
    </w:p>
    <w:p>
      <w:r>
        <w:t>antonyms of words</w:t>
      </w:r>
    </w:p>
    <w:p>
      <w:r>
        <w:t>from written texts.</w:t>
      </w:r>
    </w:p>
    <w:p>
      <w:r>
        <w:t>Ability to spell</w:t>
      </w:r>
    </w:p>
    <w:p>
      <w:r>
        <w:t>synonyms and</w:t>
      </w:r>
    </w:p>
    <w:p>
      <w:r>
        <w:t>antonyms correctly.</w:t>
      </w:r>
    </w:p>
    <w:p/>
    <w:p>
      <w:r>
        <w:t>Promptly spells all</w:t>
      </w:r>
    </w:p>
    <w:p>
      <w:r>
        <w:t>synonyms and</w:t>
      </w:r>
    </w:p>
    <w:p>
      <w:r>
        <w:t>antonyms correctly.</w:t>
      </w:r>
    </w:p>
    <w:p/>
    <w:p>
      <w:r>
        <w:t>Spells of the</w:t>
      </w:r>
    </w:p>
    <w:p>
      <w:r>
        <w:t>synonyms and</w:t>
      </w:r>
    </w:p>
    <w:p>
      <w:r>
        <w:t>antonyms correctly.</w:t>
      </w:r>
    </w:p>
    <w:p/>
    <w:p>
      <w:r>
        <w:t>Spells some of the</w:t>
      </w:r>
    </w:p>
    <w:p>
      <w:r>
        <w:t>synonyms and</w:t>
      </w:r>
    </w:p>
    <w:p>
      <w:r>
        <w:t>antonyms correctly.</w:t>
      </w:r>
    </w:p>
    <w:p/>
    <w:p>
      <w:r>
        <w:t>Spells some of the</w:t>
      </w:r>
    </w:p>
    <w:p>
      <w:r>
        <w:t>synonyms and</w:t>
      </w:r>
    </w:p>
    <w:p>
      <w:r>
        <w:t>antonyms correctly</w:t>
      </w:r>
    </w:p>
    <w:p>
      <w:r>
        <w:t>with the assistance of</w:t>
      </w:r>
    </w:p>
    <w:p>
      <w:r>
        <w:t>peers.</w:t>
      </w:r>
    </w:p>
    <w:p>
      <w:r>
        <w:t>Ability to use Creatively uses Uses synonyms and Uses some synonyms Needs assistance to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>
      <w:r>
        <w:t>synonyms and</w:t>
      </w:r>
    </w:p>
    <w:p>
      <w:r>
        <w:t>antonyms in</w:t>
      </w:r>
    </w:p>
    <w:p>
      <w:r>
        <w:t>sentences.</w:t>
      </w:r>
    </w:p>
    <w:p>
      <w:r>
        <w:t>synonyms and</w:t>
      </w:r>
    </w:p>
    <w:p>
      <w:r>
        <w:t>antonyms correctly in</w:t>
      </w:r>
    </w:p>
    <w:p>
      <w:r>
        <w:t>sentences.</w:t>
      </w:r>
    </w:p>
    <w:p>
      <w:r>
        <w:t>antonyms correctly in</w:t>
      </w:r>
    </w:p>
    <w:p>
      <w:r>
        <w:t>sentences.</w:t>
      </w:r>
    </w:p>
    <w:p>
      <w:r>
        <w:t>and antonyms</w:t>
      </w:r>
    </w:p>
    <w:p>
      <w:r>
        <w:t>correctly in</w:t>
      </w:r>
    </w:p>
    <w:p>
      <w:r>
        <w:t>sentences.</w:t>
      </w:r>
    </w:p>
    <w:p>
      <w:r>
        <w:t>use synonyms and</w:t>
      </w:r>
    </w:p>
    <w:p>
      <w:r>
        <w:t>antonyms in 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5.3. Grammar</w:t>
      </w:r>
    </w:p>
    <w:p>
      <w:r>
        <w:t>in Use</w:t>
      </w:r>
    </w:p>
    <w:p>
      <w:r>
        <w:t>5.3.1. Word</w:t>
      </w:r>
    </w:p>
    <w:p>
      <w:r>
        <w:t>Classes:</w:t>
      </w:r>
    </w:p>
    <w:p>
      <w:r>
        <w:t>Comparative</w:t>
      </w:r>
    </w:p>
    <w:p>
      <w:r>
        <w:t>and</w:t>
      </w:r>
    </w:p>
    <w:p>
      <w:r>
        <w:t>Superlative</w:t>
      </w:r>
    </w:p>
    <w:p>
      <w:r>
        <w:t>Adjectives</w:t>
      </w:r>
    </w:p>
    <w:p>
      <w:r>
        <w:t>(2 lessons)</w:t>
      </w:r>
    </w:p>
    <w:p/>
    <w:p>
      <w:r>
        <w:t>By the end of the sub</w:t>
      </w:r>
    </w:p>
    <w:p>
      <w:r>
        <w:t>strand the learner</w:t>
      </w:r>
    </w:p>
    <w:p>
      <w:r>
        <w:t>should be able to:</w:t>
      </w:r>
    </w:p>
    <w:p>
      <w:r>
        <w:t>a) identify</w:t>
      </w:r>
    </w:p>
    <w:p>
      <w:r>
        <w:t>comparative and</w:t>
      </w:r>
    </w:p>
    <w:p>
      <w:r>
        <w:t>superlative</w:t>
      </w:r>
    </w:p>
    <w:p>
      <w:r>
        <w:t>adjectives in texts,</w:t>
      </w:r>
    </w:p>
    <w:p>
      <w:r>
        <w:t>b) use comparative</w:t>
      </w:r>
    </w:p>
    <w:p>
      <w:r>
        <w:t>and superlative</w:t>
      </w:r>
    </w:p>
    <w:p>
      <w:r>
        <w:t>adjectives in</w:t>
      </w:r>
    </w:p>
    <w:p>
      <w:r>
        <w:t>communication,</w:t>
      </w:r>
    </w:p>
    <w:p>
      <w:r>
        <w:t>c) acknowledge the</w:t>
      </w:r>
    </w:p>
    <w:p>
      <w:r>
        <w:t>value of</w:t>
      </w:r>
    </w:p>
    <w:p>
      <w:r>
        <w:t>comparative and</w:t>
      </w:r>
    </w:p>
    <w:p>
      <w:r>
        <w:t>superlative forms</w:t>
      </w:r>
    </w:p>
    <w:p>
      <w:r>
        <w:t>of adjectives in</w:t>
      </w:r>
    </w:p>
    <w:p>
      <w:r>
        <w:t>communication.</w:t>
      </w:r>
    </w:p>
    <w:p>
      <w:r>
        <w:t>The learner is guided to:</w:t>
      </w:r>
    </w:p>
    <w:p>
      <w:r>
        <w:t>• identify comparative and superlative</w:t>
      </w:r>
    </w:p>
    <w:p>
      <w:r>
        <w:t>adjectives, from texts in pairs</w:t>
      </w:r>
    </w:p>
    <w:p>
      <w:r>
        <w:t>• search online or offline for examples</w:t>
      </w:r>
    </w:p>
    <w:p>
      <w:r>
        <w:t>of comparative and superlative</w:t>
      </w:r>
    </w:p>
    <w:p>
      <w:r>
        <w:t>adjectives</w:t>
      </w:r>
    </w:p>
    <w:p>
      <w:r>
        <w:t>• construct sentences using</w:t>
      </w:r>
    </w:p>
    <w:p>
      <w:r>
        <w:t>comparative and superlative</w:t>
      </w:r>
    </w:p>
    <w:p>
      <w:r>
        <w:t>adjectives</w:t>
      </w:r>
    </w:p>
    <w:p>
      <w:r>
        <w:t>• play language games featuring</w:t>
      </w:r>
    </w:p>
    <w:p>
      <w:r>
        <w:t>adjectives</w:t>
      </w:r>
    </w:p>
    <w:p>
      <w:r>
        <w:t>• use a substitution table to complete</w:t>
      </w:r>
    </w:p>
    <w:p>
      <w:r>
        <w:t>sentences featuring comparative and</w:t>
      </w:r>
    </w:p>
    <w:p>
      <w:r>
        <w:t>superlative adjectives</w:t>
      </w:r>
    </w:p>
    <w:p>
      <w:r>
        <w:t>• use  flashcards to categorise</w:t>
      </w:r>
    </w:p>
    <w:p>
      <w:r>
        <w:t>comparative and superlative</w:t>
      </w:r>
    </w:p>
    <w:p>
      <w:r>
        <w:t>adjectives</w:t>
      </w:r>
    </w:p>
    <w:p>
      <w:r>
        <w:t>• compare various items within the</w:t>
      </w:r>
    </w:p>
    <w:p>
      <w:r>
        <w:t>environment using comparative and</w:t>
      </w:r>
    </w:p>
    <w:p>
      <w:r>
        <w:t>superlative adjectives. in groups.</w:t>
      </w:r>
    </w:p>
    <w:p>
      <w:r>
        <w:t>1. How do we</w:t>
      </w:r>
    </w:p>
    <w:p>
      <w:r>
        <w:t>compare</w:t>
      </w:r>
    </w:p>
    <w:p>
      <w:r>
        <w:t>different</w:t>
      </w:r>
    </w:p>
    <w:p>
      <w:r>
        <w:t>people,</w:t>
      </w:r>
    </w:p>
    <w:p>
      <w:r>
        <w:t>places, and</w:t>
      </w:r>
    </w:p>
    <w:p>
      <w:r>
        <w:t>things?</w:t>
      </w:r>
    </w:p>
    <w:p>
      <w:r>
        <w:t>2. Why are</w:t>
      </w:r>
    </w:p>
    <w:p>
      <w:r>
        <w:t>comparisons</w:t>
      </w:r>
    </w:p>
    <w:p>
      <w:r>
        <w:t>important in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>
      <w:r>
        <w:t>Core Competencies to be developed:</w:t>
      </w:r>
    </w:p>
    <w:p>
      <w:r>
        <w:t>• Learning to learn developed as the learner organises their learning and searches online or offline for examples of</w:t>
      </w:r>
    </w:p>
    <w:p>
      <w:r>
        <w:t>comparative and superlative adjectives.</w:t>
      </w:r>
    </w:p>
    <w:p>
      <w:r>
        <w:t>• Self-efficacy is enhanced as the learner uses flash cards to categorise adjectives into comparatives and superlatives</w:t>
      </w:r>
    </w:p>
    <w:p>
      <w:r>
        <w:t>successfully.</w:t>
      </w:r>
    </w:p>
    <w:p>
      <w:r>
        <w:t>Pertinent and Contemporary Issues (PCIs)</w:t>
      </w:r>
    </w:p>
    <w:p>
      <w:r>
        <w:t>• Self-awareness is enhanced as the learner identifies comparative and superlative adjectives, from texts on family</w:t>
      </w:r>
    </w:p>
    <w:p>
      <w:r>
        <w:t>relationships.</w:t>
      </w:r>
    </w:p>
    <w:p>
      <w:r>
        <w:t>Values:</w:t>
      </w:r>
    </w:p>
    <w:p>
      <w:r>
        <w:t>• Love is nurtured as the learner uses adjectives in the comparative and superlative form to express family relations.</w:t>
      </w:r>
    </w:p>
    <w:p>
      <w:r>
        <w:t>Link to other subjects:</w:t>
      </w:r>
    </w:p>
    <w:p>
      <w:r>
        <w:t>• Language subjects also focus on comparative and superlative adjectives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and</w:t>
      </w:r>
    </w:p>
    <w:p>
      <w:r>
        <w:t>categorise</w:t>
      </w:r>
    </w:p>
    <w:p>
      <w:r>
        <w:t>comparative and</w:t>
      </w:r>
    </w:p>
    <w:p>
      <w:r>
        <w:t>superlative forms of</w:t>
      </w:r>
    </w:p>
    <w:p>
      <w:r>
        <w:t>adjectives.</w:t>
      </w:r>
    </w:p>
    <w:p>
      <w:r>
        <w:t>Identifies and</w:t>
      </w:r>
    </w:p>
    <w:p>
      <w:r>
        <w:t>categorises all</w:t>
      </w:r>
    </w:p>
    <w:p>
      <w:r>
        <w:t>comparative and</w:t>
      </w:r>
    </w:p>
    <w:p>
      <w:r>
        <w:t>superlative adjectives</w:t>
      </w:r>
    </w:p>
    <w:p>
      <w:r>
        <w:t>in a text.</w:t>
      </w:r>
    </w:p>
    <w:p>
      <w:r>
        <w:t>Identifies all</w:t>
      </w:r>
    </w:p>
    <w:p>
      <w:r>
        <w:t>comparative and</w:t>
      </w:r>
    </w:p>
    <w:p>
      <w:r>
        <w:t>superlative adjectives</w:t>
      </w:r>
    </w:p>
    <w:p>
      <w:r>
        <w:t>in a text.</w:t>
      </w:r>
    </w:p>
    <w:p>
      <w:r>
        <w:t>Identifies some</w:t>
      </w:r>
    </w:p>
    <w:p>
      <w:r>
        <w:t>comparative and</w:t>
      </w:r>
    </w:p>
    <w:p>
      <w:r>
        <w:t>superlative adjectives</w:t>
      </w:r>
    </w:p>
    <w:p>
      <w:r>
        <w:t>in a text.</w:t>
      </w:r>
    </w:p>
    <w:p>
      <w:r>
        <w:t>Identifies comparative</w:t>
      </w:r>
    </w:p>
    <w:p>
      <w:r>
        <w:t>and superlative</w:t>
      </w:r>
    </w:p>
    <w:p>
      <w:r>
        <w:t>adjectives in a text</w:t>
      </w:r>
    </w:p>
    <w:p>
      <w:r>
        <w:t>with assistance</w:t>
      </w:r>
    </w:p>
    <w:p>
      <w:r>
        <w:t>Ability to use</w:t>
      </w:r>
    </w:p>
    <w:p>
      <w:r>
        <w:t>comparative and</w:t>
      </w:r>
    </w:p>
    <w:p>
      <w:r>
        <w:t>superlative forms of</w:t>
      </w:r>
    </w:p>
    <w:p>
      <w:r>
        <w:t>adjectives.</w:t>
      </w:r>
    </w:p>
    <w:p>
      <w:r>
        <w:t>Uses comparative and</w:t>
      </w:r>
    </w:p>
    <w:p>
      <w:r>
        <w:t>superlative adjectives</w:t>
      </w:r>
    </w:p>
    <w:p>
      <w:r>
        <w:t>with great clarity.</w:t>
      </w:r>
    </w:p>
    <w:p>
      <w:r>
        <w:t>Uses comparative and</w:t>
      </w:r>
    </w:p>
    <w:p>
      <w:r>
        <w:t>superlative adjectives.</w:t>
      </w:r>
    </w:p>
    <w:p>
      <w:r>
        <w:t>Uses some</w:t>
      </w:r>
    </w:p>
    <w:p>
      <w:r>
        <w:t>comparative and</w:t>
      </w:r>
    </w:p>
    <w:p>
      <w:r>
        <w:t>superlative adjectives.</w:t>
      </w:r>
    </w:p>
    <w:p>
      <w:r>
        <w:t>Uses comparative and</w:t>
      </w:r>
    </w:p>
    <w:p>
      <w:r>
        <w:t>superlative adjectives</w:t>
      </w:r>
    </w:p>
    <w:p>
      <w:r>
        <w:t>with some 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</w:t>
      </w:r>
    </w:p>
    <w:p>
      <w:r>
        <w:t>(s)</w:t>
      </w:r>
    </w:p>
    <w:p>
      <w:r>
        <w:t>5.4. Reading  5.4.1 Intensive</w:t>
      </w:r>
    </w:p>
    <w:p>
      <w:r>
        <w:t>Reading:</w:t>
      </w:r>
    </w:p>
    <w:p>
      <w:r>
        <w:t>Oral Narratives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heroic</w:t>
      </w:r>
    </w:p>
    <w:p>
      <w:r>
        <w:t>characters in</w:t>
      </w:r>
    </w:p>
    <w:p>
      <w:r>
        <w:t>legends</w:t>
      </w:r>
    </w:p>
    <w:p>
      <w:r>
        <w:t>b) explain the moral</w:t>
      </w:r>
    </w:p>
    <w:p>
      <w:r>
        <w:t>lessons in legends</w:t>
      </w:r>
    </w:p>
    <w:p>
      <w:r>
        <w:t>c) discuss why legends</w:t>
      </w:r>
    </w:p>
    <w:p>
      <w:r>
        <w:t>are important in</w:t>
      </w:r>
    </w:p>
    <w:p>
      <w:r>
        <w:t>various,</w:t>
      </w:r>
    </w:p>
    <w:p>
      <w:r>
        <w:t>communities</w:t>
      </w:r>
    </w:p>
    <w:p>
      <w:r>
        <w:t>d) relate the characters</w:t>
      </w:r>
    </w:p>
    <w:p>
      <w:r>
        <w:t>in the legends to</w:t>
      </w:r>
    </w:p>
    <w:p>
      <w:r>
        <w:t>real life.</w:t>
      </w:r>
    </w:p>
    <w:p>
      <w:r>
        <w:t>The learner is guided to:</w:t>
      </w:r>
    </w:p>
    <w:p>
      <w:r>
        <w:t>• predict the actions of</w:t>
      </w:r>
    </w:p>
    <w:p>
      <w:r>
        <w:t>characters in legends</w:t>
      </w:r>
    </w:p>
    <w:p>
      <w:r>
        <w:t>• read a heroic narrative-</w:t>
      </w:r>
    </w:p>
    <w:p>
      <w:r>
        <w:t>(legends) aloud in turns</w:t>
      </w:r>
    </w:p>
    <w:p>
      <w:r>
        <w:t>• identify the characters in</w:t>
      </w:r>
    </w:p>
    <w:p>
      <w:r>
        <w:t>legends,</w:t>
      </w:r>
    </w:p>
    <w:p>
      <w:r>
        <w:t>• discuss heroic acts in the</w:t>
      </w:r>
    </w:p>
    <w:p>
      <w:r>
        <w:t>legend, in groups</w:t>
      </w:r>
    </w:p>
    <w:p>
      <w:r>
        <w:t>• relate legends to their</w:t>
      </w:r>
    </w:p>
    <w:p>
      <w:r>
        <w:t>actions,</w:t>
      </w:r>
    </w:p>
    <w:p>
      <w:r>
        <w:t>• identify and discuss the</w:t>
      </w:r>
    </w:p>
    <w:p>
      <w:r>
        <w:t>moral lessons learned</w:t>
      </w:r>
    </w:p>
    <w:p>
      <w:r>
        <w:t>from legends</w:t>
      </w:r>
    </w:p>
    <w:p>
      <w:r>
        <w:t>• reflect on the impact of</w:t>
      </w:r>
    </w:p>
    <w:p>
      <w:r>
        <w:t>their actions in the society</w:t>
      </w:r>
    </w:p>
    <w:p>
      <w:r>
        <w:t>• discuss in groups, how he</w:t>
      </w:r>
    </w:p>
    <w:p>
      <w:r>
        <w:t>or she can collect</w:t>
      </w:r>
    </w:p>
    <w:p>
      <w:r>
        <w:t>narratives from the</w:t>
      </w:r>
    </w:p>
    <w:p>
      <w:r>
        <w:t>community</w:t>
      </w:r>
    </w:p>
    <w:p>
      <w:r>
        <w:t>• use a mind map to show</w:t>
      </w:r>
    </w:p>
    <w:p>
      <w:r>
        <w:t>how the moral lessons in</w:t>
      </w:r>
    </w:p>
    <w:p>
      <w:r>
        <w:t>the narrative can be of</w:t>
      </w:r>
    </w:p>
    <w:p>
      <w:r>
        <w:t>benefit to the community</w:t>
      </w:r>
    </w:p>
    <w:p>
      <w:r>
        <w:t>1. Why are heroes</w:t>
      </w:r>
    </w:p>
    <w:p>
      <w:r>
        <w:t>celebrated?</w:t>
      </w:r>
    </w:p>
    <w:p>
      <w:r>
        <w:t>2. Why are some people</w:t>
      </w:r>
    </w:p>
    <w:p>
      <w:r>
        <w:t>are considered</w:t>
      </w:r>
    </w:p>
    <w:p>
      <w:r>
        <w:t>heroic?</w:t>
      </w:r>
    </w:p>
    <w:p>
      <w:r>
        <w:t>3. What heroic acts have</w:t>
      </w:r>
    </w:p>
    <w:p>
      <w:r>
        <w:t>been done in your</w:t>
      </w:r>
    </w:p>
    <w:p>
      <w:r>
        <w:t>school or</w:t>
      </w:r>
    </w:p>
    <w:p>
      <w:r>
        <w:t>community?</w:t>
      </w:r>
    </w:p>
    <w:p>
      <w:r>
        <w:t>4. What challenges</w:t>
      </w:r>
    </w:p>
    <w:p>
      <w:r>
        <w:t>might one face when</w:t>
      </w:r>
    </w:p>
    <w:p>
      <w:r>
        <w:t>collecting narratives</w:t>
      </w:r>
    </w:p>
    <w:p>
      <w:r>
        <w:t>from the community?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>
      <w:r>
        <w:t>• research and identify the</w:t>
      </w:r>
    </w:p>
    <w:p>
      <w:r>
        <w:t>community needs to be</w:t>
      </w:r>
    </w:p>
    <w:p>
      <w:r>
        <w:t>addressed through the</w:t>
      </w:r>
    </w:p>
    <w:p>
      <w:r>
        <w:t>functional reading of</w:t>
      </w:r>
    </w:p>
    <w:p>
      <w:r>
        <w:t>legend narratives</w:t>
      </w:r>
    </w:p>
    <w:p>
      <w:r>
        <w:t>• develop, in groups, legend</w:t>
      </w:r>
    </w:p>
    <w:p>
      <w:r>
        <w:t>narratives.</w:t>
      </w:r>
    </w:p>
    <w:p>
      <w:r>
        <w:t>Core Competencies to be developed:</w:t>
      </w:r>
    </w:p>
    <w:p>
      <w:r>
        <w:t>• Citizenship is enhanced as learners use communication and interpersonal skills to build strong and supportive ties and</w:t>
      </w:r>
    </w:p>
    <w:p>
      <w:r>
        <w:t>cultural identity and developing a sense of belonging through reading and reflecting on the oral narratives.</w:t>
      </w:r>
    </w:p>
    <w:p>
      <w:r>
        <w:t>• Critical thinking and problem-solving are developed as learners prepare and study instructions on how collecting</w:t>
      </w:r>
    </w:p>
    <w:p>
      <w:r>
        <w:t>narratives can be conducted in the community before the project begins.</w:t>
      </w:r>
    </w:p>
    <w:p>
      <w:r>
        <w:t>Pertinent and Contemporary Issues (PCIs)</w:t>
      </w:r>
    </w:p>
    <w:p>
      <w:r>
        <w:t>• Creative thinking is inculcated as the learners analyse the heroic actions of the characters in the oral narratives.</w:t>
      </w:r>
    </w:p>
    <w:p>
      <w:r>
        <w:t>Values</w:t>
      </w:r>
    </w:p>
    <w:p>
      <w:r>
        <w:t>• Patriotism is enhanced as learners reflect on the impact of their own actions in the society.</w:t>
      </w:r>
    </w:p>
    <w:p>
      <w:r>
        <w:t>Link to other subjects:</w:t>
      </w:r>
    </w:p>
    <w:p>
      <w:r>
        <w:t>• Indigenous languages also have oral narratives and thus learning experiences can be shared.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heroic characters in</w:t>
      </w:r>
    </w:p>
    <w:p>
      <w:r>
        <w:t>legends.</w:t>
      </w:r>
    </w:p>
    <w:p>
      <w:r>
        <w:t>Identifies heroic</w:t>
      </w:r>
    </w:p>
    <w:p>
      <w:r>
        <w:t>characters in the oral</w:t>
      </w:r>
    </w:p>
    <w:p>
      <w:r>
        <w:t>narratives with</w:t>
      </w:r>
    </w:p>
    <w:p>
      <w:r>
        <w:t>descriptions.</w:t>
      </w:r>
    </w:p>
    <w:p>
      <w:r>
        <w:t>Identifies heroic</w:t>
      </w:r>
    </w:p>
    <w:p>
      <w:r>
        <w:t>characters in the oral</w:t>
      </w:r>
    </w:p>
    <w:p>
      <w:r>
        <w:t>narratives.</w:t>
      </w:r>
    </w:p>
    <w:p>
      <w:r>
        <w:t>Identifies some</w:t>
      </w:r>
    </w:p>
    <w:p>
      <w:r>
        <w:t>heroic characters in</w:t>
      </w:r>
    </w:p>
    <w:p>
      <w:r>
        <w:t>the oral narratives.</w:t>
      </w:r>
    </w:p>
    <w:p>
      <w:r>
        <w:t>Identifies heroic</w:t>
      </w:r>
    </w:p>
    <w:p>
      <w:r>
        <w:t>characters in the oral</w:t>
      </w:r>
    </w:p>
    <w:p>
      <w:r>
        <w:t>narratives with</w:t>
      </w:r>
    </w:p>
    <w:p>
      <w:r>
        <w:t>assistance.</w:t>
      </w:r>
    </w:p>
    <w:p>
      <w:r>
        <w:t>Ability to relate the</w:t>
      </w:r>
    </w:p>
    <w:p>
      <w:r>
        <w:t>characters in the</w:t>
      </w:r>
    </w:p>
    <w:p>
      <w:r>
        <w:t>legends to real life.</w:t>
      </w:r>
    </w:p>
    <w:p>
      <w:r>
        <w:t>Relates all the</w:t>
      </w:r>
    </w:p>
    <w:p>
      <w:r>
        <w:t>characters in the</w:t>
      </w:r>
    </w:p>
    <w:p>
      <w:r>
        <w:t>legends to real life</w:t>
      </w:r>
    </w:p>
    <w:p>
      <w:r>
        <w:t>precisely.</w:t>
      </w:r>
    </w:p>
    <w:p>
      <w:r>
        <w:t>Relates most of the</w:t>
      </w:r>
    </w:p>
    <w:p>
      <w:r>
        <w:t>characters in the</w:t>
      </w:r>
    </w:p>
    <w:p>
      <w:r>
        <w:t>legends to real life.</w:t>
      </w:r>
    </w:p>
    <w:p>
      <w:r>
        <w:t>Relates some of the</w:t>
      </w:r>
    </w:p>
    <w:p>
      <w:r>
        <w:t>characters in the</w:t>
      </w:r>
    </w:p>
    <w:p>
      <w:r>
        <w:t>legends to real life.</w:t>
      </w:r>
    </w:p>
    <w:p>
      <w:r>
        <w:t>Vaguely relates some</w:t>
      </w:r>
    </w:p>
    <w:p>
      <w:r>
        <w:t>of the characters in the</w:t>
      </w:r>
    </w:p>
    <w:p>
      <w:r>
        <w:t>legends to real life.</w:t>
      </w:r>
    </w:p>
    <w:p>
      <w:r>
        <w:t>Ability to explain the</w:t>
      </w:r>
    </w:p>
    <w:p>
      <w:r>
        <w:t>moral lessons in</w:t>
      </w:r>
    </w:p>
    <w:p>
      <w:r>
        <w:t>legends.</w:t>
      </w:r>
    </w:p>
    <w:p/>
    <w:p>
      <w:r>
        <w:t>Explains the moral</w:t>
      </w:r>
    </w:p>
    <w:p>
      <w:r>
        <w:t>lessons in legends</w:t>
      </w:r>
    </w:p>
    <w:p>
      <w:r>
        <w:t>with examples.</w:t>
      </w:r>
    </w:p>
    <w:p>
      <w:r>
        <w:t>Explains the moral</w:t>
      </w:r>
    </w:p>
    <w:p>
      <w:r>
        <w:t>lessons in legends.</w:t>
      </w:r>
    </w:p>
    <w:p/>
    <w:p>
      <w:r>
        <w:t>Explains some of the</w:t>
      </w:r>
    </w:p>
    <w:p>
      <w:r>
        <w:t>moral lessons in</w:t>
      </w:r>
    </w:p>
    <w:p>
      <w:r>
        <w:t>legends.</w:t>
      </w:r>
    </w:p>
    <w:p/>
    <w:p>
      <w:r>
        <w:t>Explains some of the</w:t>
      </w:r>
    </w:p>
    <w:p>
      <w:r>
        <w:t>moral lessons in</w:t>
      </w:r>
    </w:p>
    <w:p>
      <w:r>
        <w:t>legends</w:t>
      </w:r>
    </w:p>
    <w:p>
      <w:r>
        <w:t>with assistance from</w:t>
      </w:r>
    </w:p>
    <w:p>
      <w:r>
        <w:t>peers.</w:t>
      </w:r>
    </w:p>
    <w:p>
      <w:r>
        <w:t>Ability to discuss</w:t>
      </w:r>
    </w:p>
    <w:p>
      <w:r>
        <w:t>why legends are</w:t>
      </w:r>
    </w:p>
    <w:p>
      <w:r>
        <w:t>important in various</w:t>
      </w:r>
    </w:p>
    <w:p>
      <w:r>
        <w:t>communities.</w:t>
      </w:r>
    </w:p>
    <w:p>
      <w:r>
        <w:t>Discusses why</w:t>
      </w:r>
    </w:p>
    <w:p>
      <w:r>
        <w:t>legends are important</w:t>
      </w:r>
    </w:p>
    <w:p>
      <w:r>
        <w:t>in various</w:t>
      </w:r>
    </w:p>
    <w:p>
      <w:r>
        <w:t>communities with</w:t>
      </w:r>
    </w:p>
    <w:p>
      <w:r>
        <w:t>confidence.</w:t>
      </w:r>
    </w:p>
    <w:p/>
    <w:p>
      <w:r>
        <w:t>Discusses why</w:t>
      </w:r>
    </w:p>
    <w:p>
      <w:r>
        <w:t>legends are important</w:t>
      </w:r>
    </w:p>
    <w:p>
      <w:r>
        <w:t>in various</w:t>
      </w:r>
    </w:p>
    <w:p>
      <w:r>
        <w:t>communities.</w:t>
      </w:r>
    </w:p>
    <w:p/>
    <w:p>
      <w:r>
        <w:t>Discusses why</w:t>
      </w:r>
    </w:p>
    <w:p>
      <w:r>
        <w:t>legends are important</w:t>
      </w:r>
    </w:p>
    <w:p>
      <w:r>
        <w:t>in various</w:t>
      </w:r>
    </w:p>
    <w:p>
      <w:r>
        <w:t>communities with</w:t>
      </w:r>
    </w:p>
    <w:p>
      <w:r>
        <w:t>some difficulty.</w:t>
      </w:r>
    </w:p>
    <w:p>
      <w:r>
        <w:t>Discusses why legends</w:t>
      </w:r>
    </w:p>
    <w:p>
      <w:r>
        <w:t>are important in</w:t>
      </w:r>
    </w:p>
    <w:p>
      <w:r>
        <w:t>various   communities</w:t>
      </w:r>
    </w:p>
    <w:p>
      <w:r>
        <w:t>with a lot of 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5.5.</w:t>
      </w:r>
    </w:p>
    <w:p>
      <w:r>
        <w:t>Writing</w:t>
      </w:r>
    </w:p>
    <w:p>
      <w:r>
        <w:t>5.5.1 Functional</w:t>
      </w:r>
    </w:p>
    <w:p>
      <w:r>
        <w:t>Writing:</w:t>
      </w:r>
    </w:p>
    <w:p>
      <w:r>
        <w:t>Friendly Letters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the parts of a</w:t>
      </w:r>
    </w:p>
    <w:p>
      <w:r>
        <w:t>friendly letter</w:t>
      </w:r>
    </w:p>
    <w:p>
      <w:r>
        <w:t>b) compose a friendly</w:t>
      </w:r>
    </w:p>
    <w:p>
      <w:r>
        <w:t>letter using the correct</w:t>
      </w:r>
    </w:p>
    <w:p>
      <w:r>
        <w:t>format</w:t>
      </w:r>
    </w:p>
    <w:p>
      <w:r>
        <w:t>c) Appreciate the role of</w:t>
      </w:r>
    </w:p>
    <w:p>
      <w:r>
        <w:t>friendly letters in</w:t>
      </w:r>
    </w:p>
    <w:p>
      <w:r>
        <w:t>communication.</w:t>
      </w:r>
    </w:p>
    <w:p/>
    <w:p>
      <w:r>
        <w:t>The learners are guided to:</w:t>
      </w:r>
    </w:p>
    <w:p>
      <w:r>
        <w:t>• read sample friendly letters</w:t>
      </w:r>
    </w:p>
    <w:p>
      <w:r>
        <w:t>• identify and underline parts of</w:t>
      </w:r>
    </w:p>
    <w:p>
      <w:r>
        <w:t>a friendly letter in pairs</w:t>
      </w:r>
    </w:p>
    <w:p>
      <w:r>
        <w:t>• create a friendly letter</w:t>
      </w:r>
    </w:p>
    <w:p>
      <w:r>
        <w:t>individually</w:t>
      </w:r>
    </w:p>
    <w:p>
      <w:r>
        <w:t>• exchange the friendly letter</w:t>
      </w:r>
    </w:p>
    <w:p>
      <w:r>
        <w:t>with a peer for feedback</w:t>
      </w:r>
    </w:p>
    <w:p>
      <w:r>
        <w:t>• incorporate the feedback</w:t>
      </w:r>
    </w:p>
    <w:p>
      <w:r>
        <w:t>obtained from a peer</w:t>
      </w:r>
    </w:p>
    <w:p>
      <w:r>
        <w:t>• type the friendly letter on a</w:t>
      </w:r>
    </w:p>
    <w:p>
      <w:r>
        <w:t>digital device or display the</w:t>
      </w:r>
    </w:p>
    <w:p>
      <w:r>
        <w:t>letter on a chart</w:t>
      </w:r>
    </w:p>
    <w:p>
      <w:r>
        <w:t>• display friendly letters for other</w:t>
      </w:r>
    </w:p>
    <w:p>
      <w:r>
        <w:t>learners to give feedback.</w:t>
      </w:r>
    </w:p>
    <w:p>
      <w:r>
        <w:t>1. Why do we</w:t>
      </w:r>
    </w:p>
    <w:p>
      <w:r>
        <w:t>write</w:t>
      </w:r>
    </w:p>
    <w:p>
      <w:r>
        <w:t>friendly</w:t>
      </w:r>
    </w:p>
    <w:p>
      <w:r>
        <w:t>letters?</w:t>
      </w:r>
    </w:p>
    <w:p>
      <w:r>
        <w:t>2. When do we</w:t>
      </w:r>
    </w:p>
    <w:p>
      <w:r>
        <w:t>write</w:t>
      </w:r>
    </w:p>
    <w:p>
      <w:r>
        <w:t>friendly</w:t>
      </w:r>
    </w:p>
    <w:p>
      <w:r>
        <w:t>letters?</w:t>
      </w:r>
    </w:p>
    <w:p/>
    <w:p>
      <w:r>
        <w:t>Core Competencies to be developed:</w:t>
      </w:r>
    </w:p>
    <w:p>
      <w:r>
        <w:t>• Digital literacy is enhanced as the learner interacts with a digital device and uses it to type a friendly letter.</w:t>
      </w:r>
    </w:p>
    <w:p>
      <w:r>
        <w:t>• Learning to learn is   developed as the learner practises communicating constructively through friendly letters.</w:t>
      </w:r>
    </w:p>
    <w:p>
      <w:r>
        <w:t>Pertinent and Contemporary Issues (PCIs)</w:t>
      </w:r>
    </w:p>
    <w:p>
      <w:r>
        <w:t>•  Creativity and imagination is enhanced as learners write friendly letters.</w:t>
      </w:r>
    </w:p>
    <w:p>
      <w:r>
        <w:t>Values</w:t>
      </w:r>
    </w:p>
    <w:p>
      <w:r>
        <w:t>• Respect is developed as learners address their friends and family members respectfully in the letters.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>
      <w:r>
        <w:t>Link to other subjects:</w:t>
      </w:r>
    </w:p>
    <w:p>
      <w:r>
        <w:t>• Kiswahili emphasises writing friendly letters as one of the skills to be acquired.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parts of a friendly</w:t>
      </w:r>
    </w:p>
    <w:p>
      <w:r>
        <w:t>letter.</w:t>
      </w:r>
    </w:p>
    <w:p>
      <w:r>
        <w:t>Accurately identifies</w:t>
      </w:r>
    </w:p>
    <w:p>
      <w:r>
        <w:t>all the parts of a</w:t>
      </w:r>
    </w:p>
    <w:p>
      <w:r>
        <w:t>friendly letter.</w:t>
      </w:r>
    </w:p>
    <w:p>
      <w:r>
        <w:t>Identifies all the parts</w:t>
      </w:r>
    </w:p>
    <w:p>
      <w:r>
        <w:t>of a friendly letter.</w:t>
      </w:r>
    </w:p>
    <w:p>
      <w:r>
        <w:t>Identifies some parts</w:t>
      </w:r>
    </w:p>
    <w:p>
      <w:r>
        <w:t>of a friendly letter.</w:t>
      </w:r>
    </w:p>
    <w:p>
      <w:r>
        <w:t>Struggles to identify</w:t>
      </w:r>
    </w:p>
    <w:p>
      <w:r>
        <w:t>the parts of a friendly</w:t>
      </w:r>
    </w:p>
    <w:p>
      <w:r>
        <w:t>letter.</w:t>
      </w:r>
    </w:p>
    <w:p>
      <w:r>
        <w:t>Ability to compose a</w:t>
      </w:r>
    </w:p>
    <w:p>
      <w:r>
        <w:t>friendly letter using</w:t>
      </w:r>
    </w:p>
    <w:p>
      <w:r>
        <w:t>the correct format on</w:t>
      </w:r>
    </w:p>
    <w:p>
      <w:r>
        <w:t>a digital device.</w:t>
      </w:r>
    </w:p>
    <w:p>
      <w:r>
        <w:t>Composes a clear and</w:t>
      </w:r>
    </w:p>
    <w:p>
      <w:r>
        <w:t>precise friendly letter</w:t>
      </w:r>
    </w:p>
    <w:p>
      <w:r>
        <w:t>using the correct</w:t>
      </w:r>
    </w:p>
    <w:p>
      <w:r>
        <w:t>format artistically.</w:t>
      </w:r>
    </w:p>
    <w:p/>
    <w:p>
      <w:r>
        <w:t>Composes a friendly</w:t>
      </w:r>
    </w:p>
    <w:p>
      <w:r>
        <w:t>letter using the correct</w:t>
      </w:r>
    </w:p>
    <w:p>
      <w:r>
        <w:t>format.</w:t>
      </w:r>
    </w:p>
    <w:p>
      <w:r>
        <w:t>Composes a friendly</w:t>
      </w:r>
    </w:p>
    <w:p>
      <w:r>
        <w:t>letter using the correct</w:t>
      </w:r>
    </w:p>
    <w:p>
      <w:r>
        <w:t>format with assistance</w:t>
      </w:r>
    </w:p>
    <w:p>
      <w:r>
        <w:t>Composes a friendly</w:t>
      </w:r>
    </w:p>
    <w:p>
      <w:r>
        <w:t>letter but fails to use</w:t>
      </w:r>
    </w:p>
    <w:p>
      <w:r>
        <w:t>the correct format.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>
      <w:r>
        <w:t>THEME 6.0:  DRUG AND SUBSTANCE ABUSE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6.1 Listening</w:t>
      </w:r>
    </w:p>
    <w:p>
      <w:r>
        <w:t>and Speaking</w:t>
      </w:r>
    </w:p>
    <w:p>
      <w:r>
        <w:t>6.1.1</w:t>
      </w:r>
    </w:p>
    <w:p>
      <w:r>
        <w:t>Conversation</w:t>
      </w:r>
    </w:p>
    <w:p>
      <w:r>
        <w:t>Skills:</w:t>
      </w:r>
    </w:p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verbal and non-</w:t>
      </w:r>
    </w:p>
    <w:p>
      <w:r>
        <w:t>verbal forms of polite</w:t>
      </w:r>
    </w:p>
    <w:p>
      <w:r>
        <w:t>interruptions,</w:t>
      </w:r>
    </w:p>
    <w:p>
      <w:r>
        <w:t>b) apply turn-taking skills</w:t>
      </w:r>
    </w:p>
    <w:p>
      <w:r>
        <w:t>in different speaking</w:t>
      </w:r>
    </w:p>
    <w:p>
      <w:r>
        <w:t>contexts,</w:t>
      </w:r>
    </w:p>
    <w:p>
      <w:r>
        <w:t>c) use verbal and non-</w:t>
      </w:r>
    </w:p>
    <w:p>
      <w:r>
        <w:t>verbal cues to interrupt a</w:t>
      </w:r>
    </w:p>
    <w:p>
      <w:r>
        <w:t>conversation politely,</w:t>
      </w:r>
    </w:p>
    <w:p>
      <w:r>
        <w:t>d) acknowledge the</w:t>
      </w:r>
    </w:p>
    <w:p>
      <w:r>
        <w:t>importance of politeness</w:t>
      </w:r>
    </w:p>
    <w:p>
      <w:r>
        <w:t>in communication.</w:t>
      </w:r>
    </w:p>
    <w:p>
      <w:r>
        <w:t>The learner is guided to:</w:t>
      </w:r>
    </w:p>
    <w:p>
      <w:r>
        <w:t>• watch a live or recorded</w:t>
      </w:r>
    </w:p>
    <w:p>
      <w:r>
        <w:t>dialogue depicting turn taking</w:t>
      </w:r>
    </w:p>
    <w:p>
      <w:r>
        <w:t>skills and interrupting politely,</w:t>
      </w:r>
    </w:p>
    <w:p>
      <w:r>
        <w:t>• practise in pairs interrupting</w:t>
      </w:r>
    </w:p>
    <w:p>
      <w:r>
        <w:t>someone politely,</w:t>
      </w:r>
    </w:p>
    <w:p>
      <w:r>
        <w:t>• practise turn taking in a</w:t>
      </w:r>
    </w:p>
    <w:p>
      <w:r>
        <w:t>conversation with peers,</w:t>
      </w:r>
    </w:p>
    <w:p>
      <w:r>
        <w:t>• watch short videos of</w:t>
      </w:r>
    </w:p>
    <w:p>
      <w:r>
        <w:t>conversations or television</w:t>
      </w:r>
    </w:p>
    <w:p>
      <w:r>
        <w:t>programmes and identify</w:t>
      </w:r>
    </w:p>
    <w:p>
      <w:r>
        <w:t>instances of turn taking and</w:t>
      </w:r>
    </w:p>
    <w:p>
      <w:r>
        <w:t>polite interruptions,</w:t>
      </w:r>
    </w:p>
    <w:p>
      <w:r>
        <w:t>• listen to a radio talk show and</w:t>
      </w:r>
    </w:p>
    <w:p>
      <w:r>
        <w:t>pick out polite words and</w:t>
      </w:r>
    </w:p>
    <w:p>
      <w:r>
        <w:t>expressions,</w:t>
      </w:r>
    </w:p>
    <w:p>
      <w:r>
        <w:t>• write examples of polite</w:t>
      </w:r>
    </w:p>
    <w:p>
      <w:r>
        <w:t>words and expressions on</w:t>
      </w:r>
    </w:p>
    <w:p>
      <w:r>
        <w:t>sticky notes or flash cards and</w:t>
      </w:r>
    </w:p>
    <w:p>
      <w:r>
        <w:t>paste them on the wall or class</w:t>
      </w:r>
    </w:p>
    <w:p>
      <w:r>
        <w:t>noticeboard,</w:t>
      </w:r>
    </w:p>
    <w:p>
      <w:r>
        <w:t>• make posters showing polite</w:t>
      </w:r>
    </w:p>
    <w:p>
      <w:r>
        <w:t>1 How can</w:t>
      </w:r>
    </w:p>
    <w:p>
      <w:r>
        <w:t>you</w:t>
      </w:r>
    </w:p>
    <w:p>
      <w:r>
        <w:t>interrupt</w:t>
      </w:r>
    </w:p>
    <w:p>
      <w:r>
        <w:t>conversat</w:t>
      </w:r>
    </w:p>
    <w:p>
      <w:r>
        <w:t>ion</w:t>
      </w:r>
    </w:p>
    <w:p>
      <w:r>
        <w:t>politely?</w:t>
      </w:r>
    </w:p>
    <w:p>
      <w:r>
        <w:t>2 Why</w:t>
      </w:r>
    </w:p>
    <w:p>
      <w:r>
        <w:t>should</w:t>
      </w:r>
    </w:p>
    <w:p>
      <w:r>
        <w:t>people</w:t>
      </w:r>
    </w:p>
    <w:p>
      <w:r>
        <w:t>speak one</w:t>
      </w:r>
    </w:p>
    <w:p>
      <w:r>
        <w:t>at a time</w:t>
      </w:r>
    </w:p>
    <w:p>
      <w:r>
        <w:t>in a</w:t>
      </w:r>
    </w:p>
    <w:p>
      <w:r>
        <w:t>conversat</w:t>
      </w:r>
    </w:p>
    <w:p>
      <w:r>
        <w:t>ion?</w:t>
      </w:r>
    </w:p>
    <w:p>
      <w:r>
        <w:t>3 How can</w:t>
      </w:r>
    </w:p>
    <w:p>
      <w:r>
        <w:t>you</w:t>
      </w:r>
    </w:p>
    <w:p>
      <w:r>
        <w:t>ensure</w:t>
      </w:r>
    </w:p>
    <w:p>
      <w:r>
        <w:t>that you</w:t>
      </w:r>
    </w:p>
    <w:p>
      <w:r>
        <w:t>do not</w:t>
      </w:r>
    </w:p>
    <w:p>
      <w:r>
        <w:t>dominate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>
      <w:r>
        <w:t>expressions as well as ways of</w:t>
      </w:r>
    </w:p>
    <w:p>
      <w:r>
        <w:t>interrupting someone politely,</w:t>
      </w:r>
    </w:p>
    <w:p>
      <w:r>
        <w:t>• make posters on turn taking</w:t>
      </w:r>
    </w:p>
    <w:p>
      <w:r>
        <w:t>skills and polite interruptions</w:t>
      </w:r>
    </w:p>
    <w:p>
      <w:r>
        <w:t>and display them,</w:t>
      </w:r>
    </w:p>
    <w:p>
      <w:r>
        <w:t>• role play a dialogue on the</w:t>
      </w:r>
    </w:p>
    <w:p>
      <w:r>
        <w:t>effects of drug and substance</w:t>
      </w:r>
    </w:p>
    <w:p>
      <w:r>
        <w:t>abuse in pairs,</w:t>
      </w:r>
    </w:p>
    <w:p>
      <w:r>
        <w:t>• recite a conversational</w:t>
      </w:r>
    </w:p>
    <w:p>
      <w:r>
        <w:t>(choral) verse, make an audio</w:t>
      </w:r>
    </w:p>
    <w:p>
      <w:r>
        <w:t>or video recording and share it</w:t>
      </w:r>
    </w:p>
    <w:p>
      <w:r>
        <w:t>media.</w:t>
      </w:r>
    </w:p>
    <w:p>
      <w:r>
        <w:t>conversat</w:t>
      </w:r>
    </w:p>
    <w:p>
      <w:r>
        <w:t>ion?</w:t>
      </w:r>
    </w:p>
    <w:p/>
    <w:p>
      <w:r>
        <w:t>Core Competencies to be developed:</w:t>
      </w:r>
    </w:p>
    <w:p>
      <w:r>
        <w:t>• Communication is enhanced as learners take turns in real life conversations and role play. This enhances effective</w:t>
      </w:r>
    </w:p>
    <w:p>
      <w:r>
        <w:t>speaking.</w:t>
      </w:r>
    </w:p>
    <w:p>
      <w:r>
        <w:t>• Collaboration is developed as learners contribute to group decision making during the role play.</w:t>
      </w:r>
    </w:p>
    <w:p>
      <w:r>
        <w:t>Pertinent and Contemporary Issues (PCIs)</w:t>
      </w:r>
    </w:p>
    <w:p>
      <w:r>
        <w:t>• Alcohol and substance abuse as learners are sensitised   on the negative effects of drug and substance abuse through</w:t>
      </w:r>
    </w:p>
    <w:p>
      <w:r>
        <w:t>role play.</w:t>
      </w:r>
    </w:p>
    <w:p>
      <w:r>
        <w:t>Values:</w:t>
      </w:r>
    </w:p>
    <w:p>
      <w:r>
        <w:t>• Peace: Turn taking and polite interruptions in conversations ensure harmony</w:t>
      </w:r>
    </w:p>
    <w:p>
      <w:r>
        <w:t>• Respect: By practising the skills of turn taking and interrupting politely, learners learn to respect the opinion and</w:t>
      </w:r>
    </w:p>
    <w:p>
      <w:r>
        <w:t>space of others.</w:t>
      </w:r>
    </w:p>
    <w:p>
      <w:r>
        <w:t>Link to other subjects:</w:t>
      </w:r>
    </w:p>
    <w:p>
      <w:r>
        <w:t>• Kiswahili addresses the skills of turn taking and interrupting politely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verbal and non- verbal</w:t>
      </w:r>
    </w:p>
    <w:p>
      <w:r>
        <w:t>forms of polite</w:t>
      </w:r>
    </w:p>
    <w:p>
      <w:r>
        <w:t>interruptions.</w:t>
      </w:r>
    </w:p>
    <w:p>
      <w:r>
        <w:t>Consistently identifies</w:t>
      </w:r>
    </w:p>
    <w:p>
      <w:r>
        <w:t>turn-taking skills and</w:t>
      </w:r>
    </w:p>
    <w:p>
      <w:r>
        <w:t>polite interruptions in</w:t>
      </w:r>
    </w:p>
    <w:p>
      <w:r>
        <w:t>conversations.</w:t>
      </w:r>
    </w:p>
    <w:p>
      <w:r>
        <w:t>Identifies turn-taking</w:t>
      </w:r>
    </w:p>
    <w:p>
      <w:r>
        <w:t>skills and polite</w:t>
      </w:r>
    </w:p>
    <w:p>
      <w:r>
        <w:t>interruptions in</w:t>
      </w:r>
    </w:p>
    <w:p>
      <w:r>
        <w:t>conversations.</w:t>
      </w:r>
    </w:p>
    <w:p>
      <w:r>
        <w:t>Sometimes identifies</w:t>
      </w:r>
    </w:p>
    <w:p>
      <w:r>
        <w:t>turn-taking skills and</w:t>
      </w:r>
    </w:p>
    <w:p>
      <w:r>
        <w:t>polite interruptions in</w:t>
      </w:r>
    </w:p>
    <w:p>
      <w:r>
        <w:t>conversations.</w:t>
      </w:r>
    </w:p>
    <w:p>
      <w:r>
        <w:t>Identifies turn-taking</w:t>
      </w:r>
    </w:p>
    <w:p>
      <w:r>
        <w:t>skills and polite</w:t>
      </w:r>
    </w:p>
    <w:p>
      <w:r>
        <w:t>interruptions in</w:t>
      </w:r>
    </w:p>
    <w:p>
      <w:r>
        <w:t>conversations with the</w:t>
      </w:r>
    </w:p>
    <w:p>
      <w:r>
        <w:t>assistance of peers.</w:t>
      </w:r>
    </w:p>
    <w:p>
      <w:r>
        <w:t>Ability to apply turn-</w:t>
      </w:r>
    </w:p>
    <w:p>
      <w:r>
        <w:t>taking skills in</w:t>
      </w:r>
    </w:p>
    <w:p>
      <w:r>
        <w:t>different speaking</w:t>
      </w:r>
    </w:p>
    <w:p>
      <w:r>
        <w:t>contexts.</w:t>
      </w:r>
    </w:p>
    <w:p>
      <w:r>
        <w:t>Applies turn-taking</w:t>
      </w:r>
    </w:p>
    <w:p>
      <w:r>
        <w:t>skills and polite</w:t>
      </w:r>
    </w:p>
    <w:p>
      <w:r>
        <w:t>interruptions in</w:t>
      </w:r>
    </w:p>
    <w:p>
      <w:r>
        <w:t>conversations at all</w:t>
      </w:r>
    </w:p>
    <w:p>
      <w:r>
        <w:t>times</w:t>
      </w:r>
    </w:p>
    <w:p>
      <w:r>
        <w:t>Applies turn-taking</w:t>
      </w:r>
    </w:p>
    <w:p>
      <w:r>
        <w:t>skills and polite</w:t>
      </w:r>
    </w:p>
    <w:p>
      <w:r>
        <w:t>interruptions in</w:t>
      </w:r>
    </w:p>
    <w:p>
      <w:r>
        <w:t>conversations.</w:t>
      </w:r>
    </w:p>
    <w:p>
      <w:r>
        <w:t>Sometimes applies</w:t>
      </w:r>
    </w:p>
    <w:p>
      <w:r>
        <w:t>some turn-taking</w:t>
      </w:r>
    </w:p>
    <w:p>
      <w:r>
        <w:t>skills and polite</w:t>
      </w:r>
    </w:p>
    <w:p>
      <w:r>
        <w:t>interruptions in</w:t>
      </w:r>
    </w:p>
    <w:p>
      <w:r>
        <w:t>conversations.</w:t>
      </w:r>
    </w:p>
    <w:p>
      <w:r>
        <w:t>Attempts to apply</w:t>
      </w:r>
    </w:p>
    <w:p>
      <w:r>
        <w:t>some turn-taking</w:t>
      </w:r>
    </w:p>
    <w:p>
      <w:r>
        <w:t>skills and polite</w:t>
      </w:r>
    </w:p>
    <w:p>
      <w:r>
        <w:t>interruptions in</w:t>
      </w:r>
    </w:p>
    <w:p>
      <w:r>
        <w:t>conversations with the</w:t>
      </w:r>
    </w:p>
    <w:p>
      <w:r>
        <w:t>assistance of peers.</w:t>
      </w:r>
    </w:p>
    <w:p>
      <w:r>
        <w:t>Ability to use verbal</w:t>
      </w:r>
    </w:p>
    <w:p>
      <w:r>
        <w:t>and non-verbal cues</w:t>
      </w:r>
    </w:p>
    <w:p>
      <w:r>
        <w:t>to interrupt a</w:t>
      </w:r>
    </w:p>
    <w:p>
      <w:r>
        <w:t>conversation politely.</w:t>
      </w:r>
    </w:p>
    <w:p>
      <w:r>
        <w:t>Uses verbal. and non-</w:t>
      </w:r>
    </w:p>
    <w:p>
      <w:r>
        <w:t>verbal cues to</w:t>
      </w:r>
    </w:p>
    <w:p>
      <w:r>
        <w:t>interrupt a</w:t>
      </w:r>
    </w:p>
    <w:p>
      <w:r>
        <w:t>conversation politely</w:t>
      </w:r>
    </w:p>
    <w:p>
      <w:r>
        <w:t>in a captivating</w:t>
      </w:r>
    </w:p>
    <w:p>
      <w:r>
        <w:t>manner</w:t>
      </w:r>
    </w:p>
    <w:p>
      <w:r>
        <w:t>Uses verbal and non-</w:t>
      </w:r>
    </w:p>
    <w:p>
      <w:r>
        <w:t>verbal cues to</w:t>
      </w:r>
    </w:p>
    <w:p>
      <w:r>
        <w:t>interrupt a</w:t>
      </w:r>
    </w:p>
    <w:p>
      <w:r>
        <w:t>conversation politely.</w:t>
      </w:r>
    </w:p>
    <w:p>
      <w:r>
        <w:t>Uses some of the</w:t>
      </w:r>
    </w:p>
    <w:p>
      <w:r>
        <w:t>selected verbal and</w:t>
      </w:r>
    </w:p>
    <w:p>
      <w:r>
        <w:t>non-verbal cues to</w:t>
      </w:r>
    </w:p>
    <w:p>
      <w:r>
        <w:t>interrupt a</w:t>
      </w:r>
    </w:p>
    <w:p>
      <w:r>
        <w:t>conversation politely.</w:t>
      </w:r>
    </w:p>
    <w:p>
      <w:r>
        <w:t>Uses some verbal and</w:t>
      </w:r>
    </w:p>
    <w:p>
      <w:r>
        <w:t>non-verbal cues to</w:t>
      </w:r>
    </w:p>
    <w:p>
      <w:r>
        <w:t>interrupt a</w:t>
      </w:r>
    </w:p>
    <w:p>
      <w:r>
        <w:t>conversation politely</w:t>
      </w:r>
    </w:p>
    <w:p>
      <w:r>
        <w:t>with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6.2 Reading 6.2.1 Reading:</w:t>
      </w:r>
    </w:p>
    <w:p>
      <w:r>
        <w:t>Fluency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instances of</w:t>
      </w:r>
    </w:p>
    <w:p>
      <w:r>
        <w:t>expressive reading from a</w:t>
      </w:r>
    </w:p>
    <w:p>
      <w:r>
        <w:t>reading or digital text,</w:t>
      </w:r>
    </w:p>
    <w:p>
      <w:r>
        <w:t>b) read a text at the right</w:t>
      </w:r>
    </w:p>
    <w:p>
      <w:r>
        <w:t>speed, accurately and</w:t>
      </w:r>
    </w:p>
    <w:p>
      <w:r>
        <w:t>with expression,</w:t>
      </w:r>
    </w:p>
    <w:p>
      <w:r>
        <w:t>c) appreciate the importance</w:t>
      </w:r>
    </w:p>
    <w:p>
      <w:r>
        <w:t>of reading fluency in</w:t>
      </w:r>
    </w:p>
    <w:p>
      <w:r>
        <w:t>communication.</w:t>
      </w:r>
    </w:p>
    <w:p>
      <w:r>
        <w:t>The learner is guided to:</w:t>
      </w:r>
    </w:p>
    <w:p>
      <w:r>
        <w:t>• view a variety of video clips</w:t>
      </w:r>
    </w:p>
    <w:p>
      <w:r>
        <w:t>featuring well-read scripts related</w:t>
      </w:r>
    </w:p>
    <w:p>
      <w:r>
        <w:t>to the theme</w:t>
      </w:r>
    </w:p>
    <w:p>
      <w:r>
        <w:t>• watch news clips from a favourite</w:t>
      </w:r>
    </w:p>
    <w:p>
      <w:r>
        <w:t>television programme/presenter</w:t>
      </w:r>
    </w:p>
    <w:p>
      <w:r>
        <w:t>and comment on the presenter’s</w:t>
      </w:r>
    </w:p>
    <w:p>
      <w:r>
        <w:t>speed, accuracy and expression,</w:t>
      </w:r>
    </w:p>
    <w:p>
      <w:r>
        <w:t>• brainstorm on ways of reading</w:t>
      </w:r>
    </w:p>
    <w:p>
      <w:r>
        <w:t>effectively</w:t>
      </w:r>
    </w:p>
    <w:p>
      <w:r>
        <w:t>• reflect on the qualities of a good</w:t>
      </w:r>
    </w:p>
    <w:p>
      <w:r>
        <w:t>reader</w:t>
      </w:r>
    </w:p>
    <w:p>
      <w:r>
        <w:t>• read a text such as a poem, a</w:t>
      </w:r>
    </w:p>
    <w:p>
      <w:r>
        <w:t>narrative or dialogue with:</w:t>
      </w:r>
    </w:p>
    <w:p>
      <w:r>
        <w:t>o with appropriate</w:t>
      </w:r>
    </w:p>
    <w:p>
      <w:r>
        <w:t>expressions</w:t>
      </w:r>
    </w:p>
    <w:p>
      <w:r>
        <w:t>o with accuracy</w:t>
      </w:r>
    </w:p>
    <w:p>
      <w:r>
        <w:t>o  right speed,</w:t>
      </w:r>
    </w:p>
    <w:p>
      <w:r>
        <w:t>• listen to a text read by a peer and</w:t>
      </w:r>
    </w:p>
    <w:p>
      <w:r>
        <w:t>provide feedback</w:t>
      </w:r>
    </w:p>
    <w:p>
      <w:r>
        <w:t>• engage in a readers’ theatre in</w:t>
      </w:r>
    </w:p>
    <w:p>
      <w:r>
        <w:t>groups and read a poem, narrative</w:t>
      </w:r>
    </w:p>
    <w:p>
      <w:r>
        <w:t>or dialogue</w:t>
      </w:r>
    </w:p>
    <w:p>
      <w:r>
        <w:t>• read a choral verse in pairs or small</w:t>
      </w:r>
    </w:p>
    <w:p>
      <w:r>
        <w:t>groups,</w:t>
      </w:r>
    </w:p>
    <w:p>
      <w:r>
        <w:t>• time himself or herself while</w:t>
      </w:r>
    </w:p>
    <w:p>
      <w:r>
        <w:t>1. Why is it</w:t>
      </w:r>
    </w:p>
    <w:p>
      <w:r>
        <w:t>important to read</w:t>
      </w:r>
    </w:p>
    <w:p>
      <w:r>
        <w:t>fluently?</w:t>
      </w:r>
    </w:p>
    <w:p>
      <w:r>
        <w:t>2. How does the</w:t>
      </w:r>
    </w:p>
    <w:p>
      <w:r>
        <w:t>appropriate use of</w:t>
      </w:r>
    </w:p>
    <w:p>
      <w:r>
        <w:t>verbal and non-</w:t>
      </w:r>
    </w:p>
    <w:p>
      <w:r>
        <w:t>verbal cues</w:t>
      </w:r>
    </w:p>
    <w:p>
      <w:r>
        <w:t>enhance reading</w:t>
      </w:r>
    </w:p>
    <w:p>
      <w:r>
        <w:t>fluency?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>
      <w:r>
        <w:t>reading an excerpt of a text</w:t>
      </w:r>
    </w:p>
    <w:p>
      <w:r>
        <w:t>• participate in activities that</w:t>
      </w:r>
    </w:p>
    <w:p>
      <w:r>
        <w:t>enhance reading fluently such as</w:t>
      </w:r>
    </w:p>
    <w:p>
      <w:r>
        <w:t>reader’s theatre, paired reading,</w:t>
      </w:r>
    </w:p>
    <w:p>
      <w:r>
        <w:t>echo reading, repeated reading and</w:t>
      </w:r>
    </w:p>
    <w:p>
      <w:r>
        <w:t>choral reading.</w:t>
      </w:r>
    </w:p>
    <w:p>
      <w:r>
        <w:t>Core Competencies to be developed:</w:t>
      </w:r>
    </w:p>
    <w:p>
      <w:r>
        <w:t>• Learning to learn is developed as the learner builds on own learning experiences by listening and modelling fluent reading.</w:t>
      </w:r>
    </w:p>
    <w:p>
      <w:r>
        <w:t>• Self-efficacy is developed as learners document- success criteria while timing themselves as they read excerpts in pairs</w:t>
      </w:r>
    </w:p>
    <w:p>
      <w:r>
        <w:t>• Communication and collaboration – enhanced as the learner speaks clearly and effectively when reciting a choral verse.</w:t>
      </w:r>
    </w:p>
    <w:p>
      <w:r>
        <w:t>Pertinent and Contemporary Issues (PCIs)</w:t>
      </w:r>
    </w:p>
    <w:p>
      <w:r>
        <w:t>• Critical thinking is enhanced as the learner views a video and comments on whether a speaker reads accurately, at the right</w:t>
      </w:r>
    </w:p>
    <w:p>
      <w:r>
        <w:t>speed and with expressions.</w:t>
      </w:r>
    </w:p>
    <w:p>
      <w:r>
        <w:t>Values</w:t>
      </w:r>
    </w:p>
    <w:p>
      <w:r>
        <w:t>• Responsibility is enhanced as learners read texts on drug and substance abuse prevention.</w:t>
      </w:r>
    </w:p>
    <w:p>
      <w:r>
        <w:t>• Respect is achieved as learners listen to their peers reading.</w:t>
      </w:r>
    </w:p>
    <w:p>
      <w:r>
        <w:t>Link to other subjects</w:t>
      </w:r>
    </w:p>
    <w:p>
      <w:r>
        <w:t>• Performing arts: fluent reading is essential in drama and poem recitations.</w:t>
      </w:r>
    </w:p>
    <w:p>
      <w:r>
        <w:t>• All languages emphasise fluent reading.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>
      <w:r>
        <w:t>Ability to identify</w:t>
      </w:r>
    </w:p>
    <w:p>
      <w:r>
        <w:t>instances of</w:t>
      </w:r>
    </w:p>
    <w:p>
      <w:r>
        <w:t>expressive reading</w:t>
      </w:r>
    </w:p>
    <w:p>
      <w:r>
        <w:t>read text or audio</w:t>
      </w:r>
    </w:p>
    <w:p>
      <w:r>
        <w:t>book with ease.</w:t>
      </w:r>
    </w:p>
    <w:p/>
    <w:p>
      <w:r>
        <w:t>Identifies all instances</w:t>
      </w:r>
    </w:p>
    <w:p>
      <w:r>
        <w:t>of expressive reading</w:t>
      </w:r>
    </w:p>
    <w:p>
      <w:r>
        <w:t>from a read text or</w:t>
      </w:r>
    </w:p>
    <w:p>
      <w:r>
        <w:t>audio book</w:t>
      </w:r>
    </w:p>
    <w:p>
      <w:r>
        <w:t>interestingly.</w:t>
      </w:r>
    </w:p>
    <w:p/>
    <w:p>
      <w:r>
        <w:t>Identifies all instances</w:t>
      </w:r>
    </w:p>
    <w:p>
      <w:r>
        <w:t>of expressive reading</w:t>
      </w:r>
    </w:p>
    <w:p>
      <w:r>
        <w:t>from a read text or</w:t>
      </w:r>
    </w:p>
    <w:p>
      <w:r>
        <w:t>audio book.</w:t>
      </w:r>
    </w:p>
    <w:p/>
    <w:p>
      <w:r>
        <w:t>Identifies some</w:t>
      </w:r>
    </w:p>
    <w:p>
      <w:r>
        <w:t>instances of</w:t>
      </w:r>
    </w:p>
    <w:p>
      <w:r>
        <w:t>expressive reading</w:t>
      </w:r>
    </w:p>
    <w:p>
      <w:r>
        <w:t>from a read text or</w:t>
      </w:r>
    </w:p>
    <w:p>
      <w:r>
        <w:t>audio book.</w:t>
      </w:r>
    </w:p>
    <w:p/>
    <w:p>
      <w:r>
        <w:t>Identifies some</w:t>
      </w:r>
    </w:p>
    <w:p>
      <w:r>
        <w:t>instances of</w:t>
      </w:r>
    </w:p>
    <w:p>
      <w:r>
        <w:t>expressive reading</w:t>
      </w:r>
    </w:p>
    <w:p>
      <w:r>
        <w:t>from a read text or</w:t>
      </w:r>
    </w:p>
    <w:p>
      <w:r>
        <w:t>audio book with</w:t>
      </w:r>
    </w:p>
    <w:p>
      <w:r>
        <w:t>assistance.</w:t>
      </w:r>
    </w:p>
    <w:p>
      <w:r>
        <w:t>Ability to read a text</w:t>
      </w:r>
    </w:p>
    <w:p>
      <w:r>
        <w:t>at the right speed,</w:t>
      </w:r>
    </w:p>
    <w:p>
      <w:r>
        <w:t>accurately and with</w:t>
      </w:r>
    </w:p>
    <w:p>
      <w:r>
        <w:t>expression.</w:t>
      </w:r>
    </w:p>
    <w:p>
      <w:r>
        <w:t>Exuberantly, reads   a</w:t>
      </w:r>
    </w:p>
    <w:p>
      <w:r>
        <w:t>text at the right speed,</w:t>
      </w:r>
    </w:p>
    <w:p>
      <w:r>
        <w:t>accurately and with</w:t>
      </w:r>
    </w:p>
    <w:p>
      <w:r>
        <w:t>expression.</w:t>
      </w:r>
    </w:p>
    <w:p>
      <w:r>
        <w:t>Reads a text at the</w:t>
      </w:r>
    </w:p>
    <w:p>
      <w:r>
        <w:t>right speed, accurately</w:t>
      </w:r>
    </w:p>
    <w:p>
      <w:r>
        <w:t>and with expression.</w:t>
      </w:r>
    </w:p>
    <w:p>
      <w:r>
        <w:t>Reads a text at the</w:t>
      </w:r>
    </w:p>
    <w:p>
      <w:r>
        <w:t>right speed, with some</w:t>
      </w:r>
    </w:p>
    <w:p>
      <w:r>
        <w:t>hesitations and</w:t>
      </w:r>
    </w:p>
    <w:p>
      <w:r>
        <w:t>mispronounces some</w:t>
      </w:r>
    </w:p>
    <w:p>
      <w:r>
        <w:t>sounds and words.</w:t>
      </w:r>
    </w:p>
    <w:p>
      <w:r>
        <w:t>Reads    a text at the</w:t>
      </w:r>
    </w:p>
    <w:p>
      <w:r>
        <w:t>right speed, with</w:t>
      </w:r>
    </w:p>
    <w:p>
      <w:r>
        <w:t>many hesitations and</w:t>
      </w:r>
    </w:p>
    <w:p>
      <w:r>
        <w:t>mispronounces most</w:t>
      </w:r>
    </w:p>
    <w:p>
      <w:r>
        <w:t>sounds and words.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</w:t>
      </w:r>
    </w:p>
    <w:p/>
    <w:p>
      <w:r>
        <w:t>Page | 65</w:t>
      </w:r>
    </w:p>
    <w:p>
      <w:r>
        <w:t>6.3   Grammar</w:t>
      </w:r>
    </w:p>
    <w:p>
      <w:r>
        <w:t>In Use</w:t>
      </w:r>
    </w:p>
    <w:p>
      <w:r>
        <w:t>6.3.1</w:t>
      </w:r>
    </w:p>
    <w:p>
      <w:r>
        <w:t>Word</w:t>
      </w:r>
    </w:p>
    <w:p>
      <w:r>
        <w:t>Classes:</w:t>
      </w:r>
    </w:p>
    <w:p>
      <w:r>
        <w:t>Adverbs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adverbs of</w:t>
      </w:r>
    </w:p>
    <w:p>
      <w:r>
        <w:t>time, place and</w:t>
      </w:r>
    </w:p>
    <w:p>
      <w:r>
        <w:t>manner in texts</w:t>
      </w:r>
    </w:p>
    <w:p>
      <w:r>
        <w:t>b) use adverbs of time,</w:t>
      </w:r>
    </w:p>
    <w:p>
      <w:r>
        <w:t>place and manner in</w:t>
      </w:r>
    </w:p>
    <w:p>
      <w:r>
        <w:t>different contexts</w:t>
      </w:r>
    </w:p>
    <w:p>
      <w:r>
        <w:t>c) acknowledge the</w:t>
      </w:r>
    </w:p>
    <w:p>
      <w:r>
        <w:t>value of adverbs of</w:t>
      </w:r>
    </w:p>
    <w:p>
      <w:r>
        <w:t>manner, time and</w:t>
      </w:r>
    </w:p>
    <w:p>
      <w:r>
        <w:t>place in</w:t>
      </w:r>
    </w:p>
    <w:p>
      <w:r>
        <w:t>communication.</w:t>
      </w:r>
    </w:p>
    <w:p>
      <w:r>
        <w:t>The learner is guided to:</w:t>
      </w:r>
    </w:p>
    <w:p>
      <w:r>
        <w:t>• read a print or non-print text on</w:t>
      </w:r>
    </w:p>
    <w:p>
      <w:r>
        <w:t>drug and substance abuse in</w:t>
      </w:r>
    </w:p>
    <w:p>
      <w:r>
        <w:t>pairs</w:t>
      </w:r>
    </w:p>
    <w:p>
      <w:r>
        <w:t>• identify the adverbs of time,</w:t>
      </w:r>
    </w:p>
    <w:p>
      <w:r>
        <w:t>place and manner used in the</w:t>
      </w:r>
    </w:p>
    <w:p>
      <w:r>
        <w:t>text</w:t>
      </w:r>
    </w:p>
    <w:p>
      <w:r>
        <w:t>• categorise adverbs of time,</w:t>
      </w:r>
    </w:p>
    <w:p>
      <w:r>
        <w:t>place and manner from word</w:t>
      </w:r>
    </w:p>
    <w:p>
      <w:r>
        <w:t>lists or flash cards</w:t>
      </w:r>
    </w:p>
    <w:p>
      <w:r>
        <w:t>• construct sentences using</w:t>
      </w:r>
    </w:p>
    <w:p>
      <w:r>
        <w:t>adverbs of time, place and</w:t>
      </w:r>
    </w:p>
    <w:p>
      <w:r>
        <w:t>manner</w:t>
      </w:r>
    </w:p>
    <w:p>
      <w:r>
        <w:t>• use adverbs of time, place and</w:t>
      </w:r>
    </w:p>
    <w:p>
      <w:r>
        <w:t>manner in a role play, hot</w:t>
      </w:r>
    </w:p>
    <w:p>
      <w:r>
        <w:t>seating or simulation and make</w:t>
      </w:r>
    </w:p>
    <w:p>
      <w:r>
        <w:t>a video recording in groups</w:t>
      </w:r>
    </w:p>
    <w:p>
      <w:r>
        <w:t>• share a story or dialogue</w:t>
      </w:r>
    </w:p>
    <w:p>
      <w:r>
        <w:t>featuring adverbs of time, place</w:t>
      </w:r>
    </w:p>
    <w:p>
      <w:r>
        <w:t>and manner.</w:t>
      </w:r>
    </w:p>
    <w:p>
      <w:r>
        <w:t>1. Why is it</w:t>
      </w:r>
    </w:p>
    <w:p>
      <w:r>
        <w:t>important to</w:t>
      </w:r>
    </w:p>
    <w:p>
      <w:r>
        <w:t>describe</w:t>
      </w:r>
    </w:p>
    <w:p>
      <w:r>
        <w:t>where, when</w:t>
      </w:r>
    </w:p>
    <w:p>
      <w:r>
        <w:t>and how</w:t>
      </w:r>
    </w:p>
    <w:p>
      <w:r>
        <w:t>something</w:t>
      </w:r>
    </w:p>
    <w:p>
      <w:r>
        <w:t>happens?</w:t>
      </w:r>
    </w:p>
    <w:p/>
    <w:p>
      <w:r>
        <w:t>2. Which words</w:t>
      </w:r>
    </w:p>
    <w:p>
      <w:r>
        <w:t>do we use to</w:t>
      </w:r>
    </w:p>
    <w:p>
      <w:r>
        <w:t>describe</w:t>
      </w:r>
    </w:p>
    <w:p>
      <w:r>
        <w:t>different</w:t>
      </w:r>
    </w:p>
    <w:p>
      <w:r>
        <w:t>actions?</w:t>
      </w:r>
    </w:p>
    <w:p/>
    <w:p>
      <w:r>
        <w:t>Core Competencies to be developed:</w:t>
      </w:r>
    </w:p>
    <w:p>
      <w:r>
        <w:t>• Critical thinking and problem solving – using logical reasoning as learners think of different ways to describe</w:t>
      </w:r>
    </w:p>
    <w:p>
      <w:r>
        <w:t>manner, time and place</w:t>
      </w:r>
    </w:p>
    <w:p>
      <w:r>
        <w:t>• Learning to learn - organising own learning as learners identify and use different types of adverbs</w:t>
      </w:r>
    </w:p>
    <w:p/>
    <w:p>
      <w:r>
        <w:t>Property of the Government of Kenya</w:t>
      </w:r>
    </w:p>
    <w:p>
      <w:r>
        <w:t>Not for Sale</w:t>
      </w:r>
    </w:p>
    <w:p/>
    <w:p>
      <w:r>
        <w:t>Page | 66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adverbs of time, place</w:t>
      </w:r>
    </w:p>
    <w:p>
      <w:r>
        <w:t>and manner in texts.</w:t>
      </w:r>
    </w:p>
    <w:p>
      <w:r>
        <w:t>Identifies adverbs of</w:t>
      </w:r>
    </w:p>
    <w:p>
      <w:r>
        <w:t>time, place and</w:t>
      </w:r>
    </w:p>
    <w:p>
      <w:r>
        <w:t>manner in texts</w:t>
      </w:r>
    </w:p>
    <w:p>
      <w:r>
        <w:t>impeccably</w:t>
      </w:r>
    </w:p>
    <w:p/>
    <w:p>
      <w:r>
        <w:t>Identifies adverbs of</w:t>
      </w:r>
    </w:p>
    <w:p>
      <w:r>
        <w:t>time, place and</w:t>
      </w:r>
    </w:p>
    <w:p>
      <w:r>
        <w:t>manner in texts.</w:t>
      </w:r>
    </w:p>
    <w:p/>
    <w:p>
      <w:r>
        <w:t>Identifies some</w:t>
      </w:r>
    </w:p>
    <w:p>
      <w:r>
        <w:t>adverbs of time, place</w:t>
      </w:r>
    </w:p>
    <w:p>
      <w:r>
        <w:t>and manner in texts.</w:t>
      </w:r>
    </w:p>
    <w:p/>
    <w:p>
      <w:r>
        <w:t>Identifies some</w:t>
      </w:r>
    </w:p>
    <w:p>
      <w:r>
        <w:t>adverbs of time, place</w:t>
      </w:r>
    </w:p>
    <w:p>
      <w:r>
        <w:t>and manner in texts</w:t>
      </w:r>
    </w:p>
    <w:p>
      <w:r>
        <w:t>with assistance.</w:t>
      </w:r>
    </w:p>
    <w:p>
      <w:r>
        <w:t>Ability to use adverbs</w:t>
      </w:r>
    </w:p>
    <w:p>
      <w:r>
        <w:t>of time, place and</w:t>
      </w:r>
    </w:p>
    <w:p>
      <w:r>
        <w:t>manner in different</w:t>
      </w:r>
    </w:p>
    <w:p>
      <w:r>
        <w:t>contexts.</w:t>
      </w:r>
    </w:p>
    <w:p>
      <w:r>
        <w:t>Eagerly uses adverbs</w:t>
      </w:r>
    </w:p>
    <w:p>
      <w:r>
        <w:t>of time, place and</w:t>
      </w:r>
    </w:p>
    <w:p>
      <w:r>
        <w:t>manner in sentences</w:t>
      </w:r>
    </w:p>
    <w:p>
      <w:r>
        <w:t>correctly.</w:t>
      </w:r>
    </w:p>
    <w:p>
      <w:r>
        <w:t>Uses adverbs of time,</w:t>
      </w:r>
    </w:p>
    <w:p>
      <w:r>
        <w:t>place and manner in</w:t>
      </w:r>
    </w:p>
    <w:p>
      <w:r>
        <w:t>sentences correctly.</w:t>
      </w:r>
    </w:p>
    <w:p/>
    <w:p>
      <w:r>
        <w:t>Uses some adverbs of</w:t>
      </w:r>
    </w:p>
    <w:p>
      <w:r>
        <w:t>time, place and</w:t>
      </w:r>
    </w:p>
    <w:p>
      <w:r>
        <w:t>manner in sentences</w:t>
      </w:r>
    </w:p>
    <w:p>
      <w:r>
        <w:t>correctly.</w:t>
      </w:r>
    </w:p>
    <w:p/>
    <w:p>
      <w:r>
        <w:t>Uses some adverbs of</w:t>
      </w:r>
    </w:p>
    <w:p>
      <w:r>
        <w:t>time, place and</w:t>
      </w:r>
    </w:p>
    <w:p>
      <w:r>
        <w:t>manner in sentences</w:t>
      </w:r>
    </w:p>
    <w:p>
      <w:r>
        <w:t>with assistance from</w:t>
      </w:r>
    </w:p>
    <w:p>
      <w:r>
        <w:t>peers.</w:t>
      </w:r>
    </w:p>
    <w:p>
      <w:r>
        <w:t>Strand Sub Strand Specific Learning Suggested Learning Experiences Key Inquiry</w:t>
      </w:r>
    </w:p>
    <w:p>
      <w:r>
        <w:t>Pertinent and Contemporary Issues (PCIs)</w:t>
      </w:r>
    </w:p>
    <w:p>
      <w:r>
        <w:t>• Drug and Substance Abuse: learners read different print and non- print texts on drug and substance abuse and learn the</w:t>
      </w:r>
    </w:p>
    <w:p>
      <w:r>
        <w:t>negative effects of the same.</w:t>
      </w:r>
    </w:p>
    <w:p>
      <w:r>
        <w:t>Values</w:t>
      </w:r>
    </w:p>
    <w:p>
      <w:r>
        <w:t>• Responsibility:  learners record videos and describe the events with peers, they act responsibly</w:t>
      </w:r>
    </w:p>
    <w:p>
      <w:r>
        <w:t>Link to other subjects:</w:t>
      </w:r>
    </w:p>
    <w:p>
      <w:r>
        <w:t>• Kiswahili and Indigenous Languages have adverbs as a word class</w:t>
      </w:r>
    </w:p>
    <w:p>
      <w:r>
        <w:t>• Physical Education and Sports, Agriculture and Home Science since learners describe processes using adverbs of</w:t>
      </w:r>
    </w:p>
    <w:p>
      <w:r>
        <w:t>manner</w:t>
      </w:r>
    </w:p>
    <w:p/>
    <w:p>
      <w:r>
        <w:t>Property of the Government of Kenya</w:t>
      </w:r>
    </w:p>
    <w:p>
      <w:r>
        <w:t>Not for Sale</w:t>
      </w:r>
    </w:p>
    <w:p/>
    <w:p>
      <w:r>
        <w:t>Page | 67</w:t>
      </w:r>
    </w:p>
    <w:p>
      <w:r>
        <w:t>Outcomes Question(s)</w:t>
      </w:r>
    </w:p>
    <w:p>
      <w:r>
        <w:t>6.4</w:t>
      </w:r>
    </w:p>
    <w:p>
      <w:r>
        <w:t>Reading</w:t>
      </w:r>
    </w:p>
    <w:p>
      <w:r>
        <w:t>6.4.1Intensive</w:t>
      </w:r>
    </w:p>
    <w:p>
      <w:r>
        <w:t>Reading:</w:t>
      </w:r>
    </w:p>
    <w:p>
      <w:r>
        <w:t>Oral</w:t>
      </w:r>
    </w:p>
    <w:p>
      <w:r>
        <w:t>literature</w:t>
      </w:r>
    </w:p>
    <w:p>
      <w:r>
        <w:t>Songs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repeated</w:t>
      </w:r>
    </w:p>
    <w:p>
      <w:r>
        <w:t>words and phrases</w:t>
      </w:r>
    </w:p>
    <w:p>
      <w:r>
        <w:t>in lullabies,</w:t>
      </w:r>
    </w:p>
    <w:p>
      <w:r>
        <w:t>b) use appropriate</w:t>
      </w:r>
    </w:p>
    <w:p>
      <w:r>
        <w:t>techniques when</w:t>
      </w:r>
    </w:p>
    <w:p>
      <w:r>
        <w:t>performing</w:t>
      </w:r>
    </w:p>
    <w:p>
      <w:r>
        <w:t>lullabies,</w:t>
      </w:r>
    </w:p>
    <w:p>
      <w:r>
        <w:t>c)  pick out key</w:t>
      </w:r>
    </w:p>
    <w:p>
      <w:r>
        <w:t>messages</w:t>
      </w:r>
    </w:p>
    <w:p>
      <w:r>
        <w:t>communicated in</w:t>
      </w:r>
    </w:p>
    <w:p>
      <w:r>
        <w:t>lullabies,</w:t>
      </w:r>
    </w:p>
    <w:p>
      <w:r>
        <w:t>d) appreciate the</w:t>
      </w:r>
    </w:p>
    <w:p>
      <w:r>
        <w:t>importance of</w:t>
      </w:r>
    </w:p>
    <w:p>
      <w:r>
        <w:t>lullabies in real life.</w:t>
      </w:r>
    </w:p>
    <w:p>
      <w:r>
        <w:t>The learner is guided to:</w:t>
      </w:r>
    </w:p>
    <w:p>
      <w:r>
        <w:t>• listen to audio recordings of lullabies</w:t>
      </w:r>
    </w:p>
    <w:p>
      <w:r>
        <w:t>• view videos of lullabies and identify</w:t>
      </w:r>
    </w:p>
    <w:p>
      <w:r>
        <w:t>instances of repetition,</w:t>
      </w:r>
    </w:p>
    <w:p>
      <w:r>
        <w:t>• perform a lullaby and make a</w:t>
      </w:r>
    </w:p>
    <w:p>
      <w:r>
        <w:t>recording,</w:t>
      </w:r>
    </w:p>
    <w:p>
      <w:r>
        <w:t>• pick out key messages communicated</w:t>
      </w:r>
    </w:p>
    <w:p>
      <w:r>
        <w:t>in lullabies,</w:t>
      </w:r>
    </w:p>
    <w:p>
      <w:r>
        <w:t>• share ideas on the key messages that</w:t>
      </w:r>
    </w:p>
    <w:p>
      <w:r>
        <w:t>are addressed in lullabies,</w:t>
      </w:r>
    </w:p>
    <w:p>
      <w:r>
        <w:t>• discuss in groups the functions of</w:t>
      </w:r>
    </w:p>
    <w:p>
      <w:r>
        <w:t>lullabies,</w:t>
      </w:r>
    </w:p>
    <w:p>
      <w:r>
        <w:t>• collaborate to compose songs, sing and</w:t>
      </w:r>
    </w:p>
    <w:p>
      <w:r>
        <w:t>record lullabies from their immediate</w:t>
      </w:r>
    </w:p>
    <w:p>
      <w:r>
        <w:t>environment,</w:t>
      </w:r>
    </w:p>
    <w:p>
      <w:r>
        <w:t>• create lullabies in groups and perform</w:t>
      </w:r>
    </w:p>
    <w:p>
      <w:r>
        <w:t>them in class,</w:t>
      </w:r>
    </w:p>
    <w:p>
      <w:r>
        <w:t>• identify characters in different</w:t>
      </w:r>
    </w:p>
    <w:p>
      <w:r>
        <w:t>lullabies.</w:t>
      </w:r>
    </w:p>
    <w:p>
      <w:r>
        <w:t>1. What is the</w:t>
      </w:r>
    </w:p>
    <w:p>
      <w:r>
        <w:t>difference</w:t>
      </w:r>
    </w:p>
    <w:p>
      <w:r>
        <w:t>between a</w:t>
      </w:r>
    </w:p>
    <w:p>
      <w:r>
        <w:t>lullaby and</w:t>
      </w:r>
    </w:p>
    <w:p>
      <w:r>
        <w:t>other songs?</w:t>
      </w:r>
    </w:p>
    <w:p>
      <w:r>
        <w:t>2. How are songs</w:t>
      </w:r>
    </w:p>
    <w:p>
      <w:r>
        <w:t>similar to</w:t>
      </w:r>
    </w:p>
    <w:p>
      <w:r>
        <w:t>poems?</w:t>
      </w:r>
    </w:p>
    <w:p>
      <w:r>
        <w:t>3. What</w:t>
      </w:r>
    </w:p>
    <w:p>
      <w:r>
        <w:t>similarities</w:t>
      </w:r>
    </w:p>
    <w:p>
      <w:r>
        <w:t>exist in</w:t>
      </w:r>
    </w:p>
    <w:p>
      <w:r>
        <w:t>lullabies</w:t>
      </w:r>
    </w:p>
    <w:p>
      <w:r>
        <w:t>across</w:t>
      </w:r>
    </w:p>
    <w:p>
      <w:r>
        <w:t>communities?</w:t>
      </w:r>
    </w:p>
    <w:p/>
    <w:p>
      <w:r>
        <w:t>Core Competencies to be developed:</w:t>
      </w:r>
    </w:p>
    <w:p>
      <w:r>
        <w:t>• Creativity and Imagination is developed as learners discuss different functions of lullabies; they develop their sense</w:t>
      </w:r>
    </w:p>
    <w:p>
      <w:r>
        <w:t>of imagination.</w:t>
      </w:r>
    </w:p>
    <w:p>
      <w:r>
        <w:t>• Critical Thinking is enhanced as learner researches information about lullabies.</w:t>
      </w:r>
    </w:p>
    <w:p/>
    <w:p>
      <w:r>
        <w:t>Property of the Government of Kenya</w:t>
      </w:r>
    </w:p>
    <w:p>
      <w:r>
        <w:t>Not for Sale</w:t>
      </w:r>
    </w:p>
    <w:p/>
    <w:p>
      <w:r>
        <w:t>Page | 68</w:t>
      </w:r>
    </w:p>
    <w:p>
      <w:r>
        <w:t>Pertinent and Contemporary Issues (PCIs)</w:t>
      </w:r>
    </w:p>
    <w:p>
      <w:r>
        <w:t>Peace Education is enhanced  as learners collaborate  in singing and recording lullabies from their immediate</w:t>
      </w:r>
    </w:p>
    <w:p>
      <w:r>
        <w:t>environment.</w:t>
      </w:r>
    </w:p>
    <w:p>
      <w:r>
        <w:t>Values:</w:t>
      </w:r>
    </w:p>
    <w:p>
      <w:r>
        <w:t>Social justice is achieved as learners collaborate- in singing and recording lullabies from their immediate environment.</w:t>
      </w:r>
    </w:p>
    <w:p>
      <w:r>
        <w:t>Link to other subjects:</w:t>
      </w:r>
    </w:p>
    <w:p>
      <w:r>
        <w:t>Performing Arts: singing lullabies involves performance.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repeated words and</w:t>
      </w:r>
    </w:p>
    <w:p>
      <w:r>
        <w:t>phrases in lullabies.</w:t>
      </w:r>
    </w:p>
    <w:p>
      <w:r>
        <w:t>Enthusiastically</w:t>
      </w:r>
    </w:p>
    <w:p>
      <w:r>
        <w:t>identifies all the</w:t>
      </w:r>
    </w:p>
    <w:p>
      <w:r>
        <w:t>repeated words and</w:t>
      </w:r>
    </w:p>
    <w:p>
      <w:r>
        <w:t>phrases   in lullabies.</w:t>
      </w:r>
    </w:p>
    <w:p>
      <w:r>
        <w:t>Identifies all the</w:t>
      </w:r>
    </w:p>
    <w:p>
      <w:r>
        <w:t>repeated words and</w:t>
      </w:r>
    </w:p>
    <w:p>
      <w:r>
        <w:t>phrases   in lullabies.</w:t>
      </w:r>
    </w:p>
    <w:p>
      <w:r>
        <w:t>Identifies some of the</w:t>
      </w:r>
    </w:p>
    <w:p>
      <w:r>
        <w:t>repeated words and</w:t>
      </w:r>
    </w:p>
    <w:p>
      <w:r>
        <w:t>phrases   in lullabies.</w:t>
      </w:r>
    </w:p>
    <w:p>
      <w:r>
        <w:t>Identifies some of the</w:t>
      </w:r>
    </w:p>
    <w:p>
      <w:r>
        <w:t>repeated words and</w:t>
      </w:r>
    </w:p>
    <w:p>
      <w:r>
        <w:t>phrases   in lullabies</w:t>
      </w:r>
    </w:p>
    <w:p>
      <w:r>
        <w:t>with assistance.</w:t>
      </w:r>
    </w:p>
    <w:p>
      <w:r>
        <w:t>Ability to use</w:t>
      </w:r>
    </w:p>
    <w:p>
      <w:r>
        <w:t>appropriate</w:t>
      </w:r>
    </w:p>
    <w:p>
      <w:r>
        <w:t>techniques when</w:t>
      </w:r>
    </w:p>
    <w:p>
      <w:r>
        <w:t>performing lullabies.</w:t>
      </w:r>
    </w:p>
    <w:p>
      <w:r>
        <w:t>Passionately uses</w:t>
      </w:r>
    </w:p>
    <w:p>
      <w:r>
        <w:t>appropriate</w:t>
      </w:r>
    </w:p>
    <w:p>
      <w:r>
        <w:t>techniques when</w:t>
      </w:r>
    </w:p>
    <w:p>
      <w:r>
        <w:t>performing lullabies.</w:t>
      </w:r>
    </w:p>
    <w:p>
      <w:r>
        <w:t>uses appropriate</w:t>
      </w:r>
    </w:p>
    <w:p>
      <w:r>
        <w:t>techniques when</w:t>
      </w:r>
    </w:p>
    <w:p>
      <w:r>
        <w:t>performing lullabies.</w:t>
      </w:r>
    </w:p>
    <w:p>
      <w:r>
        <w:t>Uses some</w:t>
      </w:r>
    </w:p>
    <w:p>
      <w:r>
        <w:t>appropriate</w:t>
      </w:r>
    </w:p>
    <w:p>
      <w:r>
        <w:t>techniques when</w:t>
      </w:r>
    </w:p>
    <w:p>
      <w:r>
        <w:t>performing lullabies.</w:t>
      </w:r>
    </w:p>
    <w:p>
      <w:r>
        <w:t>Uses some</w:t>
      </w:r>
    </w:p>
    <w:p>
      <w:r>
        <w:t>appropriate</w:t>
      </w:r>
    </w:p>
    <w:p>
      <w:r>
        <w:t>techniques when</w:t>
      </w:r>
    </w:p>
    <w:p>
      <w:r>
        <w:t>performing lullabies</w:t>
      </w:r>
    </w:p>
    <w:p>
      <w:r>
        <w:t>with guidance.</w:t>
      </w:r>
    </w:p>
    <w:p>
      <w:r>
        <w:t>Ability to pick out</w:t>
      </w:r>
    </w:p>
    <w:p>
      <w:r>
        <w:t>key messages</w:t>
      </w:r>
    </w:p>
    <w:p>
      <w:r>
        <w:t>communicated in</w:t>
      </w:r>
    </w:p>
    <w:p>
      <w:r>
        <w:t>lullabies.</w:t>
      </w:r>
    </w:p>
    <w:p>
      <w:r>
        <w:t>Aptly picks out all the</w:t>
      </w:r>
    </w:p>
    <w:p>
      <w:r>
        <w:t>key messages</w:t>
      </w:r>
    </w:p>
    <w:p>
      <w:r>
        <w:t>communicated in</w:t>
      </w:r>
    </w:p>
    <w:p>
      <w:r>
        <w:t>lullabies.</w:t>
      </w:r>
    </w:p>
    <w:p>
      <w:r>
        <w:t>Picks out all of the</w:t>
      </w:r>
    </w:p>
    <w:p>
      <w:r>
        <w:t>key messages</w:t>
      </w:r>
    </w:p>
    <w:p>
      <w:r>
        <w:t>communicated in</w:t>
      </w:r>
    </w:p>
    <w:p>
      <w:r>
        <w:t>lullabies.</w:t>
      </w:r>
    </w:p>
    <w:p>
      <w:r>
        <w:t>Picks out some of the</w:t>
      </w:r>
    </w:p>
    <w:p>
      <w:r>
        <w:t>key messages</w:t>
      </w:r>
    </w:p>
    <w:p>
      <w:r>
        <w:t>communicated in</w:t>
      </w:r>
    </w:p>
    <w:p>
      <w:r>
        <w:t>lullabies.</w:t>
      </w:r>
    </w:p>
    <w:p>
      <w:r>
        <w:t>Tries to pick out key</w:t>
      </w:r>
    </w:p>
    <w:p>
      <w:r>
        <w:t>messages</w:t>
      </w:r>
    </w:p>
    <w:p>
      <w:r>
        <w:t>communicated in</w:t>
      </w:r>
    </w:p>
    <w:p>
      <w:r>
        <w:t>lullabies.</w:t>
      </w:r>
    </w:p>
    <w:p/>
    <w:p>
      <w:r>
        <w:t>Property of the Government of Kenya</w:t>
      </w:r>
    </w:p>
    <w:p>
      <w:r>
        <w:t>Not for Sale</w:t>
      </w:r>
    </w:p>
    <w:p/>
    <w:p>
      <w:r>
        <w:t>Page | 69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6.5 Writing  6.5.1</w:t>
      </w:r>
    </w:p>
    <w:p>
      <w:r>
        <w:t>Mechanics of</w:t>
      </w:r>
    </w:p>
    <w:p>
      <w:r>
        <w:t>Writing:</w:t>
      </w:r>
    </w:p>
    <w:p>
      <w:r>
        <w:t>Commonly</w:t>
      </w:r>
    </w:p>
    <w:p>
      <w:r>
        <w:t>Misspelt</w:t>
      </w:r>
    </w:p>
    <w:p>
      <w:r>
        <w:t>Words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recognise</w:t>
      </w:r>
    </w:p>
    <w:p>
      <w:r>
        <w:t>commonly misspelt</w:t>
      </w:r>
    </w:p>
    <w:p>
      <w:r>
        <w:t>words in texts,</w:t>
      </w:r>
    </w:p>
    <w:p>
      <w:r>
        <w:t>b) use commonly</w:t>
      </w:r>
    </w:p>
    <w:p>
      <w:r>
        <w:t>misspelt words</w:t>
      </w:r>
    </w:p>
    <w:p>
      <w:r>
        <w:t>correctly in written</w:t>
      </w:r>
    </w:p>
    <w:p>
      <w:r>
        <w:t>texts,</w:t>
      </w:r>
    </w:p>
    <w:p>
      <w:r>
        <w:t>c) value the</w:t>
      </w:r>
    </w:p>
    <w:p>
      <w:r>
        <w:t>relationship</w:t>
      </w:r>
    </w:p>
    <w:p>
      <w:r>
        <w:t>between accurate</w:t>
      </w:r>
    </w:p>
    <w:p>
      <w:r>
        <w:t>spelling and</w:t>
      </w:r>
    </w:p>
    <w:p>
      <w:r>
        <w:t>effective written</w:t>
      </w:r>
    </w:p>
    <w:p>
      <w:r>
        <w:t>communication.</w:t>
      </w:r>
    </w:p>
    <w:p/>
    <w:p>
      <w:r>
        <w:t>The learner is guided to:</w:t>
      </w:r>
    </w:p>
    <w:p>
      <w:r>
        <w:t>• mention words that are difficult to</w:t>
      </w:r>
    </w:p>
    <w:p>
      <w:r>
        <w:t>spell correctly,</w:t>
      </w:r>
    </w:p>
    <w:p>
      <w:r>
        <w:t>• search for commonly misspelt words</w:t>
      </w:r>
    </w:p>
    <w:p>
      <w:r>
        <w:t>from textbooks and online sources, in</w:t>
      </w:r>
    </w:p>
    <w:p>
      <w:r>
        <w:t>pairs,</w:t>
      </w:r>
    </w:p>
    <w:p>
      <w:r>
        <w:t>• discuss in groups ways of correcting</w:t>
      </w:r>
    </w:p>
    <w:p>
      <w:r>
        <w:t>commonly misspelt words,</w:t>
      </w:r>
    </w:p>
    <w:p>
      <w:r>
        <w:t>• correct texts with wrong spellings of</w:t>
      </w:r>
    </w:p>
    <w:p>
      <w:r>
        <w:t>irregular plural nouns for example</w:t>
      </w:r>
    </w:p>
    <w:p>
      <w:r>
        <w:t>knife –knives; ox-oxen; fox-foxes;</w:t>
      </w:r>
    </w:p>
    <w:p>
      <w:r>
        <w:t>child-children; thief- thieves; lady –</w:t>
      </w:r>
    </w:p>
    <w:p>
      <w:r>
        <w:t>ladies; monkey –monkeys,</w:t>
      </w:r>
    </w:p>
    <w:p>
      <w:r>
        <w:t>and –ing verbs formed from verbs</w:t>
      </w:r>
    </w:p>
    <w:p>
      <w:r>
        <w:t>with final –e for example love –</w:t>
      </w:r>
    </w:p>
    <w:p>
      <w:r>
        <w:t>loving, dine – dining,</w:t>
      </w:r>
    </w:p>
    <w:p>
      <w:r>
        <w:t>• explain to peers the effects of correct</w:t>
      </w:r>
    </w:p>
    <w:p>
      <w:r>
        <w:t>spelling on written communication</w:t>
      </w:r>
    </w:p>
    <w:p>
      <w:r>
        <w:t>• engage in spelling games such as</w:t>
      </w:r>
    </w:p>
    <w:p>
      <w:r>
        <w:t>crossword puzzles,</w:t>
      </w:r>
    </w:p>
    <w:p>
      <w:r>
        <w:t>• write a story or dialogue on</w:t>
      </w:r>
    </w:p>
    <w:p>
      <w:r>
        <w:t>contemporary issues, for example ,</w:t>
      </w:r>
    </w:p>
    <w:p>
      <w:r>
        <w:t>keeping my neighbourhood safe,</w:t>
      </w:r>
    </w:p>
    <w:p>
      <w:r>
        <w:t>using the commonly misspelt words</w:t>
      </w:r>
    </w:p>
    <w:p>
      <w:r>
        <w:t>1. What makes</w:t>
      </w:r>
    </w:p>
    <w:p>
      <w:r>
        <w:t>some words</w:t>
      </w:r>
    </w:p>
    <w:p>
      <w:r>
        <w:t>difficult to</w:t>
      </w:r>
    </w:p>
    <w:p>
      <w:r>
        <w:t>spell?</w:t>
      </w:r>
    </w:p>
    <w:p>
      <w:r>
        <w:t>2. How can we</w:t>
      </w:r>
    </w:p>
    <w:p>
      <w:r>
        <w:t>improve our</w:t>
      </w:r>
    </w:p>
    <w:p>
      <w:r>
        <w:t>spelling?</w:t>
      </w:r>
    </w:p>
    <w:p/>
    <w:p>
      <w:r>
        <w:t>Property of the Government of Kenya</w:t>
      </w:r>
    </w:p>
    <w:p>
      <w:r>
        <w:t>Not for Sale</w:t>
      </w:r>
    </w:p>
    <w:p/>
    <w:p>
      <w:r>
        <w:t>Page | 70</w:t>
      </w:r>
    </w:p>
    <w:p>
      <w:r>
        <w:t>and share it with peers for feedback.</w:t>
      </w:r>
    </w:p>
    <w:p>
      <w:r>
        <w:t>Core competencies to be developed:</w:t>
      </w:r>
    </w:p>
    <w:p>
      <w:r>
        <w:t>• Communication is enhanced as learners write clearly and spell words correctly.</w:t>
      </w:r>
    </w:p>
    <w:p>
      <w:r>
        <w:t>• Collaboration is developed as learners contribute to group decision making in spelling games.</w:t>
      </w:r>
    </w:p>
    <w:p>
      <w:r>
        <w:t>Pertinent and Contemporary Issues (PCIs)</w:t>
      </w:r>
    </w:p>
    <w:p>
      <w:r>
        <w:t>Peace Education is enhanced as learners engage in discussions and games.</w:t>
      </w:r>
    </w:p>
    <w:p>
      <w:r>
        <w:t>Values</w:t>
      </w:r>
    </w:p>
    <w:p>
      <w:r>
        <w:t>Peace is enhanced as learners engage in spelling games</w:t>
      </w:r>
    </w:p>
    <w:p>
      <w:r>
        <w:t>Link to other subjects:</w:t>
      </w:r>
    </w:p>
    <w:p>
      <w:r>
        <w:t>• Performing arts – correct spelling is required in scripting texts for performance</w:t>
      </w:r>
    </w:p>
    <w:p>
      <w:r>
        <w:t>• Visual arts – graphics need to be written in correct spelling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recognise</w:t>
      </w:r>
    </w:p>
    <w:p>
      <w:r>
        <w:t>commonly misspelt</w:t>
      </w:r>
    </w:p>
    <w:p>
      <w:r>
        <w:t>words in texts.</w:t>
      </w:r>
    </w:p>
    <w:p>
      <w:r>
        <w:t>Promptly recognises</w:t>
      </w:r>
    </w:p>
    <w:p>
      <w:r>
        <w:t>all commonly</w:t>
      </w:r>
    </w:p>
    <w:p>
      <w:r>
        <w:t>misspelt words in</w:t>
      </w:r>
    </w:p>
    <w:p>
      <w:r>
        <w:t>texts.</w:t>
      </w:r>
    </w:p>
    <w:p>
      <w:r>
        <w:t>Recognises most</w:t>
      </w:r>
    </w:p>
    <w:p>
      <w:r>
        <w:t>commonly misspelt</w:t>
      </w:r>
    </w:p>
    <w:p>
      <w:r>
        <w:t>words in texts.</w:t>
      </w:r>
    </w:p>
    <w:p>
      <w:r>
        <w:t>Recognises some</w:t>
      </w:r>
    </w:p>
    <w:p>
      <w:r>
        <w:t>commonly misspelt</w:t>
      </w:r>
    </w:p>
    <w:p>
      <w:r>
        <w:t>words in texts.</w:t>
      </w:r>
    </w:p>
    <w:p>
      <w:r>
        <w:t>Recognises</w:t>
      </w:r>
    </w:p>
    <w:p>
      <w:r>
        <w:t>commonly misspelt</w:t>
      </w:r>
    </w:p>
    <w:p>
      <w:r>
        <w:t>words in texts with</w:t>
      </w:r>
    </w:p>
    <w:p>
      <w:r>
        <w:t>assistance.</w:t>
      </w:r>
    </w:p>
    <w:p/>
    <w:p>
      <w:r>
        <w:t>Ability to use</w:t>
      </w:r>
    </w:p>
    <w:p>
      <w:r>
        <w:t>commonly misspelt</w:t>
      </w:r>
    </w:p>
    <w:p>
      <w:r>
        <w:t>words correctly in</w:t>
      </w:r>
    </w:p>
    <w:p>
      <w:r>
        <w:t>written texts</w:t>
      </w:r>
    </w:p>
    <w:p>
      <w:r>
        <w:t>Carefully and clearly</w:t>
      </w:r>
    </w:p>
    <w:p>
      <w:r>
        <w:t>uses commonly</w:t>
      </w:r>
    </w:p>
    <w:p>
      <w:r>
        <w:t>misspelt irregular</w:t>
      </w:r>
    </w:p>
    <w:p>
      <w:r>
        <w:t>words in a written text</w:t>
      </w:r>
    </w:p>
    <w:p>
      <w:r>
        <w:t>Uses commonly</w:t>
      </w:r>
    </w:p>
    <w:p>
      <w:r>
        <w:t>misspelt words in</w:t>
      </w:r>
    </w:p>
    <w:p>
      <w:r>
        <w:t>written texts</w:t>
      </w:r>
    </w:p>
    <w:p>
      <w:r>
        <w:t>Uses some commonly</w:t>
      </w:r>
    </w:p>
    <w:p>
      <w:r>
        <w:t>misspelt words in</w:t>
      </w:r>
    </w:p>
    <w:p>
      <w:r>
        <w:t>written texts</w:t>
      </w:r>
    </w:p>
    <w:p>
      <w:r>
        <w:t>Has difficulty using</w:t>
      </w:r>
    </w:p>
    <w:p>
      <w:r>
        <w:t>commonly misspelt</w:t>
      </w:r>
    </w:p>
    <w:p>
      <w:r>
        <w:t>words in written texts</w:t>
      </w:r>
    </w:p>
    <w:p/>
    <w:p>
      <w:r>
        <w:t>Property of the Government of Kenya</w:t>
      </w:r>
    </w:p>
    <w:p>
      <w:r>
        <w:t>Not for Sale</w:t>
      </w:r>
    </w:p>
    <w:p/>
    <w:p>
      <w:r>
        <w:t>Page | 71</w:t>
      </w:r>
    </w:p>
    <w:p/>
    <w:p>
      <w:r>
        <w:t>THEME 7.0: NATURAL RESOURCES – FORESTS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7.1Listening</w:t>
      </w:r>
    </w:p>
    <w:p>
      <w:r>
        <w:t>and</w:t>
      </w:r>
    </w:p>
    <w:p>
      <w:r>
        <w:t>Speaking</w:t>
      </w:r>
    </w:p>
    <w:p>
      <w:r>
        <w:t>7.1.2 Listening</w:t>
      </w:r>
    </w:p>
    <w:p>
      <w:r>
        <w:t>Comprehension:</w:t>
      </w:r>
    </w:p>
    <w:p>
      <w:r>
        <w:t>Listening for</w:t>
      </w:r>
    </w:p>
    <w:p>
      <w:r>
        <w:t>Details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clues that</w:t>
      </w:r>
    </w:p>
    <w:p>
      <w:r>
        <w:t>signal details from a</w:t>
      </w:r>
    </w:p>
    <w:p>
      <w:r>
        <w:t>listening text,</w:t>
      </w:r>
    </w:p>
    <w:p>
      <w:r>
        <w:t>b) take detailed notes on</w:t>
      </w:r>
    </w:p>
    <w:p>
      <w:r>
        <w:t>a listening text,</w:t>
      </w:r>
    </w:p>
    <w:p>
      <w:r>
        <w:t>c) acknowledge the</w:t>
      </w:r>
    </w:p>
    <w:p>
      <w:r>
        <w:t>importance of</w:t>
      </w:r>
    </w:p>
    <w:p>
      <w:r>
        <w:t>listening for details.</w:t>
      </w:r>
    </w:p>
    <w:p>
      <w:r>
        <w:t>The learner is guided to:</w:t>
      </w:r>
    </w:p>
    <w:p>
      <w:r>
        <w:t>• search online or offline for signposts</w:t>
      </w:r>
    </w:p>
    <w:p>
      <w:r>
        <w:t>that introduce details in an oral text,</w:t>
      </w:r>
    </w:p>
    <w:p>
      <w:r>
        <w:t>• listen and identify words that</w:t>
      </w:r>
    </w:p>
    <w:p>
      <w:r>
        <w:t>introduce different types of details that</w:t>
      </w:r>
    </w:p>
    <w:p>
      <w:r>
        <w:t>indicate:</w:t>
      </w:r>
    </w:p>
    <w:p>
      <w:r>
        <w:t>-  addition such as first, also,</w:t>
      </w:r>
    </w:p>
    <w:p>
      <w:r>
        <w:t>moreover;</w:t>
      </w:r>
    </w:p>
    <w:p>
      <w:r>
        <w:t>- emphasis such as important note,</w:t>
      </w:r>
    </w:p>
    <w:p>
      <w:r>
        <w:t>especially, particularly;</w:t>
      </w:r>
    </w:p>
    <w:p>
      <w:r>
        <w:t>- comparison such as. like, similarly,</w:t>
      </w:r>
    </w:p>
    <w:p>
      <w:r>
        <w:t>just as</w:t>
      </w:r>
    </w:p>
    <w:p>
      <w:r>
        <w:t>- contrast such as but, however, on</w:t>
      </w:r>
    </w:p>
    <w:p>
      <w:r>
        <w:t>the other hand;</w:t>
      </w:r>
    </w:p>
    <w:p>
      <w:r>
        <w:t>- illustration such as for example, for</w:t>
      </w:r>
    </w:p>
    <w:p>
      <w:r>
        <w:t>instance, such as,</w:t>
      </w:r>
    </w:p>
    <w:p>
      <w:r>
        <w:t>-  cause-and-effect such as because,</w:t>
      </w:r>
    </w:p>
    <w:p>
      <w:r>
        <w:t>therefore, so that,</w:t>
      </w:r>
    </w:p>
    <w:p>
      <w:r>
        <w:t>• discuss kinds of details one should</w:t>
      </w:r>
    </w:p>
    <w:p>
      <w:r>
        <w:t>look out for from a text. The details</w:t>
      </w:r>
    </w:p>
    <w:p>
      <w:r>
        <w:t>could include: numbers, figures,</w:t>
      </w:r>
    </w:p>
    <w:p>
      <w:r>
        <w:t>1. How can</w:t>
      </w:r>
    </w:p>
    <w:p>
      <w:r>
        <w:t>you tell the</w:t>
      </w:r>
    </w:p>
    <w:p>
      <w:r>
        <w:t>key</w:t>
      </w:r>
    </w:p>
    <w:p>
      <w:r>
        <w:t>information</w:t>
      </w:r>
    </w:p>
    <w:p>
      <w:r>
        <w:t>from a</w:t>
      </w:r>
    </w:p>
    <w:p>
      <w:r>
        <w:t>listening</w:t>
      </w:r>
    </w:p>
    <w:p>
      <w:r>
        <w:t>text?</w:t>
      </w:r>
    </w:p>
    <w:p>
      <w:r>
        <w:t>2. What</w:t>
      </w:r>
    </w:p>
    <w:p>
      <w:r>
        <w:t>factors</w:t>
      </w:r>
    </w:p>
    <w:p>
      <w:r>
        <w:t>interfere</w:t>
      </w:r>
    </w:p>
    <w:p>
      <w:r>
        <w:t>with one’s</w:t>
      </w:r>
    </w:p>
    <w:p>
      <w:r>
        <w:t>ability to</w:t>
      </w:r>
    </w:p>
    <w:p>
      <w:r>
        <w:t>listen well?</w:t>
      </w:r>
    </w:p>
    <w:p>
      <w:r>
        <w:t>3. How can</w:t>
      </w:r>
    </w:p>
    <w:p>
      <w:r>
        <w:t>you tell that</w:t>
      </w:r>
    </w:p>
    <w:p>
      <w:r>
        <w:t>people are</w:t>
      </w:r>
    </w:p>
    <w:p>
      <w:r>
        <w:t>listening</w:t>
      </w:r>
    </w:p>
    <w:p>
      <w:r>
        <w:t>attentively?</w:t>
      </w:r>
    </w:p>
    <w:p/>
    <w:p>
      <w:r>
        <w:t>Property of the Government of Kenya</w:t>
      </w:r>
    </w:p>
    <w:p>
      <w:r>
        <w:t>Not for Sale</w:t>
      </w:r>
    </w:p>
    <w:p/>
    <w:p>
      <w:r>
        <w:t>Page | 72</w:t>
      </w:r>
    </w:p>
    <w:p>
      <w:r>
        <w:t>points, facts, examples, people,</w:t>
      </w:r>
    </w:p>
    <w:p>
      <w:r>
        <w:t>places, behaviour and opinions,</w:t>
      </w:r>
    </w:p>
    <w:p>
      <w:r>
        <w:t>• listen and note the clues signalling</w:t>
      </w:r>
    </w:p>
    <w:p>
      <w:r>
        <w:t>details from a peer,</w:t>
      </w:r>
    </w:p>
    <w:p>
      <w:r>
        <w:t>• listen to a live or recorded oral</w:t>
      </w:r>
    </w:p>
    <w:p>
      <w:r>
        <w:t>presentation on a pertinent and</w:t>
      </w:r>
    </w:p>
    <w:p>
      <w:r>
        <w:t>contemporary issue such as natural</w:t>
      </w:r>
    </w:p>
    <w:p>
      <w:r>
        <w:t>resources, for example, forests, and</w:t>
      </w:r>
    </w:p>
    <w:p>
      <w:r>
        <w:t>take specific details,</w:t>
      </w:r>
    </w:p>
    <w:p>
      <w:r>
        <w:t>• role play, in turns, oral presentations</w:t>
      </w:r>
    </w:p>
    <w:p>
      <w:r>
        <w:t>in pairs as the partner takes notes,</w:t>
      </w:r>
    </w:p>
    <w:p>
      <w:r>
        <w:t>• compare the notes in groups, then</w:t>
      </w:r>
    </w:p>
    <w:p>
      <w:r>
        <w:t>revise and display them for review.</w:t>
      </w:r>
    </w:p>
    <w:p>
      <w:r>
        <w:t>Core Competencies to be developed:</w:t>
      </w:r>
    </w:p>
    <w:p>
      <w:r>
        <w:t>• Self-efficacy is developed as learners listen for detail thus making them confident in note-taking skills.</w:t>
      </w:r>
    </w:p>
    <w:p>
      <w:r>
        <w:t>• Communication and collaboration are enhanced as learners role-play and make oral presentations. This enhances</w:t>
      </w:r>
    </w:p>
    <w:p>
      <w:r>
        <w:t>the learner’s ability to listen keenly.</w:t>
      </w:r>
    </w:p>
    <w:p>
      <w:r>
        <w:t>Pertinent and Contemporary Issues (PCIs)</w:t>
      </w:r>
    </w:p>
    <w:p>
      <w:r>
        <w:t>• Environmental and social issues as learners listen to texts on natural resources.</w:t>
      </w:r>
    </w:p>
    <w:p>
      <w:r>
        <w:t>Values:</w:t>
      </w:r>
    </w:p>
    <w:p>
      <w:r>
        <w:t>• Patriotism is enhanced as learners listen to texts on natural resources thereby making them develop a sense of</w:t>
      </w:r>
    </w:p>
    <w:p>
      <w:r>
        <w:t>belonging.</w:t>
      </w:r>
    </w:p>
    <w:p>
      <w:r>
        <w:t>Link to other subjects:</w:t>
      </w:r>
    </w:p>
    <w:p>
      <w:r>
        <w:t>• Social studies provide the context where the listening texts on Natural resources and forests can be obtained from.</w:t>
      </w:r>
    </w:p>
    <w:p>
      <w:r>
        <w:t>• German, French, Chinese, and Arabic require note taking as part of the  listening skill.</w:t>
      </w:r>
    </w:p>
    <w:p/>
    <w:p>
      <w:r>
        <w:t>Property of the Government of Kenya</w:t>
      </w:r>
    </w:p>
    <w:p>
      <w:r>
        <w:t>Not for Sale</w:t>
      </w:r>
    </w:p>
    <w:p/>
    <w:p>
      <w:r>
        <w:t>Page | 73</w:t>
      </w:r>
    </w:p>
    <w:p/>
    <w:p>
      <w:r>
        <w:t>Assessment Rubric</w:t>
      </w:r>
    </w:p>
    <w:p>
      <w:r>
        <w:t>Indicators Exceeds expectations Meets expectations  Approaches</w:t>
      </w:r>
    </w:p>
    <w:p>
      <w:r>
        <w:t>expectations</w:t>
      </w:r>
    </w:p>
    <w:p>
      <w:r>
        <w:t>Below expectations</w:t>
      </w:r>
    </w:p>
    <w:p>
      <w:r>
        <w:t>Identifying clues that</w:t>
      </w:r>
    </w:p>
    <w:p>
      <w:r>
        <w:t>signal details from a</w:t>
      </w:r>
    </w:p>
    <w:p>
      <w:r>
        <w:t>listening text.</w:t>
      </w:r>
    </w:p>
    <w:p>
      <w:r>
        <w:t>Identifies all the clues</w:t>
      </w:r>
    </w:p>
    <w:p>
      <w:r>
        <w:t>that signal details</w:t>
      </w:r>
    </w:p>
    <w:p>
      <w:r>
        <w:t>from a listening text.</w:t>
      </w:r>
    </w:p>
    <w:p>
      <w:r>
        <w:t>Identifies clues that</w:t>
      </w:r>
    </w:p>
    <w:p>
      <w:r>
        <w:t>signal details from a</w:t>
      </w:r>
    </w:p>
    <w:p>
      <w:r>
        <w:t>listening text.</w:t>
      </w:r>
    </w:p>
    <w:p>
      <w:r>
        <w:t>Identifies some clues</w:t>
      </w:r>
    </w:p>
    <w:p>
      <w:r>
        <w:t>that signal details</w:t>
      </w:r>
    </w:p>
    <w:p>
      <w:r>
        <w:t>from a listening text.</w:t>
      </w:r>
    </w:p>
    <w:p>
      <w:r>
        <w:t>Struggles to identify</w:t>
      </w:r>
    </w:p>
    <w:p>
      <w:r>
        <w:t>some clues that signal</w:t>
      </w:r>
    </w:p>
    <w:p>
      <w:r>
        <w:t>details from a text.</w:t>
      </w:r>
    </w:p>
    <w:p>
      <w:r>
        <w:t>Taking notes of</w:t>
      </w:r>
    </w:p>
    <w:p>
      <w:r>
        <w:t>details from a</w:t>
      </w:r>
    </w:p>
    <w:p>
      <w:r>
        <w:t>listening text.</w:t>
      </w:r>
    </w:p>
    <w:p>
      <w:r>
        <w:t>Takes detailed notes</w:t>
      </w:r>
    </w:p>
    <w:p>
      <w:r>
        <w:t>of all the details from</w:t>
      </w:r>
    </w:p>
    <w:p>
      <w:r>
        <w:t>a listening text.</w:t>
      </w:r>
    </w:p>
    <w:p>
      <w:r>
        <w:t>Takes notes of details</w:t>
      </w:r>
    </w:p>
    <w:p>
      <w:r>
        <w:t>from a listening text.</w:t>
      </w:r>
    </w:p>
    <w:p>
      <w:r>
        <w:t>Takes notes of some</w:t>
      </w:r>
    </w:p>
    <w:p>
      <w:r>
        <w:t>details from a</w:t>
      </w:r>
    </w:p>
    <w:p>
      <w:r>
        <w:t>listening text.</w:t>
      </w:r>
    </w:p>
    <w:p>
      <w:r>
        <w:t>Takes notes of some</w:t>
      </w:r>
    </w:p>
    <w:p>
      <w:r>
        <w:t>details from the text</w:t>
      </w:r>
    </w:p>
    <w:p>
      <w:r>
        <w:t>with assistance.</w:t>
      </w:r>
    </w:p>
    <w:p/>
    <w:p>
      <w:r>
        <w:t>Strand  Sub strand Specific Learning Suggested Learning Experiences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74</w:t>
      </w:r>
    </w:p>
    <w:p>
      <w:r>
        <w:t>Outcomes Question(s)</w:t>
      </w:r>
    </w:p>
    <w:p>
      <w:r>
        <w:t>7.2 Reading  7.2.1Intensive</w:t>
      </w:r>
    </w:p>
    <w:p>
      <w:r>
        <w:t>Reading: Visuals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</w:t>
      </w:r>
    </w:p>
    <w:p>
      <w:r>
        <w:t>a) identify types of</w:t>
      </w:r>
    </w:p>
    <w:p>
      <w:r>
        <w:t>information conveyed</w:t>
      </w:r>
    </w:p>
    <w:p>
      <w:r>
        <w:t>by visuals for</w:t>
      </w:r>
    </w:p>
    <w:p>
      <w:r>
        <w:t>comprehension,</w:t>
      </w:r>
    </w:p>
    <w:p>
      <w:r>
        <w:t>b) interpret visuals for</w:t>
      </w:r>
    </w:p>
    <w:p>
      <w:r>
        <w:t>information,</w:t>
      </w:r>
    </w:p>
    <w:p>
      <w:r>
        <w:t>c) appreciate the</w:t>
      </w:r>
    </w:p>
    <w:p>
      <w:r>
        <w:t>importance of visual,</w:t>
      </w:r>
    </w:p>
    <w:p>
      <w:r>
        <w:t>interpretation skills in</w:t>
      </w:r>
    </w:p>
    <w:p>
      <w:r>
        <w:t>different texts.</w:t>
      </w:r>
    </w:p>
    <w:p/>
    <w:p>
      <w:r>
        <w:t>The learner is guided to:</w:t>
      </w:r>
    </w:p>
    <w:p>
      <w:r>
        <w:t>• list common visuals like road</w:t>
      </w:r>
    </w:p>
    <w:p>
      <w:r>
        <w:t>signs, photographs, billboards,</w:t>
      </w:r>
    </w:p>
    <w:p>
      <w:r>
        <w:t>• search online and offline for</w:t>
      </w:r>
    </w:p>
    <w:p>
      <w:r>
        <w:t>different types of information</w:t>
      </w:r>
    </w:p>
    <w:p>
      <w:r>
        <w:t>visuals convey such as stories,</w:t>
      </w:r>
    </w:p>
    <w:p>
      <w:r>
        <w:t>messages, feelings or emotions,</w:t>
      </w:r>
    </w:p>
    <w:p>
      <w:r>
        <w:t>relationships, mood,</w:t>
      </w:r>
    </w:p>
    <w:p>
      <w:r>
        <w:t>• discuss class/school/</w:t>
      </w:r>
    </w:p>
    <w:p>
      <w:r>
        <w:t>community/ national needs or</w:t>
      </w:r>
    </w:p>
    <w:p>
      <w:r>
        <w:t>issues that can be addressed by</w:t>
      </w:r>
    </w:p>
    <w:p>
      <w:r>
        <w:t>visuals,</w:t>
      </w:r>
    </w:p>
    <w:p>
      <w:r>
        <w:t>• answer comprehension</w:t>
      </w:r>
    </w:p>
    <w:p>
      <w:r>
        <w:t>questions on the visuals,</w:t>
      </w:r>
    </w:p>
    <w:p>
      <w:r>
        <w:t>• apply comprehension strategies</w:t>
      </w:r>
    </w:p>
    <w:p>
      <w:r>
        <w:t>such as prediction, making</w:t>
      </w:r>
    </w:p>
    <w:p>
      <w:r>
        <w:t>connections, inferences,</w:t>
      </w:r>
    </w:p>
    <w:p>
      <w:r>
        <w:t>questioning, and visualising in</w:t>
      </w:r>
    </w:p>
    <w:p>
      <w:r>
        <w:t>interpreting visuals,</w:t>
      </w:r>
    </w:p>
    <w:p>
      <w:r>
        <w:t>• create stories or songs from</w:t>
      </w:r>
    </w:p>
    <w:p>
      <w:r>
        <w:t>visuals,</w:t>
      </w:r>
    </w:p>
    <w:p>
      <w:r>
        <w:t>• discuss visuals of national</w:t>
      </w:r>
    </w:p>
    <w:p>
      <w:r>
        <w:t>importance like the national</w:t>
      </w:r>
    </w:p>
    <w:p>
      <w:r>
        <w:t>flag, the Kenyan currency,</w:t>
      </w:r>
    </w:p>
    <w:p>
      <w:r>
        <w:t>• discuss the importance of</w:t>
      </w:r>
    </w:p>
    <w:p>
      <w:r>
        <w:t>1. How does</w:t>
      </w:r>
    </w:p>
    <w:p>
      <w:r>
        <w:t>observation of</w:t>
      </w:r>
    </w:p>
    <w:p>
      <w:r>
        <w:t>real items help</w:t>
      </w:r>
    </w:p>
    <w:p>
      <w:r>
        <w:t>us understand</w:t>
      </w:r>
    </w:p>
    <w:p>
      <w:r>
        <w:t>what we are</w:t>
      </w:r>
    </w:p>
    <w:p>
      <w:r>
        <w:t>being taught?</w:t>
      </w:r>
    </w:p>
    <w:p>
      <w:r>
        <w:t>2. What is the</w:t>
      </w:r>
    </w:p>
    <w:p>
      <w:r>
        <w:t>importance of</w:t>
      </w:r>
    </w:p>
    <w:p>
      <w:r>
        <w:t>pictures and</w:t>
      </w:r>
    </w:p>
    <w:p>
      <w:r>
        <w:t>photographs</w:t>
      </w:r>
    </w:p>
    <w:p>
      <w:r>
        <w:t>that</w:t>
      </w:r>
    </w:p>
    <w:p>
      <w:r>
        <w:t>accompany</w:t>
      </w:r>
    </w:p>
    <w:p>
      <w:r>
        <w:t>written texts?</w:t>
      </w:r>
    </w:p>
    <w:p/>
    <w:p>
      <w:r>
        <w:t>Property of the Government of Kenya</w:t>
      </w:r>
    </w:p>
    <w:p>
      <w:r>
        <w:t>Not for Sale</w:t>
      </w:r>
    </w:p>
    <w:p/>
    <w:p>
      <w:r>
        <w:t>Page | 75</w:t>
      </w:r>
    </w:p>
    <w:p>
      <w:r>
        <w:t>developing visual interpretation</w:t>
      </w:r>
    </w:p>
    <w:p>
      <w:r>
        <w:t>skills for a full understanding of</w:t>
      </w:r>
    </w:p>
    <w:p>
      <w:r>
        <w:t>messages,</w:t>
      </w:r>
    </w:p>
    <w:p>
      <w:r>
        <w:t>• use digital devices to create</w:t>
      </w:r>
    </w:p>
    <w:p>
      <w:r>
        <w:t>simple visuals through</w:t>
      </w:r>
    </w:p>
    <w:p>
      <w:r>
        <w:t>photographing, drawing and</w:t>
      </w:r>
    </w:p>
    <w:p>
      <w:r>
        <w:t>making realia on natural</w:t>
      </w:r>
    </w:p>
    <w:p>
      <w:r>
        <w:t>resources.</w:t>
      </w:r>
    </w:p>
    <w:p>
      <w:r>
        <w:t>Core Competencies to be developed:</w:t>
      </w:r>
    </w:p>
    <w:p>
      <w:r>
        <w:t>• Digital literacy is enhanced as learners search for different types of information conveyed through visuals.</w:t>
      </w:r>
    </w:p>
    <w:p>
      <w:r>
        <w:t>• Citizenship as learners discuss national symbols such as the national flag and currency enhances patriotism.</w:t>
      </w:r>
    </w:p>
    <w:p>
      <w:r>
        <w:t>Pertinent and Contemporary Issues (PCIs)</w:t>
      </w:r>
    </w:p>
    <w:p>
      <w:r>
        <w:t>Environmental conservation is enhanced as learners create visuals on natural resources</w:t>
      </w:r>
    </w:p>
    <w:p>
      <w:r>
        <w:t>Values:</w:t>
      </w:r>
    </w:p>
    <w:p>
      <w:r>
        <w:t>• Patriotism is enhanced as learners discuss visuals like the national flag and visuals on the Kenyan currency.</w:t>
      </w:r>
    </w:p>
    <w:p>
      <w:r>
        <w:t>• Integrity is  enhanced through discussions on the evils of corruption</w:t>
      </w:r>
    </w:p>
    <w:p>
      <w:r>
        <w:t>Link to other subjects:</w:t>
      </w:r>
    </w:p>
    <w:p>
      <w:r>
        <w:t>• Visual arts deals with creating and interpreting visuals.</w:t>
      </w:r>
    </w:p>
    <w:p>
      <w:r>
        <w:t>• Computer sciences – In computer science, computers are used to create and display visuals.</w:t>
      </w:r>
    </w:p>
    <w:p>
      <w:r>
        <w:t>• Humanities, Mathematics, and sciences use visuals like maps, graphs, and charts.</w:t>
      </w:r>
    </w:p>
    <w:p/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76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types of information</w:t>
      </w:r>
    </w:p>
    <w:p>
      <w:r>
        <w:t>conveyed by visuals</w:t>
      </w:r>
    </w:p>
    <w:p>
      <w:r>
        <w:t>for comprehension.</w:t>
      </w:r>
    </w:p>
    <w:p/>
    <w:p>
      <w:r>
        <w:t>Immaculately</w:t>
      </w:r>
    </w:p>
    <w:p>
      <w:r>
        <w:t>identifies types of</w:t>
      </w:r>
    </w:p>
    <w:p>
      <w:r>
        <w:t>information conveyed</w:t>
      </w:r>
    </w:p>
    <w:p>
      <w:r>
        <w:t>by visuals for</w:t>
      </w:r>
    </w:p>
    <w:p>
      <w:r>
        <w:t>comprehension.</w:t>
      </w:r>
    </w:p>
    <w:p/>
    <w:p>
      <w:r>
        <w:t>Identifies types of</w:t>
      </w:r>
    </w:p>
    <w:p>
      <w:r>
        <w:t>information conveyed</w:t>
      </w:r>
    </w:p>
    <w:p>
      <w:r>
        <w:t>by visuals for</w:t>
      </w:r>
    </w:p>
    <w:p>
      <w:r>
        <w:t>comprehension.</w:t>
      </w:r>
    </w:p>
    <w:p/>
    <w:p>
      <w:r>
        <w:t>Identifies some types</w:t>
      </w:r>
    </w:p>
    <w:p>
      <w:r>
        <w:t>of information</w:t>
      </w:r>
    </w:p>
    <w:p>
      <w:r>
        <w:t>conveyed by visuals</w:t>
      </w:r>
    </w:p>
    <w:p>
      <w:r>
        <w:t>for comprehension.</w:t>
      </w:r>
    </w:p>
    <w:p/>
    <w:p>
      <w:r>
        <w:t>Identifies some types</w:t>
      </w:r>
    </w:p>
    <w:p>
      <w:r>
        <w:t>of information</w:t>
      </w:r>
    </w:p>
    <w:p>
      <w:r>
        <w:t>conveyed by visuals</w:t>
      </w:r>
    </w:p>
    <w:p>
      <w:r>
        <w:t>for comprehension</w:t>
      </w:r>
    </w:p>
    <w:p>
      <w:r>
        <w:t>with support.</w:t>
      </w:r>
    </w:p>
    <w:p>
      <w:r>
        <w:t>Ability to interpret</w:t>
      </w:r>
    </w:p>
    <w:p>
      <w:r>
        <w:t>visuals for</w:t>
      </w:r>
    </w:p>
    <w:p>
      <w:r>
        <w:t>information.</w:t>
      </w:r>
    </w:p>
    <w:p/>
    <w:p>
      <w:r>
        <w:t>Interprets visuals for</w:t>
      </w:r>
    </w:p>
    <w:p>
      <w:r>
        <w:t>information with</w:t>
      </w:r>
    </w:p>
    <w:p>
      <w:r>
        <w:t>exceptional insight.</w:t>
      </w:r>
    </w:p>
    <w:p/>
    <w:p>
      <w:r>
        <w:t>Interprets visuals for</w:t>
      </w:r>
    </w:p>
    <w:p>
      <w:r>
        <w:t>information.</w:t>
      </w:r>
    </w:p>
    <w:p/>
    <w:p>
      <w:r>
        <w:t>Interprets some</w:t>
      </w:r>
    </w:p>
    <w:p>
      <w:r>
        <w:t>visuals for</w:t>
      </w:r>
    </w:p>
    <w:p>
      <w:r>
        <w:t>information.</w:t>
      </w:r>
    </w:p>
    <w:p/>
    <w:p>
      <w:r>
        <w:t>Interprets some</w:t>
      </w:r>
    </w:p>
    <w:p>
      <w:r>
        <w:t>visuals for</w:t>
      </w:r>
    </w:p>
    <w:p>
      <w:r>
        <w:t>information with</w:t>
      </w:r>
    </w:p>
    <w:p>
      <w:r>
        <w:t>support.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/>
    <w:p>
      <w:r>
        <w:t>Property of the Government of Kenya</w:t>
      </w:r>
    </w:p>
    <w:p>
      <w:r>
        <w:t>Not for Sale</w:t>
      </w:r>
    </w:p>
    <w:p/>
    <w:p>
      <w:r>
        <w:t>Page | 77</w:t>
      </w:r>
    </w:p>
    <w:p>
      <w:r>
        <w:t>7.3 Grammar</w:t>
      </w:r>
    </w:p>
    <w:p>
      <w:r>
        <w:t>in Use</w:t>
      </w:r>
    </w:p>
    <w:p>
      <w:r>
        <w:t>7.3.1 Word</w:t>
      </w:r>
    </w:p>
    <w:p>
      <w:r>
        <w:t>Classes:</w:t>
      </w:r>
    </w:p>
    <w:p>
      <w:r>
        <w:t>Personal and</w:t>
      </w:r>
    </w:p>
    <w:p>
      <w:r>
        <w:t>possessive</w:t>
      </w:r>
    </w:p>
    <w:p>
      <w:r>
        <w:t>pronouns.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personal and</w:t>
      </w:r>
    </w:p>
    <w:p>
      <w:r>
        <w:t>possessive pronouns</w:t>
      </w:r>
    </w:p>
    <w:p>
      <w:r>
        <w:t>in sentences,</w:t>
      </w:r>
    </w:p>
    <w:p>
      <w:r>
        <w:t>b) use personal and</w:t>
      </w:r>
    </w:p>
    <w:p>
      <w:r>
        <w:t>possessive pronouns</w:t>
      </w:r>
    </w:p>
    <w:p>
      <w:r>
        <w:t>in sentences</w:t>
      </w:r>
    </w:p>
    <w:p>
      <w:r>
        <w:t>appropriately,</w:t>
      </w:r>
    </w:p>
    <w:p>
      <w:r>
        <w:t>c) appreciate the value</w:t>
      </w:r>
    </w:p>
    <w:p>
      <w:r>
        <w:t>of proper use of</w:t>
      </w:r>
    </w:p>
    <w:p>
      <w:r>
        <w:t>pronouns.</w:t>
      </w:r>
    </w:p>
    <w:p>
      <w:r>
        <w:t>The learner is guided to:</w:t>
      </w:r>
    </w:p>
    <w:p>
      <w:r>
        <w:t>• pick out personal and possessive</w:t>
      </w:r>
    </w:p>
    <w:p>
      <w:r>
        <w:t>pronouns from print and nonprint</w:t>
      </w:r>
    </w:p>
    <w:p>
      <w:r>
        <w:t>texts on natural resources in pairs,</w:t>
      </w:r>
    </w:p>
    <w:p>
      <w:r>
        <w:t>• use personal pronouns to refer to</w:t>
      </w:r>
    </w:p>
    <w:p>
      <w:r>
        <w:t>people in a class,</w:t>
      </w:r>
    </w:p>
    <w:p>
      <w:r>
        <w:t>• construct sentences using personal</w:t>
      </w:r>
    </w:p>
    <w:p>
      <w:r>
        <w:t>pronouns, in groups,</w:t>
      </w:r>
    </w:p>
    <w:p>
      <w:r>
        <w:t>• write a paragraph using possessive</w:t>
      </w:r>
    </w:p>
    <w:p>
      <w:r>
        <w:t>pronouns,</w:t>
      </w:r>
    </w:p>
    <w:p>
      <w:r>
        <w:t>• construct sentences using personal</w:t>
      </w:r>
    </w:p>
    <w:p>
      <w:r>
        <w:t>pronouns from substitution and</w:t>
      </w:r>
    </w:p>
    <w:p>
      <w:r>
        <w:t>completion tables,</w:t>
      </w:r>
    </w:p>
    <w:p>
      <w:r>
        <w:t>• draw a chart with singular/plural,</w:t>
      </w:r>
    </w:p>
    <w:p>
      <w:r>
        <w:t>subjective, and objective personal</w:t>
      </w:r>
    </w:p>
    <w:p>
      <w:r>
        <w:t>pronouns and display them for</w:t>
      </w:r>
    </w:p>
    <w:p>
      <w:r>
        <w:t>peer review.</w:t>
      </w:r>
    </w:p>
    <w:p>
      <w:r>
        <w:t>1. What is the</w:t>
      </w:r>
    </w:p>
    <w:p>
      <w:r>
        <w:t>difference</w:t>
      </w:r>
    </w:p>
    <w:p>
      <w:r>
        <w:t>between</w:t>
      </w:r>
    </w:p>
    <w:p>
      <w:r>
        <w:t>personal and</w:t>
      </w:r>
    </w:p>
    <w:p>
      <w:r>
        <w:t>possessive</w:t>
      </w:r>
    </w:p>
    <w:p>
      <w:r>
        <w:t>pronouns?</w:t>
      </w:r>
    </w:p>
    <w:p>
      <w:r>
        <w:t>2. How can you</w:t>
      </w:r>
    </w:p>
    <w:p>
      <w:r>
        <w:t>avoid</w:t>
      </w:r>
    </w:p>
    <w:p>
      <w:r>
        <w:t>unnecessary</w:t>
      </w:r>
    </w:p>
    <w:p>
      <w:r>
        <w:t>repetition in</w:t>
      </w:r>
    </w:p>
    <w:p>
      <w:r>
        <w:t>sentences?</w:t>
      </w:r>
    </w:p>
    <w:p>
      <w:r>
        <w:t>3. Why should we</w:t>
      </w:r>
    </w:p>
    <w:p>
      <w:r>
        <w:t>avoid</w:t>
      </w:r>
    </w:p>
    <w:p>
      <w:r>
        <w:t>unnecessary</w:t>
      </w:r>
    </w:p>
    <w:p>
      <w:r>
        <w:t>repetition?</w:t>
      </w:r>
    </w:p>
    <w:p/>
    <w:p>
      <w:r>
        <w:t>Core Competencies to be developed:</w:t>
      </w:r>
    </w:p>
    <w:p>
      <w:r>
        <w:t>• Communication is enhanced by the correct use of pronouns</w:t>
      </w:r>
    </w:p>
    <w:p>
      <w:r>
        <w:t>Pertinent and Contemporary Issues (PCIs)</w:t>
      </w:r>
    </w:p>
    <w:p>
      <w:r>
        <w:t>• Social cohesion is enhanced as learners use personal pronouns to refer to people in the class.</w:t>
      </w:r>
    </w:p>
    <w:p>
      <w:r>
        <w:t>Values:</w:t>
      </w:r>
    </w:p>
    <w:p>
      <w:r>
        <w:t>• Respect is enhanced as learners use pronouns to construct sentences to refer to others in the class.</w:t>
      </w:r>
    </w:p>
    <w:p/>
    <w:p>
      <w:r>
        <w:t>Link to other subjects:</w:t>
      </w:r>
    </w:p>
    <w:p/>
    <w:p>
      <w:r>
        <w:t>Property of the Government of Kenya</w:t>
      </w:r>
    </w:p>
    <w:p>
      <w:r>
        <w:t>Not for Sale</w:t>
      </w:r>
    </w:p>
    <w:p/>
    <w:p>
      <w:r>
        <w:t>Page | 78</w:t>
      </w:r>
    </w:p>
    <w:p>
      <w:r>
        <w:t>• Computer science: Digital skills are enhanced as learners refer to print and non-print materials to search for personal</w:t>
      </w:r>
    </w:p>
    <w:p>
      <w:r>
        <w:t>pronouns.</w:t>
      </w:r>
    </w:p>
    <w:p>
      <w:r>
        <w:t>• French, German, Chinese, and Arabic cover pronouns in grammar.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distinguish</w:t>
      </w:r>
    </w:p>
    <w:p>
      <w:r>
        <w:t>between personal and</w:t>
      </w:r>
    </w:p>
    <w:p>
      <w:r>
        <w:t>possessive pronouns</w:t>
      </w:r>
    </w:p>
    <w:p>
      <w:r>
        <w:t>in texts.</w:t>
      </w:r>
    </w:p>
    <w:p>
      <w:r>
        <w:t>Distinguishes between</w:t>
      </w:r>
    </w:p>
    <w:p>
      <w:r>
        <w:t>personal and</w:t>
      </w:r>
    </w:p>
    <w:p>
      <w:r>
        <w:t>possessive pronouns</w:t>
      </w:r>
    </w:p>
    <w:p>
      <w:r>
        <w:t>in texts avidly.</w:t>
      </w:r>
    </w:p>
    <w:p>
      <w:r>
        <w:t>Distinguishes between</w:t>
      </w:r>
    </w:p>
    <w:p>
      <w:r>
        <w:t>personal and</w:t>
      </w:r>
    </w:p>
    <w:p>
      <w:r>
        <w:t>possessive pronouns.</w:t>
      </w:r>
    </w:p>
    <w:p>
      <w:r>
        <w:t>Distinguishes between</w:t>
      </w:r>
    </w:p>
    <w:p>
      <w:r>
        <w:t>some personal and</w:t>
      </w:r>
    </w:p>
    <w:p>
      <w:r>
        <w:t>possessive pronouns</w:t>
      </w:r>
    </w:p>
    <w:p>
      <w:r>
        <w:t>in texts.</w:t>
      </w:r>
    </w:p>
    <w:p>
      <w:r>
        <w:t>Distinguishes between</w:t>
      </w:r>
    </w:p>
    <w:p>
      <w:r>
        <w:t>some personal and</w:t>
      </w:r>
    </w:p>
    <w:p>
      <w:r>
        <w:t>possessive pronouns</w:t>
      </w:r>
    </w:p>
    <w:p>
      <w:r>
        <w:t>in texts with</w:t>
      </w:r>
    </w:p>
    <w:p>
      <w:r>
        <w:t>assistance.</w:t>
      </w:r>
    </w:p>
    <w:p>
      <w:r>
        <w:t>Ability to use</w:t>
      </w:r>
    </w:p>
    <w:p>
      <w:r>
        <w:t>personal and</w:t>
      </w:r>
    </w:p>
    <w:p>
      <w:r>
        <w:t>possessive pronouns</w:t>
      </w:r>
    </w:p>
    <w:p>
      <w:r>
        <w:t>in sentences.</w:t>
      </w:r>
    </w:p>
    <w:p/>
    <w:p>
      <w:r>
        <w:t>Uses all personal and</w:t>
      </w:r>
    </w:p>
    <w:p>
      <w:r>
        <w:t>possessive pronouns</w:t>
      </w:r>
    </w:p>
    <w:p>
      <w:r>
        <w:t>excellently.</w:t>
      </w:r>
    </w:p>
    <w:p>
      <w:r>
        <w:t>Uses personal and</w:t>
      </w:r>
    </w:p>
    <w:p>
      <w:r>
        <w:t>possessive pronouns</w:t>
      </w:r>
    </w:p>
    <w:p>
      <w:r>
        <w:t>in sentences.</w:t>
      </w:r>
    </w:p>
    <w:p>
      <w:r>
        <w:t>Uses some personal</w:t>
      </w:r>
    </w:p>
    <w:p>
      <w:r>
        <w:t>and possessive</w:t>
      </w:r>
    </w:p>
    <w:p>
      <w:r>
        <w:t>pronouns in</w:t>
      </w:r>
    </w:p>
    <w:p>
      <w:r>
        <w:t>sentences.</w:t>
      </w:r>
    </w:p>
    <w:p>
      <w:r>
        <w:t>Attempts to use</w:t>
      </w:r>
    </w:p>
    <w:p>
      <w:r>
        <w:t>personal and</w:t>
      </w:r>
    </w:p>
    <w:p>
      <w:r>
        <w:t>possessive pronouns</w:t>
      </w:r>
    </w:p>
    <w:p>
      <w:r>
        <w:t>in 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79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7.4 Reading 7.4.1Intensive</w:t>
      </w:r>
    </w:p>
    <w:p>
      <w:r>
        <w:t>Reading:</w:t>
      </w:r>
    </w:p>
    <w:p>
      <w:r>
        <w:t>Characters in</w:t>
      </w:r>
    </w:p>
    <w:p>
      <w:r>
        <w:t>class readers.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minor characters</w:t>
      </w:r>
    </w:p>
    <w:p>
      <w:r>
        <w:t>in a class reader,</w:t>
      </w:r>
    </w:p>
    <w:p>
      <w:r>
        <w:t>b) Discuss the relationships</w:t>
      </w:r>
    </w:p>
    <w:p>
      <w:r>
        <w:t>between different minor</w:t>
      </w:r>
    </w:p>
    <w:p>
      <w:r>
        <w:t>characters in the class</w:t>
      </w:r>
    </w:p>
    <w:p>
      <w:r>
        <w:t>reader,</w:t>
      </w:r>
    </w:p>
    <w:p>
      <w:r>
        <w:t>c) appreciate the place of</w:t>
      </w:r>
    </w:p>
    <w:p>
      <w:r>
        <w:t>minor characters in the</w:t>
      </w:r>
    </w:p>
    <w:p>
      <w:r>
        <w:t>class reader.</w:t>
      </w:r>
    </w:p>
    <w:p>
      <w:r>
        <w:t>The learner is guided to:</w:t>
      </w:r>
    </w:p>
    <w:p>
      <w:r>
        <w:t>• read and identify minor</w:t>
      </w:r>
    </w:p>
    <w:p>
      <w:r>
        <w:t>characters in a class reader,</w:t>
      </w:r>
    </w:p>
    <w:p>
      <w:r>
        <w:t>• search online and offline for</w:t>
      </w:r>
    </w:p>
    <w:p>
      <w:r>
        <w:t>words and phrases used to</w:t>
      </w:r>
    </w:p>
    <w:p>
      <w:r>
        <w:t>describe relationships</w:t>
      </w:r>
    </w:p>
    <w:p>
      <w:r>
        <w:t>between characters,</w:t>
      </w:r>
    </w:p>
    <w:p>
      <w:r>
        <w:t>• discuss how the characters</w:t>
      </w:r>
    </w:p>
    <w:p>
      <w:r>
        <w:t>relate with each other, in</w:t>
      </w:r>
    </w:p>
    <w:p>
      <w:r>
        <w:t>groups,</w:t>
      </w:r>
    </w:p>
    <w:p>
      <w:r>
        <w:t>•  hot seat different minor</w:t>
      </w:r>
    </w:p>
    <w:p>
      <w:r>
        <w:t>characters to bring out their</w:t>
      </w:r>
    </w:p>
    <w:p>
      <w:r>
        <w:t>relationships, in groups,</w:t>
      </w:r>
    </w:p>
    <w:p>
      <w:r>
        <w:t>• link characters reactions to</w:t>
      </w:r>
    </w:p>
    <w:p>
      <w:r>
        <w:t>the relationships they are in.</w:t>
      </w:r>
    </w:p>
    <w:p>
      <w:r>
        <w:t>1. How can you</w:t>
      </w:r>
    </w:p>
    <w:p>
      <w:r>
        <w:t>tell the</w:t>
      </w:r>
    </w:p>
    <w:p>
      <w:r>
        <w:t>difference</w:t>
      </w:r>
    </w:p>
    <w:p>
      <w:r>
        <w:t>between a</w:t>
      </w:r>
    </w:p>
    <w:p>
      <w:r>
        <w:t>main and a</w:t>
      </w:r>
    </w:p>
    <w:p>
      <w:r>
        <w:t>minor</w:t>
      </w:r>
    </w:p>
    <w:p>
      <w:r>
        <w:t>character in a</w:t>
      </w:r>
    </w:p>
    <w:p>
      <w:r>
        <w:t>story?</w:t>
      </w:r>
    </w:p>
    <w:p>
      <w:r>
        <w:t>2. How would</w:t>
      </w:r>
    </w:p>
    <w:p>
      <w:r>
        <w:t>you describe</w:t>
      </w:r>
    </w:p>
    <w:p>
      <w:r>
        <w:t>the behaviour</w:t>
      </w:r>
    </w:p>
    <w:p>
      <w:r>
        <w:t>of your</w:t>
      </w:r>
    </w:p>
    <w:p>
      <w:r>
        <w:t>classmates?</w:t>
      </w:r>
    </w:p>
    <w:p/>
    <w:p>
      <w:r>
        <w:t>Core Competencies to be developed:</w:t>
      </w:r>
    </w:p>
    <w:p>
      <w:r>
        <w:t>• Critical thinking: linking the relationships between characters in the class reader enhances the learner’s ability to link</w:t>
      </w:r>
    </w:p>
    <w:p>
      <w:r>
        <w:t>various issues</w:t>
      </w:r>
    </w:p>
    <w:p>
      <w:r>
        <w:t>• Collaboration: hot seating different minor characters to bring out their relationships</w:t>
      </w:r>
    </w:p>
    <w:p>
      <w:r>
        <w:t>Pertinent and Contemporary Issues (PCIs)</w:t>
      </w:r>
    </w:p>
    <w:p>
      <w:r>
        <w:t>• Citizenship is enhanced as learners discuss the character traits and relationships of some of the characters in the text</w:t>
      </w:r>
    </w:p>
    <w:p>
      <w:r>
        <w:t>read.</w:t>
      </w:r>
    </w:p>
    <w:p/>
    <w:p>
      <w:r>
        <w:t>Property of the Government of Kenya</w:t>
      </w:r>
    </w:p>
    <w:p>
      <w:r>
        <w:t>Not for Sale</w:t>
      </w:r>
    </w:p>
    <w:p/>
    <w:p>
      <w:r>
        <w:t>Page | 80</w:t>
      </w:r>
    </w:p>
    <w:p>
      <w:r>
        <w:t>Values:</w:t>
      </w:r>
    </w:p>
    <w:p>
      <w:r>
        <w:t>• Social justice is developed as learners discuss in groups the relationships between characters.</w:t>
      </w:r>
    </w:p>
    <w:p>
      <w:r>
        <w:t>Link to other subjects:</w:t>
      </w:r>
    </w:p>
    <w:p>
      <w:r>
        <w:t>• Performing Arts uses hot seating for the actors to internalise their roles.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and</w:t>
      </w:r>
    </w:p>
    <w:p>
      <w:r>
        <w:t>discuss the role of the</w:t>
      </w:r>
    </w:p>
    <w:p>
      <w:r>
        <w:t>minor characters in a</w:t>
      </w:r>
    </w:p>
    <w:p>
      <w:r>
        <w:t>class reader.</w:t>
      </w:r>
    </w:p>
    <w:p>
      <w:r>
        <w:t>Identifies and discuss</w:t>
      </w:r>
    </w:p>
    <w:p>
      <w:r>
        <w:t>the role of the minor</w:t>
      </w:r>
    </w:p>
    <w:p>
      <w:r>
        <w:t>characters in a class</w:t>
      </w:r>
    </w:p>
    <w:p>
      <w:r>
        <w:t>reader.</w:t>
      </w:r>
    </w:p>
    <w:p>
      <w:r>
        <w:t>Identifies and</w:t>
      </w:r>
    </w:p>
    <w:p>
      <w:r>
        <w:t>discusses the role of</w:t>
      </w:r>
    </w:p>
    <w:p>
      <w:r>
        <w:t>the minor characters</w:t>
      </w:r>
    </w:p>
    <w:p>
      <w:r>
        <w:t>in a class reader.</w:t>
      </w:r>
    </w:p>
    <w:p>
      <w:r>
        <w:t>Fairly Identifies and</w:t>
      </w:r>
    </w:p>
    <w:p>
      <w:r>
        <w:t>discusses some of the</w:t>
      </w:r>
    </w:p>
    <w:p>
      <w:r>
        <w:t>roles of the minor</w:t>
      </w:r>
    </w:p>
    <w:p>
      <w:r>
        <w:t>characters in a class</w:t>
      </w:r>
    </w:p>
    <w:p>
      <w:r>
        <w:t>reader.</w:t>
      </w:r>
    </w:p>
    <w:p>
      <w:r>
        <w:t>Identifies and</w:t>
      </w:r>
    </w:p>
    <w:p>
      <w:r>
        <w:t>discusses the role of</w:t>
      </w:r>
    </w:p>
    <w:p>
      <w:r>
        <w:t>the minor characters</w:t>
      </w:r>
    </w:p>
    <w:p>
      <w:r>
        <w:t>in the text with</w:t>
      </w:r>
    </w:p>
    <w:p>
      <w:r>
        <w:t>difficulty.</w:t>
      </w:r>
    </w:p>
    <w:p>
      <w:r>
        <w:t>Ability to discuss the</w:t>
      </w:r>
    </w:p>
    <w:p>
      <w:r>
        <w:t>relationships between</w:t>
      </w:r>
    </w:p>
    <w:p>
      <w:r>
        <w:t>different minor</w:t>
      </w:r>
    </w:p>
    <w:p>
      <w:r>
        <w:t>characters in the class</w:t>
      </w:r>
    </w:p>
    <w:p>
      <w:r>
        <w:t>reader.</w:t>
      </w:r>
    </w:p>
    <w:p>
      <w:r>
        <w:t>Discusses the</w:t>
      </w:r>
    </w:p>
    <w:p>
      <w:r>
        <w:t>relationships between</w:t>
      </w:r>
    </w:p>
    <w:p>
      <w:r>
        <w:t>the different minor</w:t>
      </w:r>
    </w:p>
    <w:p>
      <w:r>
        <w:t>characters in the class</w:t>
      </w:r>
    </w:p>
    <w:p>
      <w:r>
        <w:t>reader with ease.</w:t>
      </w:r>
    </w:p>
    <w:p>
      <w:r>
        <w:t>Discusses the</w:t>
      </w:r>
    </w:p>
    <w:p>
      <w:r>
        <w:t>relationships between</w:t>
      </w:r>
    </w:p>
    <w:p>
      <w:r>
        <w:t>different minor</w:t>
      </w:r>
    </w:p>
    <w:p>
      <w:r>
        <w:t>characters in the class</w:t>
      </w:r>
    </w:p>
    <w:p>
      <w:r>
        <w:t>reader.</w:t>
      </w:r>
    </w:p>
    <w:p>
      <w:r>
        <w:t>Discusses the</w:t>
      </w:r>
    </w:p>
    <w:p>
      <w:r>
        <w:t>relationships between</w:t>
      </w:r>
    </w:p>
    <w:p>
      <w:r>
        <w:t>some different minor</w:t>
      </w:r>
    </w:p>
    <w:p>
      <w:r>
        <w:t>characters in the class</w:t>
      </w:r>
    </w:p>
    <w:p>
      <w:r>
        <w:t>reader.</w:t>
      </w:r>
    </w:p>
    <w:p>
      <w:r>
        <w:t>Discusses the</w:t>
      </w:r>
    </w:p>
    <w:p>
      <w:r>
        <w:t>relationships between</w:t>
      </w:r>
    </w:p>
    <w:p>
      <w:r>
        <w:t>few different minor</w:t>
      </w:r>
    </w:p>
    <w:p>
      <w:r>
        <w:t>characters in the class</w:t>
      </w:r>
    </w:p>
    <w:p>
      <w:r>
        <w:t>reader with a lot of</w:t>
      </w:r>
    </w:p>
    <w:p>
      <w:r>
        <w:t>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81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7.5 Writing 7.5.1</w:t>
      </w:r>
    </w:p>
    <w:p>
      <w:r>
        <w:t>Composition</w:t>
      </w:r>
    </w:p>
    <w:p>
      <w:r>
        <w:t>Writing:</w:t>
      </w:r>
    </w:p>
    <w:p>
      <w:r>
        <w:t>Writing Process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 steps in</w:t>
      </w:r>
    </w:p>
    <w:p>
      <w:r>
        <w:t>the writing process,</w:t>
      </w:r>
    </w:p>
    <w:p>
      <w:r>
        <w:t>b) Write a narrative</w:t>
      </w:r>
    </w:p>
    <w:p>
      <w:r>
        <w:t>composition</w:t>
      </w:r>
    </w:p>
    <w:p>
      <w:r>
        <w:t>following the</w:t>
      </w:r>
    </w:p>
    <w:p>
      <w:r>
        <w:t>writing process,</w:t>
      </w:r>
    </w:p>
    <w:p>
      <w:r>
        <w:t>c) acknowledge the</w:t>
      </w:r>
    </w:p>
    <w:p>
      <w:r>
        <w:t>role of writing</w:t>
      </w:r>
    </w:p>
    <w:p>
      <w:r>
        <w:t>fluency in</w:t>
      </w:r>
    </w:p>
    <w:p>
      <w:r>
        <w:t>communication.</w:t>
      </w:r>
    </w:p>
    <w:p>
      <w:r>
        <w:t>The learner is guided to:</w:t>
      </w:r>
    </w:p>
    <w:p>
      <w:r>
        <w:t>• watch a video of learners going</w:t>
      </w:r>
    </w:p>
    <w:p>
      <w:r>
        <w:t>through the writing process,</w:t>
      </w:r>
    </w:p>
    <w:p>
      <w:r>
        <w:t>• read samples of well-written texts and</w:t>
      </w:r>
    </w:p>
    <w:p>
      <w:r>
        <w:t>highlight features that make them</w:t>
      </w:r>
    </w:p>
    <w:p>
      <w:r>
        <w:t>outstanding,</w:t>
      </w:r>
    </w:p>
    <w:p>
      <w:r>
        <w:t>• discuss the writing process giving</w:t>
      </w:r>
    </w:p>
    <w:p>
      <w:r>
        <w:t>details of what each entails on a mind</w:t>
      </w:r>
    </w:p>
    <w:p>
      <w:r>
        <w:t>map,</w:t>
      </w:r>
    </w:p>
    <w:p>
      <w:r>
        <w:t>• suggest the most suitable topics on</w:t>
      </w:r>
    </w:p>
    <w:p>
      <w:r>
        <w:t>issues like natural resources or saving</w:t>
      </w:r>
    </w:p>
    <w:p>
      <w:r>
        <w:t>forests for practising the writing</w:t>
      </w:r>
    </w:p>
    <w:p>
      <w:r>
        <w:t>process,</w:t>
      </w:r>
    </w:p>
    <w:p>
      <w:r>
        <w:t>• practise, in groups, the writing</w:t>
      </w:r>
    </w:p>
    <w:p>
      <w:r>
        <w:t>process, for example by:</w:t>
      </w:r>
    </w:p>
    <w:p>
      <w:r>
        <w:t>- prewriting:</w:t>
      </w:r>
    </w:p>
    <w:p>
      <w:r>
        <w:t>- drafting:</w:t>
      </w:r>
    </w:p>
    <w:p>
      <w:r>
        <w:t>- editing:</w:t>
      </w:r>
    </w:p>
    <w:p>
      <w:r>
        <w:t>- revising</w:t>
      </w:r>
    </w:p>
    <w:p>
      <w:r>
        <w:t>- publishing,</w:t>
      </w:r>
    </w:p>
    <w:p>
      <w:r>
        <w:t>• write a narrative composition</w:t>
      </w:r>
    </w:p>
    <w:p>
      <w:r>
        <w:t>following the writing process and</w:t>
      </w:r>
    </w:p>
    <w:p>
      <w:r>
        <w:t>share using a digital device for peer</w:t>
      </w:r>
    </w:p>
    <w:p>
      <w:r>
        <w:t>review,</w:t>
      </w:r>
    </w:p>
    <w:p>
      <w:r>
        <w:t>1. What should</w:t>
      </w:r>
    </w:p>
    <w:p>
      <w:r>
        <w:t>you consider</w:t>
      </w:r>
    </w:p>
    <w:p>
      <w:r>
        <w:t>before you</w:t>
      </w:r>
    </w:p>
    <w:p>
      <w:r>
        <w:t>begin writing</w:t>
      </w:r>
    </w:p>
    <w:p>
      <w:r>
        <w:t>composition?</w:t>
      </w:r>
    </w:p>
    <w:p>
      <w:r>
        <w:t>2. What</w:t>
      </w:r>
    </w:p>
    <w:p>
      <w:r>
        <w:t>contributes to</w:t>
      </w:r>
    </w:p>
    <w:p>
      <w:r>
        <w:t>a well written</w:t>
      </w:r>
    </w:p>
    <w:p>
      <w:r>
        <w:t>composition?</w:t>
      </w:r>
    </w:p>
    <w:p/>
    <w:p>
      <w:r>
        <w:t>Property of the Government of Kenya</w:t>
      </w:r>
    </w:p>
    <w:p>
      <w:r>
        <w:t>Not for Sale</w:t>
      </w:r>
    </w:p>
    <w:p/>
    <w:p>
      <w:r>
        <w:t>Page | 82</w:t>
      </w:r>
    </w:p>
    <w:p>
      <w:r>
        <w:t>• review the effectiveness of the writing</w:t>
      </w:r>
    </w:p>
    <w:p>
      <w:r>
        <w:t>process in writing compositions.</w:t>
      </w:r>
    </w:p>
    <w:p/>
    <w:p>
      <w:r>
        <w:t>Core Competencies to be developed:</w:t>
      </w:r>
    </w:p>
    <w:p>
      <w:r>
        <w:t>• Digital Literacy is developed as learners share the compositions using a digital device for peer review</w:t>
      </w:r>
    </w:p>
    <w:p>
      <w:r>
        <w:t>• Creativity and imagination is developed as learners mind -map on the idea to be written in the narrative composition</w:t>
      </w:r>
    </w:p>
    <w:p>
      <w:r>
        <w:t>using the writing process</w:t>
      </w:r>
    </w:p>
    <w:p>
      <w:r>
        <w:t>Pertinent and Contemporary Issues (PCIs)</w:t>
      </w:r>
    </w:p>
    <w:p>
      <w:r>
        <w:t>• Environmental Conservation is addressed by the narrative compositions on natural resources.</w:t>
      </w:r>
    </w:p>
    <w:p>
      <w:r>
        <w:t>Values:</w:t>
      </w:r>
    </w:p>
    <w:p>
      <w:r>
        <w:t>Responsibility is enhanced as learners practise writing on natural resources, they learn how to conserve the environment.</w:t>
      </w:r>
    </w:p>
    <w:p>
      <w:r>
        <w:t>Link to other subjects:</w:t>
      </w:r>
    </w:p>
    <w:p>
      <w:r>
        <w:t>• All languages: Kiswahili, German, Arabic and French - Composition writing is a component of writing in all</w:t>
      </w:r>
    </w:p>
    <w:p>
      <w:r>
        <w:t>languages.</w:t>
      </w:r>
    </w:p>
    <w:p>
      <w:r>
        <w:t>• Agriculture involves reading and writing about management of natural resources like soil and forests.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outline the</w:t>
      </w:r>
    </w:p>
    <w:p>
      <w:r>
        <w:t>steps in the writing</w:t>
      </w:r>
    </w:p>
    <w:p>
      <w:r>
        <w:t>process.</w:t>
      </w:r>
    </w:p>
    <w:p>
      <w:r>
        <w:t>Precisely outlines the</w:t>
      </w:r>
    </w:p>
    <w:p>
      <w:r>
        <w:t>steps in the writing</w:t>
      </w:r>
    </w:p>
    <w:p>
      <w:r>
        <w:t>process.</w:t>
      </w:r>
    </w:p>
    <w:p>
      <w:r>
        <w:t>Outlines the steps in</w:t>
      </w:r>
    </w:p>
    <w:p>
      <w:r>
        <w:t>the writing process.</w:t>
      </w:r>
    </w:p>
    <w:p/>
    <w:p>
      <w:r>
        <w:t>Outlines some steps in</w:t>
      </w:r>
    </w:p>
    <w:p>
      <w:r>
        <w:t>the writing process.</w:t>
      </w:r>
    </w:p>
    <w:p/>
    <w:p>
      <w:r>
        <w:t>Outlines few steps in</w:t>
      </w:r>
    </w:p>
    <w:p>
      <w:r>
        <w:t>the writing process.</w:t>
      </w:r>
    </w:p>
    <w:p/>
    <w:p>
      <w:r>
        <w:t>Ability to write a Writes   a narrative Composes   a Composes a fairly Composes a fairly</w:t>
      </w:r>
    </w:p>
    <w:p/>
    <w:p>
      <w:r>
        <w:t>Property of the Government of Kenya</w:t>
      </w:r>
    </w:p>
    <w:p>
      <w:r>
        <w:t>Not for Sale</w:t>
      </w:r>
    </w:p>
    <w:p/>
    <w:p>
      <w:r>
        <w:t>Page | 83</w:t>
      </w:r>
    </w:p>
    <w:p>
      <w:r>
        <w:t>narrative composition</w:t>
      </w:r>
    </w:p>
    <w:p>
      <w:r>
        <w:t>following the writing</w:t>
      </w:r>
    </w:p>
    <w:p>
      <w:r>
        <w:t>process.</w:t>
      </w:r>
    </w:p>
    <w:p>
      <w:r>
        <w:t>composition</w:t>
      </w:r>
    </w:p>
    <w:p>
      <w:r>
        <w:t>following the writing</w:t>
      </w:r>
    </w:p>
    <w:p>
      <w:r>
        <w:t>process in a focused</w:t>
      </w:r>
    </w:p>
    <w:p>
      <w:r>
        <w:t>and clear manner</w:t>
      </w:r>
    </w:p>
    <w:p>
      <w:r>
        <w:t>narrative composition</w:t>
      </w:r>
    </w:p>
    <w:p>
      <w:r>
        <w:t>following the writing</w:t>
      </w:r>
    </w:p>
    <w:p>
      <w:r>
        <w:t>process.</w:t>
      </w:r>
    </w:p>
    <w:p>
      <w:r>
        <w:t>written narrative</w:t>
      </w:r>
    </w:p>
    <w:p>
      <w:r>
        <w:t>composition</w:t>
      </w:r>
    </w:p>
    <w:p>
      <w:r>
        <w:t>following the writing</w:t>
      </w:r>
    </w:p>
    <w:p>
      <w:r>
        <w:t>process.</w:t>
      </w:r>
    </w:p>
    <w:p/>
    <w:p>
      <w:r>
        <w:t>written narrative</w:t>
      </w:r>
    </w:p>
    <w:p>
      <w:r>
        <w:t>composition</w:t>
      </w:r>
    </w:p>
    <w:p>
      <w:r>
        <w:t>following the writing</w:t>
      </w:r>
    </w:p>
    <w:p>
      <w:r>
        <w:t>process with</w:t>
      </w:r>
    </w:p>
    <w:p>
      <w:r>
        <w:t>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84</w:t>
      </w:r>
    </w:p>
    <w:p/>
    <w:p>
      <w:r>
        <w:t>THEME 8.0:  TRAVEL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8.1 Listening</w:t>
      </w:r>
    </w:p>
    <w:p>
      <w:r>
        <w:t>and Speaking</w:t>
      </w:r>
    </w:p>
    <w:p>
      <w:r>
        <w:t>8.1.1Listening</w:t>
      </w:r>
    </w:p>
    <w:p>
      <w:r>
        <w:t>Comprehension:</w:t>
      </w:r>
    </w:p>
    <w:p>
      <w:r>
        <w:t>Explanatory</w:t>
      </w:r>
    </w:p>
    <w:p>
      <w:r>
        <w:t>Narratives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</w:t>
      </w:r>
    </w:p>
    <w:p>
      <w:r>
        <w:t>characters and moral</w:t>
      </w:r>
    </w:p>
    <w:p>
      <w:r>
        <w:t>lessons in</w:t>
      </w:r>
    </w:p>
    <w:p>
      <w:r>
        <w:t>explanatory</w:t>
      </w:r>
    </w:p>
    <w:p>
      <w:r>
        <w:t>narratives,</w:t>
      </w:r>
    </w:p>
    <w:p>
      <w:r>
        <w:t>b) sequence the events</w:t>
      </w:r>
    </w:p>
    <w:p>
      <w:r>
        <w:t>in explanatory</w:t>
      </w:r>
    </w:p>
    <w:p>
      <w:r>
        <w:t>narratives,</w:t>
      </w:r>
    </w:p>
    <w:p>
      <w:r>
        <w:t>c) explain the moral</w:t>
      </w:r>
    </w:p>
    <w:p>
      <w:r>
        <w:t>lessons in an</w:t>
      </w:r>
    </w:p>
    <w:p>
      <w:r>
        <w:t>explanatory narrative</w:t>
      </w:r>
    </w:p>
    <w:p>
      <w:r>
        <w:t>d)  acknowledge the</w:t>
      </w:r>
    </w:p>
    <w:p>
      <w:r>
        <w:t>importance of</w:t>
      </w:r>
    </w:p>
    <w:p>
      <w:r>
        <w:t>listening</w:t>
      </w:r>
    </w:p>
    <w:p>
      <w:r>
        <w:t>comprehension in</w:t>
      </w:r>
    </w:p>
    <w:p>
      <w:r>
        <w:t>communication</w:t>
      </w:r>
    </w:p>
    <w:p>
      <w:r>
        <w:t>The learner is guided to:</w:t>
      </w:r>
    </w:p>
    <w:p>
      <w:r>
        <w:t>• listen to a recording of an</w:t>
      </w:r>
    </w:p>
    <w:p>
      <w:r>
        <w:t>explanatory narrative from a</w:t>
      </w:r>
    </w:p>
    <w:p>
      <w:r>
        <w:t>digital device and retell the story</w:t>
      </w:r>
    </w:p>
    <w:p>
      <w:r>
        <w:t>• search online and offline for</w:t>
      </w:r>
    </w:p>
    <w:p>
      <w:r>
        <w:t>information on explanatory</w:t>
      </w:r>
    </w:p>
    <w:p>
      <w:r>
        <w:t>narratives</w:t>
      </w:r>
    </w:p>
    <w:p>
      <w:r>
        <w:t>• dramatise dialogues in the</w:t>
      </w:r>
    </w:p>
    <w:p>
      <w:r>
        <w:t>explanatory narratives</w:t>
      </w:r>
    </w:p>
    <w:p>
      <w:r>
        <w:t>• role play the story telling session</w:t>
      </w:r>
    </w:p>
    <w:p>
      <w:r>
        <w:t>• identify the moral lessons and</w:t>
      </w:r>
    </w:p>
    <w:p>
      <w:r>
        <w:t>relate them to real life situations</w:t>
      </w:r>
    </w:p>
    <w:p>
      <w:r>
        <w:t>• discuss behaviour of the</w:t>
      </w:r>
    </w:p>
    <w:p>
      <w:r>
        <w:t>characters in the explanatory</w:t>
      </w:r>
    </w:p>
    <w:p>
      <w:r>
        <w:t>narratives, in pairs</w:t>
      </w:r>
    </w:p>
    <w:p>
      <w:r>
        <w:t>• create an explanatory narrative-</w:t>
      </w:r>
    </w:p>
    <w:p>
      <w:r>
        <w:t>social media among others</w:t>
      </w:r>
    </w:p>
    <w:p>
      <w:r>
        <w:t>1. How can</w:t>
      </w:r>
    </w:p>
    <w:p>
      <w:r>
        <w:t>you tell a</w:t>
      </w:r>
    </w:p>
    <w:p>
      <w:r>
        <w:t>lesson that</w:t>
      </w:r>
    </w:p>
    <w:p>
      <w:r>
        <w:t>you can</w:t>
      </w:r>
    </w:p>
    <w:p>
      <w:r>
        <w:t>learn from a</w:t>
      </w:r>
    </w:p>
    <w:p>
      <w:r>
        <w:t>narrative?</w:t>
      </w:r>
    </w:p>
    <w:p>
      <w:r>
        <w:t>2. Why do</w:t>
      </w:r>
    </w:p>
    <w:p>
      <w:r>
        <w:t>people tell</w:t>
      </w:r>
    </w:p>
    <w:p>
      <w:r>
        <w:t>narratives?</w:t>
      </w:r>
    </w:p>
    <w:p>
      <w:r>
        <w:t>3. What are the</w:t>
      </w:r>
    </w:p>
    <w:p>
      <w:r>
        <w:t>functions of</w:t>
      </w:r>
    </w:p>
    <w:p>
      <w:r>
        <w:t>oral</w:t>
      </w:r>
    </w:p>
    <w:p>
      <w:r>
        <w:t>narratives?</w:t>
      </w:r>
    </w:p>
    <w:p/>
    <w:p>
      <w:r>
        <w:t>Core Competencies to be developed:</w:t>
      </w:r>
    </w:p>
    <w:p>
      <w:r>
        <w:t>• Digital Literacy is developed as learners manipulate digital devices and use them to create stories and share them with</w:t>
      </w:r>
    </w:p>
    <w:p>
      <w:r>
        <w:t>others</w:t>
      </w:r>
    </w:p>
    <w:p/>
    <w:p>
      <w:r>
        <w:t>Property of the Government of Kenya</w:t>
      </w:r>
    </w:p>
    <w:p>
      <w:r>
        <w:t>Not for Sale</w:t>
      </w:r>
    </w:p>
    <w:p/>
    <w:p>
      <w:r>
        <w:t>Page | 85</w:t>
      </w:r>
    </w:p>
    <w:p>
      <w:r>
        <w:t>• Communication and collaboration -speaking clearly and effectively as learners dramatize narratives and discuss moral</w:t>
      </w:r>
    </w:p>
    <w:p>
      <w:r>
        <w:t>lessons.</w:t>
      </w:r>
    </w:p>
    <w:p>
      <w:r>
        <w:t>Pertinent and Contemporary Issues (PCIs):</w:t>
      </w:r>
    </w:p>
    <w:p>
      <w:r>
        <w:t>• Digital citizenship is enhanced as learners gain a sense of identity and belonging by listening and responding to</w:t>
      </w:r>
    </w:p>
    <w:p>
      <w:r>
        <w:t>explanatory narratives derived from various communities.</w:t>
      </w:r>
    </w:p>
    <w:p>
      <w:r>
        <w:t>Values:</w:t>
      </w:r>
    </w:p>
    <w:p>
      <w:r>
        <w:t>• Patriotism is promoted as learners listen and respond to explanatory narratives and moral lessons and relating them to</w:t>
      </w:r>
    </w:p>
    <w:p>
      <w:r>
        <w:t>their real life, thereby becoming better citizens.</w:t>
      </w:r>
    </w:p>
    <w:p>
      <w:r>
        <w:t>Link to other subjects:</w:t>
      </w:r>
    </w:p>
    <w:p>
      <w:r>
        <w:t>• Social studies also emphasises the application of moral lessons.</w:t>
      </w:r>
    </w:p>
    <w:p>
      <w:r>
        <w:t>• Performing arts also employs role-playing narratives in performances.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characters and moral</w:t>
      </w:r>
    </w:p>
    <w:p>
      <w:r>
        <w:t>lessons in explanatory</w:t>
      </w:r>
    </w:p>
    <w:p>
      <w:r>
        <w:t>narratives.</w:t>
      </w:r>
    </w:p>
    <w:p>
      <w:r>
        <w:t>Distinctively</w:t>
      </w:r>
    </w:p>
    <w:p>
      <w:r>
        <w:t>identifies the</w:t>
      </w:r>
    </w:p>
    <w:p>
      <w:r>
        <w:t>characters and moral</w:t>
      </w:r>
    </w:p>
    <w:p>
      <w:r>
        <w:t>lessons in explanatory</w:t>
      </w:r>
    </w:p>
    <w:p>
      <w:r>
        <w:t>narratives.</w:t>
      </w:r>
    </w:p>
    <w:p>
      <w:r>
        <w:t>Identifies most of the</w:t>
      </w:r>
    </w:p>
    <w:p>
      <w:r>
        <w:t>characters and moral</w:t>
      </w:r>
    </w:p>
    <w:p>
      <w:r>
        <w:t>lessons in explanatory</w:t>
      </w:r>
    </w:p>
    <w:p>
      <w:r>
        <w:t>narratives.</w:t>
      </w:r>
    </w:p>
    <w:p>
      <w:r>
        <w:t>Identifies some of the</w:t>
      </w:r>
    </w:p>
    <w:p>
      <w:r>
        <w:t>characters and moral</w:t>
      </w:r>
    </w:p>
    <w:p>
      <w:r>
        <w:t>lessons in explanatory</w:t>
      </w:r>
    </w:p>
    <w:p>
      <w:r>
        <w:t>narratives.</w:t>
      </w:r>
    </w:p>
    <w:p>
      <w:r>
        <w:t>Identifies the</w:t>
      </w:r>
    </w:p>
    <w:p>
      <w:r>
        <w:t>characters and moral</w:t>
      </w:r>
    </w:p>
    <w:p>
      <w:r>
        <w:t>lessons in explanatory</w:t>
      </w:r>
    </w:p>
    <w:p>
      <w:r>
        <w:t>narratives with</w:t>
      </w:r>
    </w:p>
    <w:p>
      <w:r>
        <w:t>guidance from peers.</w:t>
      </w:r>
    </w:p>
    <w:p>
      <w:r>
        <w:t>Ability to sequence</w:t>
      </w:r>
    </w:p>
    <w:p>
      <w:r>
        <w:t>the events in</w:t>
      </w:r>
    </w:p>
    <w:p>
      <w:r>
        <w:t>explanatory</w:t>
      </w:r>
    </w:p>
    <w:p>
      <w:r>
        <w:t>narratives.</w:t>
      </w:r>
    </w:p>
    <w:p>
      <w:r>
        <w:t>Sequences   the events</w:t>
      </w:r>
    </w:p>
    <w:p>
      <w:r>
        <w:t>in explanatory</w:t>
      </w:r>
    </w:p>
    <w:p>
      <w:r>
        <w:t>narratives impeccably</w:t>
      </w:r>
    </w:p>
    <w:p>
      <w:r>
        <w:t>Sequences all the</w:t>
      </w:r>
    </w:p>
    <w:p>
      <w:r>
        <w:t>events in explanatory</w:t>
      </w:r>
    </w:p>
    <w:p>
      <w:r>
        <w:t>narratives.</w:t>
      </w:r>
    </w:p>
    <w:p>
      <w:r>
        <w:t>Sequences of the</w:t>
      </w:r>
    </w:p>
    <w:p>
      <w:r>
        <w:t>events in explanatory</w:t>
      </w:r>
    </w:p>
    <w:p>
      <w:r>
        <w:t>narratives on some</w:t>
      </w:r>
    </w:p>
    <w:p>
      <w:r>
        <w:t>occasions.</w:t>
      </w:r>
    </w:p>
    <w:p>
      <w:r>
        <w:t>Makes some attempt</w:t>
      </w:r>
    </w:p>
    <w:p>
      <w:r>
        <w:t>to sequence some of</w:t>
      </w:r>
    </w:p>
    <w:p>
      <w:r>
        <w:t>the events in</w:t>
      </w:r>
    </w:p>
    <w:p>
      <w:r>
        <w:t>explanatory narratives</w:t>
      </w:r>
    </w:p>
    <w:p>
      <w:r>
        <w:t>but with difficulty.</w:t>
      </w:r>
    </w:p>
    <w:p>
      <w:r>
        <w:t>Ability to explain the Explains the moral Explains the moral Explains some moral Explains the moral</w:t>
      </w:r>
    </w:p>
    <w:p/>
    <w:p>
      <w:r>
        <w:t>Property of the Government of Kenya</w:t>
      </w:r>
    </w:p>
    <w:p>
      <w:r>
        <w:t>Not for Sale</w:t>
      </w:r>
    </w:p>
    <w:p/>
    <w:p>
      <w:r>
        <w:t>Page | 86</w:t>
      </w:r>
    </w:p>
    <w:p>
      <w:r>
        <w:t>moral lessons in an</w:t>
      </w:r>
    </w:p>
    <w:p>
      <w:r>
        <w:t>explanatory narrative.</w:t>
      </w:r>
    </w:p>
    <w:p>
      <w:r>
        <w:t>lessons in an</w:t>
      </w:r>
    </w:p>
    <w:p>
      <w:r>
        <w:t>explanatory narrative</w:t>
      </w:r>
    </w:p>
    <w:p>
      <w:r>
        <w:t>with appropriate and</w:t>
      </w:r>
    </w:p>
    <w:p>
      <w:r>
        <w:t>adequate examples.</w:t>
      </w:r>
    </w:p>
    <w:p>
      <w:r>
        <w:t>lessons in an</w:t>
      </w:r>
    </w:p>
    <w:p>
      <w:r>
        <w:t>explanatory narrative.</w:t>
      </w:r>
    </w:p>
    <w:p>
      <w:r>
        <w:t>lessons in explanatory</w:t>
      </w:r>
    </w:p>
    <w:p>
      <w:r>
        <w:t>narrative.</w:t>
      </w:r>
    </w:p>
    <w:p>
      <w:r>
        <w:t>lessons in an</w:t>
      </w:r>
    </w:p>
    <w:p>
      <w:r>
        <w:t>explanatory narrative</w:t>
      </w:r>
    </w:p>
    <w:p>
      <w:r>
        <w:t>with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87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8.2 Reading 8.2.1</w:t>
      </w:r>
    </w:p>
    <w:p>
      <w:r>
        <w:t>Intensive</w:t>
      </w:r>
    </w:p>
    <w:p>
      <w:r>
        <w:t>Reading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distinguish main ideas</w:t>
      </w:r>
    </w:p>
    <w:p>
      <w:r>
        <w:t>from supporting details</w:t>
      </w:r>
    </w:p>
    <w:p>
      <w:r>
        <w:t>from poems,</w:t>
      </w:r>
    </w:p>
    <w:p>
      <w:r>
        <w:t>b) use contextual clues to</w:t>
      </w:r>
    </w:p>
    <w:p>
      <w:r>
        <w:t>infer the meaning of</w:t>
      </w:r>
    </w:p>
    <w:p>
      <w:r>
        <w:t>words and phrases in a</w:t>
      </w:r>
    </w:p>
    <w:p>
      <w:r>
        <w:t>text,</w:t>
      </w:r>
    </w:p>
    <w:p>
      <w:r>
        <w:t>c) make connections</w:t>
      </w:r>
    </w:p>
    <w:p>
      <w:r>
        <w:t>between events in a</w:t>
      </w:r>
    </w:p>
    <w:p>
      <w:r>
        <w:t>poem and real life,</w:t>
      </w:r>
    </w:p>
    <w:p>
      <w:r>
        <w:t>d) summarise events in a</w:t>
      </w:r>
    </w:p>
    <w:p>
      <w:r>
        <w:t>poem</w:t>
      </w:r>
    </w:p>
    <w:p>
      <w:r>
        <w:t>e) answer direct and</w:t>
      </w:r>
    </w:p>
    <w:p>
      <w:r>
        <w:t>inferential questions</w:t>
      </w:r>
    </w:p>
    <w:p>
      <w:r>
        <w:t>from poems,</w:t>
      </w:r>
    </w:p>
    <w:p>
      <w:r>
        <w:t>f) acknowledge the role of</w:t>
      </w:r>
    </w:p>
    <w:p>
      <w:r>
        <w:t>reading comprehension</w:t>
      </w:r>
    </w:p>
    <w:p>
      <w:r>
        <w:t>in lifelong learning.</w:t>
      </w:r>
    </w:p>
    <w:p>
      <w:r>
        <w:t>The learner is guided to:</w:t>
      </w:r>
    </w:p>
    <w:p>
      <w:r>
        <w:t>• search online and offline and</w:t>
      </w:r>
    </w:p>
    <w:p>
      <w:r>
        <w:t>discuss, in groups, the</w:t>
      </w:r>
    </w:p>
    <w:p>
      <w:r>
        <w:t>meaning of reading for</w:t>
      </w:r>
    </w:p>
    <w:p>
      <w:r>
        <w:t>interpretation and</w:t>
      </w:r>
    </w:p>
    <w:p>
      <w:r>
        <w:t>evaluation,</w:t>
      </w:r>
    </w:p>
    <w:p>
      <w:r>
        <w:t>• visualise events, people, and</w:t>
      </w:r>
    </w:p>
    <w:p>
      <w:r>
        <w:t>places in poems,</w:t>
      </w:r>
    </w:p>
    <w:p>
      <w:r>
        <w:t>• predict events in poems,</w:t>
      </w:r>
    </w:p>
    <w:p>
      <w:r>
        <w:t>• utilize digital devices to</w:t>
      </w:r>
    </w:p>
    <w:p>
      <w:r>
        <w:t>check the meanings of words,</w:t>
      </w:r>
    </w:p>
    <w:p>
      <w:r>
        <w:t>• infer meanings of vocabulary</w:t>
      </w:r>
    </w:p>
    <w:p>
      <w:r>
        <w:t>based on contextual clues,</w:t>
      </w:r>
    </w:p>
    <w:p>
      <w:r>
        <w:t>• answer direct and inferential</w:t>
      </w:r>
    </w:p>
    <w:p>
      <w:r>
        <w:t>questions in pairs,</w:t>
      </w:r>
    </w:p>
    <w:p>
      <w:r>
        <w:t>• summarise main issues from</w:t>
      </w:r>
    </w:p>
    <w:p>
      <w:r>
        <w:t>poems</w:t>
      </w:r>
    </w:p>
    <w:p>
      <w:r>
        <w:t>• create word puzzles with</w:t>
      </w:r>
    </w:p>
    <w:p>
      <w:r>
        <w:t>learned vocabulary and share</w:t>
      </w:r>
    </w:p>
    <w:p>
      <w:r>
        <w:t>them online,</w:t>
      </w:r>
    </w:p>
    <w:p>
      <w:r>
        <w:t>• relate the issues in a set poem</w:t>
      </w:r>
    </w:p>
    <w:p>
      <w:r>
        <w:t>to real life.</w:t>
      </w:r>
    </w:p>
    <w:p>
      <w:r>
        <w:t>1. How can you</w:t>
      </w:r>
    </w:p>
    <w:p>
      <w:r>
        <w:t>identify the subject</w:t>
      </w:r>
    </w:p>
    <w:p>
      <w:r>
        <w:t>in a poem?</w:t>
      </w:r>
    </w:p>
    <w:p>
      <w:r>
        <w:t>2. How are poems</w:t>
      </w:r>
    </w:p>
    <w:p>
      <w:r>
        <w:t>similar to songs?</w:t>
      </w:r>
    </w:p>
    <w:p/>
    <w:p>
      <w:r>
        <w:t>Property of the Government of Kenya</w:t>
      </w:r>
    </w:p>
    <w:p>
      <w:r>
        <w:t>Not for Sale</w:t>
      </w:r>
    </w:p>
    <w:p/>
    <w:p>
      <w:r>
        <w:t>Page | 88</w:t>
      </w:r>
    </w:p>
    <w:p>
      <w:r>
        <w:t>Core Competencies to be developed:</w:t>
      </w:r>
    </w:p>
    <w:p>
      <w:r>
        <w:t>• Digital Literacy is enhanced as learner creates a word puzzle and shares it online using digital devices.</w:t>
      </w:r>
    </w:p>
    <w:p>
      <w:r>
        <w:t>• Critical thinking and problem-solving are developed as learners interpret and evaluate issues highlighted in poems</w:t>
      </w:r>
    </w:p>
    <w:p>
      <w:r>
        <w:t>and relate them to real life.</w:t>
      </w:r>
    </w:p>
    <w:p>
      <w:r>
        <w:t>Pertinent and Contemporary Issues (PCIs)</w:t>
      </w:r>
    </w:p>
    <w:p>
      <w:r>
        <w:t>• Peace is enhanced as learners work in groups to evaluate issues highlighted in poems.</w:t>
      </w:r>
    </w:p>
    <w:p>
      <w:r>
        <w:t>Values:</w:t>
      </w:r>
    </w:p>
    <w:p>
      <w:r>
        <w:t>• Respect is enhanced as learners respect each other’s opinions as they work together.</w:t>
      </w:r>
    </w:p>
    <w:p>
      <w:r>
        <w:t>Link to other subjects:</w:t>
      </w:r>
    </w:p>
    <w:p>
      <w:r>
        <w:t>• Social Studies and Business Studies require reading for interpretation and evaluation.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distinguish</w:t>
      </w:r>
    </w:p>
    <w:p>
      <w:r>
        <w:t>main ideas from</w:t>
      </w:r>
    </w:p>
    <w:p>
      <w:r>
        <w:t>supporting details in</w:t>
      </w:r>
    </w:p>
    <w:p>
      <w:r>
        <w:t>poems</w:t>
      </w:r>
    </w:p>
    <w:p>
      <w:r>
        <w:t>Confidently</w:t>
      </w:r>
    </w:p>
    <w:p>
      <w:r>
        <w:t>distinguishes main</w:t>
      </w:r>
    </w:p>
    <w:p>
      <w:r>
        <w:t>ideas from</w:t>
      </w:r>
    </w:p>
    <w:p>
      <w:r>
        <w:t>supporting details in</w:t>
      </w:r>
    </w:p>
    <w:p>
      <w:r>
        <w:t>poems</w:t>
      </w:r>
    </w:p>
    <w:p>
      <w:r>
        <w:t>Distinguishes main</w:t>
      </w:r>
    </w:p>
    <w:p>
      <w:r>
        <w:t>ideas from supporting</w:t>
      </w:r>
    </w:p>
    <w:p>
      <w:r>
        <w:t>details in poems</w:t>
      </w:r>
    </w:p>
    <w:p>
      <w:r>
        <w:t>Distinguishes some</w:t>
      </w:r>
    </w:p>
    <w:p>
      <w:r>
        <w:t>main ideas from</w:t>
      </w:r>
    </w:p>
    <w:p>
      <w:r>
        <w:t>supporting details in</w:t>
      </w:r>
    </w:p>
    <w:p>
      <w:r>
        <w:t>poems</w:t>
      </w:r>
    </w:p>
    <w:p>
      <w:r>
        <w:t>Distinguishes some</w:t>
      </w:r>
    </w:p>
    <w:p>
      <w:r>
        <w:t>main ideas from</w:t>
      </w:r>
    </w:p>
    <w:p>
      <w:r>
        <w:t>supporting details in</w:t>
      </w:r>
    </w:p>
    <w:p>
      <w:r>
        <w:t>poems with assistance</w:t>
      </w:r>
    </w:p>
    <w:p>
      <w:r>
        <w:t>Ability to use</w:t>
      </w:r>
    </w:p>
    <w:p>
      <w:r>
        <w:t>contextual clues to</w:t>
      </w:r>
    </w:p>
    <w:p>
      <w:r>
        <w:t>infer the meaning of</w:t>
      </w:r>
    </w:p>
    <w:p>
      <w:r>
        <w:t>words and phrases in</w:t>
      </w:r>
    </w:p>
    <w:p>
      <w:r>
        <w:t>a text</w:t>
      </w:r>
    </w:p>
    <w:p>
      <w:r>
        <w:t>Elaborately uses</w:t>
      </w:r>
    </w:p>
    <w:p>
      <w:r>
        <w:t>contextual clues to</w:t>
      </w:r>
    </w:p>
    <w:p>
      <w:r>
        <w:t>infer the meaning of</w:t>
      </w:r>
    </w:p>
    <w:p>
      <w:r>
        <w:t>words and phrases in</w:t>
      </w:r>
    </w:p>
    <w:p>
      <w:r>
        <w:t>a text</w:t>
      </w:r>
    </w:p>
    <w:p>
      <w:r>
        <w:t>Uses contextual clues</w:t>
      </w:r>
    </w:p>
    <w:p>
      <w:r>
        <w:t>to infer the meaning</w:t>
      </w:r>
    </w:p>
    <w:p>
      <w:r>
        <w:t>of words and phrases</w:t>
      </w:r>
    </w:p>
    <w:p>
      <w:r>
        <w:t>in a text</w:t>
      </w:r>
    </w:p>
    <w:p>
      <w:r>
        <w:t>Uses contextual clues</w:t>
      </w:r>
    </w:p>
    <w:p>
      <w:r>
        <w:t>to infer the meaning</w:t>
      </w:r>
    </w:p>
    <w:p>
      <w:r>
        <w:t>of some words and</w:t>
      </w:r>
    </w:p>
    <w:p>
      <w:r>
        <w:t>phrases in a text</w:t>
      </w:r>
    </w:p>
    <w:p>
      <w:r>
        <w:t>Uses contextual clues to</w:t>
      </w:r>
    </w:p>
    <w:p>
      <w:r>
        <w:t>infer the meaning of</w:t>
      </w:r>
    </w:p>
    <w:p>
      <w:r>
        <w:t>few words and phrases</w:t>
      </w:r>
    </w:p>
    <w:p>
      <w:r>
        <w:t>in a text</w:t>
      </w:r>
    </w:p>
    <w:p>
      <w:r>
        <w:t>Ability to make Makes connections Makes connections Makes some Makes some</w:t>
      </w:r>
    </w:p>
    <w:p/>
    <w:p>
      <w:r>
        <w:t>Property of the Government of Kenya</w:t>
      </w:r>
    </w:p>
    <w:p>
      <w:r>
        <w:t>Not for Sale</w:t>
      </w:r>
    </w:p>
    <w:p/>
    <w:p>
      <w:r>
        <w:t>Page | 89</w:t>
      </w:r>
    </w:p>
    <w:p>
      <w:r>
        <w:t>connections between</w:t>
      </w:r>
    </w:p>
    <w:p>
      <w:r>
        <w:t>events in a poem and</w:t>
      </w:r>
    </w:p>
    <w:p>
      <w:r>
        <w:t>real life.</w:t>
      </w:r>
    </w:p>
    <w:p>
      <w:r>
        <w:t>between events in a</w:t>
      </w:r>
    </w:p>
    <w:p>
      <w:r>
        <w:t>poem and real life</w:t>
      </w:r>
    </w:p>
    <w:p>
      <w:r>
        <w:t>insightfully</w:t>
      </w:r>
    </w:p>
    <w:p>
      <w:r>
        <w:t>between events in a</w:t>
      </w:r>
    </w:p>
    <w:p>
      <w:r>
        <w:t>poem and real life</w:t>
      </w:r>
    </w:p>
    <w:p>
      <w:r>
        <w:t>connections between</w:t>
      </w:r>
    </w:p>
    <w:p>
      <w:r>
        <w:t>events in a poem and</w:t>
      </w:r>
    </w:p>
    <w:p>
      <w:r>
        <w:t>real life</w:t>
      </w:r>
    </w:p>
    <w:p>
      <w:r>
        <w:t>connections between</w:t>
      </w:r>
    </w:p>
    <w:p>
      <w:r>
        <w:t>events in a poem and</w:t>
      </w:r>
    </w:p>
    <w:p>
      <w:r>
        <w:t>real life but with some</w:t>
      </w:r>
    </w:p>
    <w:p>
      <w:r>
        <w:t>difficulty.</w:t>
      </w:r>
    </w:p>
    <w:p>
      <w:r>
        <w:t>Ability to summarise</w:t>
      </w:r>
    </w:p>
    <w:p>
      <w:r>
        <w:t>events in a poem.</w:t>
      </w:r>
    </w:p>
    <w:p>
      <w:r>
        <w:t>Summarises events</w:t>
      </w:r>
    </w:p>
    <w:p>
      <w:r>
        <w:t>in a poem elaborately</w:t>
      </w:r>
    </w:p>
    <w:p>
      <w:r>
        <w:t>Summarises events in</w:t>
      </w:r>
    </w:p>
    <w:p>
      <w:r>
        <w:t>a poem</w:t>
      </w:r>
    </w:p>
    <w:p>
      <w:r>
        <w:t>Summarises</w:t>
      </w:r>
    </w:p>
    <w:p>
      <w:r>
        <w:t>some events in a</w:t>
      </w:r>
    </w:p>
    <w:p>
      <w:r>
        <w:t>poem</w:t>
      </w:r>
    </w:p>
    <w:p>
      <w:r>
        <w:t>Summarises few events</w:t>
      </w:r>
    </w:p>
    <w:p>
      <w:r>
        <w:t>in a poem</w:t>
      </w:r>
    </w:p>
    <w:p>
      <w:r>
        <w:t>Ability to answer</w:t>
      </w:r>
    </w:p>
    <w:p>
      <w:r>
        <w:t>direct and inferential</w:t>
      </w:r>
    </w:p>
    <w:p>
      <w:r>
        <w:t>questions from</w:t>
      </w:r>
    </w:p>
    <w:p>
      <w:r>
        <w:t>poems.</w:t>
      </w:r>
    </w:p>
    <w:p/>
    <w:p>
      <w:r>
        <w:t>Zealously answers</w:t>
      </w:r>
    </w:p>
    <w:p>
      <w:r>
        <w:t>direct and inferential</w:t>
      </w:r>
    </w:p>
    <w:p>
      <w:r>
        <w:t>questions from</w:t>
      </w:r>
    </w:p>
    <w:p>
      <w:r>
        <w:t>poems</w:t>
      </w:r>
    </w:p>
    <w:p>
      <w:r>
        <w:t>Answers most direct</w:t>
      </w:r>
    </w:p>
    <w:p>
      <w:r>
        <w:t>and inferential</w:t>
      </w:r>
    </w:p>
    <w:p>
      <w:r>
        <w:t>questions from poems</w:t>
      </w:r>
    </w:p>
    <w:p>
      <w:r>
        <w:t>Answers some</w:t>
      </w:r>
    </w:p>
    <w:p>
      <w:r>
        <w:t>direct and</w:t>
      </w:r>
    </w:p>
    <w:p>
      <w:r>
        <w:t>inferential</w:t>
      </w:r>
    </w:p>
    <w:p>
      <w:r>
        <w:t>questions from</w:t>
      </w:r>
    </w:p>
    <w:p>
      <w:r>
        <w:t>poems</w:t>
      </w:r>
    </w:p>
    <w:p>
      <w:r>
        <w:t>Answers direct and</w:t>
      </w:r>
    </w:p>
    <w:p>
      <w:r>
        <w:t>inferential questions</w:t>
      </w:r>
    </w:p>
    <w:p>
      <w:r>
        <w:t>from poems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90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8.3</w:t>
      </w:r>
    </w:p>
    <w:p>
      <w:r>
        <w:t>Grammar</w:t>
      </w:r>
    </w:p>
    <w:p>
      <w:r>
        <w:t>in Use</w:t>
      </w:r>
    </w:p>
    <w:p>
      <w:r>
        <w:t>8.3.1 Word</w:t>
      </w:r>
    </w:p>
    <w:p>
      <w:r>
        <w:t>Classes:</w:t>
      </w:r>
    </w:p>
    <w:p/>
    <w:p>
      <w:r>
        <w:t>Simple</w:t>
      </w:r>
    </w:p>
    <w:p>
      <w:r>
        <w:t>Prepositions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</w:t>
      </w:r>
    </w:p>
    <w:p>
      <w:r>
        <w:t>types of prepositions,</w:t>
      </w:r>
    </w:p>
    <w:p>
      <w:r>
        <w:t>b)  use prepositions in</w:t>
      </w:r>
    </w:p>
    <w:p>
      <w:r>
        <w:t>sentences,</w:t>
      </w:r>
    </w:p>
    <w:p>
      <w:r>
        <w:t>c)  attest to the</w:t>
      </w:r>
    </w:p>
    <w:p>
      <w:r>
        <w:t>importance of well-</w:t>
      </w:r>
    </w:p>
    <w:p>
      <w:r>
        <w:t>formed sentences in</w:t>
      </w:r>
    </w:p>
    <w:p>
      <w:r>
        <w:t>communication.</w:t>
      </w:r>
    </w:p>
    <w:p>
      <w:r>
        <w:t>The learner is guided to:</w:t>
      </w:r>
    </w:p>
    <w:p>
      <w:r>
        <w:t>• identify and underline simple</w:t>
      </w:r>
    </w:p>
    <w:p>
      <w:r>
        <w:t>prepositions (agent, instrument,</w:t>
      </w:r>
    </w:p>
    <w:p>
      <w:r>
        <w:t>and direction) in texts,</w:t>
      </w:r>
    </w:p>
    <w:p>
      <w:r>
        <w:t>• search online and offline for</w:t>
      </w:r>
    </w:p>
    <w:p>
      <w:r>
        <w:t>examples of simple prepositions,</w:t>
      </w:r>
    </w:p>
    <w:p>
      <w:r>
        <w:t>• read texts and identity simple</w:t>
      </w:r>
    </w:p>
    <w:p>
      <w:r>
        <w:t>prepositions,</w:t>
      </w:r>
    </w:p>
    <w:p>
      <w:r>
        <w:t>• complete sentences using a</w:t>
      </w:r>
    </w:p>
    <w:p>
      <w:r>
        <w:t>substitution table,</w:t>
      </w:r>
    </w:p>
    <w:p>
      <w:r>
        <w:t>• match simple prepositions with the</w:t>
      </w:r>
    </w:p>
    <w:p>
      <w:r>
        <w:t>word they collocate with,</w:t>
      </w:r>
    </w:p>
    <w:p>
      <w:r>
        <w:t>• Watch video clips and identify</w:t>
      </w:r>
    </w:p>
    <w:p>
      <w:r>
        <w:t>simple propositions,</w:t>
      </w:r>
    </w:p>
    <w:p>
      <w:r>
        <w:t>• construct sentences using</w:t>
      </w:r>
    </w:p>
    <w:p>
      <w:r>
        <w:t>prepositions, in groups,</w:t>
      </w:r>
    </w:p>
    <w:p>
      <w:r>
        <w:t>• create a crossword puzzle featuring</w:t>
      </w:r>
    </w:p>
    <w:p>
      <w:r>
        <w:t>simple prepositions and the words</w:t>
      </w:r>
    </w:p>
    <w:p>
      <w:r>
        <w:t>or phrases they collocate with,</w:t>
      </w:r>
    </w:p>
    <w:p>
      <w:r>
        <w:t>• share the puzzles online, on</w:t>
      </w:r>
    </w:p>
    <w:p>
      <w:r>
        <w:t>posters, charts, or through</w:t>
      </w:r>
    </w:p>
    <w:p>
      <w:r>
        <w:t>1. What is the</w:t>
      </w:r>
    </w:p>
    <w:p>
      <w:r>
        <w:t>function of</w:t>
      </w:r>
    </w:p>
    <w:p>
      <w:r>
        <w:t>prepositions in</w:t>
      </w:r>
    </w:p>
    <w:p>
      <w:r>
        <w:t>sentences?</w:t>
      </w:r>
    </w:p>
    <w:p>
      <w:r>
        <w:t>2. How do we show</w:t>
      </w:r>
    </w:p>
    <w:p>
      <w:r>
        <w:t>the relationship</w:t>
      </w:r>
    </w:p>
    <w:p>
      <w:r>
        <w:t>between words?</w:t>
      </w:r>
    </w:p>
    <w:p>
      <w:r>
        <w:t>3. How can you</w:t>
      </w:r>
    </w:p>
    <w:p>
      <w:r>
        <w:t>ensure all your</w:t>
      </w:r>
    </w:p>
    <w:p>
      <w:r>
        <w:t>sentences are</w:t>
      </w:r>
    </w:p>
    <w:p>
      <w:r>
        <w:t>correctly written?</w:t>
      </w:r>
    </w:p>
    <w:p/>
    <w:p>
      <w:r>
        <w:t>Core Competencies to be developed:</w:t>
      </w:r>
    </w:p>
    <w:p>
      <w:r>
        <w:t>• Digital Literacy developed as learners manipulate digital devices and use them to create word puzzles and share them</w:t>
      </w:r>
    </w:p>
    <w:p/>
    <w:p>
      <w:r>
        <w:t>Property of the Government of Kenya</w:t>
      </w:r>
    </w:p>
    <w:p>
      <w:r>
        <w:t>Not for Sale</w:t>
      </w:r>
    </w:p>
    <w:p/>
    <w:p>
      <w:r>
        <w:t>Page | 91</w:t>
      </w:r>
    </w:p>
    <w:p>
      <w:r>
        <w:t>with others</w:t>
      </w:r>
    </w:p>
    <w:p>
      <w:r>
        <w:t>• Communication and Collaboration are enhanced as learners speak clearly and effectively during dramatisation of</w:t>
      </w:r>
    </w:p>
    <w:p>
      <w:r>
        <w:t>narratives and discussion of moral lessons.</w:t>
      </w:r>
    </w:p>
    <w:p>
      <w:r>
        <w:t>Pertinent and Contemporary Issues (PCIs)</w:t>
      </w:r>
    </w:p>
    <w:p>
      <w:r>
        <w:t>• Social cohesion is enhanced as learners work in groups and cohesively as they give each other feedback.</w:t>
      </w:r>
    </w:p>
    <w:p>
      <w:r>
        <w:t>Values:</w:t>
      </w:r>
    </w:p>
    <w:p>
      <w:r>
        <w:t>• Unity is enhanced as learners work together to construct sentences using prepositions.</w:t>
      </w:r>
    </w:p>
    <w:p>
      <w:r>
        <w:t>Link to other subjects:</w:t>
      </w:r>
    </w:p>
    <w:p>
      <w:r>
        <w:t>• Languages like French, German, Arabic, and Kiswahili have prepositions as an area of study</w:t>
      </w:r>
    </w:p>
    <w:p/>
    <w:p>
      <w:r>
        <w:t>Assessment Rubric</w:t>
      </w:r>
    </w:p>
    <w:p>
      <w:r>
        <w:t>Indicators Exceeds expectations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different types of</w:t>
      </w:r>
    </w:p>
    <w:p>
      <w:r>
        <w:t>prepositions.</w:t>
      </w:r>
    </w:p>
    <w:p>
      <w:r>
        <w:t>Keenly identifies</w:t>
      </w:r>
    </w:p>
    <w:p>
      <w:r>
        <w:t>different types of</w:t>
      </w:r>
    </w:p>
    <w:p>
      <w:r>
        <w:t>prepositions.</w:t>
      </w:r>
    </w:p>
    <w:p>
      <w:r>
        <w:t>Identifies different</w:t>
      </w:r>
    </w:p>
    <w:p>
      <w:r>
        <w:t>types of prepositions.</w:t>
      </w:r>
    </w:p>
    <w:p>
      <w:r>
        <w:t>Identifies some types</w:t>
      </w:r>
    </w:p>
    <w:p>
      <w:r>
        <w:t>of prepositions.</w:t>
      </w:r>
    </w:p>
    <w:p>
      <w:r>
        <w:t>Struggles to identify</w:t>
      </w:r>
    </w:p>
    <w:p>
      <w:r>
        <w:t>types of prepositions.</w:t>
      </w:r>
    </w:p>
    <w:p>
      <w:r>
        <w:t>Ability to use</w:t>
      </w:r>
    </w:p>
    <w:p>
      <w:r>
        <w:t>prepositions in</w:t>
      </w:r>
    </w:p>
    <w:p>
      <w:r>
        <w:t>sentences.</w:t>
      </w:r>
    </w:p>
    <w:p>
      <w:r>
        <w:t>Remarkably uses the</w:t>
      </w:r>
    </w:p>
    <w:p>
      <w:r>
        <w:t>prepositions in</w:t>
      </w:r>
    </w:p>
    <w:p>
      <w:r>
        <w:t>sentences correctly.</w:t>
      </w:r>
    </w:p>
    <w:p>
      <w:r>
        <w:t>Uses prepositions in</w:t>
      </w:r>
    </w:p>
    <w:p>
      <w:r>
        <w:t>sentences correctly.</w:t>
      </w:r>
    </w:p>
    <w:p>
      <w:r>
        <w:t>Uses some</w:t>
      </w:r>
    </w:p>
    <w:p>
      <w:r>
        <w:t>prepositions in</w:t>
      </w:r>
    </w:p>
    <w:p>
      <w:r>
        <w:t>sentences correctly.</w:t>
      </w:r>
    </w:p>
    <w:p>
      <w:r>
        <w:t>Uses prepositions in</w:t>
      </w:r>
    </w:p>
    <w:p>
      <w:r>
        <w:t>sentences with the</w:t>
      </w:r>
    </w:p>
    <w:p>
      <w:r>
        <w:t>help of 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92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8.4 Reading 8.4.1</w:t>
      </w:r>
    </w:p>
    <w:p>
      <w:r>
        <w:t>Intensive</w:t>
      </w:r>
    </w:p>
    <w:p>
      <w:r>
        <w:t>Reading:</w:t>
      </w:r>
    </w:p>
    <w:p>
      <w:r>
        <w:t>Poetry</w:t>
      </w:r>
    </w:p>
    <w:p>
      <w:r>
        <w:t>(2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the human</w:t>
      </w:r>
    </w:p>
    <w:p>
      <w:r>
        <w:t>characters in a set of</w:t>
      </w:r>
    </w:p>
    <w:p>
      <w:r>
        <w:t>poems</w:t>
      </w:r>
    </w:p>
    <w:p>
      <w:r>
        <w:t>b) use adjectives to</w:t>
      </w:r>
    </w:p>
    <w:p>
      <w:r>
        <w:t>describe the traits of</w:t>
      </w:r>
    </w:p>
    <w:p>
      <w:r>
        <w:t>human characters in a</w:t>
      </w:r>
    </w:p>
    <w:p>
      <w:r>
        <w:t>set of poems</w:t>
      </w:r>
    </w:p>
    <w:p>
      <w:r>
        <w:t>c) appreciate the</w:t>
      </w:r>
    </w:p>
    <w:p>
      <w:r>
        <w:t>importance of human</w:t>
      </w:r>
    </w:p>
    <w:p>
      <w:r>
        <w:t>characters in poetry.</w:t>
      </w:r>
    </w:p>
    <w:p>
      <w:r>
        <w:t>The learner is guided to:</w:t>
      </w:r>
    </w:p>
    <w:p>
      <w:r>
        <w:t>• read a given poem and identify</w:t>
      </w:r>
    </w:p>
    <w:p>
      <w:r>
        <w:t>the human characters</w:t>
      </w:r>
    </w:p>
    <w:p>
      <w:r>
        <w:t>• search online and offline for</w:t>
      </w:r>
    </w:p>
    <w:p>
      <w:r>
        <w:t>adjectives that can be used to</w:t>
      </w:r>
    </w:p>
    <w:p>
      <w:r>
        <w:t>describe characters</w:t>
      </w:r>
    </w:p>
    <w:p>
      <w:r>
        <w:t>• discuss what each character does</w:t>
      </w:r>
    </w:p>
    <w:p>
      <w:r>
        <w:t>or says in each poem</w:t>
      </w:r>
    </w:p>
    <w:p>
      <w:r>
        <w:t>• role play a given poem to bring</w:t>
      </w:r>
    </w:p>
    <w:p>
      <w:r>
        <w:t>out the characters’ actions</w:t>
      </w:r>
    </w:p>
    <w:p>
      <w:r>
        <w:t>• take video clips of the role play</w:t>
      </w:r>
    </w:p>
    <w:p>
      <w:r>
        <w:t>and share them as they discuss</w:t>
      </w:r>
    </w:p>
    <w:p>
      <w:r>
        <w:t>their performances</w:t>
      </w:r>
    </w:p>
    <w:p>
      <w:r>
        <w:t>• paste sticky notes containing</w:t>
      </w:r>
    </w:p>
    <w:p>
      <w:r>
        <w:t>character traits identified</w:t>
      </w:r>
    </w:p>
    <w:p>
      <w:r>
        <w:t>• relate the human characters in the</w:t>
      </w:r>
    </w:p>
    <w:p>
      <w:r>
        <w:t>poem with real life lessons.</w:t>
      </w:r>
    </w:p>
    <w:p>
      <w:r>
        <w:t>1. How do we</w:t>
      </w:r>
    </w:p>
    <w:p>
      <w:r>
        <w:t>identify</w:t>
      </w:r>
    </w:p>
    <w:p>
      <w:r>
        <w:t>characters in a</w:t>
      </w:r>
    </w:p>
    <w:p>
      <w:r>
        <w:t>given poem?</w:t>
      </w:r>
    </w:p>
    <w:p>
      <w:r>
        <w:t>2. Why are</w:t>
      </w:r>
    </w:p>
    <w:p>
      <w:r>
        <w:t>human</w:t>
      </w:r>
    </w:p>
    <w:p>
      <w:r>
        <w:t>characters</w:t>
      </w:r>
    </w:p>
    <w:p>
      <w:r>
        <w:t>important in</w:t>
      </w:r>
    </w:p>
    <w:p>
      <w:r>
        <w:t>poetry?</w:t>
      </w:r>
    </w:p>
    <w:p>
      <w:r>
        <w:t>3. How can you</w:t>
      </w:r>
    </w:p>
    <w:p>
      <w:r>
        <w:t>identify the</w:t>
      </w:r>
    </w:p>
    <w:p>
      <w:r>
        <w:t>lessons learned</w:t>
      </w:r>
    </w:p>
    <w:p>
      <w:r>
        <w:t>from poems?</w:t>
      </w:r>
    </w:p>
    <w:p>
      <w:r>
        <w:t>Core Competencies to be developed:</w:t>
      </w:r>
    </w:p>
    <w:p>
      <w:r>
        <w:t>• Communication and collaboration are enhanced as learners contribute to group decision-making by participating</w:t>
      </w:r>
    </w:p>
    <w:p>
      <w:r>
        <w:t>actively in the discussion on what each character does or says in each poem.</w:t>
      </w:r>
    </w:p>
    <w:p>
      <w:r>
        <w:t>• Learning to learn is developed as learners build on their own learning experiences while relating the human characters</w:t>
      </w:r>
    </w:p>
    <w:p>
      <w:r>
        <w:t>in the poem with real life 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93</w:t>
      </w:r>
    </w:p>
    <w:p>
      <w:r>
        <w:t>Pertinent and Contemporary Issues (PCIs)</w:t>
      </w:r>
    </w:p>
    <w:p>
      <w:r>
        <w:t>• Social cohesion is enhanced as learners relate human characters to real life.</w:t>
      </w:r>
    </w:p>
    <w:p>
      <w:r>
        <w:t>Values:</w:t>
      </w:r>
    </w:p>
    <w:p>
      <w:r>
        <w:t>• Peace: learners bond as they work in groups</w:t>
      </w:r>
    </w:p>
    <w:p>
      <w:r>
        <w:t>• Love: learners relate human characters to real life, they grow to love each other</w:t>
      </w:r>
    </w:p>
    <w:p>
      <w:r>
        <w:t>Link to other subjects:</w:t>
      </w:r>
    </w:p>
    <w:p>
      <w:r>
        <w:t>• All languages: French, German, Arabic, and Chinese have poetry as a genre of literature</w:t>
      </w:r>
    </w:p>
    <w:p>
      <w:r>
        <w:t>• Performing arts: role-playing involves performance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human characters in a</w:t>
      </w:r>
    </w:p>
    <w:p>
      <w:r>
        <w:t>set of poems.</w:t>
      </w:r>
    </w:p>
    <w:p/>
    <w:p>
      <w:r>
        <w:t>Promptly identifies</w:t>
      </w:r>
    </w:p>
    <w:p>
      <w:r>
        <w:t>the human characters</w:t>
      </w:r>
    </w:p>
    <w:p>
      <w:r>
        <w:t>involved in a set of</w:t>
      </w:r>
    </w:p>
    <w:p>
      <w:r>
        <w:t>poems.</w:t>
      </w:r>
    </w:p>
    <w:p>
      <w:r>
        <w:t>Identifies the human</w:t>
      </w:r>
    </w:p>
    <w:p>
      <w:r>
        <w:t>characters involved in</w:t>
      </w:r>
    </w:p>
    <w:p>
      <w:r>
        <w:t>a set of poems.</w:t>
      </w:r>
    </w:p>
    <w:p>
      <w:r>
        <w:t>Identifies some of the</w:t>
      </w:r>
    </w:p>
    <w:p>
      <w:r>
        <w:t>human characters</w:t>
      </w:r>
    </w:p>
    <w:p>
      <w:r>
        <w:t>involved in a set of</w:t>
      </w:r>
    </w:p>
    <w:p>
      <w:r>
        <w:t>poems.</w:t>
      </w:r>
    </w:p>
    <w:p>
      <w:r>
        <w:t>Identifies the human</w:t>
      </w:r>
    </w:p>
    <w:p>
      <w:r>
        <w:t>characters involved in</w:t>
      </w:r>
    </w:p>
    <w:p>
      <w:r>
        <w:t>a set of poems with</w:t>
      </w:r>
    </w:p>
    <w:p>
      <w:r>
        <w:t>difficulty</w:t>
      </w:r>
    </w:p>
    <w:p>
      <w:r>
        <w:t>Ability to use</w:t>
      </w:r>
    </w:p>
    <w:p>
      <w:r>
        <w:t>appropriate adjectives</w:t>
      </w:r>
    </w:p>
    <w:p>
      <w:r>
        <w:t>to describe the traits</w:t>
      </w:r>
    </w:p>
    <w:p>
      <w:r>
        <w:t>of human characters</w:t>
      </w:r>
    </w:p>
    <w:p>
      <w:r>
        <w:t>in a set of poems.</w:t>
      </w:r>
    </w:p>
    <w:p/>
    <w:p>
      <w:r>
        <w:t>Stunningly uses</w:t>
      </w:r>
    </w:p>
    <w:p>
      <w:r>
        <w:t>appropriate adjectives</w:t>
      </w:r>
    </w:p>
    <w:p>
      <w:r>
        <w:t>to describe the traits</w:t>
      </w:r>
    </w:p>
    <w:p>
      <w:r>
        <w:t>of human characters</w:t>
      </w:r>
    </w:p>
    <w:p>
      <w:r>
        <w:t>in a set of poems.</w:t>
      </w:r>
    </w:p>
    <w:p>
      <w:r>
        <w:t>Uses appropriate</w:t>
      </w:r>
    </w:p>
    <w:p>
      <w:r>
        <w:t>adjectives to describe</w:t>
      </w:r>
    </w:p>
    <w:p>
      <w:r>
        <w:t>the traits of human</w:t>
      </w:r>
    </w:p>
    <w:p>
      <w:r>
        <w:t>characters in a set of</w:t>
      </w:r>
    </w:p>
    <w:p>
      <w:r>
        <w:t>poems.</w:t>
      </w:r>
    </w:p>
    <w:p>
      <w:r>
        <w:t>Uses some</w:t>
      </w:r>
    </w:p>
    <w:p>
      <w:r>
        <w:t>appropriate adjectives</w:t>
      </w:r>
    </w:p>
    <w:p>
      <w:r>
        <w:t>to describe the traits</w:t>
      </w:r>
    </w:p>
    <w:p>
      <w:r>
        <w:t>of human characters</w:t>
      </w:r>
    </w:p>
    <w:p>
      <w:r>
        <w:t>in a set of poems with</w:t>
      </w:r>
    </w:p>
    <w:p>
      <w:r>
        <w:t>prompting.</w:t>
      </w:r>
    </w:p>
    <w:p>
      <w:r>
        <w:t>Uses appropriate</w:t>
      </w:r>
    </w:p>
    <w:p>
      <w:r>
        <w:t>adjectives to describe</w:t>
      </w:r>
    </w:p>
    <w:p>
      <w:r>
        <w:t>the traits of human</w:t>
      </w:r>
    </w:p>
    <w:p>
      <w:r>
        <w:t>characters in a set of</w:t>
      </w:r>
    </w:p>
    <w:p>
      <w:r>
        <w:t>poems with difficulty.</w:t>
      </w:r>
    </w:p>
    <w:p/>
    <w:p>
      <w:r>
        <w:t>Strand  Sub Strand Specific Learning Suggested Learning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94</w:t>
      </w:r>
    </w:p>
    <w:p>
      <w:r>
        <w:t>Outcomes Experiences Question(s)</w:t>
      </w:r>
    </w:p>
    <w:p>
      <w:r>
        <w:t>8.5</w:t>
      </w:r>
    </w:p>
    <w:p>
      <w:r>
        <w:t>Writing</w:t>
      </w:r>
    </w:p>
    <w:p/>
    <w:p>
      <w:r>
        <w:t>8.5.1Composition</w:t>
      </w:r>
    </w:p>
    <w:p>
      <w:r>
        <w:t>Writing:</w:t>
      </w:r>
    </w:p>
    <w:p>
      <w:r>
        <w:t>Self-Assessment</w:t>
      </w:r>
    </w:p>
    <w:p/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steps involved</w:t>
      </w:r>
    </w:p>
    <w:p>
      <w:r>
        <w:t>in the assessment of</w:t>
      </w:r>
    </w:p>
    <w:p>
      <w:r>
        <w:t>narrative compositions,</w:t>
      </w:r>
    </w:p>
    <w:p>
      <w:r>
        <w:t>b) write narrative</w:t>
      </w:r>
    </w:p>
    <w:p>
      <w:r>
        <w:t>compositions and</w:t>
      </w:r>
    </w:p>
    <w:p>
      <w:r>
        <w:t>assess the introduction,</w:t>
      </w:r>
    </w:p>
    <w:p>
      <w:r>
        <w:t>body, and conclusion,</w:t>
      </w:r>
    </w:p>
    <w:p>
      <w:r>
        <w:t>c) appreciate the</w:t>
      </w:r>
    </w:p>
    <w:p>
      <w:r>
        <w:t>importance of</w:t>
      </w:r>
    </w:p>
    <w:p>
      <w:r>
        <w:t>assessment in</w:t>
      </w:r>
    </w:p>
    <w:p>
      <w:r>
        <w:t>improving narrative</w:t>
      </w:r>
    </w:p>
    <w:p>
      <w:r>
        <w:t>composition writing.</w:t>
      </w:r>
    </w:p>
    <w:p/>
    <w:p>
      <w:r>
        <w:t>The learner is guided to:</w:t>
      </w:r>
    </w:p>
    <w:p>
      <w:r>
        <w:t>• search online and offline</w:t>
      </w:r>
    </w:p>
    <w:p>
      <w:r>
        <w:t>for information on the</w:t>
      </w:r>
    </w:p>
    <w:p>
      <w:r>
        <w:t>aspects of self-assessment</w:t>
      </w:r>
    </w:p>
    <w:p>
      <w:r>
        <w:t>when   writing a narrative</w:t>
      </w:r>
    </w:p>
    <w:p>
      <w:r>
        <w:t>composition,</w:t>
      </w:r>
    </w:p>
    <w:p>
      <w:r>
        <w:t>• practise assessing own</w:t>
      </w:r>
    </w:p>
    <w:p>
      <w:r>
        <w:t>narrative composition,</w:t>
      </w:r>
    </w:p>
    <w:p>
      <w:r>
        <w:t>• watch a video or listen to a</w:t>
      </w:r>
    </w:p>
    <w:p>
      <w:r>
        <w:t>recording on how to peer</w:t>
      </w:r>
    </w:p>
    <w:p>
      <w:r>
        <w:t>assess a composition,</w:t>
      </w:r>
    </w:p>
    <w:p>
      <w:r>
        <w:t>• plan,organise, and write a</w:t>
      </w:r>
    </w:p>
    <w:p>
      <w:r>
        <w:t>composition, on  travel, and</w:t>
      </w:r>
    </w:p>
    <w:p>
      <w:r>
        <w:t>share it with peers for</w:t>
      </w:r>
    </w:p>
    <w:p>
      <w:r>
        <w:t>review,</w:t>
      </w:r>
    </w:p>
    <w:p>
      <w:r>
        <w:t>• identify and correct</w:t>
      </w:r>
    </w:p>
    <w:p>
      <w:r>
        <w:t>spelling, punctuation, and</w:t>
      </w:r>
    </w:p>
    <w:p>
      <w:r>
        <w:t>grammatical errors using a</w:t>
      </w:r>
    </w:p>
    <w:p>
      <w:r>
        <w:t>given checklist.</w:t>
      </w:r>
    </w:p>
    <w:p>
      <w:r>
        <w:t>1. Why is it</w:t>
      </w:r>
    </w:p>
    <w:p>
      <w:r>
        <w:t>important to</w:t>
      </w:r>
    </w:p>
    <w:p>
      <w:r>
        <w:t>assess writing?</w:t>
      </w:r>
    </w:p>
    <w:p>
      <w:r>
        <w:t>2. How can one</w:t>
      </w:r>
    </w:p>
    <w:p>
      <w:r>
        <w:t>improve their</w:t>
      </w:r>
    </w:p>
    <w:p>
      <w:r>
        <w:t>composition</w:t>
      </w:r>
    </w:p>
    <w:p>
      <w:r>
        <w:t>writing skills?</w:t>
      </w:r>
    </w:p>
    <w:p/>
    <w:p>
      <w:r>
        <w:t>Core Competencies to be developed</w:t>
      </w:r>
    </w:p>
    <w:p>
      <w:r>
        <w:t>• Collaboration is enhanced as learners participate actively in the writing activity when working in pairs, sharing and</w:t>
      </w:r>
    </w:p>
    <w:p>
      <w:r>
        <w:t>assessing each other’s narrative composition.</w:t>
      </w:r>
    </w:p>
    <w:p>
      <w:r>
        <w:t>• Learning to learn is achieved as learners organise their learning while writing and assessing his or her narrative</w:t>
      </w:r>
    </w:p>
    <w:p>
      <w:r>
        <w:t>composition before sharing with peers for assessment.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Not for Sale</w:t>
      </w:r>
    </w:p>
    <w:p/>
    <w:p>
      <w:r>
        <w:t>Page | 95</w:t>
      </w:r>
    </w:p>
    <w:p>
      <w:r>
        <w:t>• Peer education is enhanced as learners assess each others compositions.</w:t>
      </w:r>
    </w:p>
    <w:p>
      <w:r>
        <w:t>Values:</w:t>
      </w:r>
    </w:p>
    <w:p>
      <w:r>
        <w:t>• Integrity is achieved as learners learn to be honest and truthful while assessing their own and others compositions.</w:t>
      </w:r>
    </w:p>
    <w:p>
      <w:r>
        <w:t>Link to other subjects</w:t>
      </w:r>
    </w:p>
    <w:p>
      <w:r>
        <w:t>• French, German, Chinese and Arabic involve narrative composition writing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introduction, body,</w:t>
      </w:r>
    </w:p>
    <w:p>
      <w:r>
        <w:t>and conclusion of a</w:t>
      </w:r>
    </w:p>
    <w:p>
      <w:r>
        <w:t>narrative composition.</w:t>
      </w:r>
    </w:p>
    <w:p>
      <w:r>
        <w:t>Identifies the</w:t>
      </w:r>
    </w:p>
    <w:p>
      <w:r>
        <w:t>introduction, body,</w:t>
      </w:r>
    </w:p>
    <w:p>
      <w:r>
        <w:t>and conclusion of a</w:t>
      </w:r>
    </w:p>
    <w:p>
      <w:r>
        <w:t>narrative impressively</w:t>
      </w:r>
    </w:p>
    <w:p>
      <w:r>
        <w:t>and with examples.</w:t>
      </w:r>
    </w:p>
    <w:p>
      <w:r>
        <w:t>Identifies the</w:t>
      </w:r>
    </w:p>
    <w:p>
      <w:r>
        <w:t>introduction, body,</w:t>
      </w:r>
    </w:p>
    <w:p>
      <w:r>
        <w:t>and conclusion of a</w:t>
      </w:r>
    </w:p>
    <w:p>
      <w:r>
        <w:t>narrative.</w:t>
      </w:r>
    </w:p>
    <w:p>
      <w:r>
        <w:t>Identifies the</w:t>
      </w:r>
    </w:p>
    <w:p>
      <w:r>
        <w:t>introduction, body,</w:t>
      </w:r>
    </w:p>
    <w:p>
      <w:r>
        <w:t>and conclusion of a</w:t>
      </w:r>
    </w:p>
    <w:p>
      <w:r>
        <w:t>narrative</w:t>
      </w:r>
    </w:p>
    <w:p>
      <w:r>
        <w:t>occasionally.</w:t>
      </w:r>
    </w:p>
    <w:p>
      <w:r>
        <w:t>Identifies the</w:t>
      </w:r>
    </w:p>
    <w:p>
      <w:r>
        <w:t>introduction, body,</w:t>
      </w:r>
    </w:p>
    <w:p>
      <w:r>
        <w:t>and conclusion of a</w:t>
      </w:r>
    </w:p>
    <w:p>
      <w:r>
        <w:t>narrative with help</w:t>
      </w:r>
    </w:p>
    <w:p>
      <w:r>
        <w:t>from others.</w:t>
      </w:r>
    </w:p>
    <w:p>
      <w:r>
        <w:t>Ability to assess</w:t>
      </w:r>
    </w:p>
    <w:p>
      <w:r>
        <w:t>narrative</w:t>
      </w:r>
    </w:p>
    <w:p>
      <w:r>
        <w:t>compositions using a</w:t>
      </w:r>
    </w:p>
    <w:p>
      <w:r>
        <w:t>given checklist.</w:t>
      </w:r>
    </w:p>
    <w:p/>
    <w:p>
      <w:r>
        <w:t>Exceptionally and</w:t>
      </w:r>
    </w:p>
    <w:p>
      <w:r>
        <w:t>with detailed</w:t>
      </w:r>
    </w:p>
    <w:p>
      <w:r>
        <w:t>comments assesses</w:t>
      </w:r>
    </w:p>
    <w:p>
      <w:r>
        <w:t>the narrative</w:t>
      </w:r>
    </w:p>
    <w:p>
      <w:r>
        <w:t>compositions using</w:t>
      </w:r>
    </w:p>
    <w:p>
      <w:r>
        <w:t>the check-list given.</w:t>
      </w:r>
    </w:p>
    <w:p>
      <w:r>
        <w:t>Assesses narrative</w:t>
      </w:r>
    </w:p>
    <w:p>
      <w:r>
        <w:t>compositions using</w:t>
      </w:r>
    </w:p>
    <w:p>
      <w:r>
        <w:t>the check-list given.</w:t>
      </w:r>
    </w:p>
    <w:p>
      <w:r>
        <w:t>Assesses narrative</w:t>
      </w:r>
    </w:p>
    <w:p>
      <w:r>
        <w:t>compositions using</w:t>
      </w:r>
    </w:p>
    <w:p>
      <w:r>
        <w:t>the check-list with</w:t>
      </w:r>
    </w:p>
    <w:p>
      <w:r>
        <w:t>assistance.</w:t>
      </w:r>
    </w:p>
    <w:p>
      <w:r>
        <w:t>Struggles to assess</w:t>
      </w:r>
    </w:p>
    <w:p>
      <w:r>
        <w:t>narrative compositions</w:t>
      </w:r>
    </w:p>
    <w:p>
      <w:r>
        <w:t>with the check-list</w:t>
      </w:r>
    </w:p>
    <w:p>
      <w:r>
        <w:t>given.</w:t>
      </w:r>
    </w:p>
    <w:p/>
    <w:p>
      <w:r>
        <w:t>Property of the Government of Kenya</w:t>
      </w:r>
    </w:p>
    <w:p>
      <w:r>
        <w:t>Not for Sale</w:t>
      </w:r>
    </w:p>
    <w:p/>
    <w:p>
      <w:r>
        <w:t>Page | 96</w:t>
      </w:r>
    </w:p>
    <w:p>
      <w:r>
        <w:t>THEME 9.0: HEROES AND HEROINES - KENYA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9.1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9.1.1</w:t>
      </w:r>
    </w:p>
    <w:p>
      <w:r>
        <w:t>Pronunciation:</w:t>
      </w:r>
    </w:p>
    <w:p>
      <w:r>
        <w:t>Consonant</w:t>
      </w:r>
    </w:p>
    <w:p>
      <w:r>
        <w:t>and Vowel</w:t>
      </w:r>
    </w:p>
    <w:p>
      <w:r>
        <w:t>Sounds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articulate correctly</w:t>
      </w:r>
    </w:p>
    <w:p>
      <w:r>
        <w:t>the consonant</w:t>
      </w:r>
    </w:p>
    <w:p>
      <w:r>
        <w:t>sounds/t/, /d/, /l/, /r/</w:t>
      </w:r>
    </w:p>
    <w:p>
      <w:r>
        <w:t>in words articulate</w:t>
      </w:r>
    </w:p>
    <w:p>
      <w:r>
        <w:t>correctly vowel</w:t>
      </w:r>
    </w:p>
    <w:p>
      <w:r>
        <w:t>sounds /ʊ/ and /uː/ in</w:t>
      </w:r>
    </w:p>
    <w:p>
      <w:r>
        <w:t>words,</w:t>
      </w:r>
    </w:p>
    <w:p>
      <w:r>
        <w:t>b) pronounce words</w:t>
      </w:r>
    </w:p>
    <w:p>
      <w:r>
        <w:t>correctly using stress,</w:t>
      </w:r>
    </w:p>
    <w:p>
      <w:r>
        <w:t>c) distinguish the</w:t>
      </w:r>
    </w:p>
    <w:p>
      <w:r>
        <w:t>meaning of words</w:t>
      </w:r>
    </w:p>
    <w:p>
      <w:r>
        <w:t>based on stress,</w:t>
      </w:r>
    </w:p>
    <w:p>
      <w:r>
        <w:t>d) acknowledge the</w:t>
      </w:r>
    </w:p>
    <w:p>
      <w:r>
        <w:t>importance of correct</w:t>
      </w:r>
    </w:p>
    <w:p>
      <w:r>
        <w:t>pronunciation in oral</w:t>
      </w:r>
    </w:p>
    <w:p>
      <w:r>
        <w:t>communication.</w:t>
      </w:r>
    </w:p>
    <w:p>
      <w:r>
        <w:t>The learner is guided to: listen to</w:t>
      </w:r>
    </w:p>
    <w:p>
      <w:r>
        <w:t>audio clips and watch video clips</w:t>
      </w:r>
    </w:p>
    <w:p>
      <w:r>
        <w:t>with the sounds /t/, /d/, /l/, /r, /, /ʊ/</w:t>
      </w:r>
    </w:p>
    <w:p>
      <w:r>
        <w:t>and /uː/ in words</w:t>
      </w:r>
    </w:p>
    <w:p>
      <w:r>
        <w:t>• articulate the following</w:t>
      </w:r>
    </w:p>
    <w:p>
      <w:r>
        <w:t>consonants and vowel sounds in</w:t>
      </w:r>
    </w:p>
    <w:p>
      <w:r>
        <w:t>groups:</w:t>
      </w:r>
    </w:p>
    <w:p>
      <w:r>
        <w:t>- /t/ as in toll</w:t>
      </w:r>
    </w:p>
    <w:p>
      <w:r>
        <w:t>- /d/as in doll</w:t>
      </w:r>
    </w:p>
    <w:p>
      <w:r>
        <w:t>- /l/ as in liver</w:t>
      </w:r>
    </w:p>
    <w:p>
      <w:r>
        <w:t>- /r/ as in river</w:t>
      </w:r>
    </w:p>
    <w:p>
      <w:r>
        <w:t>- /ʊ/ as in pull, bull;</w:t>
      </w:r>
    </w:p>
    <w:p>
      <w:r>
        <w:t>-  /uː/ as in pool, book,</w:t>
      </w:r>
    </w:p>
    <w:p/>
    <w:p>
      <w:r>
        <w:t>• watch an oral presentation and</w:t>
      </w:r>
    </w:p>
    <w:p>
      <w:r>
        <w:t>pick out words with the target</w:t>
      </w:r>
    </w:p>
    <w:p>
      <w:r>
        <w:t>sounds,</w:t>
      </w:r>
    </w:p>
    <w:p>
      <w:r>
        <w:t>• practise pronouncing words with</w:t>
      </w:r>
    </w:p>
    <w:p>
      <w:r>
        <w:t>the target consonant and vowel</w:t>
      </w:r>
    </w:p>
    <w:p>
      <w:r>
        <w:t>sounds, in pairs,</w:t>
      </w:r>
    </w:p>
    <w:p>
      <w:r>
        <w:t>• sort words based on</w:t>
      </w:r>
    </w:p>
    <w:p>
      <w:r>
        <w:t>pronunciation of the target,</w:t>
      </w:r>
    </w:p>
    <w:p>
      <w:r>
        <w:t>1. Why should you</w:t>
      </w:r>
    </w:p>
    <w:p>
      <w:r>
        <w:t>pronounce words</w:t>
      </w:r>
    </w:p>
    <w:p>
      <w:r>
        <w:t>correctly?</w:t>
      </w:r>
    </w:p>
    <w:p>
      <w:r>
        <w:t>2. Why do people</w:t>
      </w:r>
    </w:p>
    <w:p>
      <w:r>
        <w:t>find it difficult to</w:t>
      </w:r>
    </w:p>
    <w:p>
      <w:r>
        <w:t>pronounce some</w:t>
      </w:r>
    </w:p>
    <w:p>
      <w:r>
        <w:t>words?</w:t>
      </w:r>
    </w:p>
    <w:p>
      <w:r>
        <w:t>3. In what ways can</w:t>
      </w:r>
    </w:p>
    <w:p>
      <w:r>
        <w:t>one improve own</w:t>
      </w:r>
    </w:p>
    <w:p>
      <w:r>
        <w:t>pronunciation?</w:t>
      </w:r>
    </w:p>
    <w:p/>
    <w:p>
      <w:r>
        <w:t>Property of the Government of Kenya</w:t>
      </w:r>
    </w:p>
    <w:p>
      <w:r>
        <w:t>Not for Sale</w:t>
      </w:r>
    </w:p>
    <w:p/>
    <w:p>
      <w:r>
        <w:t>Page | 97</w:t>
      </w:r>
    </w:p>
    <w:p>
      <w:r>
        <w:t>consonant and vowel sounds</w:t>
      </w:r>
    </w:p>
    <w:p>
      <w:r>
        <w:t>• recite poems or sing songs on</w:t>
      </w:r>
    </w:p>
    <w:p>
      <w:r>
        <w:t>national heroes with the target</w:t>
      </w:r>
    </w:p>
    <w:p>
      <w:r>
        <w:t>sounds,</w:t>
      </w:r>
    </w:p>
    <w:p>
      <w:r>
        <w:t>• say tongue twisters with the</w:t>
      </w:r>
    </w:p>
    <w:p>
      <w:r>
        <w:t>target consonant and vowel</w:t>
      </w:r>
    </w:p>
    <w:p>
      <w:r>
        <w:t>sounds,</w:t>
      </w:r>
    </w:p>
    <w:p>
      <w:r>
        <w:t>• listen to audio featuring a variety</w:t>
      </w:r>
    </w:p>
    <w:p>
      <w:r>
        <w:t>of words and classify them in</w:t>
      </w:r>
    </w:p>
    <w:p>
      <w:r>
        <w:t>their word classes according to</w:t>
      </w:r>
    </w:p>
    <w:p>
      <w:r>
        <w:t>the stressed syllables,</w:t>
      </w:r>
    </w:p>
    <w:p>
      <w:r>
        <w:t>• engage in pronunciation drills on</w:t>
      </w:r>
    </w:p>
    <w:p>
      <w:r>
        <w:t>stress for distinguishing word</w:t>
      </w:r>
    </w:p>
    <w:p>
      <w:r>
        <w:t>class,</w:t>
      </w:r>
    </w:p>
    <w:p>
      <w:r>
        <w:t>• underline stressed syllables in</w:t>
      </w:r>
    </w:p>
    <w:p>
      <w:r>
        <w:t>words</w:t>
      </w:r>
    </w:p>
    <w:p>
      <w:r>
        <w:t>• discuss the importance of correct</w:t>
      </w:r>
    </w:p>
    <w:p>
      <w:r>
        <w:t>pronunciation and use of stress in</w:t>
      </w:r>
    </w:p>
    <w:p>
      <w:r>
        <w:t>conveying meaning,</w:t>
      </w:r>
    </w:p>
    <w:p>
      <w:r>
        <w:t>• reflect on the target consonant</w:t>
      </w:r>
    </w:p>
    <w:p>
      <w:r>
        <w:t>and vowel sounds and identify</w:t>
      </w:r>
    </w:p>
    <w:p>
      <w:r>
        <w:t>those they struggle with for</w:t>
      </w:r>
    </w:p>
    <w:p>
      <w:r>
        <w:t>further practise.</w:t>
      </w:r>
    </w:p>
    <w:p>
      <w:r>
        <w:t>Core Competencies to be developed:</w:t>
      </w:r>
    </w:p>
    <w:p>
      <w:r>
        <w:t>• Digital literacy is enhanced as learners listen to audio clips and watch videos on pronunciation</w:t>
      </w:r>
    </w:p>
    <w:p>
      <w:r>
        <w:t>• Learning to learn is emphasised as learners build on their own experiences by reflecting on the target consonant and</w:t>
      </w:r>
    </w:p>
    <w:p/>
    <w:p>
      <w:r>
        <w:t>Property of the Government of Kenya</w:t>
      </w:r>
    </w:p>
    <w:p>
      <w:r>
        <w:t>Not for Sale</w:t>
      </w:r>
    </w:p>
    <w:p/>
    <w:p>
      <w:r>
        <w:t>Page | 98</w:t>
      </w:r>
    </w:p>
    <w:p>
      <w:r>
        <w:t>vowel sounds and identify those they struggle with for further practise.</w:t>
      </w:r>
    </w:p>
    <w:p>
      <w:r>
        <w:t>Pertinent and Contemporary Issues (PCIs)</w:t>
      </w:r>
    </w:p>
    <w:p>
      <w:r>
        <w:t>• Patriotism and Good Governance are enhanced as learners sing songs and recite poems on national heroes/ heroines.</w:t>
      </w:r>
    </w:p>
    <w:p>
      <w:r>
        <w:t>Values:</w:t>
      </w:r>
    </w:p>
    <w:p>
      <w:r>
        <w:t>• Patriotism is enhanced through poems on nationalism</w:t>
      </w:r>
    </w:p>
    <w:p>
      <w:r>
        <w:t>• Unity is enhanced in the songs on nationalism</w:t>
      </w:r>
    </w:p>
    <w:p>
      <w:r>
        <w:t>Link to other subjects:</w:t>
      </w:r>
    </w:p>
    <w:p>
      <w:r>
        <w:t>• All language subjects focus on pronunciation as a basic skill.</w:t>
      </w:r>
    </w:p>
    <w:p>
      <w:r>
        <w:t>• Performing Arts emphasises clear enunciation in performances.</w:t>
      </w:r>
    </w:p>
    <w:p/>
    <w:p>
      <w:r>
        <w:t>Assessment Rubric</w:t>
      </w:r>
    </w:p>
    <w:p>
      <w:r>
        <w:t>Indicators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articulate</w:t>
      </w:r>
    </w:p>
    <w:p>
      <w:r>
        <w:t>correctly the</w:t>
      </w:r>
    </w:p>
    <w:p>
      <w:r>
        <w:t>consonant sounds/t/,</w:t>
      </w:r>
    </w:p>
    <w:p>
      <w:r>
        <w:t>/d/, /l/, /r/ in words.</w:t>
      </w:r>
    </w:p>
    <w:p>
      <w:r>
        <w:t>Excellently articulates</w:t>
      </w:r>
    </w:p>
    <w:p>
      <w:r>
        <w:t>correctly the consonant</w:t>
      </w:r>
    </w:p>
    <w:p>
      <w:r>
        <w:t>sounds /t/, /d/, /l/, /r/ in</w:t>
      </w:r>
    </w:p>
    <w:p>
      <w:r>
        <w:t>words</w:t>
      </w:r>
    </w:p>
    <w:p>
      <w:r>
        <w:t>Articulates</w:t>
      </w:r>
    </w:p>
    <w:p>
      <w:r>
        <w:t>correctly   the</w:t>
      </w:r>
    </w:p>
    <w:p>
      <w:r>
        <w:t>consonant</w:t>
      </w:r>
    </w:p>
    <w:p>
      <w:r>
        <w:t>sounds/t/, /d/, /l/,</w:t>
      </w:r>
    </w:p>
    <w:p>
      <w:r>
        <w:t>/r/ in words.</w:t>
      </w:r>
    </w:p>
    <w:p>
      <w:r>
        <w:t>Articulates</w:t>
      </w:r>
    </w:p>
    <w:p>
      <w:r>
        <w:t>correctly some of</w:t>
      </w:r>
    </w:p>
    <w:p>
      <w:r>
        <w:t>the consonant</w:t>
      </w:r>
    </w:p>
    <w:p>
      <w:r>
        <w:t>sounds/t/, /d/, /l/,</w:t>
      </w:r>
    </w:p>
    <w:p>
      <w:r>
        <w:t>/r/ in words.</w:t>
      </w:r>
    </w:p>
    <w:p>
      <w:r>
        <w:t>Articulates correctly few</w:t>
      </w:r>
    </w:p>
    <w:p>
      <w:r>
        <w:t>of the consonant sounds/t/,</w:t>
      </w:r>
    </w:p>
    <w:p>
      <w:r>
        <w:t>/d/, /l/, /r/ in words.</w:t>
      </w:r>
    </w:p>
    <w:p>
      <w:r>
        <w:t>Ability to articulate</w:t>
      </w:r>
    </w:p>
    <w:p>
      <w:r>
        <w:t>correctly vowel</w:t>
      </w:r>
    </w:p>
    <w:p>
      <w:r>
        <w:t>sounds /ʊ/ and /uː/ in</w:t>
      </w:r>
    </w:p>
    <w:p>
      <w:r>
        <w:t>words</w:t>
      </w:r>
    </w:p>
    <w:p/>
    <w:p>
      <w:r>
        <w:t>Passionately articulates</w:t>
      </w:r>
    </w:p>
    <w:p>
      <w:r>
        <w:t>correctly vowel sounds</w:t>
      </w:r>
    </w:p>
    <w:p>
      <w:r>
        <w:t>/ʊ/ and /uː/ in words,</w:t>
      </w:r>
    </w:p>
    <w:p>
      <w:r>
        <w:t>with ease</w:t>
      </w:r>
    </w:p>
    <w:p>
      <w:r>
        <w:t>Articulates</w:t>
      </w:r>
    </w:p>
    <w:p>
      <w:r>
        <w:t>correctly vowel</w:t>
      </w:r>
    </w:p>
    <w:p>
      <w:r>
        <w:t>sounds /ʊ/ and /uː/</w:t>
      </w:r>
    </w:p>
    <w:p>
      <w:r>
        <w:t>in words</w:t>
      </w:r>
    </w:p>
    <w:p>
      <w:r>
        <w:t>Sometimes</w:t>
      </w:r>
    </w:p>
    <w:p>
      <w:r>
        <w:t>articulates</w:t>
      </w:r>
    </w:p>
    <w:p>
      <w:r>
        <w:t>correctly vowel</w:t>
      </w:r>
    </w:p>
    <w:p>
      <w:r>
        <w:t>sounds /ʊ/ and</w:t>
      </w:r>
    </w:p>
    <w:p>
      <w:r>
        <w:t>/uː/ in words with</w:t>
      </w:r>
    </w:p>
    <w:p>
      <w:r>
        <w:t>assistance</w:t>
      </w:r>
    </w:p>
    <w:p>
      <w:r>
        <w:t>Attempts to articulate</w:t>
      </w:r>
    </w:p>
    <w:p>
      <w:r>
        <w:t>correctly vowel sounds /ʊ/</w:t>
      </w:r>
    </w:p>
    <w:p>
      <w:r>
        <w:t>and /uː/ in words even</w:t>
      </w:r>
    </w:p>
    <w:p>
      <w:r>
        <w:t>with the assistance of</w:t>
      </w:r>
    </w:p>
    <w:p>
      <w:r>
        <w:t>others</w:t>
      </w:r>
    </w:p>
    <w:p>
      <w:r>
        <w:t>Ability to pronounce</w:t>
      </w:r>
    </w:p>
    <w:p>
      <w:r>
        <w:t>words correctly using</w:t>
      </w:r>
    </w:p>
    <w:p>
      <w:r>
        <w:t>Conspicuously</w:t>
      </w:r>
    </w:p>
    <w:p>
      <w:r>
        <w:t>pronounces words</w:t>
      </w:r>
    </w:p>
    <w:p>
      <w:r>
        <w:t>Pronounces words</w:t>
      </w:r>
    </w:p>
    <w:p>
      <w:r>
        <w:t>correctly using</w:t>
      </w:r>
    </w:p>
    <w:p>
      <w:r>
        <w:t>Occasionally</w:t>
      </w:r>
    </w:p>
    <w:p>
      <w:r>
        <w:t>pronounces</w:t>
      </w:r>
    </w:p>
    <w:p>
      <w:r>
        <w:t>Has difficulty pronouncing</w:t>
      </w:r>
    </w:p>
    <w:p>
      <w:r>
        <w:t>words using stress</w:t>
      </w:r>
    </w:p>
    <w:p/>
    <w:p>
      <w:r>
        <w:t>Property of the Government of Kenya</w:t>
      </w:r>
    </w:p>
    <w:p>
      <w:r>
        <w:t>Not for Sale</w:t>
      </w:r>
    </w:p>
    <w:p/>
    <w:p>
      <w:r>
        <w:t>Page | 99</w:t>
      </w:r>
    </w:p>
    <w:p>
      <w:r>
        <w:t>stress. correctly while using</w:t>
      </w:r>
    </w:p>
    <w:p>
      <w:r>
        <w:t>stress</w:t>
      </w:r>
    </w:p>
    <w:p>
      <w:r>
        <w:t>stress. words using</w:t>
      </w:r>
    </w:p>
    <w:p>
      <w:r>
        <w:t>stress correctly.</w:t>
      </w:r>
    </w:p>
    <w:p>
      <w:r>
        <w:t>correctly.</w:t>
      </w:r>
    </w:p>
    <w:p>
      <w:r>
        <w:t>Ability to give the</w:t>
      </w:r>
    </w:p>
    <w:p>
      <w:r>
        <w:t>meaning of words</w:t>
      </w:r>
    </w:p>
    <w:p>
      <w:r>
        <w:t>based on stress.</w:t>
      </w:r>
    </w:p>
    <w:p>
      <w:r>
        <w:t>Impressively gives the</w:t>
      </w:r>
    </w:p>
    <w:p>
      <w:r>
        <w:t>meaning of words based</w:t>
      </w:r>
    </w:p>
    <w:p>
      <w:r>
        <w:t>on stress with examples</w:t>
      </w:r>
    </w:p>
    <w:p/>
    <w:p>
      <w:r>
        <w:t>Gives the meaning</w:t>
      </w:r>
    </w:p>
    <w:p>
      <w:r>
        <w:t>of words based on</w:t>
      </w:r>
    </w:p>
    <w:p>
      <w:r>
        <w:t>stress</w:t>
      </w:r>
    </w:p>
    <w:p/>
    <w:p>
      <w:r>
        <w:t>Gives the</w:t>
      </w:r>
    </w:p>
    <w:p>
      <w:r>
        <w:t>meaning of some</w:t>
      </w:r>
    </w:p>
    <w:p>
      <w:r>
        <w:t>words based on</w:t>
      </w:r>
    </w:p>
    <w:p>
      <w:r>
        <w:t>stress</w:t>
      </w:r>
    </w:p>
    <w:p>
      <w:r>
        <w:t>Gives the meaning of</w:t>
      </w:r>
    </w:p>
    <w:p>
      <w:r>
        <w:t>words based on stress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100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 Question(s)</w:t>
      </w:r>
    </w:p>
    <w:p>
      <w:r>
        <w:t>9.2 Reading 9.2.1 Extensive</w:t>
      </w:r>
    </w:p>
    <w:p>
      <w:r>
        <w:t>Reading:</w:t>
      </w:r>
    </w:p>
    <w:p>
      <w:r>
        <w:t>Grade</w:t>
      </w:r>
    </w:p>
    <w:p>
      <w:r>
        <w:t>appropriate</w:t>
      </w:r>
    </w:p>
    <w:p>
      <w:r>
        <w:t>fiction</w:t>
      </w:r>
    </w:p>
    <w:p>
      <w:r>
        <w:t>materials</w:t>
      </w:r>
    </w:p>
    <w:p/>
    <w:p>
      <w:r>
        <w:t>2 lessons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a variety of</w:t>
      </w:r>
    </w:p>
    <w:p>
      <w:r>
        <w:t>fictional texts for</w:t>
      </w:r>
    </w:p>
    <w:p>
      <w:r>
        <w:t>extensive reading</w:t>
      </w:r>
    </w:p>
    <w:p>
      <w:r>
        <w:t>b) read fictional texts</w:t>
      </w:r>
    </w:p>
    <w:p>
      <w:r>
        <w:t>for information and</w:t>
      </w:r>
    </w:p>
    <w:p>
      <w:r>
        <w:t>enjoyment,</w:t>
      </w:r>
    </w:p>
    <w:p>
      <w:r>
        <w:t>c) appreciate the</w:t>
      </w:r>
    </w:p>
    <w:p>
      <w:r>
        <w:t>importance of fiction</w:t>
      </w:r>
    </w:p>
    <w:p>
      <w:r>
        <w:t>in life.</w:t>
      </w:r>
    </w:p>
    <w:p/>
    <w:p>
      <w:r>
        <w:t>The learner is guided to:</w:t>
      </w:r>
    </w:p>
    <w:p>
      <w:r>
        <w:t>• identify fictional</w:t>
      </w:r>
    </w:p>
    <w:p>
      <w:r>
        <w:t>material to read by</w:t>
      </w:r>
    </w:p>
    <w:p>
      <w:r>
        <w:t>looking at the cover</w:t>
      </w:r>
    </w:p>
    <w:p>
      <w:r>
        <w:t>page, blurb, and title</w:t>
      </w:r>
    </w:p>
    <w:p>
      <w:r>
        <w:t>• read texts on varied</w:t>
      </w:r>
    </w:p>
    <w:p>
      <w:r>
        <w:t>issues such as national</w:t>
      </w:r>
    </w:p>
    <w:p>
      <w:r>
        <w:t>heroes and heroines and</w:t>
      </w:r>
    </w:p>
    <w:p>
      <w:r>
        <w:t>discuss the elements of</w:t>
      </w:r>
    </w:p>
    <w:p>
      <w:r>
        <w:t>fiction in the text</w:t>
      </w:r>
    </w:p>
    <w:p>
      <w:r>
        <w:t>• list down new words and</w:t>
      </w:r>
    </w:p>
    <w:p>
      <w:r>
        <w:t>phrases encountered</w:t>
      </w:r>
    </w:p>
    <w:p>
      <w:r>
        <w:t>• re-tell the story in their</w:t>
      </w:r>
    </w:p>
    <w:p>
      <w:r>
        <w:t>own words</w:t>
      </w:r>
    </w:p>
    <w:p>
      <w:r>
        <w:t>• dramatise a section of</w:t>
      </w:r>
    </w:p>
    <w:p>
      <w:r>
        <w:t>the text and record</w:t>
      </w:r>
    </w:p>
    <w:p>
      <w:r>
        <w:t>themselves</w:t>
      </w:r>
    </w:p>
    <w:p>
      <w:r>
        <w:t>• relate the ideas</w:t>
      </w:r>
    </w:p>
    <w:p>
      <w:r>
        <w:t>expressed in fiction to</w:t>
      </w:r>
    </w:p>
    <w:p>
      <w:r>
        <w:t>real life</w:t>
      </w:r>
    </w:p>
    <w:p>
      <w:r>
        <w:t>• read fiction materials for</w:t>
      </w:r>
    </w:p>
    <w:p>
      <w:r>
        <w:t>enjoyment.</w:t>
      </w:r>
    </w:p>
    <w:p>
      <w:r>
        <w:t>1. Why is it important to</w:t>
      </w:r>
    </w:p>
    <w:p>
      <w:r>
        <w:t>read fictional</w:t>
      </w:r>
    </w:p>
    <w:p>
      <w:r>
        <w:t>materials?</w:t>
      </w:r>
    </w:p>
    <w:p>
      <w:r>
        <w:t>2. How can a reading</w:t>
      </w:r>
    </w:p>
    <w:p>
      <w:r>
        <w:t>culture be developed?</w:t>
      </w:r>
    </w:p>
    <w:p>
      <w:r>
        <w:t>3. What should you</w:t>
      </w:r>
    </w:p>
    <w:p>
      <w:r>
        <w:t>consider when</w:t>
      </w:r>
    </w:p>
    <w:p>
      <w:r>
        <w:t>selecting fictional texts</w:t>
      </w:r>
    </w:p>
    <w:p>
      <w:r>
        <w:t>for reading?</w:t>
      </w:r>
    </w:p>
    <w:p/>
    <w:p>
      <w:r>
        <w:t>Property of the Government of Kenya</w:t>
      </w:r>
    </w:p>
    <w:p>
      <w:r>
        <w:t>Not for Sale</w:t>
      </w:r>
    </w:p>
    <w:p/>
    <w:p>
      <w:r>
        <w:t>Page | 101</w:t>
      </w:r>
    </w:p>
    <w:p>
      <w:r>
        <w:t>Core Competencies:</w:t>
      </w:r>
    </w:p>
    <w:p>
      <w:r>
        <w:t>• Learning to learn as learners select fictional texts for reading</w:t>
      </w:r>
    </w:p>
    <w:p>
      <w:r>
        <w:t>Pertinent and Contemporary Issues (PCIs):</w:t>
      </w:r>
    </w:p>
    <w:p>
      <w:r>
        <w:t>• Citizenship as they are exposed to individual and cultural differences through extensive reading</w:t>
      </w:r>
    </w:p>
    <w:p>
      <w:r>
        <w:t>Values:</w:t>
      </w:r>
    </w:p>
    <w:p>
      <w:r>
        <w:t>• Patriotism: Reading on national heroes and heroines inculcates patriotism.</w:t>
      </w:r>
    </w:p>
    <w:p>
      <w:r>
        <w:t>Link to other subjects:</w:t>
      </w:r>
    </w:p>
    <w:p>
      <w:r>
        <w:t>• Language subjects like Indigenous Languages, French, Arabic, and Chinese have fiction as a genre.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and select a variety of</w:t>
      </w:r>
    </w:p>
    <w:p>
      <w:r>
        <w:t>fictional texts for</w:t>
      </w:r>
    </w:p>
    <w:p>
      <w:r>
        <w:t>extensive reading.</w:t>
      </w:r>
    </w:p>
    <w:p/>
    <w:p>
      <w:r>
        <w:t>Identifies and selects</w:t>
      </w:r>
    </w:p>
    <w:p>
      <w:r>
        <w:t>a variety of fictional</w:t>
      </w:r>
    </w:p>
    <w:p>
      <w:r>
        <w:t>texts for extensive</w:t>
      </w:r>
    </w:p>
    <w:p>
      <w:r>
        <w:t>reading immaculately.</w:t>
      </w:r>
    </w:p>
    <w:p>
      <w:r>
        <w:t>Identifies and selects</w:t>
      </w:r>
    </w:p>
    <w:p>
      <w:r>
        <w:t>a variety of fictional</w:t>
      </w:r>
    </w:p>
    <w:p>
      <w:r>
        <w:t>texts for extensive</w:t>
      </w:r>
    </w:p>
    <w:p>
      <w:r>
        <w:t>reading.</w:t>
      </w:r>
    </w:p>
    <w:p>
      <w:r>
        <w:t>Identifies and selects</w:t>
      </w:r>
    </w:p>
    <w:p>
      <w:r>
        <w:t>some fictional texts</w:t>
      </w:r>
    </w:p>
    <w:p>
      <w:r>
        <w:t>for extensive reading</w:t>
      </w:r>
    </w:p>
    <w:p>
      <w:r>
        <w:t>with assistance.</w:t>
      </w:r>
    </w:p>
    <w:p>
      <w:r>
        <w:t>Identifies and selects</w:t>
      </w:r>
    </w:p>
    <w:p>
      <w:r>
        <w:t>a few fictional texts</w:t>
      </w:r>
    </w:p>
    <w:p>
      <w:r>
        <w:t>for extensive reading</w:t>
      </w:r>
    </w:p>
    <w:p>
      <w:r>
        <w:t>even with prompting.</w:t>
      </w:r>
    </w:p>
    <w:p>
      <w:r>
        <w:t>Ability to read and</w:t>
      </w:r>
    </w:p>
    <w:p>
      <w:r>
        <w:t>explain imaginary</w:t>
      </w:r>
    </w:p>
    <w:p>
      <w:r>
        <w:t>ideas in a fictional</w:t>
      </w:r>
    </w:p>
    <w:p>
      <w:r>
        <w:t>text.</w:t>
      </w:r>
    </w:p>
    <w:p/>
    <w:p>
      <w:r>
        <w:t>Reads and explains</w:t>
      </w:r>
    </w:p>
    <w:p>
      <w:r>
        <w:t>incredibly imaginary</w:t>
      </w:r>
    </w:p>
    <w:p>
      <w:r>
        <w:t>ideas in a given</w:t>
      </w:r>
    </w:p>
    <w:p>
      <w:r>
        <w:t>fictional text.</w:t>
      </w:r>
    </w:p>
    <w:p/>
    <w:p>
      <w:r>
        <w:t>Reads and explains</w:t>
      </w:r>
    </w:p>
    <w:p>
      <w:r>
        <w:t>imaginary ideas in a</w:t>
      </w:r>
    </w:p>
    <w:p>
      <w:r>
        <w:t>given fictional text</w:t>
      </w:r>
    </w:p>
    <w:p/>
    <w:p>
      <w:r>
        <w:t>Reads and explains</w:t>
      </w:r>
    </w:p>
    <w:p>
      <w:r>
        <w:t>some imaginary ideas</w:t>
      </w:r>
    </w:p>
    <w:p>
      <w:r>
        <w:t>in a given fictional</w:t>
      </w:r>
    </w:p>
    <w:p>
      <w:r>
        <w:t>text.</w:t>
      </w:r>
    </w:p>
    <w:p/>
    <w:p>
      <w:r>
        <w:t>Reads and explains</w:t>
      </w:r>
    </w:p>
    <w:p>
      <w:r>
        <w:t>imaginary ideas in a</w:t>
      </w:r>
    </w:p>
    <w:p>
      <w:r>
        <w:t>given fictional text</w:t>
      </w:r>
    </w:p>
    <w:p>
      <w:r>
        <w:t>with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102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Questions</w:t>
      </w:r>
    </w:p>
    <w:p>
      <w:r>
        <w:t>9.3</w:t>
      </w:r>
    </w:p>
    <w:p>
      <w:r>
        <w:t>Grammar</w:t>
      </w:r>
    </w:p>
    <w:p>
      <w:r>
        <w:t>In Use</w:t>
      </w:r>
    </w:p>
    <w:p>
      <w:r>
        <w:t>9.3.1 Word</w:t>
      </w:r>
    </w:p>
    <w:p>
      <w:r>
        <w:t>Classes:</w:t>
      </w:r>
    </w:p>
    <w:p>
      <w:r>
        <w:t>Conjunctions</w:t>
      </w:r>
    </w:p>
    <w:p>
      <w:r>
        <w:t>and, but, or</w:t>
      </w:r>
    </w:p>
    <w:p>
      <w:r>
        <w:t>2 lessons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conjunctions</w:t>
      </w:r>
    </w:p>
    <w:p>
      <w:r>
        <w:t>and, but and or in</w:t>
      </w:r>
    </w:p>
    <w:p>
      <w:r>
        <w:t>sentences,</w:t>
      </w:r>
    </w:p>
    <w:p>
      <w:r>
        <w:t>b) use and, but and or in</w:t>
      </w:r>
    </w:p>
    <w:p>
      <w:r>
        <w:t>sentences accurately,</w:t>
      </w:r>
    </w:p>
    <w:p>
      <w:r>
        <w:t>c) appreciate the</w:t>
      </w:r>
    </w:p>
    <w:p>
      <w:r>
        <w:t>importance of proper use</w:t>
      </w:r>
    </w:p>
    <w:p>
      <w:r>
        <w:t>of conjunctions in written</w:t>
      </w:r>
    </w:p>
    <w:p>
      <w:r>
        <w:t>and spoken contexts.</w:t>
      </w:r>
    </w:p>
    <w:p/>
    <w:p>
      <w:r>
        <w:t>The learner is guided to:</w:t>
      </w:r>
    </w:p>
    <w:p>
      <w:r>
        <w:t>• search, in pairs, online and offline</w:t>
      </w:r>
    </w:p>
    <w:p>
      <w:r>
        <w:t>for the use of the conjunctions</w:t>
      </w:r>
    </w:p>
    <w:p>
      <w:r>
        <w:t>and, but and or in texts,</w:t>
      </w:r>
    </w:p>
    <w:p>
      <w:r>
        <w:t>• identify the conjunctions and, but</w:t>
      </w:r>
    </w:p>
    <w:p>
      <w:r>
        <w:t>and or from different texts,</w:t>
      </w:r>
    </w:p>
    <w:p>
      <w:r>
        <w:t>• construct sentences using the</w:t>
      </w:r>
    </w:p>
    <w:p>
      <w:r>
        <w:t>conjunctions and, but and or, in</w:t>
      </w:r>
    </w:p>
    <w:p>
      <w:r>
        <w:t>groups</w:t>
      </w:r>
    </w:p>
    <w:p>
      <w:r>
        <w:t>• fill in substitution and completion</w:t>
      </w:r>
    </w:p>
    <w:p>
      <w:r>
        <w:t>tables using the conjunctions and,</w:t>
      </w:r>
    </w:p>
    <w:p>
      <w:r>
        <w:t>but and or</w:t>
      </w:r>
    </w:p>
    <w:p>
      <w:r>
        <w:t>• create and share a story or</w:t>
      </w:r>
    </w:p>
    <w:p>
      <w:r>
        <w:t>dialogue on heroes in Kenya, using</w:t>
      </w:r>
    </w:p>
    <w:p>
      <w:r>
        <w:t>the conjunctions and, but and or</w:t>
      </w:r>
    </w:p>
    <w:p>
      <w:r>
        <w:t>• discuss the importance of proper</w:t>
      </w:r>
    </w:p>
    <w:p>
      <w:r>
        <w:t>use of conjunctions in sentences.</w:t>
      </w:r>
    </w:p>
    <w:p>
      <w:r>
        <w:t>1. How do the</w:t>
      </w:r>
    </w:p>
    <w:p>
      <w:r>
        <w:t>words and,</w:t>
      </w:r>
    </w:p>
    <w:p>
      <w:r>
        <w:t>but and or</w:t>
      </w:r>
    </w:p>
    <w:p>
      <w:r>
        <w:t>help in</w:t>
      </w:r>
    </w:p>
    <w:p>
      <w:r>
        <w:t>conversation?</w:t>
      </w:r>
    </w:p>
    <w:p>
      <w:r>
        <w:t>2. Why is it</w:t>
      </w:r>
    </w:p>
    <w:p>
      <w:r>
        <w:t>important to</w:t>
      </w:r>
    </w:p>
    <w:p>
      <w:r>
        <w:t>communicate</w:t>
      </w:r>
    </w:p>
    <w:p>
      <w:r>
        <w:t>clearly?</w:t>
      </w:r>
    </w:p>
    <w:p>
      <w:r>
        <w:t>3. which words</w:t>
      </w:r>
    </w:p>
    <w:p>
      <w:r>
        <w:t>would you</w:t>
      </w:r>
    </w:p>
    <w:p>
      <w:r>
        <w:t>use to replace</w:t>
      </w:r>
    </w:p>
    <w:p>
      <w:r>
        <w:t>and but and</w:t>
      </w:r>
    </w:p>
    <w:p>
      <w:r>
        <w:t>or in a</w:t>
      </w:r>
    </w:p>
    <w:p>
      <w:r>
        <w:t>conversation?</w:t>
      </w:r>
    </w:p>
    <w:p>
      <w:r>
        <w:t>4. How can you</w:t>
      </w:r>
    </w:p>
    <w:p>
      <w:r>
        <w:t>tell that</w:t>
      </w:r>
    </w:p>
    <w:p>
      <w:r>
        <w:t>joining words</w:t>
      </w:r>
    </w:p>
    <w:p>
      <w:r>
        <w:t>have been</w:t>
      </w:r>
    </w:p>
    <w:p>
      <w:r>
        <w:t>used well?</w:t>
      </w:r>
    </w:p>
    <w:p>
      <w:r>
        <w:t>Core Competencies to be developed:</w:t>
      </w:r>
    </w:p>
    <w:p>
      <w:r>
        <w:t>• Self-efficacy is developed as learners pay attention to details and use the conjunctions in different circumstances.</w:t>
      </w:r>
    </w:p>
    <w:p>
      <w:r>
        <w:t>• Learning to learn is achieved as learners to share what they have learnt as they create and share stories or songs in</w:t>
      </w:r>
    </w:p>
    <w:p/>
    <w:p>
      <w:r>
        <w:t>Property of the Government of Kenya</w:t>
      </w:r>
    </w:p>
    <w:p>
      <w:r>
        <w:t>Not for Sale</w:t>
      </w:r>
    </w:p>
    <w:p/>
    <w:p>
      <w:r>
        <w:t>Page | 103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conjunctions and, but</w:t>
      </w:r>
    </w:p>
    <w:p>
      <w:r>
        <w:t>and or in sentences.</w:t>
      </w:r>
    </w:p>
    <w:p/>
    <w:p>
      <w:r>
        <w:t>Consistently identifies</w:t>
      </w:r>
    </w:p>
    <w:p>
      <w:r>
        <w:t>the conjunctions and,</w:t>
      </w:r>
    </w:p>
    <w:p>
      <w:r>
        <w:t>but and or in</w:t>
      </w:r>
    </w:p>
    <w:p>
      <w:r>
        <w:t>sentences correctly.</w:t>
      </w:r>
    </w:p>
    <w:p/>
    <w:p>
      <w:r>
        <w:t>Identifies the</w:t>
      </w:r>
    </w:p>
    <w:p>
      <w:r>
        <w:t>conjunctions and, but</w:t>
      </w:r>
    </w:p>
    <w:p>
      <w:r>
        <w:t>and or in sentences.</w:t>
      </w:r>
    </w:p>
    <w:p/>
    <w:p>
      <w:r>
        <w:t>Sometimes identifies</w:t>
      </w:r>
    </w:p>
    <w:p>
      <w:r>
        <w:t>the conjunctions and,</w:t>
      </w:r>
    </w:p>
    <w:p>
      <w:r>
        <w:t>but and or   in</w:t>
      </w:r>
    </w:p>
    <w:p>
      <w:r>
        <w:t>sentences.</w:t>
      </w:r>
    </w:p>
    <w:p/>
    <w:p>
      <w:r>
        <w:t>Attempts to identify</w:t>
      </w:r>
    </w:p>
    <w:p>
      <w:r>
        <w:t>the conjunctions and,</w:t>
      </w:r>
    </w:p>
    <w:p>
      <w:r>
        <w:t>but and or in</w:t>
      </w:r>
    </w:p>
    <w:p>
      <w:r>
        <w:t>sentences.</w:t>
      </w:r>
    </w:p>
    <w:p/>
    <w:p>
      <w:r>
        <w:t>Ability to use the</w:t>
      </w:r>
    </w:p>
    <w:p>
      <w:r>
        <w:t>conjunctions and, but</w:t>
      </w:r>
    </w:p>
    <w:p>
      <w:r>
        <w:t>and or in sentences</w:t>
      </w:r>
    </w:p>
    <w:p>
      <w:r>
        <w:t>accurately.</w:t>
      </w:r>
    </w:p>
    <w:p>
      <w:r>
        <w:t>Impressively uses the</w:t>
      </w:r>
    </w:p>
    <w:p>
      <w:r>
        <w:t>conjunctions and, but</w:t>
      </w:r>
    </w:p>
    <w:p>
      <w:r>
        <w:t>and or in sentences</w:t>
      </w:r>
    </w:p>
    <w:p>
      <w:r>
        <w:t>accurately.</w:t>
      </w:r>
    </w:p>
    <w:p>
      <w:r>
        <w:t>Uses the conjunctions</w:t>
      </w:r>
    </w:p>
    <w:p>
      <w:r>
        <w:t>and, but and or in</w:t>
      </w:r>
    </w:p>
    <w:p>
      <w:r>
        <w:t>sentences accurately.</w:t>
      </w:r>
    </w:p>
    <w:p/>
    <w:p>
      <w:r>
        <w:t>Sometimes uses the</w:t>
      </w:r>
    </w:p>
    <w:p>
      <w:r>
        <w:t>conjunctions and, but</w:t>
      </w:r>
    </w:p>
    <w:p>
      <w:r>
        <w:t>and or   in sentences</w:t>
      </w:r>
    </w:p>
    <w:p>
      <w:r>
        <w:t>accurately.</w:t>
      </w:r>
    </w:p>
    <w:p/>
    <w:p>
      <w:r>
        <w:t>Uses the conjunctions</w:t>
      </w:r>
    </w:p>
    <w:p>
      <w:r>
        <w:t>and, but and or in</w:t>
      </w:r>
    </w:p>
    <w:p>
      <w:r>
        <w:t>sentences with</w:t>
      </w:r>
    </w:p>
    <w:p>
      <w:r>
        <w:t>limitations.</w:t>
      </w:r>
    </w:p>
    <w:p/>
    <w:p>
      <w:r>
        <w:t>heroes and heroines in Kenya.</w:t>
      </w:r>
    </w:p>
    <w:p>
      <w:r>
        <w:t>Pertinent and Contemporary Issues (PCIs)</w:t>
      </w:r>
    </w:p>
    <w:p>
      <w:r>
        <w:t>• Patriotism is enhanced as learners create and share stories on local heroes</w:t>
      </w:r>
    </w:p>
    <w:p>
      <w:r>
        <w:t>Values:</w:t>
      </w:r>
    </w:p>
    <w:p>
      <w:r>
        <w:t>• Patriotism: National heroes and heroines are focused on in the story.</w:t>
      </w:r>
    </w:p>
    <w:p>
      <w:r>
        <w:t>• Peace: Learners acquire skills of working in harmony as they work in pairs and groups.</w:t>
      </w:r>
    </w:p>
    <w:p>
      <w:r>
        <w:t>Link to other subjects:</w:t>
      </w:r>
    </w:p>
    <w:p>
      <w:r>
        <w:t>Languages like French, German, Arabic, and Chinese address the correct usage of conjunctions.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104</w:t>
      </w:r>
    </w:p>
    <w:p/>
    <w:p>
      <w:r>
        <w:t>Strand</w:t>
      </w:r>
    </w:p>
    <w:p/>
    <w:p>
      <w:r>
        <w:t>Sub-Strand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9.4 Reading 9.4.1</w:t>
      </w:r>
    </w:p>
    <w:p>
      <w:r>
        <w:t>Intensive</w:t>
      </w:r>
    </w:p>
    <w:p>
      <w:r>
        <w:t>reading:</w:t>
      </w:r>
    </w:p>
    <w:p>
      <w:r>
        <w:t>Class Reader</w:t>
      </w:r>
    </w:p>
    <w:p>
      <w:r>
        <w:t>(2 lessons)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the sequence of</w:t>
      </w:r>
    </w:p>
    <w:p>
      <w:r>
        <w:t>events in a class reader,</w:t>
      </w:r>
    </w:p>
    <w:p>
      <w:r>
        <w:t>b) make short notes on the</w:t>
      </w:r>
    </w:p>
    <w:p>
      <w:r>
        <w:t>sequence of events in a</w:t>
      </w:r>
    </w:p>
    <w:p>
      <w:r>
        <w:t>class reader,</w:t>
      </w:r>
    </w:p>
    <w:p>
      <w:r>
        <w:t>c) appreciate reading works</w:t>
      </w:r>
    </w:p>
    <w:p>
      <w:r>
        <w:t>of art for information and</w:t>
      </w:r>
    </w:p>
    <w:p>
      <w:r>
        <w:t>enjoyment.</w:t>
      </w:r>
    </w:p>
    <w:p>
      <w:r>
        <w:t>The learner is guided to:</w:t>
      </w:r>
    </w:p>
    <w:p>
      <w:r>
        <w:t>• read sections of a class reader</w:t>
      </w:r>
    </w:p>
    <w:p>
      <w:r>
        <w:t>and explain the sequence of</w:t>
      </w:r>
    </w:p>
    <w:p>
      <w:r>
        <w:t>events,</w:t>
      </w:r>
    </w:p>
    <w:p>
      <w:r>
        <w:t>• dramatize parts of the class</w:t>
      </w:r>
    </w:p>
    <w:p>
      <w:r>
        <w:t>reader for clarity,</w:t>
      </w:r>
    </w:p>
    <w:p>
      <w:r>
        <w:t>• outline the actions of each</w:t>
      </w:r>
    </w:p>
    <w:p>
      <w:r>
        <w:t>character studied in the</w:t>
      </w:r>
    </w:p>
    <w:p>
      <w:r>
        <w:t>section,</w:t>
      </w:r>
    </w:p>
    <w:p>
      <w:r>
        <w:t>• discuss, in pairs, how the</w:t>
      </w:r>
    </w:p>
    <w:p>
      <w:r>
        <w:t>characters make the story</w:t>
      </w:r>
    </w:p>
    <w:p>
      <w:r>
        <w:t>flow,</w:t>
      </w:r>
    </w:p>
    <w:p>
      <w:r>
        <w:t>• use a sequence chart to show</w:t>
      </w:r>
    </w:p>
    <w:p>
      <w:r>
        <w:t>the order of events in the</w:t>
      </w:r>
    </w:p>
    <w:p>
      <w:r>
        <w:t>class reader,</w:t>
      </w:r>
    </w:p>
    <w:p>
      <w:r>
        <w:t>• make short notes on the</w:t>
      </w:r>
    </w:p>
    <w:p>
      <w:r>
        <w:t>sequence of events in the</w:t>
      </w:r>
    </w:p>
    <w:p>
      <w:r>
        <w:t>story,</w:t>
      </w:r>
    </w:p>
    <w:p>
      <w:r>
        <w:t>• relate the events in the story</w:t>
      </w:r>
    </w:p>
    <w:p>
      <w:r>
        <w:t>to real life,</w:t>
      </w:r>
    </w:p>
    <w:p>
      <w:r>
        <w:t>• discuss possible solutions to</w:t>
      </w:r>
    </w:p>
    <w:p>
      <w:r>
        <w:t>the problems portrayed in the</w:t>
      </w:r>
    </w:p>
    <w:p>
      <w:r>
        <w:t>class reader.</w:t>
      </w:r>
    </w:p>
    <w:p/>
    <w:p>
      <w:r>
        <w:t>1. What marks the</w:t>
      </w:r>
    </w:p>
    <w:p>
      <w:r>
        <w:t>climax of a story?</w:t>
      </w:r>
    </w:p>
    <w:p>
      <w:r>
        <w:t>2. How does a writer</w:t>
      </w:r>
    </w:p>
    <w:p>
      <w:r>
        <w:t>make a piece of</w:t>
      </w:r>
    </w:p>
    <w:p>
      <w:r>
        <w:t>writing</w:t>
      </w:r>
    </w:p>
    <w:p>
      <w:r>
        <w:t>interesting?</w:t>
      </w:r>
    </w:p>
    <w:p>
      <w:r>
        <w:t>3. Which captivating</w:t>
      </w:r>
    </w:p>
    <w:p>
      <w:r>
        <w:t>story books or TV</w:t>
      </w:r>
    </w:p>
    <w:p>
      <w:r>
        <w:t>programmes have</w:t>
      </w:r>
    </w:p>
    <w:p>
      <w:r>
        <w:t>you come across</w:t>
      </w:r>
    </w:p>
    <w:p>
      <w:r>
        <w:t>and what made</w:t>
      </w:r>
    </w:p>
    <w:p>
      <w:r>
        <w:t>them interesting?</w:t>
      </w:r>
    </w:p>
    <w:p/>
    <w:p>
      <w:r>
        <w:t>Property of the Government of Kenya</w:t>
      </w:r>
    </w:p>
    <w:p>
      <w:r>
        <w:t>Not for Sale</w:t>
      </w:r>
    </w:p>
    <w:p/>
    <w:p>
      <w:r>
        <w:t>Page | 105</w:t>
      </w:r>
    </w:p>
    <w:p>
      <w:r>
        <w:t>Core Competencies to be developed:</w:t>
      </w:r>
    </w:p>
    <w:p>
      <w:r>
        <w:t>• Communication is developed as learners write fluently and present organised work as the learner makes notes on the</w:t>
      </w:r>
    </w:p>
    <w:p>
      <w:r>
        <w:t>sequence of events in the class reader.</w:t>
      </w:r>
    </w:p>
    <w:p>
      <w:r>
        <w:t>• Collaboration is enhanced as learners participate actively in dramatising parts of the class reader for</w:t>
      </w:r>
    </w:p>
    <w:p>
      <w:r>
        <w:t>conceptualization.</w:t>
      </w:r>
    </w:p>
    <w:p>
      <w:r>
        <w:t>• Critical thinking and problem solving are developed as learners create different options by discussing possible</w:t>
      </w:r>
    </w:p>
    <w:p>
      <w:r>
        <w:t>solutions to the problems portrayed in the class reader.</w:t>
      </w:r>
    </w:p>
    <w:p>
      <w:r>
        <w:t>Pertinent and Contemporary Issues (PCIs)</w:t>
      </w:r>
    </w:p>
    <w:p>
      <w:r>
        <w:t>• Ethical relationships is enhanced as learners relate issues to real life alludes to relationships in society.</w:t>
      </w:r>
    </w:p>
    <w:p>
      <w:r>
        <w:t>Values:</w:t>
      </w:r>
    </w:p>
    <w:p>
      <w:r>
        <w:t>• Respect: dramatising parts of the class reader enhance respect among learners</w:t>
      </w:r>
    </w:p>
    <w:p>
      <w:r>
        <w:t>Link to other subjects:</w:t>
      </w:r>
    </w:p>
    <w:p>
      <w:r>
        <w:t>• Performing arts: dramatisation is a component of this learning area.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sequence of events in</w:t>
      </w:r>
    </w:p>
    <w:p>
      <w:r>
        <w:t>a class reader.</w:t>
      </w:r>
    </w:p>
    <w:p/>
    <w:p>
      <w:r>
        <w:t>Avidly explains the</w:t>
      </w:r>
    </w:p>
    <w:p>
      <w:r>
        <w:t>sequence of events in</w:t>
      </w:r>
    </w:p>
    <w:p>
      <w:r>
        <w:t>a section of a class</w:t>
      </w:r>
    </w:p>
    <w:p>
      <w:r>
        <w:t>reader.</w:t>
      </w:r>
    </w:p>
    <w:p>
      <w:r>
        <w:t>Explains the sequence</w:t>
      </w:r>
    </w:p>
    <w:p>
      <w:r>
        <w:t>of events in a section</w:t>
      </w:r>
    </w:p>
    <w:p>
      <w:r>
        <w:t>of a class reader.</w:t>
      </w:r>
    </w:p>
    <w:p>
      <w:r>
        <w:t>Fairly explains the</w:t>
      </w:r>
    </w:p>
    <w:p>
      <w:r>
        <w:t>sequence of events in</w:t>
      </w:r>
    </w:p>
    <w:p>
      <w:r>
        <w:t>a section of a class</w:t>
      </w:r>
    </w:p>
    <w:p>
      <w:r>
        <w:t>reader.</w:t>
      </w:r>
    </w:p>
    <w:p>
      <w:r>
        <w:t>Finds it difficult to</w:t>
      </w:r>
    </w:p>
    <w:p>
      <w:r>
        <w:t>explain the sequence</w:t>
      </w:r>
    </w:p>
    <w:p>
      <w:r>
        <w:t>of events in a section</w:t>
      </w:r>
    </w:p>
    <w:p>
      <w:r>
        <w:t>of a class reader.</w:t>
      </w:r>
    </w:p>
    <w:p>
      <w:r>
        <w:t>Ability to make short</w:t>
      </w:r>
    </w:p>
    <w:p>
      <w:r>
        <w:t>notes on the sequence</w:t>
      </w:r>
    </w:p>
    <w:p>
      <w:r>
        <w:t>of events in a class</w:t>
      </w:r>
    </w:p>
    <w:p>
      <w:r>
        <w:t>reader.</w:t>
      </w:r>
    </w:p>
    <w:p>
      <w:r>
        <w:t>Makes clear, concise</w:t>
      </w:r>
    </w:p>
    <w:p>
      <w:r>
        <w:t>short notes on the</w:t>
      </w:r>
    </w:p>
    <w:p>
      <w:r>
        <w:t>sequence of events in</w:t>
      </w:r>
    </w:p>
    <w:p>
      <w:r>
        <w:t>a section of the class</w:t>
      </w:r>
    </w:p>
    <w:p>
      <w:r>
        <w:t>reader.</w:t>
      </w:r>
    </w:p>
    <w:p>
      <w:r>
        <w:t>Makes short notes on</w:t>
      </w:r>
    </w:p>
    <w:p>
      <w:r>
        <w:t>the sequence of events</w:t>
      </w:r>
    </w:p>
    <w:p>
      <w:r>
        <w:t>in a section of the</w:t>
      </w:r>
    </w:p>
    <w:p>
      <w:r>
        <w:t>class reader.</w:t>
      </w:r>
    </w:p>
    <w:p>
      <w:r>
        <w:t>Makes fairly clear</w:t>
      </w:r>
    </w:p>
    <w:p>
      <w:r>
        <w:t>short notes on the</w:t>
      </w:r>
    </w:p>
    <w:p>
      <w:r>
        <w:t>sequence of events in</w:t>
      </w:r>
    </w:p>
    <w:p>
      <w:r>
        <w:t>a section of the class</w:t>
      </w:r>
    </w:p>
    <w:p>
      <w:r>
        <w:t>reader.</w:t>
      </w:r>
    </w:p>
    <w:p>
      <w:r>
        <w:t>Has difficulty in</w:t>
      </w:r>
    </w:p>
    <w:p>
      <w:r>
        <w:t>making short notes on</w:t>
      </w:r>
    </w:p>
    <w:p>
      <w:r>
        <w:t>the sequence of events</w:t>
      </w:r>
    </w:p>
    <w:p>
      <w:r>
        <w:t>in a section of the</w:t>
      </w:r>
    </w:p>
    <w:p>
      <w:r>
        <w:t>class reader.</w:t>
      </w:r>
    </w:p>
    <w:p/>
    <w:p>
      <w:r>
        <w:t>Property of the Government of Kenya</w:t>
      </w:r>
    </w:p>
    <w:p>
      <w:r>
        <w:t>Not for Sale</w:t>
      </w:r>
    </w:p>
    <w:p/>
    <w:p>
      <w:r>
        <w:t>Page | 106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9.5 Writing  9.5.1 Creative</w:t>
      </w:r>
    </w:p>
    <w:p>
      <w:r>
        <w:t>writing:</w:t>
      </w:r>
    </w:p>
    <w:p>
      <w:r>
        <w:t>Narrative</w:t>
      </w:r>
    </w:p>
    <w:p>
      <w:r>
        <w:t>compositions</w:t>
      </w:r>
    </w:p>
    <w:p/>
    <w:p>
      <w:r>
        <w:t>(1 lesson)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features of</w:t>
      </w:r>
    </w:p>
    <w:p>
      <w:r>
        <w:t>narrative composition</w:t>
      </w:r>
    </w:p>
    <w:p>
      <w:r>
        <w:t>in creative writing,</w:t>
      </w:r>
    </w:p>
    <w:p>
      <w:r>
        <w:t>b) create well-written</w:t>
      </w:r>
    </w:p>
    <w:p>
      <w:r>
        <w:t>narrative</w:t>
      </w:r>
    </w:p>
    <w:p>
      <w:r>
        <w:t>compositions on a</w:t>
      </w:r>
    </w:p>
    <w:p>
      <w:r>
        <w:t>variety of topics,</w:t>
      </w:r>
    </w:p>
    <w:p>
      <w:r>
        <w:t>c) Appreciate the</w:t>
      </w:r>
    </w:p>
    <w:p>
      <w:r>
        <w:t>importance of writing</w:t>
      </w:r>
    </w:p>
    <w:p>
      <w:r>
        <w:t>in day-to-day life.</w:t>
      </w:r>
    </w:p>
    <w:p/>
    <w:p>
      <w:r>
        <w:t>The learner is guided to:</w:t>
      </w:r>
    </w:p>
    <w:p>
      <w:r>
        <w:t>• Search for features of a well-</w:t>
      </w:r>
    </w:p>
    <w:p>
      <w:r>
        <w:t>written narrative from print and</w:t>
      </w:r>
    </w:p>
    <w:p>
      <w:r>
        <w:t>non-print sources. (200-240</w:t>
      </w:r>
    </w:p>
    <w:p>
      <w:r>
        <w:t>words) such features include</w:t>
      </w:r>
    </w:p>
    <w:p>
      <w:r>
        <w:t>- a narrow and clearly defined</w:t>
      </w:r>
    </w:p>
    <w:p>
      <w:r>
        <w:t>focus (title)</w:t>
      </w:r>
    </w:p>
    <w:p>
      <w:r>
        <w:t>-  a strong introduction</w:t>
      </w:r>
    </w:p>
    <w:p>
      <w:r>
        <w:t>-  character descriptions</w:t>
      </w:r>
    </w:p>
    <w:p>
      <w:r>
        <w:t>-  dialogue</w:t>
      </w:r>
    </w:p>
    <w:p>
      <w:r>
        <w:t>-  setting description</w:t>
      </w:r>
    </w:p>
    <w:p>
      <w:r>
        <w:t>-  interesting details</w:t>
      </w:r>
    </w:p>
    <w:p>
      <w:r>
        <w:t>-  a logical sequence</w:t>
      </w:r>
    </w:p>
    <w:p>
      <w:r>
        <w:t>- purposeful and precise word</w:t>
      </w:r>
    </w:p>
    <w:p>
      <w:r>
        <w:t>choice</w:t>
      </w:r>
    </w:p>
    <w:p>
      <w:r>
        <w:t>-  varied sentence structure and</w:t>
      </w:r>
    </w:p>
    <w:p>
      <w:r>
        <w:t>- a strong conclusion,</w:t>
      </w:r>
    </w:p>
    <w:p>
      <w:r>
        <w:t>• read well-written samples of</w:t>
      </w:r>
    </w:p>
    <w:p>
      <w:r>
        <w:t>narrative compositions noting the</w:t>
      </w:r>
    </w:p>
    <w:p>
      <w:r>
        <w:t>most outstanding parts,</w:t>
      </w:r>
    </w:p>
    <w:p>
      <w:r>
        <w:t>• plan a narrative composition, in</w:t>
      </w:r>
    </w:p>
    <w:p>
      <w:r>
        <w:t>groups, and tell it as a chain story,</w:t>
      </w:r>
    </w:p>
    <w:p>
      <w:r>
        <w:t>• write a narrative composition on</w:t>
      </w:r>
    </w:p>
    <w:p>
      <w:r>
        <w:t>1. How can</w:t>
      </w:r>
    </w:p>
    <w:p>
      <w:r>
        <w:t>you make</w:t>
      </w:r>
    </w:p>
    <w:p>
      <w:r>
        <w:t>your</w:t>
      </w:r>
    </w:p>
    <w:p>
      <w:r>
        <w:t>composition</w:t>
      </w:r>
    </w:p>
    <w:p>
      <w:r>
        <w:t>writing</w:t>
      </w:r>
    </w:p>
    <w:p>
      <w:r>
        <w:t>better?</w:t>
      </w:r>
    </w:p>
    <w:p>
      <w:r>
        <w:t>2. Which</w:t>
      </w:r>
    </w:p>
    <w:p>
      <w:r>
        <w:t>things make</w:t>
      </w:r>
    </w:p>
    <w:p>
      <w:r>
        <w:t>composition</w:t>
      </w:r>
    </w:p>
    <w:p>
      <w:r>
        <w:t>memorable</w:t>
      </w:r>
    </w:p>
    <w:p>
      <w:r>
        <w:t>3. What are the</w:t>
      </w:r>
    </w:p>
    <w:p>
      <w:r>
        <w:t>characteristi</w:t>
      </w:r>
    </w:p>
    <w:p>
      <w:r>
        <w:t>cs of a good</w:t>
      </w:r>
    </w:p>
    <w:p>
      <w:r>
        <w:t>narrative</w:t>
      </w:r>
    </w:p>
    <w:p>
      <w:r>
        <w:t>composition</w:t>
      </w:r>
    </w:p>
    <w:p/>
    <w:p>
      <w:r>
        <w:t>Property of the Government of Kenya</w:t>
      </w:r>
    </w:p>
    <w:p>
      <w:r>
        <w:t>Not for Sale</w:t>
      </w:r>
    </w:p>
    <w:p/>
    <w:p>
      <w:r>
        <w:t>Page | 107</w:t>
      </w:r>
    </w:p>
    <w:p>
      <w:r>
        <w:t>issues like historical and current</w:t>
      </w:r>
    </w:p>
    <w:p>
      <w:r>
        <w:t>heroes and share it with peers for</w:t>
      </w:r>
    </w:p>
    <w:p>
      <w:r>
        <w:t>discussion and revision,</w:t>
      </w:r>
    </w:p>
    <w:p>
      <w:r>
        <w:t>• create displays of narrative</w:t>
      </w:r>
    </w:p>
    <w:p>
      <w:r>
        <w:t>writing skills learned and publish</w:t>
      </w:r>
    </w:p>
    <w:p>
      <w:r>
        <w:t>them in the classroom.</w:t>
      </w:r>
    </w:p>
    <w:p>
      <w:r>
        <w:t>Core competencies to be developed:</w:t>
      </w:r>
    </w:p>
    <w:p>
      <w:r>
        <w:t>• Creativity and imagination are enhanced as learners look at problems in a new way and undertake the task of</w:t>
      </w:r>
    </w:p>
    <w:p>
      <w:r>
        <w:t>narrative writing and sharing.</w:t>
      </w:r>
    </w:p>
    <w:p>
      <w:r>
        <w:t>• Self-efficacy is attained as learners pay attention to detail, plan a narrative composition, and tell a chain story.</w:t>
      </w:r>
    </w:p>
    <w:p>
      <w:r>
        <w:t>Pertinent and Contemporary Issues (PCIs)</w:t>
      </w:r>
    </w:p>
    <w:p>
      <w:r>
        <w:t>• Citizenship is enhanced as learners create narratives on historical and current heroes and heroines which portrays love</w:t>
      </w:r>
    </w:p>
    <w:p>
      <w:r>
        <w:t>for the nation</w:t>
      </w:r>
    </w:p>
    <w:p>
      <w:r>
        <w:t>Values:</w:t>
      </w:r>
    </w:p>
    <w:p>
      <w:r>
        <w:t>• Social justice: research and writing stories of heroes and heroines exposes learners to issues like colonialisation thus</w:t>
      </w:r>
    </w:p>
    <w:p>
      <w:r>
        <w:t>enabling them to learn from the experiences of the heroes and heroines.</w:t>
      </w:r>
    </w:p>
    <w:p>
      <w:r>
        <w:t>Link to other subjects:</w:t>
      </w:r>
    </w:p>
    <w:p>
      <w:r>
        <w:t>• French, Arabic, German and Chinese require narrative writing as a basic skill.</w:t>
      </w:r>
    </w:p>
    <w:p>
      <w:r>
        <w:t>• Performing Arts: Composing plays, poems, and narratives for performance require creative writing skills.</w:t>
      </w:r>
    </w:p>
    <w:p/>
    <w:p>
      <w:r>
        <w:t>Property of the Government of Kenya</w:t>
      </w:r>
    </w:p>
    <w:p>
      <w:r>
        <w:t>Not for Sale</w:t>
      </w:r>
    </w:p>
    <w:p/>
    <w:p>
      <w:r>
        <w:t>Page | 108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features of narrative</w:t>
      </w:r>
    </w:p>
    <w:p>
      <w:r>
        <w:t>composition in</w:t>
      </w:r>
    </w:p>
    <w:p>
      <w:r>
        <w:t>creative writing.</w:t>
      </w:r>
    </w:p>
    <w:p>
      <w:r>
        <w:t>Distinctly identifies</w:t>
      </w:r>
    </w:p>
    <w:p>
      <w:r>
        <w:t>all features of</w:t>
      </w:r>
    </w:p>
    <w:p>
      <w:r>
        <w:t>narrative composition</w:t>
      </w:r>
    </w:p>
    <w:p>
      <w:r>
        <w:t>in creative writing.</w:t>
      </w:r>
    </w:p>
    <w:p>
      <w:r>
        <w:t>Identifies features of</w:t>
      </w:r>
    </w:p>
    <w:p>
      <w:r>
        <w:t>narrative composition</w:t>
      </w:r>
    </w:p>
    <w:p>
      <w:r>
        <w:t>in creative writing.</w:t>
      </w:r>
    </w:p>
    <w:p/>
    <w:p>
      <w:r>
        <w:t>Identifies some</w:t>
      </w:r>
    </w:p>
    <w:p>
      <w:r>
        <w:t>features of narrative</w:t>
      </w:r>
    </w:p>
    <w:p>
      <w:r>
        <w:t>composition in</w:t>
      </w:r>
    </w:p>
    <w:p>
      <w:r>
        <w:t>creative writing.</w:t>
      </w:r>
    </w:p>
    <w:p>
      <w:r>
        <w:t>Needs assistance to</w:t>
      </w:r>
    </w:p>
    <w:p>
      <w:r>
        <w:t>identify features of</w:t>
      </w:r>
    </w:p>
    <w:p>
      <w:r>
        <w:t>narrative composition</w:t>
      </w:r>
    </w:p>
    <w:p>
      <w:r>
        <w:t>in creative writing.</w:t>
      </w:r>
    </w:p>
    <w:p>
      <w:r>
        <w:t>Ability to create well</w:t>
      </w:r>
    </w:p>
    <w:p>
      <w:r>
        <w:t>written narrative</w:t>
      </w:r>
    </w:p>
    <w:p>
      <w:r>
        <w:t>compositions on a</w:t>
      </w:r>
    </w:p>
    <w:p>
      <w:r>
        <w:t>variety of topics.</w:t>
      </w:r>
    </w:p>
    <w:p>
      <w:r>
        <w:t>Creates uniquely well</w:t>
      </w:r>
    </w:p>
    <w:p>
      <w:r>
        <w:t>written narrative</w:t>
      </w:r>
    </w:p>
    <w:p>
      <w:r>
        <w:t>compositions on a</w:t>
      </w:r>
    </w:p>
    <w:p>
      <w:r>
        <w:t>variety of topics.</w:t>
      </w:r>
    </w:p>
    <w:p>
      <w:r>
        <w:t>Creates well written</w:t>
      </w:r>
    </w:p>
    <w:p>
      <w:r>
        <w:t>narrative</w:t>
      </w:r>
    </w:p>
    <w:p>
      <w:r>
        <w:t>compositions on a</w:t>
      </w:r>
    </w:p>
    <w:p>
      <w:r>
        <w:t>variety of topics.</w:t>
      </w:r>
    </w:p>
    <w:p>
      <w:r>
        <w:t>Creates fairly well</w:t>
      </w:r>
    </w:p>
    <w:p>
      <w:r>
        <w:t>written narrative</w:t>
      </w:r>
    </w:p>
    <w:p>
      <w:r>
        <w:t>compositions on a</w:t>
      </w:r>
    </w:p>
    <w:p>
      <w:r>
        <w:t>variety of topics.</w:t>
      </w:r>
    </w:p>
    <w:p/>
    <w:p>
      <w:r>
        <w:t>Creates written</w:t>
      </w:r>
    </w:p>
    <w:p>
      <w:r>
        <w:t>narrative</w:t>
      </w:r>
    </w:p>
    <w:p>
      <w:r>
        <w:t>compositions on a</w:t>
      </w:r>
    </w:p>
    <w:p>
      <w:r>
        <w:t>variety of topics with</w:t>
      </w:r>
    </w:p>
    <w:p>
      <w:r>
        <w:t>support from 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109</w:t>
      </w:r>
    </w:p>
    <w:p/>
    <w:p>
      <w:r>
        <w:t>THEME 10.0: MUSIC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10.1</w:t>
      </w:r>
    </w:p>
    <w:p>
      <w:r>
        <w:t>Listening and</w:t>
      </w:r>
    </w:p>
    <w:p>
      <w:r>
        <w:t>Speaking</w:t>
      </w:r>
    </w:p>
    <w:p>
      <w:r>
        <w:t>10.1.1 Oral</w:t>
      </w:r>
    </w:p>
    <w:p>
      <w:r>
        <w:t>Presentations:</w:t>
      </w:r>
    </w:p>
    <w:p>
      <w:r>
        <w:t>Delivering</w:t>
      </w:r>
    </w:p>
    <w:p>
      <w:r>
        <w:t>Speeches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occasions</w:t>
      </w:r>
    </w:p>
    <w:p>
      <w:r>
        <w:t>where speeches are</w:t>
      </w:r>
    </w:p>
    <w:p>
      <w:r>
        <w:t>presented,</w:t>
      </w:r>
    </w:p>
    <w:p>
      <w:r>
        <w:t>b) apply the features of</w:t>
      </w:r>
    </w:p>
    <w:p>
      <w:r>
        <w:t>oral presentations</w:t>
      </w:r>
    </w:p>
    <w:p>
      <w:r>
        <w:t>for effective</w:t>
      </w:r>
    </w:p>
    <w:p>
      <w:r>
        <w:t>communication,</w:t>
      </w:r>
    </w:p>
    <w:p>
      <w:r>
        <w:t>c) appreciate the</w:t>
      </w:r>
    </w:p>
    <w:p>
      <w:r>
        <w:t>importance of good</w:t>
      </w:r>
    </w:p>
    <w:p>
      <w:r>
        <w:t>oral presentation</w:t>
      </w:r>
    </w:p>
    <w:p>
      <w:r>
        <w:t>skills when</w:t>
      </w:r>
    </w:p>
    <w:p>
      <w:r>
        <w:t>delivering a speech.</w:t>
      </w:r>
    </w:p>
    <w:p>
      <w:r>
        <w:t>The learner is guided to:</w:t>
      </w:r>
    </w:p>
    <w:p>
      <w:r>
        <w:t>• Think, pair, and share on</w:t>
      </w:r>
    </w:p>
    <w:p>
      <w:r>
        <w:t>occasions where speeches are</w:t>
      </w:r>
    </w:p>
    <w:p>
      <w:r>
        <w:t>presented,</w:t>
      </w:r>
    </w:p>
    <w:p>
      <w:r>
        <w:t>• Search online or offline for</w:t>
      </w:r>
    </w:p>
    <w:p>
      <w:r>
        <w:t>features of oral presentation and</w:t>
      </w:r>
    </w:p>
    <w:p>
      <w:r>
        <w:t>make short notes,</w:t>
      </w:r>
    </w:p>
    <w:p>
      <w:r>
        <w:t>• listen to recorded grade-</w:t>
      </w:r>
    </w:p>
    <w:p>
      <w:r>
        <w:t>appropriate speeches and share</w:t>
      </w:r>
    </w:p>
    <w:p>
      <w:r>
        <w:t>their opinions on them, in pairs,</w:t>
      </w:r>
    </w:p>
    <w:p>
      <w:r>
        <w:t>• brainstorm, in groups, on the</w:t>
      </w:r>
    </w:p>
    <w:p>
      <w:r>
        <w:t>importance of body language in</w:t>
      </w:r>
    </w:p>
    <w:p>
      <w:r>
        <w:t>delivering a speech,</w:t>
      </w:r>
    </w:p>
    <w:p>
      <w:r>
        <w:t>• rehearse a speech and present it</w:t>
      </w:r>
    </w:p>
    <w:p>
      <w:r>
        <w:t>to each other, in groups,</w:t>
      </w:r>
    </w:p>
    <w:p>
      <w:r>
        <w:t>• write short speeches on the</w:t>
      </w:r>
    </w:p>
    <w:p>
      <w:r>
        <w:t>importance of music and present</w:t>
      </w:r>
    </w:p>
    <w:p>
      <w:r>
        <w:t>it to peers,</w:t>
      </w:r>
    </w:p>
    <w:p>
      <w:r>
        <w:t>• record the speeches being</w:t>
      </w:r>
    </w:p>
    <w:p>
      <w:r>
        <w:t>presented and discuss the</w:t>
      </w:r>
    </w:p>
    <w:p>
      <w:r>
        <w:t>presentations.</w:t>
      </w:r>
    </w:p>
    <w:p/>
    <w:p>
      <w:r>
        <w:t>1. What is the</w:t>
      </w:r>
    </w:p>
    <w:p>
      <w:r>
        <w:t>purpose of</w:t>
      </w:r>
    </w:p>
    <w:p>
      <w:r>
        <w:t>speeches in</w:t>
      </w:r>
    </w:p>
    <w:p>
      <w:r>
        <w:t>society?</w:t>
      </w:r>
    </w:p>
    <w:p>
      <w:r>
        <w:t>2. What</w:t>
      </w:r>
    </w:p>
    <w:p>
      <w:r>
        <w:t>circumstances</w:t>
      </w:r>
    </w:p>
    <w:p>
      <w:r>
        <w:t>make one to read a</w:t>
      </w:r>
    </w:p>
    <w:p>
      <w:r>
        <w:t>pre-written</w:t>
      </w:r>
    </w:p>
    <w:p>
      <w:r>
        <w:t>speech?</w:t>
      </w:r>
    </w:p>
    <w:p>
      <w:r>
        <w:t>3. How can one</w:t>
      </w:r>
    </w:p>
    <w:p>
      <w:r>
        <w:t>deliver a speech</w:t>
      </w:r>
    </w:p>
    <w:p>
      <w:r>
        <w:t>effectively?</w:t>
      </w:r>
    </w:p>
    <w:p/>
    <w:p>
      <w:r>
        <w:t>Property of the Government of Kenya</w:t>
      </w:r>
    </w:p>
    <w:p>
      <w:r>
        <w:t>Not for Sale</w:t>
      </w:r>
    </w:p>
    <w:p/>
    <w:p>
      <w:r>
        <w:t>Page | 110</w:t>
      </w:r>
    </w:p>
    <w:p>
      <w:r>
        <w:t>Core Competencies to be developed:</w:t>
      </w:r>
    </w:p>
    <w:p>
      <w:r>
        <w:t>• Digital Literacy is improved as learners use digital devices to record speeches as learners present them.</w:t>
      </w:r>
    </w:p>
    <w:p>
      <w:r>
        <w:t>• Self-efficacy is enhanced as learners give attention to details while rehearsing speeches and presenting them to each</w:t>
      </w:r>
    </w:p>
    <w:p>
      <w:r>
        <w:t>other, in groups.</w:t>
      </w:r>
    </w:p>
    <w:p>
      <w:r>
        <w:t>Pertinent and Contemporary Issues (PCIs</w:t>
      </w:r>
    </w:p>
    <w:p>
      <w:r>
        <w:t>Social cohesion: writing a short speech on the importance of music relates to social cohesion.</w:t>
      </w:r>
    </w:p>
    <w:p>
      <w:r>
        <w:t>Values:</w:t>
      </w:r>
    </w:p>
    <w:p>
      <w:r>
        <w:t>• Responsibility:  importance of music to learners promotes responsibility among learners.</w:t>
      </w:r>
    </w:p>
    <w:p>
      <w:r>
        <w:t>• Respect:  discussion on presentations requires that learners respect each other’s work.</w:t>
      </w:r>
    </w:p>
    <w:p>
      <w:r>
        <w:t>Link to other subjects:</w:t>
      </w:r>
    </w:p>
    <w:p>
      <w:r>
        <w:t>• Performing Arts also focuses on oral presentations including delivering a speech that involves both verbal and non-</w:t>
      </w:r>
    </w:p>
    <w:p>
      <w:r>
        <w:t>verbal aspects.</w:t>
      </w:r>
    </w:p>
    <w:p/>
    <w:p>
      <w:r>
        <w:t>Assessment Rubric</w:t>
      </w:r>
    </w:p>
    <w:p/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occasions where</w:t>
      </w:r>
    </w:p>
    <w:p>
      <w:r>
        <w:t>speeches are</w:t>
      </w:r>
    </w:p>
    <w:p>
      <w:r>
        <w:t>presented.</w:t>
      </w:r>
    </w:p>
    <w:p>
      <w:r>
        <w:t>Prominently identifies</w:t>
      </w:r>
    </w:p>
    <w:p>
      <w:r>
        <w:t>many occasions</w:t>
      </w:r>
    </w:p>
    <w:p>
      <w:r>
        <w:t>where speeches are</w:t>
      </w:r>
    </w:p>
    <w:p>
      <w:r>
        <w:t>presented.</w:t>
      </w:r>
    </w:p>
    <w:p>
      <w:r>
        <w:t>Identifying occasions</w:t>
      </w:r>
    </w:p>
    <w:p>
      <w:r>
        <w:t>where speeches are</w:t>
      </w:r>
    </w:p>
    <w:p>
      <w:r>
        <w:t>presented.</w:t>
      </w:r>
    </w:p>
    <w:p>
      <w:r>
        <w:t>Identifies some</w:t>
      </w:r>
    </w:p>
    <w:p>
      <w:r>
        <w:t>occasions where</w:t>
      </w:r>
    </w:p>
    <w:p>
      <w:r>
        <w:t>speeches are</w:t>
      </w:r>
    </w:p>
    <w:p>
      <w:r>
        <w:t>presented.</w:t>
      </w:r>
    </w:p>
    <w:p>
      <w:r>
        <w:t>Finds it difficult to</w:t>
      </w:r>
    </w:p>
    <w:p>
      <w:r>
        <w:t>identify occasions</w:t>
      </w:r>
    </w:p>
    <w:p>
      <w:r>
        <w:t>where speeches are</w:t>
      </w:r>
    </w:p>
    <w:p>
      <w:r>
        <w:t>presented.</w:t>
      </w:r>
    </w:p>
    <w:p>
      <w:r>
        <w:t>Ability to apply the</w:t>
      </w:r>
    </w:p>
    <w:p>
      <w:r>
        <w:t>features of oral</w:t>
      </w:r>
    </w:p>
    <w:p>
      <w:r>
        <w:t>presentations in</w:t>
      </w:r>
    </w:p>
    <w:p>
      <w:r>
        <w:t>speeches for effective</w:t>
      </w:r>
    </w:p>
    <w:p>
      <w:r>
        <w:t>Immensely and</w:t>
      </w:r>
    </w:p>
    <w:p>
      <w:r>
        <w:t>effectively applies the</w:t>
      </w:r>
    </w:p>
    <w:p>
      <w:r>
        <w:t>features of oral</w:t>
      </w:r>
    </w:p>
    <w:p>
      <w:r>
        <w:t>presentations in</w:t>
      </w:r>
    </w:p>
    <w:p>
      <w:r>
        <w:t>Applies the features</w:t>
      </w:r>
    </w:p>
    <w:p>
      <w:r>
        <w:t>of oral presentations</w:t>
      </w:r>
    </w:p>
    <w:p>
      <w:r>
        <w:t>in speeches for</w:t>
      </w:r>
    </w:p>
    <w:p>
      <w:r>
        <w:t>effective</w:t>
      </w:r>
    </w:p>
    <w:p>
      <w:r>
        <w:t>Applies some of the</w:t>
      </w:r>
    </w:p>
    <w:p>
      <w:r>
        <w:t>features of oral</w:t>
      </w:r>
    </w:p>
    <w:p>
      <w:r>
        <w:t>presentations in</w:t>
      </w:r>
    </w:p>
    <w:p>
      <w:r>
        <w:t>speeches for effective</w:t>
      </w:r>
    </w:p>
    <w:p>
      <w:r>
        <w:t>Rarely applies the</w:t>
      </w:r>
    </w:p>
    <w:p>
      <w:r>
        <w:t>features of oral</w:t>
      </w:r>
    </w:p>
    <w:p>
      <w:r>
        <w:t>presentations in</w:t>
      </w:r>
    </w:p>
    <w:p>
      <w:r>
        <w:t>speeches for effective</w:t>
      </w:r>
    </w:p>
    <w:p/>
    <w:p>
      <w:r>
        <w:t>Property of the Government of Kenya</w:t>
      </w:r>
    </w:p>
    <w:p>
      <w:r>
        <w:t>Not for Sale</w:t>
      </w:r>
    </w:p>
    <w:p/>
    <w:p>
      <w:r>
        <w:t>Page | 111</w:t>
      </w:r>
    </w:p>
    <w:p>
      <w:r>
        <w:t>communication. speeches for effective</w:t>
      </w:r>
    </w:p>
    <w:p>
      <w:r>
        <w:t>communication.</w:t>
      </w:r>
    </w:p>
    <w:p>
      <w:r>
        <w:t>communication. communication. communication.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112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10.2 Reading 10.2.1 Study</w:t>
      </w:r>
    </w:p>
    <w:p>
      <w:r>
        <w:t>Skills:</w:t>
      </w:r>
    </w:p>
    <w:p>
      <w:r>
        <w:t>Note</w:t>
      </w:r>
    </w:p>
    <w:p>
      <w:r>
        <w:t>Making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main and</w:t>
      </w:r>
    </w:p>
    <w:p>
      <w:r>
        <w:t>supporting points in</w:t>
      </w:r>
    </w:p>
    <w:p>
      <w:r>
        <w:t>texts</w:t>
      </w:r>
    </w:p>
    <w:p>
      <w:r>
        <w:t>b) make notes from</w:t>
      </w:r>
    </w:p>
    <w:p>
      <w:r>
        <w:t>varieties of written</w:t>
      </w:r>
    </w:p>
    <w:p>
      <w:r>
        <w:t>texts,</w:t>
      </w:r>
    </w:p>
    <w:p>
      <w:r>
        <w:t>c) relate note making to</w:t>
      </w:r>
    </w:p>
    <w:p>
      <w:r>
        <w:t>effective reading.</w:t>
      </w:r>
    </w:p>
    <w:p>
      <w:r>
        <w:t>The learner is guided to:</w:t>
      </w:r>
    </w:p>
    <w:p>
      <w:r>
        <w:t>• conduct an online and offline</w:t>
      </w:r>
    </w:p>
    <w:p>
      <w:r>
        <w:t>search on the format of note-</w:t>
      </w:r>
    </w:p>
    <w:p>
      <w:r>
        <w:t>making- (heading, subheading,</w:t>
      </w:r>
    </w:p>
    <w:p>
      <w:r>
        <w:t>main points, supporting point,</w:t>
      </w:r>
    </w:p>
    <w:p>
      <w:r>
        <w:t>keywords)</w:t>
      </w:r>
    </w:p>
    <w:p>
      <w:r>
        <w:t>• discuss, in groups, the</w:t>
      </w:r>
    </w:p>
    <w:p>
      <w:r>
        <w:t>importance of note making in</w:t>
      </w:r>
    </w:p>
    <w:p>
      <w:r>
        <w:t>reading,</w:t>
      </w:r>
    </w:p>
    <w:p>
      <w:r>
        <w:t>• read texts on varied issues</w:t>
      </w:r>
    </w:p>
    <w:p>
      <w:r>
        <w:t>including music and select the</w:t>
      </w:r>
    </w:p>
    <w:p>
      <w:r>
        <w:t>key points</w:t>
      </w:r>
    </w:p>
    <w:p>
      <w:r>
        <w:t>• pick the keywords from reading</w:t>
      </w:r>
    </w:p>
    <w:p>
      <w:r>
        <w:t>texts</w:t>
      </w:r>
    </w:p>
    <w:p>
      <w:r>
        <w:t>• fill in the key points in a note</w:t>
      </w:r>
    </w:p>
    <w:p>
      <w:r>
        <w:t>making a template</w:t>
      </w:r>
    </w:p>
    <w:p>
      <w:r>
        <w:t>• draw a mind map to show the</w:t>
      </w:r>
    </w:p>
    <w:p>
      <w:r>
        <w:t>relationship between topic,</w:t>
      </w:r>
    </w:p>
    <w:p>
      <w:r>
        <w:t>main idea, and supporting ideas,</w:t>
      </w:r>
    </w:p>
    <w:p>
      <w:r>
        <w:t>in groups</w:t>
      </w:r>
    </w:p>
    <w:p>
      <w:r>
        <w:t>• read print or non-print texts and</w:t>
      </w:r>
    </w:p>
    <w:p>
      <w:r>
        <w:t>make notes from them.</w:t>
      </w:r>
    </w:p>
    <w:p>
      <w:r>
        <w:t>1. How can effective</w:t>
      </w:r>
    </w:p>
    <w:p>
      <w:r>
        <w:t>reading be done?</w:t>
      </w:r>
    </w:p>
    <w:p>
      <w:r>
        <w:t>2. How can key</w:t>
      </w:r>
    </w:p>
    <w:p>
      <w:r>
        <w:t>points be</w:t>
      </w:r>
    </w:p>
    <w:p>
      <w:r>
        <w:t>identified in a</w:t>
      </w:r>
    </w:p>
    <w:p>
      <w:r>
        <w:t>text?</w:t>
      </w:r>
    </w:p>
    <w:p>
      <w:r>
        <w:t>3. What is the</w:t>
      </w:r>
    </w:p>
    <w:p>
      <w:r>
        <w:t>importance of</w:t>
      </w:r>
    </w:p>
    <w:p>
      <w:r>
        <w:t>note-making?</w:t>
      </w:r>
    </w:p>
    <w:p/>
    <w:p>
      <w:r>
        <w:t>Property of the Government of Kenya</w:t>
      </w:r>
    </w:p>
    <w:p>
      <w:r>
        <w:t>Not for Sale</w:t>
      </w:r>
    </w:p>
    <w:p/>
    <w:p>
      <w:r>
        <w:t>Page | 113</w:t>
      </w:r>
    </w:p>
    <w:p>
      <w:r>
        <w:t>Core Competencies to be developed:</w:t>
      </w:r>
    </w:p>
    <w:p>
      <w:r>
        <w:t>• Digital literacy is enhanced as learners search online for information on note-making.</w:t>
      </w:r>
    </w:p>
    <w:p>
      <w:r>
        <w:t>• Learning to learn as learners organise own learning and makes notes after reading varied texts.</w:t>
      </w:r>
    </w:p>
    <w:p>
      <w:r>
        <w:t>Pertinent and Contemporary Issues (PCIs)</w:t>
      </w:r>
    </w:p>
    <w:p>
      <w:r>
        <w:t>Career guidance: reading and making notes on types of music exposes the learner to the music career</w:t>
      </w:r>
    </w:p>
    <w:p>
      <w:r>
        <w:t>Values:</w:t>
      </w:r>
    </w:p>
    <w:p>
      <w:r>
        <w:t>Unity: drawing a mind map in groups enhances unity among learners</w:t>
      </w:r>
    </w:p>
    <w:p>
      <w:r>
        <w:t>Link to other subjects:</w:t>
      </w:r>
    </w:p>
    <w:p>
      <w:r>
        <w:t>Integrated Science, CRE, IRE and HRE- require the skill of note making for effective study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and supporting</w:t>
      </w:r>
    </w:p>
    <w:p>
      <w:r>
        <w:t>points in a given text.</w:t>
      </w:r>
    </w:p>
    <w:p/>
    <w:p>
      <w:r>
        <w:t>Speedily identifies all</w:t>
      </w:r>
    </w:p>
    <w:p>
      <w:r>
        <w:t>the main and</w:t>
      </w:r>
    </w:p>
    <w:p>
      <w:r>
        <w:t>supporting points in a</w:t>
      </w:r>
    </w:p>
    <w:p>
      <w:r>
        <w:t>given text.</w:t>
      </w:r>
    </w:p>
    <w:p>
      <w:r>
        <w:t>Identifies most of the</w:t>
      </w:r>
    </w:p>
    <w:p>
      <w:r>
        <w:t>main and supporting</w:t>
      </w:r>
    </w:p>
    <w:p>
      <w:r>
        <w:t>points in a given text.</w:t>
      </w:r>
    </w:p>
    <w:p>
      <w:r>
        <w:t>Identifies some of the</w:t>
      </w:r>
    </w:p>
    <w:p>
      <w:r>
        <w:t>main and supporting</w:t>
      </w:r>
    </w:p>
    <w:p>
      <w:r>
        <w:t>points in a given text.</w:t>
      </w:r>
    </w:p>
    <w:p>
      <w:r>
        <w:t>Identifies some of the</w:t>
      </w:r>
    </w:p>
    <w:p>
      <w:r>
        <w:t>main and supporting</w:t>
      </w:r>
    </w:p>
    <w:p>
      <w:r>
        <w:t>points in a given text</w:t>
      </w:r>
    </w:p>
    <w:p>
      <w:r>
        <w:t>with some assistance</w:t>
      </w:r>
    </w:p>
    <w:p/>
    <w:p>
      <w:r>
        <w:t>Ability to make notes</w:t>
      </w:r>
    </w:p>
    <w:p>
      <w:r>
        <w:t>from varieties of</w:t>
      </w:r>
    </w:p>
    <w:p>
      <w:r>
        <w:t>written texts.</w:t>
      </w:r>
    </w:p>
    <w:p>
      <w:r>
        <w:t>Makes amazingly</w:t>
      </w:r>
    </w:p>
    <w:p>
      <w:r>
        <w:t>clear notes from</w:t>
      </w:r>
    </w:p>
    <w:p>
      <w:r>
        <w:t>varieties of written</w:t>
      </w:r>
    </w:p>
    <w:p>
      <w:r>
        <w:t>texts.</w:t>
      </w:r>
    </w:p>
    <w:p>
      <w:r>
        <w:t>Makes notes from</w:t>
      </w:r>
    </w:p>
    <w:p>
      <w:r>
        <w:t>varieties of written</w:t>
      </w:r>
    </w:p>
    <w:p>
      <w:r>
        <w:t>texts.</w:t>
      </w:r>
    </w:p>
    <w:p>
      <w:r>
        <w:t>Makes some notes</w:t>
      </w:r>
    </w:p>
    <w:p>
      <w:r>
        <w:t>from varieties of</w:t>
      </w:r>
    </w:p>
    <w:p>
      <w:r>
        <w:t>written texts.</w:t>
      </w:r>
    </w:p>
    <w:p>
      <w:r>
        <w:t>Attempts to make</w:t>
      </w:r>
    </w:p>
    <w:p>
      <w:r>
        <w:t>notes from varieties of</w:t>
      </w:r>
    </w:p>
    <w:p>
      <w:r>
        <w:t>written texts.</w:t>
      </w:r>
    </w:p>
    <w:p/>
    <w:p>
      <w:r>
        <w:t>Property of the Government of Kenya</w:t>
      </w:r>
    </w:p>
    <w:p>
      <w:r>
        <w:t>Not for Sale</w:t>
      </w:r>
    </w:p>
    <w:p/>
    <w:p>
      <w:r>
        <w:t>Page | 114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10.3</w:t>
      </w:r>
    </w:p>
    <w:p/>
    <w:p>
      <w:r>
        <w:t>Grammar</w:t>
      </w:r>
    </w:p>
    <w:p>
      <w:r>
        <w:t>in Use</w:t>
      </w:r>
    </w:p>
    <w:p>
      <w:r>
        <w:t>10.3.1</w:t>
      </w:r>
    </w:p>
    <w:p>
      <w:r>
        <w:t>Word Classes:</w:t>
      </w:r>
    </w:p>
    <w:p>
      <w:r>
        <w:t>Determiners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articles and</w:t>
      </w:r>
    </w:p>
    <w:p>
      <w:r>
        <w:t>possessives in texts,</w:t>
      </w:r>
    </w:p>
    <w:p>
      <w:r>
        <w:t>b) use articles and</w:t>
      </w:r>
    </w:p>
    <w:p>
      <w:r>
        <w:t>possessives in</w:t>
      </w:r>
    </w:p>
    <w:p>
      <w:r>
        <w:t>sentences,</w:t>
      </w:r>
    </w:p>
    <w:p>
      <w:r>
        <w:t>c) acknowledge the</w:t>
      </w:r>
    </w:p>
    <w:p>
      <w:r>
        <w:t>importance of</w:t>
      </w:r>
    </w:p>
    <w:p>
      <w:r>
        <w:t>articles and</w:t>
      </w:r>
    </w:p>
    <w:p>
      <w:r>
        <w:t>possessives for</w:t>
      </w:r>
    </w:p>
    <w:p>
      <w:r>
        <w:t>effective</w:t>
      </w:r>
    </w:p>
    <w:p>
      <w:r>
        <w:t>communication.</w:t>
      </w:r>
    </w:p>
    <w:p/>
    <w:p>
      <w:r>
        <w:t>The learner is guided to:</w:t>
      </w:r>
    </w:p>
    <w:p>
      <w:r>
        <w:t>• identify articles and possessives</w:t>
      </w:r>
    </w:p>
    <w:p>
      <w:r>
        <w:t>from a text,</w:t>
      </w:r>
    </w:p>
    <w:p>
      <w:r>
        <w:t>• underline articles a, an, the   and</w:t>
      </w:r>
    </w:p>
    <w:p>
      <w:r>
        <w:t>possessives my, our, your, his, her,</w:t>
      </w:r>
    </w:p>
    <w:p>
      <w:r>
        <w:t>their used in print and non-print</w:t>
      </w:r>
    </w:p>
    <w:p>
      <w:r>
        <w:t>texts,</w:t>
      </w:r>
    </w:p>
    <w:p>
      <w:r>
        <w:t>• read out examples of possessives</w:t>
      </w:r>
    </w:p>
    <w:p>
      <w:r>
        <w:t>from flashcards, in pairs,</w:t>
      </w:r>
    </w:p>
    <w:p>
      <w:r>
        <w:t>•  correct errors in sentences that</w:t>
      </w:r>
    </w:p>
    <w:p>
      <w:r>
        <w:t>contain articles,</w:t>
      </w:r>
    </w:p>
    <w:p>
      <w:r>
        <w:t>• engage in language games using</w:t>
      </w:r>
    </w:p>
    <w:p>
      <w:r>
        <w:t>articles, in groups,</w:t>
      </w:r>
    </w:p>
    <w:p>
      <w:r>
        <w:t>• practise matching articles with</w:t>
      </w:r>
    </w:p>
    <w:p>
      <w:r>
        <w:t>nouns, in pairs,</w:t>
      </w:r>
    </w:p>
    <w:p>
      <w:r>
        <w:t>• construct sentences using</w:t>
      </w:r>
    </w:p>
    <w:p>
      <w:r>
        <w:t>possessives</w:t>
      </w:r>
    </w:p>
    <w:p>
      <w:r>
        <w:t>• compose a song on children’s rights</w:t>
      </w:r>
    </w:p>
    <w:p>
      <w:r>
        <w:t>using relevant articles and</w:t>
      </w:r>
    </w:p>
    <w:p>
      <w:r>
        <w:t>possessives and video record the</w:t>
      </w:r>
    </w:p>
    <w:p>
      <w:r>
        <w:t>performances.</w:t>
      </w:r>
    </w:p>
    <w:p>
      <w:r>
        <w:t>1. What would</w:t>
      </w:r>
    </w:p>
    <w:p>
      <w:r>
        <w:t>happen if a</w:t>
      </w:r>
    </w:p>
    <w:p>
      <w:r>
        <w:t>conversation</w:t>
      </w:r>
    </w:p>
    <w:p>
      <w:r>
        <w:t>lacked</w:t>
      </w:r>
    </w:p>
    <w:p>
      <w:r>
        <w:t>determiners?</w:t>
      </w:r>
    </w:p>
    <w:p>
      <w:r>
        <w:t>2. How do we</w:t>
      </w:r>
    </w:p>
    <w:p>
      <w:r>
        <w:t>indicate that</w:t>
      </w:r>
    </w:p>
    <w:p>
      <w:r>
        <w:t>something</w:t>
      </w:r>
    </w:p>
    <w:p>
      <w:r>
        <w:t>belongs to</w:t>
      </w:r>
    </w:p>
    <w:p>
      <w:r>
        <w:t>somebody?</w:t>
      </w:r>
    </w:p>
    <w:p>
      <w:r>
        <w:t>Core Competencies to be developed:</w:t>
      </w:r>
    </w:p>
    <w:p>
      <w:r>
        <w:t>• Self-efficacy is improved as learners pay attention to details and correct errors in 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115</w:t>
      </w:r>
    </w:p>
    <w:p>
      <w:r>
        <w:t>• Communication and collaboration are enhanced as learners use articles and possessives to communicate clearly and</w:t>
      </w:r>
    </w:p>
    <w:p>
      <w:r>
        <w:t>effectively.</w:t>
      </w:r>
    </w:p>
    <w:p/>
    <w:p>
      <w:r>
        <w:t>Pertinent and Contemporary Issues (PCIs)</w:t>
      </w:r>
    </w:p>
    <w:p>
      <w:r>
        <w:t>• Child rights - composing a song on rights of children enlightens learners on their welfare</w:t>
      </w:r>
    </w:p>
    <w:p>
      <w:r>
        <w:t>Values:</w:t>
      </w:r>
    </w:p>
    <w:p>
      <w:r>
        <w:t>• Respect - correct use of articles and possessives makes learners use correct titles while addressing people</w:t>
      </w:r>
    </w:p>
    <w:p>
      <w:r>
        <w:t>Link to other subjects:</w:t>
      </w:r>
    </w:p>
    <w:p>
      <w:r>
        <w:t>• French, German, Chinese, and Arabic have determiners as an area of study.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  identify</w:t>
      </w:r>
    </w:p>
    <w:p>
      <w:r>
        <w:t>articles and</w:t>
      </w:r>
    </w:p>
    <w:p>
      <w:r>
        <w:t>possessives in texts.</w:t>
      </w:r>
    </w:p>
    <w:p>
      <w:r>
        <w:t>Identifies articles and</w:t>
      </w:r>
    </w:p>
    <w:p>
      <w:r>
        <w:t>possessives in texts</w:t>
      </w:r>
    </w:p>
    <w:p>
      <w:r>
        <w:t>outstandingly.</w:t>
      </w:r>
    </w:p>
    <w:p>
      <w:r>
        <w:t>Identifies articles and</w:t>
      </w:r>
    </w:p>
    <w:p>
      <w:r>
        <w:t>possessives in texts.</w:t>
      </w:r>
    </w:p>
    <w:p>
      <w:r>
        <w:t>Identifies some</w:t>
      </w:r>
    </w:p>
    <w:p>
      <w:r>
        <w:t>articles and</w:t>
      </w:r>
    </w:p>
    <w:p>
      <w:r>
        <w:t>possessives in texts.</w:t>
      </w:r>
    </w:p>
    <w:p>
      <w:r>
        <w:t>Attempts to identify</w:t>
      </w:r>
    </w:p>
    <w:p>
      <w:r>
        <w:t>articles and</w:t>
      </w:r>
    </w:p>
    <w:p>
      <w:r>
        <w:t>possessives in texts.</w:t>
      </w:r>
    </w:p>
    <w:p>
      <w:r>
        <w:t>Ability to use articles</w:t>
      </w:r>
    </w:p>
    <w:p>
      <w:r>
        <w:t>and possessives in</w:t>
      </w:r>
    </w:p>
    <w:p>
      <w:r>
        <w:t>varied sentences.</w:t>
      </w:r>
    </w:p>
    <w:p>
      <w:r>
        <w:t>Uses articles and</w:t>
      </w:r>
    </w:p>
    <w:p>
      <w:r>
        <w:t>possessives in varied</w:t>
      </w:r>
    </w:p>
    <w:p>
      <w:r>
        <w:t>sentences</w:t>
      </w:r>
    </w:p>
    <w:p>
      <w:r>
        <w:t>phenomenally.</w:t>
      </w:r>
    </w:p>
    <w:p>
      <w:r>
        <w:t>Uses articles and</w:t>
      </w:r>
    </w:p>
    <w:p>
      <w:r>
        <w:t>possessives in</w:t>
      </w:r>
    </w:p>
    <w:p>
      <w:r>
        <w:t>sentences.</w:t>
      </w:r>
    </w:p>
    <w:p>
      <w:r>
        <w:t>Uses articles and</w:t>
      </w:r>
    </w:p>
    <w:p>
      <w:r>
        <w:t>possessives in some</w:t>
      </w:r>
    </w:p>
    <w:p>
      <w:r>
        <w:t>sentences.</w:t>
      </w:r>
    </w:p>
    <w:p>
      <w:r>
        <w:t>Uses articles and</w:t>
      </w:r>
    </w:p>
    <w:p>
      <w:r>
        <w:t>possessives in</w:t>
      </w:r>
    </w:p>
    <w:p>
      <w:r>
        <w:t>sentences with the</w:t>
      </w:r>
    </w:p>
    <w:p>
      <w:r>
        <w:t>teacher’s assistance.</w:t>
      </w:r>
    </w:p>
    <w:p/>
    <w:p>
      <w:r>
        <w:t>Property of the Government of Kenya</w:t>
      </w:r>
    </w:p>
    <w:p>
      <w:r>
        <w:t>Not for Sale</w:t>
      </w:r>
    </w:p>
    <w:p/>
    <w:p>
      <w:r>
        <w:t>Page | 116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10.4 Reading 10.4.1 Intensive</w:t>
      </w:r>
    </w:p>
    <w:p>
      <w:r>
        <w:t>Reading:</w:t>
      </w:r>
    </w:p>
    <w:p>
      <w:r>
        <w:t>Characters and</w:t>
      </w:r>
    </w:p>
    <w:p>
      <w:r>
        <w:t>their traits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(a) identify characters in</w:t>
      </w:r>
    </w:p>
    <w:p>
      <w:r>
        <w:t>monster narratives,</w:t>
      </w:r>
    </w:p>
    <w:p>
      <w:r>
        <w:t>(b) explain traits of</w:t>
      </w:r>
    </w:p>
    <w:p>
      <w:r>
        <w:t>characters in given</w:t>
      </w:r>
    </w:p>
    <w:p>
      <w:r>
        <w:t>monster narratives,</w:t>
      </w:r>
    </w:p>
    <w:p>
      <w:r>
        <w:t>(c) relate monster</w:t>
      </w:r>
    </w:p>
    <w:p>
      <w:r>
        <w:t>narratives to real life</w:t>
      </w:r>
    </w:p>
    <w:p>
      <w:r>
        <w:t>situations,</w:t>
      </w:r>
    </w:p>
    <w:p>
      <w:r>
        <w:t>(d) appreciate the</w:t>
      </w:r>
    </w:p>
    <w:p>
      <w:r>
        <w:t>importance of monster</w:t>
      </w:r>
    </w:p>
    <w:p>
      <w:r>
        <w:t>narratives in life.</w:t>
      </w:r>
    </w:p>
    <w:p/>
    <w:p>
      <w:r>
        <w:t>The learner is guided to:</w:t>
      </w:r>
    </w:p>
    <w:p>
      <w:r>
        <w:t>• describe a monster/ ogre,</w:t>
      </w:r>
    </w:p>
    <w:p>
      <w:r>
        <w:t>• search online and offline for</w:t>
      </w:r>
    </w:p>
    <w:p>
      <w:r>
        <w:t>features of monster narratives,</w:t>
      </w:r>
    </w:p>
    <w:p>
      <w:r>
        <w:t>• narrate monster narratives</w:t>
      </w:r>
    </w:p>
    <w:p>
      <w:r>
        <w:t>from their immediate</w:t>
      </w:r>
    </w:p>
    <w:p>
      <w:r>
        <w:t>environment to their peers,</w:t>
      </w:r>
    </w:p>
    <w:p>
      <w:r>
        <w:t>• in groups, discuss what</w:t>
      </w:r>
    </w:p>
    <w:p>
      <w:r>
        <w:t>monsters/ogres represent</w:t>
      </w:r>
    </w:p>
    <w:p>
      <w:r>
        <w:t>• discuss how monster</w:t>
      </w:r>
    </w:p>
    <w:p>
      <w:r>
        <w:t>narratives relate to real life,</w:t>
      </w:r>
    </w:p>
    <w:p>
      <w:r>
        <w:t>• explain health education</w:t>
      </w:r>
    </w:p>
    <w:p>
      <w:r>
        <w:t>lessons they learn from</w:t>
      </w:r>
    </w:p>
    <w:p>
      <w:r>
        <w:t>monster narratives,</w:t>
      </w:r>
    </w:p>
    <w:p>
      <w:r>
        <w:t>• dramatize a monster narrative</w:t>
      </w:r>
    </w:p>
    <w:p>
      <w:r>
        <w:t>and record the performance,</w:t>
      </w:r>
    </w:p>
    <w:p>
      <w:r>
        <w:t>• discuss the traits of the</w:t>
      </w:r>
    </w:p>
    <w:p>
      <w:r>
        <w:t>characters involved in a</w:t>
      </w:r>
    </w:p>
    <w:p>
      <w:r>
        <w:t>monster narrative, in pairs,</w:t>
      </w:r>
    </w:p>
    <w:p>
      <w:r>
        <w:t>• brainstorm on the reading</w:t>
      </w:r>
    </w:p>
    <w:p>
      <w:r>
        <w:t>strategies suitable for sharing</w:t>
      </w:r>
    </w:p>
    <w:p>
      <w:r>
        <w:t>experiences with community</w:t>
      </w:r>
    </w:p>
    <w:p>
      <w:r>
        <w:t>members,</w:t>
      </w:r>
    </w:p>
    <w:p>
      <w:r>
        <w:t>• interact actively with resource</w:t>
      </w:r>
    </w:p>
    <w:p>
      <w:r>
        <w:t>1. What kind of</w:t>
      </w:r>
    </w:p>
    <w:p>
      <w:r>
        <w:t>characters are</w:t>
      </w:r>
    </w:p>
    <w:p>
      <w:r>
        <w:t>commonly used</w:t>
      </w:r>
    </w:p>
    <w:p>
      <w:r>
        <w:t>in monster</w:t>
      </w:r>
    </w:p>
    <w:p>
      <w:r>
        <w:t>narratives?</w:t>
      </w:r>
    </w:p>
    <w:p>
      <w:r>
        <w:t>2. What is the</w:t>
      </w:r>
    </w:p>
    <w:p>
      <w:r>
        <w:t>relevance of</w:t>
      </w:r>
    </w:p>
    <w:p>
      <w:r>
        <w:t>oral narratives</w:t>
      </w:r>
    </w:p>
    <w:p>
      <w:r>
        <w:t>in modern</w:t>
      </w:r>
    </w:p>
    <w:p>
      <w:r>
        <w:t>society?</w:t>
      </w:r>
    </w:p>
    <w:p>
      <w:r>
        <w:t>3. What should</w:t>
      </w:r>
    </w:p>
    <w:p>
      <w:r>
        <w:t>one consider</w:t>
      </w:r>
    </w:p>
    <w:p>
      <w:r>
        <w:t>when collecting</w:t>
      </w:r>
    </w:p>
    <w:p>
      <w:r>
        <w:t>narratives</w:t>
      </w:r>
    </w:p>
    <w:p>
      <w:r>
        <w:t>among people</w:t>
      </w:r>
    </w:p>
    <w:p>
      <w:r>
        <w:t>of varied socio-</w:t>
      </w:r>
    </w:p>
    <w:p>
      <w:r>
        <w:t>cultural</w:t>
      </w:r>
    </w:p>
    <w:p>
      <w:r>
        <w:t>backgrounds?</w:t>
      </w:r>
    </w:p>
    <w:p/>
    <w:p>
      <w:r>
        <w:t>Property of the Government of Kenya</w:t>
      </w:r>
    </w:p>
    <w:p>
      <w:r>
        <w:t>Not for Sale</w:t>
      </w:r>
    </w:p>
    <w:p/>
    <w:p>
      <w:r>
        <w:t>Page | 117</w:t>
      </w:r>
    </w:p>
    <w:p>
      <w:r>
        <w:t>persons to pick out the</w:t>
      </w:r>
    </w:p>
    <w:p>
      <w:r>
        <w:t>relevant reading strategies,</w:t>
      </w:r>
    </w:p>
    <w:p>
      <w:r>
        <w:t>• seek support from resources</w:t>
      </w:r>
    </w:p>
    <w:p>
      <w:r>
        <w:t>persons on how to relate</w:t>
      </w:r>
    </w:p>
    <w:p>
      <w:r>
        <w:t>monster narratives to real life,</w:t>
      </w:r>
    </w:p>
    <w:p>
      <w:r>
        <w:t>• collect, analyse and compile</w:t>
      </w:r>
    </w:p>
    <w:p>
      <w:r>
        <w:t>them into an anthology of</w:t>
      </w:r>
    </w:p>
    <w:p>
      <w:r>
        <w:t>narratives from the</w:t>
      </w:r>
    </w:p>
    <w:p>
      <w:r>
        <w:t>community, in groups,</w:t>
      </w:r>
    </w:p>
    <w:p>
      <w:r>
        <w:t>• conduct a reader’s theatre, in</w:t>
      </w:r>
    </w:p>
    <w:p>
      <w:r>
        <w:t>groups,</w:t>
      </w:r>
    </w:p>
    <w:p>
      <w:r>
        <w:t>• describe the procedure used in</w:t>
      </w:r>
    </w:p>
    <w:p>
      <w:r>
        <w:t>collecting the narratives.</w:t>
      </w:r>
    </w:p>
    <w:p/>
    <w:p>
      <w:r>
        <w:t>Core Competencies to be developed:</w:t>
      </w:r>
    </w:p>
    <w:p>
      <w:r>
        <w:t>• Critical thinking and problem solving are embedded as learners discuss the lessons learned and the relevance of</w:t>
      </w:r>
    </w:p>
    <w:p>
      <w:r>
        <w:t>monster narratives in real life.</w:t>
      </w:r>
    </w:p>
    <w:p>
      <w:r>
        <w:t>• Critical thinking and problem solving are enhanced as learners reason logically in choosing the reading strategies that</w:t>
      </w:r>
    </w:p>
    <w:p>
      <w:r>
        <w:t>would best aid in sharing experiences with community members.</w:t>
      </w:r>
    </w:p>
    <w:p>
      <w:r>
        <w:t>Pertinent and Contemporary Issues (PCIs)</w:t>
      </w:r>
    </w:p>
    <w:p>
      <w:r>
        <w:t>• HIV and AIDS: relevance of monster narratives in real life touches on some issues of health.</w:t>
      </w:r>
    </w:p>
    <w:p>
      <w:r>
        <w:t>Values:</w:t>
      </w:r>
    </w:p>
    <w:p>
      <w:r>
        <w:t>• Responsibility: since monsters represent evil in society, learners learn to act responsibly.</w:t>
      </w:r>
    </w:p>
    <w:p>
      <w:r>
        <w:t>Link to other subjects:</w:t>
      </w:r>
    </w:p>
    <w:p>
      <w:r>
        <w:t>• Indigenous languages: monster narratives are part of oral literature which is a key component of indigenous</w:t>
      </w:r>
    </w:p>
    <w:p>
      <w:r>
        <w:t>languages.</w:t>
      </w:r>
    </w:p>
    <w:p/>
    <w:p>
      <w:r>
        <w:t>Property of the Government of Kenya</w:t>
      </w:r>
    </w:p>
    <w:p>
      <w:r>
        <w:t>Not for Sale</w:t>
      </w:r>
    </w:p>
    <w:p/>
    <w:p>
      <w:r>
        <w:t>Page | 118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characters in monster</w:t>
      </w:r>
    </w:p>
    <w:p>
      <w:r>
        <w:t>narratives.</w:t>
      </w:r>
    </w:p>
    <w:p>
      <w:r>
        <w:t>Readily identifies</w:t>
      </w:r>
    </w:p>
    <w:p>
      <w:r>
        <w:t>characters in monster</w:t>
      </w:r>
    </w:p>
    <w:p>
      <w:r>
        <w:t>narratives.</w:t>
      </w:r>
    </w:p>
    <w:p>
      <w:r>
        <w:t>Identifies characters</w:t>
      </w:r>
    </w:p>
    <w:p>
      <w:r>
        <w:t>in monster narratives.</w:t>
      </w:r>
    </w:p>
    <w:p>
      <w:r>
        <w:t>Identifies some</w:t>
      </w:r>
    </w:p>
    <w:p>
      <w:r>
        <w:t>characters in monster</w:t>
      </w:r>
    </w:p>
    <w:p>
      <w:r>
        <w:t>narratives.</w:t>
      </w:r>
    </w:p>
    <w:p>
      <w:r>
        <w:t>Identifies few</w:t>
      </w:r>
    </w:p>
    <w:p>
      <w:r>
        <w:t>characters in monster</w:t>
      </w:r>
    </w:p>
    <w:p>
      <w:r>
        <w:t>narratives.</w:t>
      </w:r>
    </w:p>
    <w:p>
      <w:r>
        <w:t>Ability to relate</w:t>
      </w:r>
    </w:p>
    <w:p>
      <w:r>
        <w:t>monster narratives to</w:t>
      </w:r>
    </w:p>
    <w:p>
      <w:r>
        <w:t>real life situations.</w:t>
      </w:r>
    </w:p>
    <w:p>
      <w:r>
        <w:t>Fervently relates</w:t>
      </w:r>
    </w:p>
    <w:p>
      <w:r>
        <w:t>monster narratives to</w:t>
      </w:r>
    </w:p>
    <w:p>
      <w:r>
        <w:t>real life situations.</w:t>
      </w:r>
    </w:p>
    <w:p/>
    <w:p>
      <w:r>
        <w:t>Relates monster</w:t>
      </w:r>
    </w:p>
    <w:p>
      <w:r>
        <w:t>narratives to real life</w:t>
      </w:r>
    </w:p>
    <w:p>
      <w:r>
        <w:t>situations.</w:t>
      </w:r>
    </w:p>
    <w:p/>
    <w:p>
      <w:r>
        <w:t>Relates monster</w:t>
      </w:r>
    </w:p>
    <w:p>
      <w:r>
        <w:t>narratives to real life</w:t>
      </w:r>
    </w:p>
    <w:p>
      <w:r>
        <w:t>situations laboriously.</w:t>
      </w:r>
    </w:p>
    <w:p>
      <w:r>
        <w:t>Relates monster</w:t>
      </w:r>
    </w:p>
    <w:p>
      <w:r>
        <w:t>narratives to real life</w:t>
      </w:r>
    </w:p>
    <w:p>
      <w:r>
        <w:t>situations with</w:t>
      </w:r>
    </w:p>
    <w:p>
      <w:r>
        <w:t>support from others.</w:t>
      </w:r>
    </w:p>
    <w:p/>
    <w:p>
      <w:r>
        <w:t>Property of the Government of Kenya</w:t>
      </w:r>
    </w:p>
    <w:p>
      <w:r>
        <w:t>Not for Sale</w:t>
      </w:r>
    </w:p>
    <w:p/>
    <w:p>
      <w:r>
        <w:t>Page | 119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10.5 Writing  10.5.1 Functional</w:t>
      </w:r>
    </w:p>
    <w:p>
      <w:r>
        <w:t>Writing:</w:t>
      </w:r>
    </w:p>
    <w:p>
      <w:r>
        <w:t>Packing and</w:t>
      </w:r>
    </w:p>
    <w:p>
      <w:r>
        <w:t>Shopping lists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ways of</w:t>
      </w:r>
    </w:p>
    <w:p>
      <w:r>
        <w:t>grouping items in</w:t>
      </w:r>
    </w:p>
    <w:p>
      <w:r>
        <w:t>packing and shopping</w:t>
      </w:r>
    </w:p>
    <w:p>
      <w:r>
        <w:t>lists,</w:t>
      </w:r>
    </w:p>
    <w:p>
      <w:r>
        <w:t>b) write a packing list for a</w:t>
      </w:r>
    </w:p>
    <w:p>
      <w:r>
        <w:t>specified event,</w:t>
      </w:r>
    </w:p>
    <w:p>
      <w:r>
        <w:t>c) prepare a shopping list</w:t>
      </w:r>
    </w:p>
    <w:p>
      <w:r>
        <w:t>for use in a given</w:t>
      </w:r>
    </w:p>
    <w:p>
      <w:r>
        <w:t>context,</w:t>
      </w:r>
    </w:p>
    <w:p>
      <w:r>
        <w:t>d) recognise the</w:t>
      </w:r>
    </w:p>
    <w:p>
      <w:r>
        <w:t>importance of preparing</w:t>
      </w:r>
    </w:p>
    <w:p>
      <w:r>
        <w:t>a shopping and packing</w:t>
      </w:r>
    </w:p>
    <w:p>
      <w:r>
        <w:t>list in their everyday</w:t>
      </w:r>
    </w:p>
    <w:p>
      <w:r>
        <w:t>lives.</w:t>
      </w:r>
    </w:p>
    <w:p>
      <w:r>
        <w:t>The earner is guided to:</w:t>
      </w:r>
    </w:p>
    <w:p>
      <w:r>
        <w:t>• search online and offline</w:t>
      </w:r>
    </w:p>
    <w:p>
      <w:r>
        <w:t>for samples of packing</w:t>
      </w:r>
    </w:p>
    <w:p>
      <w:r>
        <w:t>and shopping lists,</w:t>
      </w:r>
    </w:p>
    <w:p>
      <w:r>
        <w:t>• discuss, in groups, the</w:t>
      </w:r>
    </w:p>
    <w:p>
      <w:r>
        <w:t>parts of a shopping list,</w:t>
      </w:r>
    </w:p>
    <w:p>
      <w:r>
        <w:t>• create and fill a packing</w:t>
      </w:r>
    </w:p>
    <w:p>
      <w:r>
        <w:t>list template,</w:t>
      </w:r>
    </w:p>
    <w:p>
      <w:r>
        <w:t>• discuss, in groups,</w:t>
      </w:r>
    </w:p>
    <w:p>
      <w:r>
        <w:t>different ways of</w:t>
      </w:r>
    </w:p>
    <w:p>
      <w:r>
        <w:t>grouping items in packing</w:t>
      </w:r>
    </w:p>
    <w:p>
      <w:r>
        <w:t>and shopping list,</w:t>
      </w:r>
    </w:p>
    <w:p>
      <w:r>
        <w:t>• give in pairs, the prices of</w:t>
      </w:r>
    </w:p>
    <w:p>
      <w:r>
        <w:t>different items in the</w:t>
      </w:r>
    </w:p>
    <w:p>
      <w:r>
        <w:t>shopping list to match a</w:t>
      </w:r>
    </w:p>
    <w:p>
      <w:r>
        <w:t>given budget.</w:t>
      </w:r>
    </w:p>
    <w:p>
      <w:r>
        <w:t>1. What should one</w:t>
      </w:r>
    </w:p>
    <w:p>
      <w:r>
        <w:t>consider when</w:t>
      </w:r>
    </w:p>
    <w:p>
      <w:r>
        <w:t>grouping items in</w:t>
      </w:r>
    </w:p>
    <w:p>
      <w:r>
        <w:t>a packing list?</w:t>
      </w:r>
    </w:p>
    <w:p>
      <w:r>
        <w:t>2. Why should a</w:t>
      </w:r>
    </w:p>
    <w:p>
      <w:r>
        <w:t>shopping list be</w:t>
      </w:r>
    </w:p>
    <w:p>
      <w:r>
        <w:t>prepared?</w:t>
      </w:r>
    </w:p>
    <w:p>
      <w:r>
        <w:t>3. What is the</w:t>
      </w:r>
    </w:p>
    <w:p>
      <w:r>
        <w:t>importance of a</w:t>
      </w:r>
    </w:p>
    <w:p>
      <w:r>
        <w:t>packing list?</w:t>
      </w:r>
    </w:p>
    <w:p/>
    <w:p>
      <w:r>
        <w:t>Core Competencies to be developed:</w:t>
      </w:r>
    </w:p>
    <w:p>
      <w:r>
        <w:t>• Critical thinking is enhanced as learners categorise the various items included in a shopping and packing list in order</w:t>
      </w:r>
    </w:p>
    <w:p>
      <w:r>
        <w:t>of importance.</w:t>
      </w:r>
    </w:p>
    <w:p>
      <w:r>
        <w:t>• Learning to learn is enhanced as learners prepare a shopping list and a packing list which builds learners' capacity.</w:t>
      </w:r>
    </w:p>
    <w:p>
      <w:r>
        <w:t>Pertinent and Contemporary Issues (PCIs)</w:t>
      </w:r>
    </w:p>
    <w:p>
      <w:r>
        <w:t>• Financial Literacy is enhanced as learners prepare a realistic budget for the shopping list and categorise items.</w:t>
      </w:r>
    </w:p>
    <w:p/>
    <w:p>
      <w:r>
        <w:t>Property of the Government of Kenya</w:t>
      </w:r>
    </w:p>
    <w:p>
      <w:r>
        <w:t>Not for Sale</w:t>
      </w:r>
    </w:p>
    <w:p/>
    <w:p>
      <w:r>
        <w:t>Page | 120</w:t>
      </w:r>
    </w:p>
    <w:p>
      <w:r>
        <w:t>Values:</w:t>
      </w:r>
    </w:p>
    <w:p>
      <w:r>
        <w:t>• Integrity – as learners come up with shopping lists that adhere to given budgets</w:t>
      </w:r>
    </w:p>
    <w:p>
      <w:r>
        <w:t>• Social responsibility – mastery of writing of shopping and packing list would ensure public projects are completed</w:t>
      </w:r>
    </w:p>
    <w:p>
      <w:r>
        <w:t>within stated budgets.</w:t>
      </w:r>
    </w:p>
    <w:p>
      <w:r>
        <w:t>Link to other subjects:</w:t>
      </w:r>
    </w:p>
    <w:p>
      <w:r>
        <w:t>• Business Studies - preparing a shopping list involves budgeting which is a component of Business Studies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ways of grouping</w:t>
      </w:r>
    </w:p>
    <w:p>
      <w:r>
        <w:t>items in packing and</w:t>
      </w:r>
    </w:p>
    <w:p>
      <w:r>
        <w:t>shopping lists.</w:t>
      </w:r>
    </w:p>
    <w:p>
      <w:r>
        <w:t>Exceptionally</w:t>
      </w:r>
    </w:p>
    <w:p>
      <w:r>
        <w:t>identifies ways of</w:t>
      </w:r>
    </w:p>
    <w:p>
      <w:r>
        <w:t>grouping items in</w:t>
      </w:r>
    </w:p>
    <w:p>
      <w:r>
        <w:t>packing and shopping</w:t>
      </w:r>
    </w:p>
    <w:p>
      <w:r>
        <w:t>lists</w:t>
      </w:r>
    </w:p>
    <w:p>
      <w:r>
        <w:t>Identifies ways of</w:t>
      </w:r>
    </w:p>
    <w:p>
      <w:r>
        <w:t>grouping items in</w:t>
      </w:r>
    </w:p>
    <w:p>
      <w:r>
        <w:t>packing and shopping</w:t>
      </w:r>
    </w:p>
    <w:p>
      <w:r>
        <w:t>lists.</w:t>
      </w:r>
    </w:p>
    <w:p>
      <w:r>
        <w:t>Identifies some ways</w:t>
      </w:r>
    </w:p>
    <w:p>
      <w:r>
        <w:t>of grouping items in</w:t>
      </w:r>
    </w:p>
    <w:p>
      <w:r>
        <w:t>packing and shopping</w:t>
      </w:r>
    </w:p>
    <w:p>
      <w:r>
        <w:t>lists</w:t>
      </w:r>
    </w:p>
    <w:p>
      <w:r>
        <w:t>Makes an attempt to</w:t>
      </w:r>
    </w:p>
    <w:p>
      <w:r>
        <w:t>identify the ways of</w:t>
      </w:r>
    </w:p>
    <w:p>
      <w:r>
        <w:t>grouping items in</w:t>
      </w:r>
    </w:p>
    <w:p>
      <w:r>
        <w:t>packing and shopping</w:t>
      </w:r>
    </w:p>
    <w:p>
      <w:r>
        <w:t>lists</w:t>
      </w:r>
    </w:p>
    <w:p>
      <w:r>
        <w:t>Ability to write a</w:t>
      </w:r>
    </w:p>
    <w:p>
      <w:r>
        <w:t>packing list for a</w:t>
      </w:r>
    </w:p>
    <w:p>
      <w:r>
        <w:t>specified event</w:t>
      </w:r>
    </w:p>
    <w:p>
      <w:r>
        <w:t>Uniquely writes a</w:t>
      </w:r>
    </w:p>
    <w:p>
      <w:r>
        <w:t>detailed packing list</w:t>
      </w:r>
    </w:p>
    <w:p>
      <w:r>
        <w:t>for a specified event</w:t>
      </w:r>
    </w:p>
    <w:p>
      <w:r>
        <w:t>Writes a packing list</w:t>
      </w:r>
    </w:p>
    <w:p>
      <w:r>
        <w:t>for a specified event</w:t>
      </w:r>
    </w:p>
    <w:p>
      <w:r>
        <w:t>Roughly writes a</w:t>
      </w:r>
    </w:p>
    <w:p>
      <w:r>
        <w:t>packing list for a</w:t>
      </w:r>
    </w:p>
    <w:p>
      <w:r>
        <w:t>specified event.</w:t>
      </w:r>
    </w:p>
    <w:p>
      <w:r>
        <w:t>Writes a packing list</w:t>
      </w:r>
    </w:p>
    <w:p>
      <w:r>
        <w:t>for a specified event</w:t>
      </w:r>
    </w:p>
    <w:p>
      <w:r>
        <w:t>with difficulty</w:t>
      </w:r>
    </w:p>
    <w:p>
      <w:r>
        <w:t>Ability to prepare a</w:t>
      </w:r>
    </w:p>
    <w:p>
      <w:r>
        <w:t>shopping list for use</w:t>
      </w:r>
    </w:p>
    <w:p>
      <w:r>
        <w:t>in a given context</w:t>
      </w:r>
    </w:p>
    <w:p>
      <w:r>
        <w:t>Prepares a strikingly</w:t>
      </w:r>
    </w:p>
    <w:p>
      <w:r>
        <w:t>detailed shopping list</w:t>
      </w:r>
    </w:p>
    <w:p>
      <w:r>
        <w:t>for use in a given</w:t>
      </w:r>
    </w:p>
    <w:p>
      <w:r>
        <w:t>context</w:t>
      </w:r>
    </w:p>
    <w:p>
      <w:r>
        <w:t>Prepares a shopping</w:t>
      </w:r>
    </w:p>
    <w:p>
      <w:r>
        <w:t>list for use in a given</w:t>
      </w:r>
    </w:p>
    <w:p>
      <w:r>
        <w:t>context</w:t>
      </w:r>
    </w:p>
    <w:p>
      <w:r>
        <w:t>Prepares a shopping</w:t>
      </w:r>
    </w:p>
    <w:p>
      <w:r>
        <w:t>list for use in a given</w:t>
      </w:r>
    </w:p>
    <w:p>
      <w:r>
        <w:t>context with a lot of</w:t>
      </w:r>
    </w:p>
    <w:p>
      <w:r>
        <w:t>effort</w:t>
      </w:r>
    </w:p>
    <w:p>
      <w:r>
        <w:t>Prepares a shopping</w:t>
      </w:r>
    </w:p>
    <w:p>
      <w:r>
        <w:t>list for use in a given</w:t>
      </w:r>
    </w:p>
    <w:p>
      <w:r>
        <w:t>context with a lot of</w:t>
      </w:r>
    </w:p>
    <w:p>
      <w:r>
        <w:t>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121</w:t>
      </w:r>
    </w:p>
    <w:p>
      <w:r>
        <w:t>THEME 11.0: PROFESSIONS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11.1 Listening</w:t>
      </w:r>
    </w:p>
    <w:p>
      <w:r>
        <w:t>and</w:t>
      </w:r>
    </w:p>
    <w:p>
      <w:r>
        <w:t>Speaking</w:t>
      </w:r>
    </w:p>
    <w:p>
      <w:r>
        <w:t>11.1.1</w:t>
      </w:r>
    </w:p>
    <w:p>
      <w:r>
        <w:t>Interviews</w:t>
      </w:r>
    </w:p>
    <w:p/>
    <w:p>
      <w:r>
        <w:t>(1 lesson)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reasons for</w:t>
      </w:r>
    </w:p>
    <w:p>
      <w:r>
        <w:t>sitting an interview,</w:t>
      </w:r>
    </w:p>
    <w:p>
      <w:r>
        <w:t>b) articulate points clearly</w:t>
      </w:r>
    </w:p>
    <w:p>
      <w:r>
        <w:t>and confidently during an</w:t>
      </w:r>
    </w:p>
    <w:p>
      <w:r>
        <w:t>oral interview,</w:t>
      </w:r>
    </w:p>
    <w:p>
      <w:r>
        <w:t>c) respond confidently to</w:t>
      </w:r>
    </w:p>
    <w:p>
      <w:r>
        <w:t>questions during an</w:t>
      </w:r>
    </w:p>
    <w:p>
      <w:r>
        <w:t>interview,</w:t>
      </w:r>
    </w:p>
    <w:p>
      <w:r>
        <w:t>d) Seek clarification during</w:t>
      </w:r>
    </w:p>
    <w:p>
      <w:r>
        <w:t>an oral presentation,</w:t>
      </w:r>
    </w:p>
    <w:p>
      <w:r>
        <w:t>e) appreciate the importance</w:t>
      </w:r>
    </w:p>
    <w:p>
      <w:r>
        <w:t>of interviews in getting</w:t>
      </w:r>
    </w:p>
    <w:p>
      <w:r>
        <w:t>school placement and</w:t>
      </w:r>
    </w:p>
    <w:p>
      <w:r>
        <w:t>scholarships.</w:t>
      </w:r>
    </w:p>
    <w:p/>
    <w:p>
      <w:r>
        <w:t>The learner is guided to:</w:t>
      </w:r>
    </w:p>
    <w:p>
      <w:r>
        <w:t>• listen to and review an audio clip</w:t>
      </w:r>
    </w:p>
    <w:p>
      <w:r>
        <w:t>on school placement and</w:t>
      </w:r>
    </w:p>
    <w:p>
      <w:r>
        <w:t>scholarship interviews</w:t>
      </w:r>
    </w:p>
    <w:p>
      <w:r>
        <w:t>• discuss in groups reasons for</w:t>
      </w:r>
    </w:p>
    <w:p>
      <w:r>
        <w:t>sitting for a placement and</w:t>
      </w:r>
    </w:p>
    <w:p>
      <w:r>
        <w:t>scholarship interview,</w:t>
      </w:r>
    </w:p>
    <w:p>
      <w:r>
        <w:t>• search online and watch video</w:t>
      </w:r>
    </w:p>
    <w:p>
      <w:r>
        <w:t>clips on school placement and</w:t>
      </w:r>
    </w:p>
    <w:p>
      <w:r>
        <w:t>scholarship interview</w:t>
      </w:r>
    </w:p>
    <w:p>
      <w:r>
        <w:t>• role play in small groups the</w:t>
      </w:r>
    </w:p>
    <w:p>
      <w:r>
        <w:t>school placement and scholarship</w:t>
      </w:r>
    </w:p>
    <w:p>
      <w:r>
        <w:t>interview, record and share them</w:t>
      </w:r>
    </w:p>
    <w:p>
      <w:r>
        <w:t>via mobile phones and other</w:t>
      </w:r>
    </w:p>
    <w:p>
      <w:r>
        <w:t>social media channels</w:t>
      </w:r>
    </w:p>
    <w:p>
      <w:r>
        <w:t>• conduct mock interviews in pairs</w:t>
      </w:r>
    </w:p>
    <w:p>
      <w:r>
        <w:t>or small groups,</w:t>
      </w:r>
    </w:p>
    <w:p>
      <w:r>
        <w:t>• record the interviews on digital</w:t>
      </w:r>
    </w:p>
    <w:p>
      <w:r>
        <w:t>devices</w:t>
      </w:r>
    </w:p>
    <w:p>
      <w:r>
        <w:t>• share the videos with friends and</w:t>
      </w:r>
    </w:p>
    <w:p>
      <w:r>
        <w:t>peers on social media platforms,</w:t>
      </w:r>
    </w:p>
    <w:p>
      <w:r>
        <w:t>blogs among others.</w:t>
      </w:r>
    </w:p>
    <w:p>
      <w:r>
        <w:t>1. Why are</w:t>
      </w:r>
    </w:p>
    <w:p>
      <w:r>
        <w:t>interviews</w:t>
      </w:r>
    </w:p>
    <w:p>
      <w:r>
        <w:t>important?</w:t>
      </w:r>
    </w:p>
    <w:p>
      <w:r>
        <w:t>2. Why should</w:t>
      </w:r>
    </w:p>
    <w:p>
      <w:r>
        <w:t>one articulate</w:t>
      </w:r>
    </w:p>
    <w:p>
      <w:r>
        <w:t>point clearly</w:t>
      </w:r>
    </w:p>
    <w:p>
      <w:r>
        <w:t>and confidently</w:t>
      </w:r>
    </w:p>
    <w:p>
      <w:r>
        <w:t>during an</w:t>
      </w:r>
    </w:p>
    <w:p>
      <w:r>
        <w:t>interview?</w:t>
      </w:r>
    </w:p>
    <w:p>
      <w:r>
        <w:t>3. How can one</w:t>
      </w:r>
    </w:p>
    <w:p>
      <w:r>
        <w:t>seek</w:t>
      </w:r>
    </w:p>
    <w:p>
      <w:r>
        <w:t>clarification</w:t>
      </w:r>
    </w:p>
    <w:p>
      <w:r>
        <w:t>during an</w:t>
      </w:r>
    </w:p>
    <w:p>
      <w:r>
        <w:t>interview?</w:t>
      </w:r>
    </w:p>
    <w:p>
      <w:r>
        <w:t>4. What are the</w:t>
      </w:r>
    </w:p>
    <w:p>
      <w:r>
        <w:t>ways in which</w:t>
      </w:r>
    </w:p>
    <w:p>
      <w:r>
        <w:t>you can</w:t>
      </w:r>
    </w:p>
    <w:p>
      <w:r>
        <w:t>prepare for an</w:t>
      </w:r>
    </w:p>
    <w:p>
      <w:r>
        <w:t>interview?</w:t>
      </w:r>
    </w:p>
    <w:p/>
    <w:p>
      <w:r>
        <w:t>Property of the Government of Kenya</w:t>
      </w:r>
    </w:p>
    <w:p>
      <w:r>
        <w:t>Not for Sale</w:t>
      </w:r>
    </w:p>
    <w:p/>
    <w:p>
      <w:r>
        <w:t>Page | 122</w:t>
      </w:r>
    </w:p>
    <w:p>
      <w:r>
        <w:t>Core Competencies to be developed:</w:t>
      </w:r>
    </w:p>
    <w:p>
      <w:r>
        <w:t>• Communication and collaboration are enhanced as learners discuss in groups reasons for sitting for a placement and</w:t>
      </w:r>
    </w:p>
    <w:p>
      <w:r>
        <w:t>scholarship interview.</w:t>
      </w:r>
    </w:p>
    <w:p>
      <w:r>
        <w:t>• Digital Literacy is enhanced as learners search online and watch video clips on school placement and scholarship</w:t>
      </w:r>
    </w:p>
    <w:p>
      <w:r>
        <w:t>interviews.</w:t>
      </w:r>
    </w:p>
    <w:p>
      <w:r>
        <w:t>• self-efficacy is enhanced as learners organise and lead the open forum where the functional reading is conducted.</w:t>
      </w:r>
    </w:p>
    <w:p>
      <w:r>
        <w:t>Pertinent and Contemporary Issues (PCIs)</w:t>
      </w:r>
    </w:p>
    <w:p>
      <w:r>
        <w:t>Peace Education is developed through discussion in groups and working in pairs.</w:t>
      </w:r>
    </w:p>
    <w:p>
      <w:r>
        <w:t>Values:</w:t>
      </w:r>
    </w:p>
    <w:p>
      <w:r>
        <w:t>• Social responsibility is achieved through role play and discussion.</w:t>
      </w:r>
    </w:p>
    <w:p>
      <w:r>
        <w:t>• Respect is enhanced as the learners collaborate in groups.</w:t>
      </w:r>
    </w:p>
    <w:p>
      <w:r>
        <w:t>Link to other subjects:</w:t>
      </w:r>
    </w:p>
    <w:p>
      <w:r>
        <w:t>Listening to respond is an integral component in the study of Kiswahili, French, German and Indigenous languages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state</w:t>
      </w:r>
    </w:p>
    <w:p>
      <w:r>
        <w:t>reasons for sitting for</w:t>
      </w:r>
    </w:p>
    <w:p>
      <w:r>
        <w:t>school placement and</w:t>
      </w:r>
    </w:p>
    <w:p>
      <w:r>
        <w:t>scholarship</w:t>
      </w:r>
    </w:p>
    <w:p>
      <w:r>
        <w:t>interviews.</w:t>
      </w:r>
    </w:p>
    <w:p>
      <w:r>
        <w:t>Sharply states reasons</w:t>
      </w:r>
    </w:p>
    <w:p>
      <w:r>
        <w:t>for sitting for school</w:t>
      </w:r>
    </w:p>
    <w:p>
      <w:r>
        <w:t>placement and</w:t>
      </w:r>
    </w:p>
    <w:p>
      <w:r>
        <w:t>scholarship</w:t>
      </w:r>
    </w:p>
    <w:p>
      <w:r>
        <w:t>interviews.</w:t>
      </w:r>
    </w:p>
    <w:p>
      <w:r>
        <w:t>States   reasons for</w:t>
      </w:r>
    </w:p>
    <w:p>
      <w:r>
        <w:t>sitting for school</w:t>
      </w:r>
    </w:p>
    <w:p>
      <w:r>
        <w:t>placement and</w:t>
      </w:r>
    </w:p>
    <w:p>
      <w:r>
        <w:t>scholarship</w:t>
      </w:r>
    </w:p>
    <w:p>
      <w:r>
        <w:t>interviews.</w:t>
      </w:r>
    </w:p>
    <w:p>
      <w:r>
        <w:t>States some    reasons</w:t>
      </w:r>
    </w:p>
    <w:p>
      <w:r>
        <w:t>for sitting for school</w:t>
      </w:r>
    </w:p>
    <w:p>
      <w:r>
        <w:t>placement and</w:t>
      </w:r>
    </w:p>
    <w:p>
      <w:r>
        <w:t>scholarship interviews.</w:t>
      </w:r>
    </w:p>
    <w:p/>
    <w:p>
      <w:r>
        <w:t>With support from</w:t>
      </w:r>
    </w:p>
    <w:p>
      <w:r>
        <w:t>others states some</w:t>
      </w:r>
    </w:p>
    <w:p>
      <w:r>
        <w:t>reasons for sitting for</w:t>
      </w:r>
    </w:p>
    <w:p>
      <w:r>
        <w:t>school placement and</w:t>
      </w:r>
    </w:p>
    <w:p>
      <w:r>
        <w:t>scholarship interviews.</w:t>
      </w:r>
    </w:p>
    <w:p>
      <w:r>
        <w:t>Ability to articulate</w:t>
      </w:r>
    </w:p>
    <w:p>
      <w:r>
        <w:t>points clearly during</w:t>
      </w:r>
    </w:p>
    <w:p>
      <w:r>
        <w:t>an oral interview.</w:t>
      </w:r>
    </w:p>
    <w:p>
      <w:r>
        <w:t>Eagerly articulates</w:t>
      </w:r>
    </w:p>
    <w:p>
      <w:r>
        <w:t>points clearly and</w:t>
      </w:r>
    </w:p>
    <w:p>
      <w:r>
        <w:t>confidently during an</w:t>
      </w:r>
    </w:p>
    <w:p>
      <w:r>
        <w:t>oral interview,</w:t>
      </w:r>
    </w:p>
    <w:p>
      <w:r>
        <w:t>Articulates points</w:t>
      </w:r>
    </w:p>
    <w:p>
      <w:r>
        <w:t>clearly during an</w:t>
      </w:r>
    </w:p>
    <w:p>
      <w:r>
        <w:t>oral interview,</w:t>
      </w:r>
    </w:p>
    <w:p>
      <w:r>
        <w:t>Articulates some</w:t>
      </w:r>
    </w:p>
    <w:p>
      <w:r>
        <w:t>points clearly during</w:t>
      </w:r>
    </w:p>
    <w:p>
      <w:r>
        <w:t>an oral interview,</w:t>
      </w:r>
    </w:p>
    <w:p>
      <w:r>
        <w:t>Articulates some points</w:t>
      </w:r>
    </w:p>
    <w:p>
      <w:r>
        <w:t>clearly during an oral</w:t>
      </w:r>
    </w:p>
    <w:p>
      <w:r>
        <w:t>interview with the</w:t>
      </w:r>
    </w:p>
    <w:p>
      <w:r>
        <w:t>assistance of peers</w:t>
      </w:r>
    </w:p>
    <w:p/>
    <w:p>
      <w:r>
        <w:t>Property of the Government of Kenya</w:t>
      </w:r>
    </w:p>
    <w:p>
      <w:r>
        <w:t>Not for Sale</w:t>
      </w:r>
    </w:p>
    <w:p/>
    <w:p>
      <w:r>
        <w:t>Page | 123</w:t>
      </w:r>
    </w:p>
    <w:p>
      <w:r>
        <w:t>Ability to respond to</w:t>
      </w:r>
    </w:p>
    <w:p>
      <w:r>
        <w:t>questions during an</w:t>
      </w:r>
    </w:p>
    <w:p>
      <w:r>
        <w:t>interview.</w:t>
      </w:r>
    </w:p>
    <w:p>
      <w:r>
        <w:t>Responds</w:t>
      </w:r>
    </w:p>
    <w:p>
      <w:r>
        <w:t>passionately to</w:t>
      </w:r>
    </w:p>
    <w:p>
      <w:r>
        <w:t>questions during an</w:t>
      </w:r>
    </w:p>
    <w:p>
      <w:r>
        <w:t>interview.</w:t>
      </w:r>
    </w:p>
    <w:p>
      <w:r>
        <w:t>Responds    to</w:t>
      </w:r>
    </w:p>
    <w:p>
      <w:r>
        <w:t>questions during an</w:t>
      </w:r>
    </w:p>
    <w:p>
      <w:r>
        <w:t>interview.</w:t>
      </w:r>
    </w:p>
    <w:p>
      <w:r>
        <w:t>Responds to some</w:t>
      </w:r>
    </w:p>
    <w:p>
      <w:r>
        <w:t>questions during an</w:t>
      </w:r>
    </w:p>
    <w:p>
      <w:r>
        <w:t>interview.</w:t>
      </w:r>
    </w:p>
    <w:p>
      <w:r>
        <w:t>Responds    to some</w:t>
      </w:r>
    </w:p>
    <w:p>
      <w:r>
        <w:t>questions during an</w:t>
      </w:r>
    </w:p>
    <w:p>
      <w:r>
        <w:t>interview with the</w:t>
      </w:r>
    </w:p>
    <w:p>
      <w:r>
        <w:t>assistance of peers.</w:t>
      </w:r>
    </w:p>
    <w:p>
      <w:r>
        <w:t>Ability to seek</w:t>
      </w:r>
    </w:p>
    <w:p>
      <w:r>
        <w:t>clarification during an</w:t>
      </w:r>
    </w:p>
    <w:p>
      <w:r>
        <w:t>oral presentation,</w:t>
      </w:r>
    </w:p>
    <w:p/>
    <w:p>
      <w:r>
        <w:t>Impressively seeks</w:t>
      </w:r>
    </w:p>
    <w:p>
      <w:r>
        <w:t>clarification on all</w:t>
      </w:r>
    </w:p>
    <w:p>
      <w:r>
        <w:t>issues during an oral</w:t>
      </w:r>
    </w:p>
    <w:p>
      <w:r>
        <w:t>presentation.</w:t>
      </w:r>
    </w:p>
    <w:p/>
    <w:p>
      <w:r>
        <w:t>Seeks clarification</w:t>
      </w:r>
    </w:p>
    <w:p>
      <w:r>
        <w:t>on all issues during</w:t>
      </w:r>
    </w:p>
    <w:p>
      <w:r>
        <w:t>an oral</w:t>
      </w:r>
    </w:p>
    <w:p>
      <w:r>
        <w:t>presentation.</w:t>
      </w:r>
    </w:p>
    <w:p/>
    <w:p>
      <w:r>
        <w:t>Seeks clarification on</w:t>
      </w:r>
    </w:p>
    <w:p>
      <w:r>
        <w:t>some issues during an</w:t>
      </w:r>
    </w:p>
    <w:p>
      <w:r>
        <w:t>oral presentation.</w:t>
      </w:r>
    </w:p>
    <w:p>
      <w:r>
        <w:t>Seeks clarification on</w:t>
      </w:r>
    </w:p>
    <w:p>
      <w:r>
        <w:t>some issues during an</w:t>
      </w:r>
    </w:p>
    <w:p>
      <w:r>
        <w:t>oral presentation but</w:t>
      </w:r>
    </w:p>
    <w:p>
      <w:r>
        <w:t>with a lot of 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124</w:t>
      </w:r>
    </w:p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11.2</w:t>
      </w:r>
    </w:p>
    <w:p>
      <w:r>
        <w:t>Reading</w:t>
      </w:r>
    </w:p>
    <w:p>
      <w:r>
        <w:t>11.2.1</w:t>
      </w:r>
    </w:p>
    <w:p>
      <w:r>
        <w:t>Extensive</w:t>
      </w:r>
    </w:p>
    <w:p>
      <w:r>
        <w:t>Reading:</w:t>
      </w:r>
    </w:p>
    <w:p>
      <w:r>
        <w:t>Non-Fiction</w:t>
      </w:r>
    </w:p>
    <w:p>
      <w:r>
        <w:t>materials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print or electronic</w:t>
      </w:r>
    </w:p>
    <w:p>
      <w:r>
        <w:t>non-fiction materials that</w:t>
      </w:r>
    </w:p>
    <w:p>
      <w:r>
        <w:t>are interesting to read,</w:t>
      </w:r>
    </w:p>
    <w:p>
      <w:r>
        <w:t>b) read a variety of grade</w:t>
      </w:r>
    </w:p>
    <w:p>
      <w:r>
        <w:t>appropriate non-fiction</w:t>
      </w:r>
    </w:p>
    <w:p>
      <w:r>
        <w:t>materials  independently</w:t>
      </w:r>
    </w:p>
    <w:p>
      <w:r>
        <w:t>for lifelong learning,</w:t>
      </w:r>
    </w:p>
    <w:p>
      <w:r>
        <w:t>c) recommend to peers</w:t>
      </w:r>
    </w:p>
    <w:p>
      <w:r>
        <w:t>suitable non- fiction</w:t>
      </w:r>
    </w:p>
    <w:p>
      <w:r>
        <w:t>materials to read for</w:t>
      </w:r>
    </w:p>
    <w:p>
      <w:r>
        <w:t>information,</w:t>
      </w:r>
    </w:p>
    <w:p>
      <w:r>
        <w:t>d) acknowledge the</w:t>
      </w:r>
    </w:p>
    <w:p>
      <w:r>
        <w:t>importance of reading for</w:t>
      </w:r>
    </w:p>
    <w:p>
      <w:r>
        <w:t>enjoyment and general</w:t>
      </w:r>
    </w:p>
    <w:p>
      <w:r>
        <w:t>understanding.</w:t>
      </w:r>
    </w:p>
    <w:p>
      <w:r>
        <w:t>The learner is guided to:</w:t>
      </w:r>
    </w:p>
    <w:p>
      <w:r>
        <w:t>• search for digital and print</w:t>
      </w:r>
    </w:p>
    <w:p>
      <w:r>
        <w:t>non-fiction materials,</w:t>
      </w:r>
    </w:p>
    <w:p>
      <w:r>
        <w:t>• read a variety of non–fiction</w:t>
      </w:r>
    </w:p>
    <w:p>
      <w:r>
        <w:t>materials,</w:t>
      </w:r>
    </w:p>
    <w:p>
      <w:r>
        <w:t>• infer the meaning of the new</w:t>
      </w:r>
    </w:p>
    <w:p>
      <w:r>
        <w:t>words and phrases used in</w:t>
      </w:r>
    </w:p>
    <w:p>
      <w:r>
        <w:t>non- fiction materials,</w:t>
      </w:r>
    </w:p>
    <w:p>
      <w:r>
        <w:t>• skim through the non-fiction</w:t>
      </w:r>
    </w:p>
    <w:p>
      <w:r>
        <w:t>material for the main idea,</w:t>
      </w:r>
    </w:p>
    <w:p>
      <w:r>
        <w:t>• scan the non-fiction material</w:t>
      </w:r>
    </w:p>
    <w:p>
      <w:r>
        <w:t>to obtain specific</w:t>
      </w:r>
    </w:p>
    <w:p>
      <w:r>
        <w:t>information,</w:t>
      </w:r>
    </w:p>
    <w:p>
      <w:r>
        <w:t>• prepare a reading log of the</w:t>
      </w:r>
    </w:p>
    <w:p>
      <w:r>
        <w:t>reading activities of the non-</w:t>
      </w:r>
    </w:p>
    <w:p>
      <w:r>
        <w:t>fiction texts.</w:t>
      </w:r>
    </w:p>
    <w:p/>
    <w:p>
      <w:r>
        <w:t>1. What kind of</w:t>
      </w:r>
    </w:p>
    <w:p>
      <w:r>
        <w:t>stories</w:t>
      </w:r>
    </w:p>
    <w:p>
      <w:r>
        <w:t>contribute to</w:t>
      </w:r>
    </w:p>
    <w:p>
      <w:r>
        <w:t>behaviour</w:t>
      </w:r>
    </w:p>
    <w:p>
      <w:r>
        <w:t>change?</w:t>
      </w:r>
    </w:p>
    <w:p>
      <w:r>
        <w:t>2. Why should</w:t>
      </w:r>
    </w:p>
    <w:p>
      <w:r>
        <w:t>we read non-</w:t>
      </w:r>
    </w:p>
    <w:p>
      <w:r>
        <w:t>fiction</w:t>
      </w:r>
    </w:p>
    <w:p>
      <w:r>
        <w:t>materials?</w:t>
      </w:r>
    </w:p>
    <w:p/>
    <w:p>
      <w:r>
        <w:t>Core Competencies to be developed:</w:t>
      </w:r>
    </w:p>
    <w:p>
      <w:r>
        <w:t>• Self-efficacy is strengthened as learners read a variety of non-fiction material to inculcate a reading culture.</w:t>
      </w:r>
    </w:p>
    <w:p>
      <w:r>
        <w:t>• Learning to learn is instilled as learners search for digital and print non-fiction materials using electronic gadgets.</w:t>
      </w:r>
    </w:p>
    <w:p>
      <w:r>
        <w:t>Pertinent and Contemporary Issues (PCIs)</w:t>
      </w:r>
    </w:p>
    <w:p>
      <w:r>
        <w:t>• Life skills especially self awareness is developed through the learner’s own choice of the non-fiction materials to</w:t>
      </w:r>
    </w:p>
    <w:p>
      <w:r>
        <w:t>interact with.</w:t>
      </w:r>
    </w:p>
    <w:p/>
    <w:p>
      <w:r>
        <w:t>Property of the Government of Kenya</w:t>
      </w:r>
    </w:p>
    <w:p>
      <w:r>
        <w:t>Not for Sale</w:t>
      </w:r>
    </w:p>
    <w:p/>
    <w:p>
      <w:r>
        <w:t>Page | 125</w:t>
      </w:r>
    </w:p>
    <w:p>
      <w:r>
        <w:t>Values:</w:t>
      </w:r>
    </w:p>
    <w:p>
      <w:r>
        <w:t>• Responsibility is honed as learners make informed choices by recommending to peers suitable non- fiction materials</w:t>
      </w:r>
    </w:p>
    <w:p>
      <w:r>
        <w:t>to read.</w:t>
      </w:r>
    </w:p>
    <w:p>
      <w:r>
        <w:t>Link to other subjects:</w:t>
      </w:r>
    </w:p>
    <w:p>
      <w:r>
        <w:t>• Extensive reading is a skill required by learners as they research across the subjects.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print and electronic</w:t>
      </w:r>
    </w:p>
    <w:p>
      <w:r>
        <w:t>materials that are</w:t>
      </w:r>
    </w:p>
    <w:p>
      <w:r>
        <w:t>interesting to read.</w:t>
      </w:r>
    </w:p>
    <w:p>
      <w:r>
        <w:t>Prompt in identifying</w:t>
      </w:r>
    </w:p>
    <w:p>
      <w:r>
        <w:t>reading materials of</w:t>
      </w:r>
    </w:p>
    <w:p>
      <w:r>
        <w:t>interest.</w:t>
      </w:r>
    </w:p>
    <w:p>
      <w:r>
        <w:t>Identifies reading</w:t>
      </w:r>
    </w:p>
    <w:p>
      <w:r>
        <w:t>materials of interest.</w:t>
      </w:r>
    </w:p>
    <w:p>
      <w:r>
        <w:t>Identifies some</w:t>
      </w:r>
    </w:p>
    <w:p>
      <w:r>
        <w:t>reading material of</w:t>
      </w:r>
    </w:p>
    <w:p>
      <w:r>
        <w:t>interest with</w:t>
      </w:r>
    </w:p>
    <w:p>
      <w:r>
        <w:t>difficulty.</w:t>
      </w:r>
    </w:p>
    <w:p>
      <w:r>
        <w:t>Identifies reading</w:t>
      </w:r>
    </w:p>
    <w:p>
      <w:r>
        <w:t>materials of interest</w:t>
      </w:r>
    </w:p>
    <w:p>
      <w:r>
        <w:t>with the assistance.</w:t>
      </w:r>
    </w:p>
    <w:p>
      <w:r>
        <w:t>Ability to infer the</w:t>
      </w:r>
    </w:p>
    <w:p>
      <w:r>
        <w:t>meaning of new</w:t>
      </w:r>
    </w:p>
    <w:p>
      <w:r>
        <w:t>words and phrases</w:t>
      </w:r>
    </w:p>
    <w:p>
      <w:r>
        <w:t>used in the non-fiction</w:t>
      </w:r>
    </w:p>
    <w:p>
      <w:r>
        <w:t>materials.</w:t>
      </w:r>
    </w:p>
    <w:p>
      <w:r>
        <w:t>Infers the meaning of</w:t>
      </w:r>
    </w:p>
    <w:p>
      <w:r>
        <w:t>all the new words and</w:t>
      </w:r>
    </w:p>
    <w:p>
      <w:r>
        <w:t>phrases used in the</w:t>
      </w:r>
    </w:p>
    <w:p>
      <w:r>
        <w:t>non-fiction material</w:t>
      </w:r>
    </w:p>
    <w:p>
      <w:r>
        <w:t>effectively using all</w:t>
      </w:r>
    </w:p>
    <w:p>
      <w:r>
        <w:t>context clues.</w:t>
      </w:r>
    </w:p>
    <w:p>
      <w:r>
        <w:t>Infers the meaning of</w:t>
      </w:r>
    </w:p>
    <w:p>
      <w:r>
        <w:t>the new words and</w:t>
      </w:r>
    </w:p>
    <w:p>
      <w:r>
        <w:t>phrases used in the</w:t>
      </w:r>
    </w:p>
    <w:p>
      <w:r>
        <w:t>non-fiction material.</w:t>
      </w:r>
    </w:p>
    <w:p>
      <w:r>
        <w:t>Infers the meaning of</w:t>
      </w:r>
    </w:p>
    <w:p>
      <w:r>
        <w:t>a few new words and</w:t>
      </w:r>
    </w:p>
    <w:p>
      <w:r>
        <w:t>phrases used in the</w:t>
      </w:r>
    </w:p>
    <w:p>
      <w:r>
        <w:t>non-fiction material.</w:t>
      </w:r>
    </w:p>
    <w:p>
      <w:r>
        <w:t>Infers the meaning of</w:t>
      </w:r>
    </w:p>
    <w:p>
      <w:r>
        <w:t>the new words and</w:t>
      </w:r>
    </w:p>
    <w:p>
      <w:r>
        <w:t>phrases used in the</w:t>
      </w:r>
    </w:p>
    <w:p>
      <w:r>
        <w:t>non-fiction material</w:t>
      </w:r>
    </w:p>
    <w:p>
      <w:r>
        <w:t>with the support of</w:t>
      </w:r>
    </w:p>
    <w:p>
      <w:r>
        <w:t>others.</w:t>
      </w:r>
    </w:p>
    <w:p/>
    <w:p>
      <w:r>
        <w:t>Property of the Government of Kenya</w:t>
      </w:r>
    </w:p>
    <w:p>
      <w:r>
        <w:t>Not for Sale</w:t>
      </w:r>
    </w:p>
    <w:p/>
    <w:p>
      <w:r>
        <w:t>Page | 126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11.3</w:t>
      </w:r>
    </w:p>
    <w:p>
      <w:r>
        <w:t>Grammar in</w:t>
      </w:r>
    </w:p>
    <w:p>
      <w:r>
        <w:t>Use</w:t>
      </w:r>
    </w:p>
    <w:p>
      <w:r>
        <w:t>11.3.1     Word</w:t>
      </w:r>
    </w:p>
    <w:p>
      <w:r>
        <w:t>Classes</w:t>
      </w:r>
    </w:p>
    <w:p>
      <w:r>
        <w:t>11.3.2</w:t>
      </w:r>
    </w:p>
    <w:p>
      <w:r>
        <w:t>Adjective</w:t>
      </w:r>
    </w:p>
    <w:p>
      <w:r>
        <w:t>Formed from</w:t>
      </w:r>
    </w:p>
    <w:p>
      <w:r>
        <w:t>Nouns</w:t>
      </w:r>
    </w:p>
    <w:p>
      <w:r>
        <w:t>11.3.3.</w:t>
      </w:r>
    </w:p>
    <w:p>
      <w:r>
        <w:t>Adjectives</w:t>
      </w:r>
    </w:p>
    <w:p>
      <w:r>
        <w:t>Formed from</w:t>
      </w:r>
    </w:p>
    <w:p>
      <w:r>
        <w:t>Verbs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recognize adjectives</w:t>
      </w:r>
    </w:p>
    <w:p>
      <w:r>
        <w:t>from a text</w:t>
      </w:r>
    </w:p>
    <w:p>
      <w:r>
        <w:t>b) construct simple</w:t>
      </w:r>
    </w:p>
    <w:p>
      <w:r>
        <w:t>sentences using the</w:t>
      </w:r>
    </w:p>
    <w:p>
      <w:r>
        <w:t>adjectives formed</w:t>
      </w:r>
    </w:p>
    <w:p>
      <w:r>
        <w:t>c) appreciate the value of</w:t>
      </w:r>
    </w:p>
    <w:p>
      <w:r>
        <w:t>proper use of</w:t>
      </w:r>
    </w:p>
    <w:p>
      <w:r>
        <w:t>adjectives.</w:t>
      </w:r>
    </w:p>
    <w:p>
      <w:r>
        <w:t>The learner is guided to:</w:t>
      </w:r>
    </w:p>
    <w:p>
      <w:r>
        <w:t>• search for online tutorials on</w:t>
      </w:r>
    </w:p>
    <w:p>
      <w:r>
        <w:t>adjectives and examples of</w:t>
      </w:r>
    </w:p>
    <w:p>
      <w:r>
        <w:t>adjectives formed from nouns</w:t>
      </w:r>
    </w:p>
    <w:p>
      <w:r>
        <w:t>and verbs,</w:t>
      </w:r>
    </w:p>
    <w:p>
      <w:r>
        <w:t>• listen to a poem or passage from</w:t>
      </w:r>
    </w:p>
    <w:p>
      <w:r>
        <w:t>the teacher and pick out</w:t>
      </w:r>
    </w:p>
    <w:p>
      <w:r>
        <w:t>adjectives formed from nouns</w:t>
      </w:r>
    </w:p>
    <w:p>
      <w:r>
        <w:t>and verbs,</w:t>
      </w:r>
    </w:p>
    <w:p>
      <w:r>
        <w:t>• read a given passage and in</w:t>
      </w:r>
    </w:p>
    <w:p>
      <w:r>
        <w:t>pairs identify adjectives formed</w:t>
      </w:r>
    </w:p>
    <w:p>
      <w:r>
        <w:t>from nouns and verbs,</w:t>
      </w:r>
    </w:p>
    <w:p>
      <w:r>
        <w:t>• form adjectives using   nouns</w:t>
      </w:r>
    </w:p>
    <w:p>
      <w:r>
        <w:t>and verbs</w:t>
      </w:r>
    </w:p>
    <w:p>
      <w:r>
        <w:t>• construct simple sentences</w:t>
      </w:r>
    </w:p>
    <w:p>
      <w:r>
        <w:t>using the adjectives formed in</w:t>
      </w:r>
    </w:p>
    <w:p>
      <w:r>
        <w:t>pairs,</w:t>
      </w:r>
    </w:p>
    <w:p>
      <w:r>
        <w:t>• in groups engage in language</w:t>
      </w:r>
    </w:p>
    <w:p>
      <w:r>
        <w:t>games such as scramble, puzzle</w:t>
      </w:r>
    </w:p>
    <w:p>
      <w:r>
        <w:t>code words   and guessing</w:t>
      </w:r>
    </w:p>
    <w:p>
      <w:r>
        <w:t>games.</w:t>
      </w:r>
    </w:p>
    <w:p/>
    <w:p>
      <w:r>
        <w:t>1. How are</w:t>
      </w:r>
    </w:p>
    <w:p>
      <w:r>
        <w:t>adjectives</w:t>
      </w:r>
    </w:p>
    <w:p>
      <w:r>
        <w:t>formed?</w:t>
      </w:r>
    </w:p>
    <w:p>
      <w:r>
        <w:t>2. Why should we</w:t>
      </w:r>
    </w:p>
    <w:p>
      <w:r>
        <w:t>use adjectives</w:t>
      </w:r>
    </w:p>
    <w:p>
      <w:r>
        <w:t>correctly?</w:t>
      </w:r>
    </w:p>
    <w:p/>
    <w:p>
      <w:r>
        <w:t>Property of the Government of Kenya</w:t>
      </w:r>
    </w:p>
    <w:p>
      <w:r>
        <w:t>Not for Sale</w:t>
      </w:r>
    </w:p>
    <w:p/>
    <w:p>
      <w:r>
        <w:t>Page | 127</w:t>
      </w:r>
    </w:p>
    <w:p>
      <w:r>
        <w:t>Core competencies to be developed:</w:t>
      </w:r>
    </w:p>
    <w:p>
      <w:r>
        <w:t>• Communication and collaboration is developed as learners work in pairs and groups to interact with others and share</w:t>
      </w:r>
    </w:p>
    <w:p>
      <w:r>
        <w:t>ideas.</w:t>
      </w:r>
    </w:p>
    <w:p>
      <w:r>
        <w:t>• Digital literacy is enhanced as learners search and watch online tutorials on adjectives to develop their interest in the</w:t>
      </w:r>
    </w:p>
    <w:p>
      <w:r>
        <w:t>theme.</w:t>
      </w:r>
    </w:p>
    <w:p/>
    <w:p>
      <w:r>
        <w:t>Pertinent and Contemporary Issues (PCIs)</w:t>
      </w:r>
    </w:p>
    <w:p>
      <w:r>
        <w:t>• Citizenship is inculcated as learners engage in the formation of adjectives and construction of sentences in pairs and</w:t>
      </w:r>
    </w:p>
    <w:p>
      <w:r>
        <w:t>groups.</w:t>
      </w:r>
    </w:p>
    <w:p>
      <w:r>
        <w:t>Values:</w:t>
      </w:r>
    </w:p>
    <w:p>
      <w:r>
        <w:t>• Love is instilled through collaboration in pairs and groups</w:t>
      </w:r>
    </w:p>
    <w:p>
      <w:r>
        <w:t>Link to other subjects:</w:t>
      </w:r>
    </w:p>
    <w:p>
      <w:r>
        <w:t>• Adjectives are learnt in Kiswahili, German, French and indigenous languages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recognize</w:t>
      </w:r>
    </w:p>
    <w:p>
      <w:r>
        <w:t>adjectives from a</w:t>
      </w:r>
    </w:p>
    <w:p>
      <w:r>
        <w:t>text</w:t>
      </w:r>
    </w:p>
    <w:p/>
    <w:p>
      <w:r>
        <w:t>Aptly recognises the</w:t>
      </w:r>
    </w:p>
    <w:p>
      <w:r>
        <w:t>adjectives in a passage</w:t>
      </w:r>
    </w:p>
    <w:p>
      <w:r>
        <w:t>Recognizes</w:t>
      </w:r>
    </w:p>
    <w:p>
      <w:r>
        <w:t>adjectives in a</w:t>
      </w:r>
    </w:p>
    <w:p>
      <w:r>
        <w:t>passage</w:t>
      </w:r>
    </w:p>
    <w:p/>
    <w:p>
      <w:r>
        <w:t>Recognizes some</w:t>
      </w:r>
    </w:p>
    <w:p>
      <w:r>
        <w:t>adjectives in a</w:t>
      </w:r>
    </w:p>
    <w:p>
      <w:r>
        <w:t>passage</w:t>
      </w:r>
    </w:p>
    <w:p/>
    <w:p>
      <w:r>
        <w:t>Recognizes few</w:t>
      </w:r>
    </w:p>
    <w:p>
      <w:r>
        <w:t>adjectives in a passage</w:t>
      </w:r>
    </w:p>
    <w:p>
      <w:r>
        <w:t>with the support of the</w:t>
      </w:r>
    </w:p>
    <w:p>
      <w:r>
        <w:t>teacher and peers</w:t>
      </w:r>
    </w:p>
    <w:p>
      <w:r>
        <w:t>Ability to Construct</w:t>
      </w:r>
    </w:p>
    <w:p>
      <w:r>
        <w:t>simple sentences</w:t>
      </w:r>
    </w:p>
    <w:p>
      <w:r>
        <w:t>using the adjectives</w:t>
      </w:r>
    </w:p>
    <w:p>
      <w:r>
        <w:t>formed</w:t>
      </w:r>
    </w:p>
    <w:p>
      <w:r>
        <w:t>Impeccably constructs</w:t>
      </w:r>
    </w:p>
    <w:p>
      <w:r>
        <w:t>many simple sentences</w:t>
      </w:r>
    </w:p>
    <w:p>
      <w:r>
        <w:t>using adjectives formed</w:t>
      </w:r>
    </w:p>
    <w:p/>
    <w:p>
      <w:r>
        <w:t>Constructs simple</w:t>
      </w:r>
    </w:p>
    <w:p>
      <w:r>
        <w:t>sentences using the</w:t>
      </w:r>
    </w:p>
    <w:p>
      <w:r>
        <w:t>adjectives formed</w:t>
      </w:r>
    </w:p>
    <w:p>
      <w:r>
        <w:t>Constructs some</w:t>
      </w:r>
    </w:p>
    <w:p>
      <w:r>
        <w:t>simple sentences</w:t>
      </w:r>
    </w:p>
    <w:p>
      <w:r>
        <w:t>using the adjectives</w:t>
      </w:r>
    </w:p>
    <w:p>
      <w:r>
        <w:t>formed</w:t>
      </w:r>
    </w:p>
    <w:p>
      <w:r>
        <w:t>Constructs few some</w:t>
      </w:r>
    </w:p>
    <w:p>
      <w:r>
        <w:t>simple sentences using</w:t>
      </w:r>
    </w:p>
    <w:p>
      <w:r>
        <w:t>the adjectives formed</w:t>
      </w:r>
    </w:p>
    <w:p>
      <w:r>
        <w:t>with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128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11.4</w:t>
      </w:r>
    </w:p>
    <w:p>
      <w:r>
        <w:t>Reading</w:t>
      </w:r>
    </w:p>
    <w:p>
      <w:r>
        <w:t>11..4.1</w:t>
      </w:r>
    </w:p>
    <w:p>
      <w:r>
        <w:t>Intensive</w:t>
      </w:r>
    </w:p>
    <w:p>
      <w:r>
        <w:t>reading:</w:t>
      </w:r>
    </w:p>
    <w:p/>
    <w:p>
      <w:r>
        <w:t>11.4. 2</w:t>
      </w:r>
    </w:p>
    <w:p>
      <w:r>
        <w:t>Dilemma</w:t>
      </w:r>
    </w:p>
    <w:p/>
    <w:p>
      <w:r>
        <w:t>Narratives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characters</w:t>
      </w:r>
    </w:p>
    <w:p>
      <w:r>
        <w:t>in a given dilemma</w:t>
      </w:r>
    </w:p>
    <w:p>
      <w:r>
        <w:t>narrative,</w:t>
      </w:r>
    </w:p>
    <w:p>
      <w:r>
        <w:t>b) recognise a closing</w:t>
      </w:r>
    </w:p>
    <w:p>
      <w:r>
        <w:t>formula as a feature of</w:t>
      </w:r>
    </w:p>
    <w:p>
      <w:r>
        <w:t>dilemma narratives,</w:t>
      </w:r>
    </w:p>
    <w:p>
      <w:r>
        <w:t>c) relate the lessons learnt</w:t>
      </w:r>
    </w:p>
    <w:p>
      <w:r>
        <w:t>in the dilemma</w:t>
      </w:r>
    </w:p>
    <w:p>
      <w:r>
        <w:t>narrative to real life</w:t>
      </w:r>
    </w:p>
    <w:p>
      <w:r>
        <w:t>experiences,</w:t>
      </w:r>
    </w:p>
    <w:p>
      <w:r>
        <w:t>d) appreciate the lessons</w:t>
      </w:r>
    </w:p>
    <w:p>
      <w:r>
        <w:t>learnt from the</w:t>
      </w:r>
    </w:p>
    <w:p>
      <w:r>
        <w:t>dilemma narrative for</w:t>
      </w:r>
    </w:p>
    <w:p>
      <w:r>
        <w:t>literary appreciation.</w:t>
      </w:r>
    </w:p>
    <w:p/>
    <w:p>
      <w:r>
        <w:t>The learner is guided to:</w:t>
      </w:r>
    </w:p>
    <w:p>
      <w:r>
        <w:t>• read the dilemma narrative in a</w:t>
      </w:r>
    </w:p>
    <w:p>
      <w:r>
        <w:t>given text and describe the</w:t>
      </w:r>
    </w:p>
    <w:p>
      <w:r>
        <w:t>characters,</w:t>
      </w:r>
    </w:p>
    <w:p>
      <w:r>
        <w:t>• identify a closing formula as a</w:t>
      </w:r>
    </w:p>
    <w:p>
      <w:r>
        <w:t>feature of dilemma narratives,</w:t>
      </w:r>
    </w:p>
    <w:p>
      <w:r>
        <w:t>• in groups discuss what makes</w:t>
      </w:r>
    </w:p>
    <w:p>
      <w:r>
        <w:t>dilemma narratives interesting,</w:t>
      </w:r>
    </w:p>
    <w:p>
      <w:r>
        <w:t>• dramatise parts of the dilemma</w:t>
      </w:r>
    </w:p>
    <w:p>
      <w:r>
        <w:t>narrative in small groups,</w:t>
      </w:r>
    </w:p>
    <w:p>
      <w:r>
        <w:t>• draw a chart showing the</w:t>
      </w:r>
    </w:p>
    <w:p>
      <w:r>
        <w:t>sequence of events in the</w:t>
      </w:r>
    </w:p>
    <w:p>
      <w:r>
        <w:t>dilemma narrative,</w:t>
      </w:r>
    </w:p>
    <w:p>
      <w:r>
        <w:t>• search online and watch an</w:t>
      </w:r>
    </w:p>
    <w:p>
      <w:r>
        <w:t>adaptation of a dilemma</w:t>
      </w:r>
    </w:p>
    <w:p>
      <w:r>
        <w:t>narrative,</w:t>
      </w:r>
    </w:p>
    <w:p>
      <w:r>
        <w:t>• relate the lessons learnt from the</w:t>
      </w:r>
    </w:p>
    <w:p>
      <w:r>
        <w:t>dilemma narrative to real life</w:t>
      </w:r>
    </w:p>
    <w:p>
      <w:r>
        <w:t>experiences in groups.</w:t>
      </w:r>
    </w:p>
    <w:p/>
    <w:p>
      <w:r>
        <w:t>1. What is the</w:t>
      </w:r>
    </w:p>
    <w:p>
      <w:r>
        <w:t>importance of</w:t>
      </w:r>
    </w:p>
    <w:p>
      <w:r>
        <w:t>dilemma</w:t>
      </w:r>
    </w:p>
    <w:p>
      <w:r>
        <w:t>narratives in</w:t>
      </w:r>
    </w:p>
    <w:p>
      <w:r>
        <w:t>the society?</w:t>
      </w:r>
    </w:p>
    <w:p>
      <w:r>
        <w:t>2. What are the</w:t>
      </w:r>
    </w:p>
    <w:p>
      <w:r>
        <w:t>qualities of a</w:t>
      </w:r>
    </w:p>
    <w:p>
      <w:r>
        <w:t>good narrator?</w:t>
      </w:r>
    </w:p>
    <w:p>
      <w:r>
        <w:t>3. How can</w:t>
      </w:r>
    </w:p>
    <w:p>
      <w:r>
        <w:t>narratives</w:t>
      </w:r>
    </w:p>
    <w:p>
      <w:r>
        <w:t>contribute to</w:t>
      </w:r>
    </w:p>
    <w:p>
      <w:r>
        <w:t>decision</w:t>
      </w:r>
    </w:p>
    <w:p>
      <w:r>
        <w:t>making?</w:t>
      </w:r>
    </w:p>
    <w:p>
      <w:r>
        <w:t>Core Competencies to be developed:</w:t>
      </w:r>
    </w:p>
    <w:p>
      <w:r>
        <w:t>• Creativity and imagination is engrained as learners relate the lessons learnt to real life experiences and give them the</w:t>
      </w:r>
    </w:p>
    <w:p/>
    <w:p>
      <w:r>
        <w:t>Property of the Government of Kenya</w:t>
      </w:r>
    </w:p>
    <w:p>
      <w:r>
        <w:t>Not for Sale</w:t>
      </w:r>
    </w:p>
    <w:p/>
    <w:p>
      <w:r>
        <w:t>Page | 129</w:t>
      </w:r>
    </w:p>
    <w:p>
      <w:r>
        <w:t>ability to recreate the environment.</w:t>
      </w:r>
    </w:p>
    <w:p>
      <w:r>
        <w:t>Pertinent and Contemporary Issues (PCIs)</w:t>
      </w:r>
    </w:p>
    <w:p>
      <w:r>
        <w:t>• Life skills is enhanced as learners describe and relate the characters to real life situations in groups.</w:t>
      </w:r>
    </w:p>
    <w:p>
      <w:r>
        <w:t>Values</w:t>
      </w:r>
    </w:p>
    <w:p>
      <w:r>
        <w:t>• Respect is enhanced as learners carry out the group discussions.</w:t>
      </w:r>
    </w:p>
    <w:p>
      <w:r>
        <w:t>Link to other subjects:</w:t>
      </w:r>
    </w:p>
    <w:p>
      <w:r>
        <w:t>• Performing Arts and Kiswahili emphasise creativity through narratives.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describe the</w:t>
      </w:r>
    </w:p>
    <w:p>
      <w:r>
        <w:t>characters in the</w:t>
      </w:r>
    </w:p>
    <w:p>
      <w:r>
        <w:t>Dilemma Narrative</w:t>
      </w:r>
    </w:p>
    <w:p>
      <w:r>
        <w:t>Elaborately describe</w:t>
      </w:r>
    </w:p>
    <w:p>
      <w:r>
        <w:t>the character in</w:t>
      </w:r>
    </w:p>
    <w:p>
      <w:r>
        <w:t>dilemma narratives</w:t>
      </w:r>
    </w:p>
    <w:p>
      <w:r>
        <w:t>Describes the</w:t>
      </w:r>
    </w:p>
    <w:p>
      <w:r>
        <w:t>characters in dilemma</w:t>
      </w:r>
    </w:p>
    <w:p>
      <w:r>
        <w:t>narratives</w:t>
      </w:r>
    </w:p>
    <w:p>
      <w:r>
        <w:t>Describes some</w:t>
      </w:r>
    </w:p>
    <w:p>
      <w:r>
        <w:t>characters in dilemma</w:t>
      </w:r>
    </w:p>
    <w:p>
      <w:r>
        <w:t>narratives</w:t>
      </w:r>
    </w:p>
    <w:p>
      <w:r>
        <w:t>Describes characters</w:t>
      </w:r>
    </w:p>
    <w:p>
      <w:r>
        <w:t>in dilemma narratives</w:t>
      </w:r>
    </w:p>
    <w:p>
      <w:r>
        <w:t>with the help of peers</w:t>
      </w:r>
    </w:p>
    <w:p>
      <w:r>
        <w:t>Ability to relate the</w:t>
      </w:r>
    </w:p>
    <w:p>
      <w:r>
        <w:t>lessons learnt in the</w:t>
      </w:r>
    </w:p>
    <w:p>
      <w:r>
        <w:t>dilemma narrative to</w:t>
      </w:r>
    </w:p>
    <w:p>
      <w:r>
        <w:t>real life experiences.</w:t>
      </w:r>
    </w:p>
    <w:p/>
    <w:p>
      <w:r>
        <w:t>Graphically relates</w:t>
      </w:r>
    </w:p>
    <w:p>
      <w:r>
        <w:t>the lessons learnt in</w:t>
      </w:r>
    </w:p>
    <w:p>
      <w:r>
        <w:t>the dilemma narrative</w:t>
      </w:r>
    </w:p>
    <w:p>
      <w:r>
        <w:t>to real life</w:t>
      </w:r>
    </w:p>
    <w:p>
      <w:r>
        <w:t>experiences.</w:t>
      </w:r>
    </w:p>
    <w:p/>
    <w:p>
      <w:r>
        <w:t>Relates the lessons</w:t>
      </w:r>
    </w:p>
    <w:p>
      <w:r>
        <w:t>learnt in the dilemma</w:t>
      </w:r>
    </w:p>
    <w:p>
      <w:r>
        <w:t>narrative to real life</w:t>
      </w:r>
    </w:p>
    <w:p>
      <w:r>
        <w:t>experiences.</w:t>
      </w:r>
    </w:p>
    <w:p/>
    <w:p>
      <w:r>
        <w:t>Relates, with some</w:t>
      </w:r>
    </w:p>
    <w:p>
      <w:r>
        <w:t>effort, the lessons</w:t>
      </w:r>
    </w:p>
    <w:p>
      <w:r>
        <w:t>learnt in the dilemma</w:t>
      </w:r>
    </w:p>
    <w:p>
      <w:r>
        <w:t>narrative to real life</w:t>
      </w:r>
    </w:p>
    <w:p>
      <w:r>
        <w:t>experiences.</w:t>
      </w:r>
    </w:p>
    <w:p/>
    <w:p>
      <w:r>
        <w:t>Relates the lessons</w:t>
      </w:r>
    </w:p>
    <w:p>
      <w:r>
        <w:t>learnt in the dilemma</w:t>
      </w:r>
    </w:p>
    <w:p>
      <w:r>
        <w:t>narrative to real life</w:t>
      </w:r>
    </w:p>
    <w:p>
      <w:r>
        <w:t>experiences with</w:t>
      </w:r>
    </w:p>
    <w:p>
      <w:r>
        <w:t>assistance from the</w:t>
      </w:r>
    </w:p>
    <w:p>
      <w:r>
        <w:t>teacher and peers.</w:t>
      </w:r>
    </w:p>
    <w:p>
      <w:r>
        <w:t>Ability to recognise a</w:t>
      </w:r>
    </w:p>
    <w:p>
      <w:r>
        <w:t>closing formula as a</w:t>
      </w:r>
    </w:p>
    <w:p>
      <w:r>
        <w:t>feature of dilemma</w:t>
      </w:r>
    </w:p>
    <w:p>
      <w:r>
        <w:t>narratives.</w:t>
      </w:r>
    </w:p>
    <w:p/>
    <w:p>
      <w:r>
        <w:t>Instantly recognises a</w:t>
      </w:r>
    </w:p>
    <w:p>
      <w:r>
        <w:t>closing formula as a</w:t>
      </w:r>
    </w:p>
    <w:p>
      <w:r>
        <w:t>feature of dilemma</w:t>
      </w:r>
    </w:p>
    <w:p>
      <w:r>
        <w:t>narratives.</w:t>
      </w:r>
    </w:p>
    <w:p/>
    <w:p>
      <w:r>
        <w:t>Recognises a closing</w:t>
      </w:r>
    </w:p>
    <w:p>
      <w:r>
        <w:t>formula as a feature</w:t>
      </w:r>
    </w:p>
    <w:p>
      <w:r>
        <w:t>of dilemma narratives.</w:t>
      </w:r>
    </w:p>
    <w:p/>
    <w:p>
      <w:r>
        <w:t>Recognises a closing</w:t>
      </w:r>
    </w:p>
    <w:p>
      <w:r>
        <w:t>formula as a feature</w:t>
      </w:r>
    </w:p>
    <w:p>
      <w:r>
        <w:t>of dilemma narratives</w:t>
      </w:r>
    </w:p>
    <w:p>
      <w:r>
        <w:t>with some difficulties.</w:t>
      </w:r>
    </w:p>
    <w:p/>
    <w:p>
      <w:r>
        <w:t>Recognises a closing</w:t>
      </w:r>
    </w:p>
    <w:p>
      <w:r>
        <w:t>formula as a feature</w:t>
      </w:r>
    </w:p>
    <w:p>
      <w:r>
        <w:t>of dilemma narratives</w:t>
      </w:r>
    </w:p>
    <w:p>
      <w:r>
        <w:t>with the help of the</w:t>
      </w:r>
    </w:p>
    <w:p>
      <w:r>
        <w:t>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130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11.5</w:t>
      </w:r>
    </w:p>
    <w:p>
      <w:r>
        <w:t>Writing</w:t>
      </w:r>
    </w:p>
    <w:p>
      <w:r>
        <w:t>11.5.1 Spelling</w:t>
      </w:r>
    </w:p>
    <w:p>
      <w:r>
        <w:t>antonyms,</w:t>
      </w:r>
    </w:p>
    <w:p>
      <w:r>
        <w:t>synonyms and</w:t>
      </w:r>
    </w:p>
    <w:p>
      <w:r>
        <w:t>numbers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• recognise antonyms,</w:t>
      </w:r>
    </w:p>
    <w:p>
      <w:r>
        <w:t>synonyms and</w:t>
      </w:r>
    </w:p>
    <w:p>
      <w:r>
        <w:t>numbers in words</w:t>
      </w:r>
    </w:p>
    <w:p>
      <w:r>
        <w:t>from a selected text,</w:t>
      </w:r>
    </w:p>
    <w:p>
      <w:r>
        <w:t>• use antonyms,</w:t>
      </w:r>
    </w:p>
    <w:p>
      <w:r>
        <w:t>synonyms and</w:t>
      </w:r>
    </w:p>
    <w:p>
      <w:r>
        <w:t>numbers in words</w:t>
      </w:r>
    </w:p>
    <w:p>
      <w:r>
        <w:t>correctly in writing,</w:t>
      </w:r>
    </w:p>
    <w:p>
      <w:r>
        <w:t>• appreciate the usage</w:t>
      </w:r>
    </w:p>
    <w:p>
      <w:r>
        <w:t>of antonyms,</w:t>
      </w:r>
    </w:p>
    <w:p>
      <w:r>
        <w:t>synonyms and</w:t>
      </w:r>
    </w:p>
    <w:p>
      <w:r>
        <w:t>numbers in words in</w:t>
      </w:r>
    </w:p>
    <w:p>
      <w:r>
        <w:t>effective writing.</w:t>
      </w:r>
    </w:p>
    <w:p/>
    <w:p>
      <w:r>
        <w:t>The learner is guided to:</w:t>
      </w:r>
    </w:p>
    <w:p>
      <w:r>
        <w:t>• read a text with antonyms,</w:t>
      </w:r>
    </w:p>
    <w:p>
      <w:r>
        <w:t>synonyms and numbers in words</w:t>
      </w:r>
    </w:p>
    <w:p>
      <w:r>
        <w:t>from print and non-print sources,</w:t>
      </w:r>
    </w:p>
    <w:p>
      <w:r>
        <w:t>• identify  the antonyms, synonyms</w:t>
      </w:r>
    </w:p>
    <w:p>
      <w:r>
        <w:t>and numbers in words  from a</w:t>
      </w:r>
    </w:p>
    <w:p>
      <w:r>
        <w:t>selected text</w:t>
      </w:r>
    </w:p>
    <w:p>
      <w:r>
        <w:t>• listen to a dictation  of a text with</w:t>
      </w:r>
    </w:p>
    <w:p>
      <w:r>
        <w:t>antonyms and synonys and write</w:t>
      </w:r>
    </w:p>
    <w:p>
      <w:r>
        <w:t>them down,</w:t>
      </w:r>
    </w:p>
    <w:p>
      <w:r>
        <w:t>• Search for antonyms and</w:t>
      </w:r>
    </w:p>
    <w:p>
      <w:r>
        <w:t>synonyms from books in groups,</w:t>
      </w:r>
    </w:p>
    <w:p>
      <w:r>
        <w:t>newspapers and the  internet and</w:t>
      </w:r>
    </w:p>
    <w:p>
      <w:r>
        <w:t>compile a list,</w:t>
      </w:r>
    </w:p>
    <w:p>
      <w:r>
        <w:t>• write a list of antonyms and</w:t>
      </w:r>
    </w:p>
    <w:p>
      <w:r>
        <w:t>synonyms and in pairs exchange</w:t>
      </w:r>
    </w:p>
    <w:p>
      <w:r>
        <w:t>for assessment.</w:t>
      </w:r>
    </w:p>
    <w:p>
      <w:r>
        <w:t>1. Why is it</w:t>
      </w:r>
    </w:p>
    <w:p>
      <w:r>
        <w:t>important to</w:t>
      </w:r>
    </w:p>
    <w:p>
      <w:r>
        <w:t>tell the</w:t>
      </w:r>
    </w:p>
    <w:p>
      <w:r>
        <w:t>synonyms and</w:t>
      </w:r>
    </w:p>
    <w:p>
      <w:r>
        <w:t>antonyms of</w:t>
      </w:r>
    </w:p>
    <w:p>
      <w:r>
        <w:t>words?</w:t>
      </w:r>
    </w:p>
    <w:p>
      <w:r>
        <w:t>2. Which words</w:t>
      </w:r>
    </w:p>
    <w:p>
      <w:r>
        <w:t>with similar</w:t>
      </w:r>
    </w:p>
    <w:p>
      <w:r>
        <w:t>meanings do</w:t>
      </w:r>
    </w:p>
    <w:p>
      <w:r>
        <w:t>you know?</w:t>
      </w:r>
    </w:p>
    <w:p>
      <w:r>
        <w:t>3. Why is it</w:t>
      </w:r>
    </w:p>
    <w:p>
      <w:r>
        <w:t>important to</w:t>
      </w:r>
    </w:p>
    <w:p>
      <w:r>
        <w:t>write numbers</w:t>
      </w:r>
    </w:p>
    <w:p>
      <w:r>
        <w:t>in words?</w:t>
      </w:r>
    </w:p>
    <w:p/>
    <w:p>
      <w:r>
        <w:t>Core Competencies to be developed:</w:t>
      </w:r>
    </w:p>
    <w:p>
      <w:r>
        <w:t>• Digital literacy is developed as learners search for more antonyms and synonyms from books, newspapers and the</w:t>
      </w:r>
    </w:p>
    <w:p>
      <w:r>
        <w:t>internet to boost their ability to use digital devices.</w:t>
      </w:r>
    </w:p>
    <w:p>
      <w:r>
        <w:t>• Communication and collaboartion is  enhanced as learners generate a list of antonyms and synonyms in groups as</w:t>
      </w:r>
    </w:p>
    <w:p>
      <w:r>
        <w:t>they interact with peers and share ideas.</w:t>
      </w:r>
    </w:p>
    <w:p/>
    <w:p>
      <w:r>
        <w:t>Property of the Government of Kenya</w:t>
      </w:r>
    </w:p>
    <w:p>
      <w:r>
        <w:t>Not for Sale</w:t>
      </w:r>
    </w:p>
    <w:p/>
    <w:p>
      <w:r>
        <w:t>Page | 131</w:t>
      </w:r>
    </w:p>
    <w:p>
      <w:r>
        <w:t>Pertinent and Contemporary Issues (PCIs)</w:t>
      </w:r>
    </w:p>
    <w:p>
      <w:r>
        <w:t>• Effective communication is improved as learners use antonyms, synonyms and figures in words correctly in writing.</w:t>
      </w:r>
    </w:p>
    <w:p>
      <w:r>
        <w:t>Values:</w:t>
      </w:r>
    </w:p>
    <w:p>
      <w:r>
        <w:t>• Unity is cultivated as learners search for more examples of antonyms and synonyms in groups.</w:t>
      </w:r>
    </w:p>
    <w:p>
      <w:r>
        <w:t>Link to other subjects</w:t>
      </w:r>
    </w:p>
    <w:p>
      <w:r>
        <w:t>• Antonyms, synonyms and writing of numbers in words are taught in Kiswahili, Sciences, Mathematics and other</w:t>
      </w:r>
    </w:p>
    <w:p>
      <w:r>
        <w:t>languages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recognise</w:t>
      </w:r>
    </w:p>
    <w:p>
      <w:r>
        <w:t>antonyms, synonyms</w:t>
      </w:r>
    </w:p>
    <w:p>
      <w:r>
        <w:t>and figures in words</w:t>
      </w:r>
    </w:p>
    <w:p>
      <w:r>
        <w:t>from a selected text</w:t>
      </w:r>
    </w:p>
    <w:p>
      <w:r>
        <w:t>Recognises the</w:t>
      </w:r>
    </w:p>
    <w:p>
      <w:r>
        <w:t>antonyms, synonyms</w:t>
      </w:r>
    </w:p>
    <w:p>
      <w:r>
        <w:t>and numbers in words</w:t>
      </w:r>
    </w:p>
    <w:p>
      <w:r>
        <w:t>from a selected text</w:t>
      </w:r>
    </w:p>
    <w:p>
      <w:r>
        <w:t>with ease</w:t>
      </w:r>
    </w:p>
    <w:p>
      <w:r>
        <w:t>Recognises antonyms,</w:t>
      </w:r>
    </w:p>
    <w:p>
      <w:r>
        <w:t>synonyms and</w:t>
      </w:r>
    </w:p>
    <w:p>
      <w:r>
        <w:t>numbers in words</w:t>
      </w:r>
    </w:p>
    <w:p>
      <w:r>
        <w:t>from a selected text</w:t>
      </w:r>
    </w:p>
    <w:p>
      <w:r>
        <w:t>Recognises a few</w:t>
      </w:r>
    </w:p>
    <w:p>
      <w:r>
        <w:t>antonyms,</w:t>
      </w:r>
    </w:p>
    <w:p>
      <w:r>
        <w:t>synonyms and</w:t>
      </w:r>
    </w:p>
    <w:p>
      <w:r>
        <w:t>numbers in words</w:t>
      </w:r>
    </w:p>
    <w:p>
      <w:r>
        <w:t>from a selected text</w:t>
      </w:r>
    </w:p>
    <w:p>
      <w:r>
        <w:t>Recognises antonyms,</w:t>
      </w:r>
    </w:p>
    <w:p>
      <w:r>
        <w:t>synonyms and numbers</w:t>
      </w:r>
    </w:p>
    <w:p>
      <w:r>
        <w:t>in words from a selected</w:t>
      </w:r>
    </w:p>
    <w:p>
      <w:r>
        <w:t>text with the guidance</w:t>
      </w:r>
    </w:p>
    <w:p>
      <w:r>
        <w:t>of the teacher and peers</w:t>
      </w:r>
    </w:p>
    <w:p>
      <w:r>
        <w:t>Ability to use</w:t>
      </w:r>
    </w:p>
    <w:p>
      <w:r>
        <w:t>antonyms, synonyms</w:t>
      </w:r>
    </w:p>
    <w:p>
      <w:r>
        <w:t>and numbers in words</w:t>
      </w:r>
    </w:p>
    <w:p>
      <w:r>
        <w:t>correctly</w:t>
      </w:r>
    </w:p>
    <w:p>
      <w:r>
        <w:t>Correctly uses</w:t>
      </w:r>
    </w:p>
    <w:p>
      <w:r>
        <w:t>antonyms, synonyms</w:t>
      </w:r>
    </w:p>
    <w:p>
      <w:r>
        <w:t>and numbers in words</w:t>
      </w:r>
    </w:p>
    <w:p>
      <w:r>
        <w:t>effortlessly</w:t>
      </w:r>
    </w:p>
    <w:p>
      <w:r>
        <w:t>Uses antonyms,</w:t>
      </w:r>
    </w:p>
    <w:p>
      <w:r>
        <w:t>synonyms and</w:t>
      </w:r>
    </w:p>
    <w:p>
      <w:r>
        <w:t>numbers in words</w:t>
      </w:r>
    </w:p>
    <w:p>
      <w:r>
        <w:t>correctly</w:t>
      </w:r>
    </w:p>
    <w:p>
      <w:r>
        <w:t>Strains when using</w:t>
      </w:r>
    </w:p>
    <w:p>
      <w:r>
        <w:t>antonyms,</w:t>
      </w:r>
    </w:p>
    <w:p>
      <w:r>
        <w:t>synonyms and</w:t>
      </w:r>
    </w:p>
    <w:p>
      <w:r>
        <w:t>numbers in words</w:t>
      </w:r>
    </w:p>
    <w:p>
      <w:r>
        <w:t>correctly</w:t>
      </w:r>
    </w:p>
    <w:p>
      <w:r>
        <w:t>Uses antonyms,</w:t>
      </w:r>
    </w:p>
    <w:p>
      <w:r>
        <w:t>synonyms and numbers</w:t>
      </w:r>
    </w:p>
    <w:p>
      <w:r>
        <w:t>in words but with the</w:t>
      </w:r>
    </w:p>
    <w:p>
      <w:r>
        <w:t>guidance of the teacher</w:t>
      </w:r>
    </w:p>
    <w:p/>
    <w:p>
      <w:r>
        <w:t>Property of the Government of Kenya</w:t>
      </w:r>
    </w:p>
    <w:p>
      <w:r>
        <w:t>Not for Sale</w:t>
      </w:r>
    </w:p>
    <w:p/>
    <w:p>
      <w:r>
        <w:t>Page | 132</w:t>
      </w:r>
    </w:p>
    <w:p>
      <w:r>
        <w:t>THEME 12.0: TRADITIONAL FASHION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12.1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12.1.1</w:t>
      </w:r>
    </w:p>
    <w:p>
      <w:r>
        <w:t>Listening to</w:t>
      </w:r>
    </w:p>
    <w:p>
      <w:r>
        <w:t>Respond:</w:t>
      </w:r>
    </w:p>
    <w:p>
      <w:r>
        <w:t>Views/</w:t>
      </w:r>
    </w:p>
    <w:p>
      <w:r>
        <w:t>Opinions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list ways of expressing</w:t>
      </w:r>
    </w:p>
    <w:p>
      <w:r>
        <w:t>views/opinions in</w:t>
      </w:r>
    </w:p>
    <w:p>
      <w:r>
        <w:t>different contexts,</w:t>
      </w:r>
    </w:p>
    <w:p>
      <w:r>
        <w:t>b) use different</w:t>
      </w:r>
    </w:p>
    <w:p>
      <w:r>
        <w:t>expressions that indicate</w:t>
      </w:r>
    </w:p>
    <w:p>
      <w:r>
        <w:t>own views/opinions in a</w:t>
      </w:r>
    </w:p>
    <w:p>
      <w:r>
        <w:t>given text,</w:t>
      </w:r>
    </w:p>
    <w:p>
      <w:r>
        <w:t>c) acknowledge the value</w:t>
      </w:r>
    </w:p>
    <w:p>
      <w:r>
        <w:t>of one’s views/opinions</w:t>
      </w:r>
    </w:p>
    <w:p>
      <w:r>
        <w:t>as a lifelong skill in</w:t>
      </w:r>
    </w:p>
    <w:p>
      <w:r>
        <w:t>communication.</w:t>
      </w:r>
    </w:p>
    <w:p>
      <w:r>
        <w:t>The learner is guided to:</w:t>
      </w:r>
    </w:p>
    <w:p>
      <w:r>
        <w:t>• search online and offline for</w:t>
      </w:r>
    </w:p>
    <w:p>
      <w:r>
        <w:t>the different ways of</w:t>
      </w:r>
    </w:p>
    <w:p>
      <w:r>
        <w:t>expressing views/opinions,</w:t>
      </w:r>
    </w:p>
    <w:p>
      <w:r>
        <w:t>• listen to an oral narrative and</w:t>
      </w:r>
    </w:p>
    <w:p>
      <w:r>
        <w:t>identify the different ways</w:t>
      </w:r>
    </w:p>
    <w:p>
      <w:r>
        <w:t>used to express</w:t>
      </w:r>
    </w:p>
    <w:p>
      <w:r>
        <w:t>opinions/views,</w:t>
      </w:r>
    </w:p>
    <w:p>
      <w:r>
        <w:t>• in groups, role play the</w:t>
      </w:r>
    </w:p>
    <w:p>
      <w:r>
        <w:t>different characters in the</w:t>
      </w:r>
    </w:p>
    <w:p>
      <w:r>
        <w:t>narrative and bring out</w:t>
      </w:r>
    </w:p>
    <w:p>
      <w:r>
        <w:t>different ways of expressing</w:t>
      </w:r>
    </w:p>
    <w:p>
      <w:r>
        <w:t>opinions/views,</w:t>
      </w:r>
    </w:p>
    <w:p>
      <w:r>
        <w:t>• explain their feelings towards</w:t>
      </w:r>
    </w:p>
    <w:p>
      <w:r>
        <w:t>issues raised in the trickster</w:t>
      </w:r>
    </w:p>
    <w:p>
      <w:r>
        <w:t>narrative,</w:t>
      </w:r>
    </w:p>
    <w:p>
      <w:r>
        <w:t>• write on a chart, the words</w:t>
      </w:r>
    </w:p>
    <w:p>
      <w:r>
        <w:t>they have used to describe</w:t>
      </w:r>
    </w:p>
    <w:p>
      <w:r>
        <w:t>their feelings.</w:t>
      </w:r>
    </w:p>
    <w:p>
      <w:r>
        <w:t>1. How are opinions</w:t>
      </w:r>
    </w:p>
    <w:p>
      <w:r>
        <w:t>expressed?</w:t>
      </w:r>
    </w:p>
    <w:p>
      <w:r>
        <w:t>2. Why is it</w:t>
      </w:r>
    </w:p>
    <w:p>
      <w:r>
        <w:t>important to</w:t>
      </w:r>
    </w:p>
    <w:p>
      <w:r>
        <w:t>express one’s</w:t>
      </w:r>
    </w:p>
    <w:p>
      <w:r>
        <w:t>opinion?</w:t>
      </w:r>
    </w:p>
    <w:p>
      <w:r>
        <w:t>3. How can</w:t>
      </w:r>
    </w:p>
    <w:p>
      <w:r>
        <w:t>expressing</w:t>
      </w:r>
    </w:p>
    <w:p>
      <w:r>
        <w:t>opinion/views</w:t>
      </w:r>
    </w:p>
    <w:p>
      <w:r>
        <w:t>affect</w:t>
      </w:r>
    </w:p>
    <w:p>
      <w:r>
        <w:t>relationships?</w:t>
      </w:r>
    </w:p>
    <w:p>
      <w:r>
        <w:t>Core Competencies to be developed:</w:t>
      </w:r>
    </w:p>
    <w:p>
      <w:r>
        <w:t>• Learning to learn is achieved as learners discuss various views/opinions.</w:t>
      </w:r>
    </w:p>
    <w:p>
      <w:r>
        <w:t>• Digital literacy is enhanced as learners interact using technology when searching online and listening to an oral</w:t>
      </w:r>
    </w:p>
    <w:p>
      <w:r>
        <w:t>narrative from digital gadgets.</w:t>
      </w:r>
    </w:p>
    <w:p/>
    <w:p>
      <w:r>
        <w:t>Property of the Government of Kenya</w:t>
      </w:r>
    </w:p>
    <w:p>
      <w:r>
        <w:t>Not for Sale</w:t>
      </w:r>
    </w:p>
    <w:p/>
    <w:p>
      <w:r>
        <w:t>Page | 133</w:t>
      </w:r>
    </w:p>
    <w:p>
      <w:r>
        <w:t>Pertinent and Contemporary Issues (PCIs)</w:t>
      </w:r>
    </w:p>
    <w:p>
      <w:r>
        <w:t>• Effective communication is enriched as learners explore and express their views/opinions in different subjects.</w:t>
      </w:r>
    </w:p>
    <w:p>
      <w:r>
        <w:t>Values:</w:t>
      </w:r>
    </w:p>
    <w:p>
      <w:r>
        <w:t>• Respect is enhanced as learners express opinions during group activities.</w:t>
      </w:r>
    </w:p>
    <w:p>
      <w:r>
        <w:t>• Unity is inculcated as learners engage in group work.</w:t>
      </w:r>
    </w:p>
    <w:p>
      <w:r>
        <w:t>Link to other subjects:</w:t>
      </w:r>
    </w:p>
    <w:p>
      <w:r>
        <w:t>Views or opinions are important in subjects like Religious Education, Life Skills Education and Music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list ways of</w:t>
      </w:r>
    </w:p>
    <w:p>
      <w:r>
        <w:t>expressing</w:t>
      </w:r>
    </w:p>
    <w:p>
      <w:r>
        <w:t>views/opinions in</w:t>
      </w:r>
    </w:p>
    <w:p>
      <w:r>
        <w:t>different contexts.</w:t>
      </w:r>
    </w:p>
    <w:p>
      <w:r>
        <w:t>Lists very many ways</w:t>
      </w:r>
    </w:p>
    <w:p>
      <w:r>
        <w:t>of expressing</w:t>
      </w:r>
    </w:p>
    <w:p>
      <w:r>
        <w:t>views/opinions in</w:t>
      </w:r>
    </w:p>
    <w:p>
      <w:r>
        <w:t>different contexts.</w:t>
      </w:r>
    </w:p>
    <w:p>
      <w:r>
        <w:t>Lists ways of</w:t>
      </w:r>
    </w:p>
    <w:p>
      <w:r>
        <w:t>expressing</w:t>
      </w:r>
    </w:p>
    <w:p>
      <w:r>
        <w:t>views/opinions in</w:t>
      </w:r>
    </w:p>
    <w:p>
      <w:r>
        <w:t>different contexts.</w:t>
      </w:r>
    </w:p>
    <w:p>
      <w:r>
        <w:t>Lists some ways of</w:t>
      </w:r>
    </w:p>
    <w:p>
      <w:r>
        <w:t>expressing</w:t>
      </w:r>
    </w:p>
    <w:p>
      <w:r>
        <w:t>views/opinions in</w:t>
      </w:r>
    </w:p>
    <w:p>
      <w:r>
        <w:t>different contexts.</w:t>
      </w:r>
    </w:p>
    <w:p>
      <w:r>
        <w:t>Can barely list ways</w:t>
      </w:r>
    </w:p>
    <w:p>
      <w:r>
        <w:t>of expressing</w:t>
      </w:r>
    </w:p>
    <w:p>
      <w:r>
        <w:t>views/opinions in</w:t>
      </w:r>
    </w:p>
    <w:p>
      <w:r>
        <w:t>different contexts.</w:t>
      </w:r>
    </w:p>
    <w:p>
      <w:r>
        <w:t>Ability to use</w:t>
      </w:r>
    </w:p>
    <w:p>
      <w:r>
        <w:t>different expressions</w:t>
      </w:r>
    </w:p>
    <w:p>
      <w:r>
        <w:t>that indicate own</w:t>
      </w:r>
    </w:p>
    <w:p>
      <w:r>
        <w:t>views in a given text.</w:t>
      </w:r>
    </w:p>
    <w:p>
      <w:r>
        <w:t>Uniquely uses</w:t>
      </w:r>
    </w:p>
    <w:p>
      <w:r>
        <w:t>different expressions</w:t>
      </w:r>
    </w:p>
    <w:p>
      <w:r>
        <w:t>that indicate own</w:t>
      </w:r>
    </w:p>
    <w:p>
      <w:r>
        <w:t>views in a given text</w:t>
      </w:r>
    </w:p>
    <w:p>
      <w:r>
        <w:t>with ease.</w:t>
      </w:r>
    </w:p>
    <w:p>
      <w:r>
        <w:t>Uses different</w:t>
      </w:r>
    </w:p>
    <w:p>
      <w:r>
        <w:t>expressions that</w:t>
      </w:r>
    </w:p>
    <w:p>
      <w:r>
        <w:t>indicate own views in</w:t>
      </w:r>
    </w:p>
    <w:p>
      <w:r>
        <w:t>a given text.</w:t>
      </w:r>
    </w:p>
    <w:p>
      <w:r>
        <w:t>Uses different</w:t>
      </w:r>
    </w:p>
    <w:p>
      <w:r>
        <w:t>expressions that</w:t>
      </w:r>
    </w:p>
    <w:p>
      <w:r>
        <w:t>indicate own views in</w:t>
      </w:r>
    </w:p>
    <w:p>
      <w:r>
        <w:t>a given text on some</w:t>
      </w:r>
    </w:p>
    <w:p>
      <w:r>
        <w:t>occasions.</w:t>
      </w:r>
    </w:p>
    <w:p>
      <w:r>
        <w:t>Uses different</w:t>
      </w:r>
    </w:p>
    <w:p>
      <w:r>
        <w:t>expressions that</w:t>
      </w:r>
    </w:p>
    <w:p>
      <w:r>
        <w:t>indicate own views in</w:t>
      </w:r>
    </w:p>
    <w:p>
      <w:r>
        <w:t>a given text with</w:t>
      </w:r>
    </w:p>
    <w:p>
      <w:r>
        <w:t>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134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12.2 Reading 12.2.1    Intensive</w:t>
      </w:r>
    </w:p>
    <w:p>
      <w:r>
        <w:t>Reading-</w:t>
      </w:r>
    </w:p>
    <w:p>
      <w:r>
        <w:t>Comprehension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main ideas</w:t>
      </w:r>
    </w:p>
    <w:p>
      <w:r>
        <w:t>in a text,</w:t>
      </w:r>
    </w:p>
    <w:p>
      <w:r>
        <w:t>b) use contextual clues</w:t>
      </w:r>
    </w:p>
    <w:p>
      <w:r>
        <w:t>to infer the meaning</w:t>
      </w:r>
    </w:p>
    <w:p>
      <w:r>
        <w:t>of words in a text,</w:t>
      </w:r>
    </w:p>
    <w:p>
      <w:r>
        <w:t>c) describe characters,</w:t>
      </w:r>
    </w:p>
    <w:p>
      <w:r>
        <w:t>ideas or events in a</w:t>
      </w:r>
    </w:p>
    <w:p>
      <w:r>
        <w:t>text,</w:t>
      </w:r>
    </w:p>
    <w:p>
      <w:r>
        <w:t>d) summarise</w:t>
      </w:r>
    </w:p>
    <w:p>
      <w:r>
        <w:t>information from a</w:t>
      </w:r>
    </w:p>
    <w:p>
      <w:r>
        <w:t>short text,</w:t>
      </w:r>
    </w:p>
    <w:p>
      <w:r>
        <w:t>e) appreciate the</w:t>
      </w:r>
    </w:p>
    <w:p>
      <w:r>
        <w:t>importance of</w:t>
      </w:r>
    </w:p>
    <w:p>
      <w:r>
        <w:t>reading</w:t>
      </w:r>
    </w:p>
    <w:p>
      <w:r>
        <w:t>comprehension in</w:t>
      </w:r>
    </w:p>
    <w:p>
      <w:r>
        <w:t>lifelong learning.</w:t>
      </w:r>
    </w:p>
    <w:p>
      <w:r>
        <w:t>The learner is guided to:</w:t>
      </w:r>
    </w:p>
    <w:p>
      <w:r>
        <w:t>• download and share texts</w:t>
      </w:r>
    </w:p>
    <w:p>
      <w:r>
        <w:t>with mental images from the</w:t>
      </w:r>
    </w:p>
    <w:p>
      <w:r>
        <w:t>texts and draw conclusions,</w:t>
      </w:r>
    </w:p>
    <w:p>
      <w:r>
        <w:t>• read a passage individually,</w:t>
      </w:r>
    </w:p>
    <w:p>
      <w:r>
        <w:t>and identify key words in the</w:t>
      </w:r>
    </w:p>
    <w:p>
      <w:r>
        <w:t>passage,</w:t>
      </w:r>
    </w:p>
    <w:p>
      <w:r>
        <w:t>• infer the meaning of words</w:t>
      </w:r>
    </w:p>
    <w:p>
      <w:r>
        <w:t>using contextual clues,</w:t>
      </w:r>
    </w:p>
    <w:p>
      <w:r>
        <w:t>• choose descriptive parts of</w:t>
      </w:r>
    </w:p>
    <w:p>
      <w:r>
        <w:t>the passage on traditional</w:t>
      </w:r>
    </w:p>
    <w:p>
      <w:r>
        <w:t>fashion and share the vivid</w:t>
      </w:r>
    </w:p>
    <w:p>
      <w:r>
        <w:t>images created in their mind,</w:t>
      </w:r>
    </w:p>
    <w:p>
      <w:r>
        <w:t>• in groups, role play the</w:t>
      </w:r>
    </w:p>
    <w:p>
      <w:r>
        <w:t>characters and events in the</w:t>
      </w:r>
    </w:p>
    <w:p>
      <w:r>
        <w:t>text,</w:t>
      </w:r>
    </w:p>
    <w:p>
      <w:r>
        <w:t>• use contextual clues to</w:t>
      </w:r>
    </w:p>
    <w:p>
      <w:r>
        <w:t>decipher the meaning of</w:t>
      </w:r>
    </w:p>
    <w:p>
      <w:r>
        <w:t>words,</w:t>
      </w:r>
    </w:p>
    <w:p>
      <w:r>
        <w:t>• answer questions based on</w:t>
      </w:r>
    </w:p>
    <w:p>
      <w:r>
        <w:t>the passage</w:t>
      </w:r>
    </w:p>
    <w:p>
      <w:r>
        <w:t>• give an appropriate title to a</w:t>
      </w:r>
    </w:p>
    <w:p>
      <w:r>
        <w:t>story or passage.</w:t>
      </w:r>
    </w:p>
    <w:p>
      <w:r>
        <w:t>1. Why should we</w:t>
      </w:r>
    </w:p>
    <w:p>
      <w:r>
        <w:t>recreate</w:t>
      </w:r>
    </w:p>
    <w:p>
      <w:r>
        <w:t>characters, places</w:t>
      </w:r>
    </w:p>
    <w:p>
      <w:r>
        <w:t>and events in our</w:t>
      </w:r>
    </w:p>
    <w:p>
      <w:r>
        <w:t>minds?</w:t>
      </w:r>
    </w:p>
    <w:p>
      <w:r>
        <w:t>2. How can we tell</w:t>
      </w:r>
    </w:p>
    <w:p>
      <w:r>
        <w:t>the meaning of</w:t>
      </w:r>
    </w:p>
    <w:p>
      <w:r>
        <w:t>words and phrases</w:t>
      </w:r>
    </w:p>
    <w:p>
      <w:r>
        <w:t>in a text?</w:t>
      </w:r>
    </w:p>
    <w:p/>
    <w:p>
      <w:r>
        <w:t>Property of the Government of Kenya</w:t>
      </w:r>
    </w:p>
    <w:p>
      <w:r>
        <w:t>Not for Sale</w:t>
      </w:r>
    </w:p>
    <w:p/>
    <w:p>
      <w:r>
        <w:t>Page | 135</w:t>
      </w:r>
    </w:p>
    <w:p>
      <w:r>
        <w:t>Core Competencies to be developed:</w:t>
      </w:r>
    </w:p>
    <w:p>
      <w:r>
        <w:t>• Critical thinking is enhanced as learners visualise characters, events and places.</w:t>
      </w:r>
    </w:p>
    <w:p>
      <w:r>
        <w:t>•  Imagination is developed as learners gain new perspectives as they use contextual clues to infer meanings of words.</w:t>
      </w:r>
    </w:p>
    <w:p>
      <w:r>
        <w:t>Pertinent and Contemporary Issues (PCIs)</w:t>
      </w:r>
    </w:p>
    <w:p>
      <w:r>
        <w:t>• Self-awareness is instilled as learners visualize pictures of ideas or events in a text.</w:t>
      </w:r>
    </w:p>
    <w:p>
      <w:r>
        <w:t>Values:</w:t>
      </w:r>
    </w:p>
    <w:p>
      <w:r>
        <w:t>• Responsibility is reinforced as learners help each other to role-play characters, events and answer questions.</w:t>
      </w:r>
    </w:p>
    <w:p>
      <w:r>
        <w:t>Link to other subjects:</w:t>
      </w:r>
    </w:p>
    <w:p>
      <w:r>
        <w:t>• Making inferences and visualising are important skills in Mathematics, Sciences and Performing Arts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main ideas in a text.</w:t>
      </w:r>
    </w:p>
    <w:p>
      <w:r>
        <w:t>Discernibly identifies</w:t>
      </w:r>
    </w:p>
    <w:p>
      <w:r>
        <w:t>ideas in a text.</w:t>
      </w:r>
    </w:p>
    <w:p>
      <w:r>
        <w:t>Identifies main ideas</w:t>
      </w:r>
    </w:p>
    <w:p>
      <w:r>
        <w:t>in a text.</w:t>
      </w:r>
    </w:p>
    <w:p>
      <w:r>
        <w:t>Identifies main ideas</w:t>
      </w:r>
    </w:p>
    <w:p>
      <w:r>
        <w:t>in a text.</w:t>
      </w:r>
    </w:p>
    <w:p>
      <w:r>
        <w:t>Intermittently.</w:t>
      </w:r>
    </w:p>
    <w:p>
      <w:r>
        <w:t>Identifies main ideas</w:t>
      </w:r>
    </w:p>
    <w:p>
      <w:r>
        <w:t>in a text with</w:t>
      </w:r>
    </w:p>
    <w:p>
      <w:r>
        <w:t>assistance.</w:t>
      </w:r>
    </w:p>
    <w:p>
      <w:r>
        <w:t>Ability to use</w:t>
      </w:r>
    </w:p>
    <w:p>
      <w:r>
        <w:t>contextual clues to</w:t>
      </w:r>
    </w:p>
    <w:p>
      <w:r>
        <w:t>infer the meaning of</w:t>
      </w:r>
    </w:p>
    <w:p>
      <w:r>
        <w:t>words in a text.</w:t>
      </w:r>
    </w:p>
    <w:p>
      <w:r>
        <w:t>Uses contextual clues</w:t>
      </w:r>
    </w:p>
    <w:p>
      <w:r>
        <w:t>to infer the meaning</w:t>
      </w:r>
    </w:p>
    <w:p>
      <w:r>
        <w:t>of very many words</w:t>
      </w:r>
    </w:p>
    <w:p>
      <w:r>
        <w:t>in a text with ease.</w:t>
      </w:r>
    </w:p>
    <w:p>
      <w:r>
        <w:t>Uses contextual clues</w:t>
      </w:r>
    </w:p>
    <w:p>
      <w:r>
        <w:t>to infer the meaning</w:t>
      </w:r>
    </w:p>
    <w:p>
      <w:r>
        <w:t>of words in a text.</w:t>
      </w:r>
    </w:p>
    <w:p>
      <w:r>
        <w:t>Uses contextual clues</w:t>
      </w:r>
    </w:p>
    <w:p>
      <w:r>
        <w:t>to infer the meaning</w:t>
      </w:r>
    </w:p>
    <w:p>
      <w:r>
        <w:t>of a few words in a</w:t>
      </w:r>
    </w:p>
    <w:p>
      <w:r>
        <w:t>text.</w:t>
      </w:r>
    </w:p>
    <w:p>
      <w:r>
        <w:t>Uses contextual clues</w:t>
      </w:r>
    </w:p>
    <w:p>
      <w:r>
        <w:t>to infer the meaning</w:t>
      </w:r>
    </w:p>
    <w:p>
      <w:r>
        <w:t>of few words in a text.</w:t>
      </w:r>
    </w:p>
    <w:p>
      <w:r>
        <w:t>Ability to describe</w:t>
      </w:r>
    </w:p>
    <w:p>
      <w:r>
        <w:t>characters, events and</w:t>
      </w:r>
    </w:p>
    <w:p>
      <w:r>
        <w:t>places in the text.</w:t>
      </w:r>
    </w:p>
    <w:p>
      <w:r>
        <w:t>Describes characters,</w:t>
      </w:r>
    </w:p>
    <w:p>
      <w:r>
        <w:t>events and places in</w:t>
      </w:r>
    </w:p>
    <w:p>
      <w:r>
        <w:t>the text graphically.</w:t>
      </w:r>
    </w:p>
    <w:p>
      <w:r>
        <w:t>Describes characters,</w:t>
      </w:r>
    </w:p>
    <w:p>
      <w:r>
        <w:t>events and places in</w:t>
      </w:r>
    </w:p>
    <w:p>
      <w:r>
        <w:t>the text.</w:t>
      </w:r>
    </w:p>
    <w:p>
      <w:r>
        <w:t>Describes a few</w:t>
      </w:r>
    </w:p>
    <w:p>
      <w:r>
        <w:t>characters, events and</w:t>
      </w:r>
    </w:p>
    <w:p>
      <w:r>
        <w:t>places in the text.</w:t>
      </w:r>
    </w:p>
    <w:p>
      <w:r>
        <w:t>Finds it difficult to</w:t>
      </w:r>
    </w:p>
    <w:p>
      <w:r>
        <w:t>describe characters,</w:t>
      </w:r>
    </w:p>
    <w:p>
      <w:r>
        <w:t>events and places in</w:t>
      </w:r>
    </w:p>
    <w:p>
      <w:r>
        <w:t>the text.</w:t>
      </w:r>
    </w:p>
    <w:p/>
    <w:p>
      <w:r>
        <w:t>Property of the Government of Kenya</w:t>
      </w:r>
    </w:p>
    <w:p>
      <w:r>
        <w:t>Not for Sale</w:t>
      </w:r>
    </w:p>
    <w:p/>
    <w:p>
      <w:r>
        <w:t>Page | 136</w:t>
      </w:r>
    </w:p>
    <w:p>
      <w:r>
        <w:t>Strand</w:t>
      </w:r>
    </w:p>
    <w:p/>
    <w:p>
      <w:r>
        <w:t>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12.3 Grammar</w:t>
      </w:r>
    </w:p>
    <w:p>
      <w:r>
        <w:t>in Use</w:t>
      </w:r>
    </w:p>
    <w:p>
      <w:r>
        <w:t>12.3.1</w:t>
      </w:r>
    </w:p>
    <w:p>
      <w:r>
        <w:t>Phrasal</w:t>
      </w:r>
    </w:p>
    <w:p>
      <w:r>
        <w:t>Verbs</w:t>
      </w:r>
    </w:p>
    <w:p/>
    <w:p>
      <w:r>
        <w:t>(2 Lesson)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phrasal verbs formed</w:t>
      </w:r>
    </w:p>
    <w:p>
      <w:r>
        <w:t>from put, come and give in a</w:t>
      </w:r>
    </w:p>
    <w:p>
      <w:r>
        <w:t>given text,</w:t>
      </w:r>
    </w:p>
    <w:p>
      <w:r>
        <w:t>b) use given phrasal verbs</w:t>
      </w:r>
    </w:p>
    <w:p>
      <w:r>
        <w:t>correctly in sentence</w:t>
      </w:r>
    </w:p>
    <w:p>
      <w:r>
        <w:t>construction,</w:t>
      </w:r>
    </w:p>
    <w:p>
      <w:r>
        <w:t>c) acknowledge the role of</w:t>
      </w:r>
    </w:p>
    <w:p>
      <w:r>
        <w:t>phrasal verbs in</w:t>
      </w:r>
    </w:p>
    <w:p>
      <w:r>
        <w:t>communication.</w:t>
      </w:r>
    </w:p>
    <w:p>
      <w:r>
        <w:t>The learner is guided to:</w:t>
      </w:r>
    </w:p>
    <w:p>
      <w:r>
        <w:t>• read a text and identify</w:t>
      </w:r>
    </w:p>
    <w:p>
      <w:r>
        <w:t>the phrasal verbs formed</w:t>
      </w:r>
    </w:p>
    <w:p>
      <w:r>
        <w:t>from put, come and give</w:t>
      </w:r>
    </w:p>
    <w:p>
      <w:r>
        <w:t>present,</w:t>
      </w:r>
    </w:p>
    <w:p>
      <w:r>
        <w:t>• in groups, search online</w:t>
      </w:r>
    </w:p>
    <w:p>
      <w:r>
        <w:t>and use charts for</w:t>
      </w:r>
    </w:p>
    <w:p>
      <w:r>
        <w:t>meanings of the phrasal</w:t>
      </w:r>
    </w:p>
    <w:p>
      <w:r>
        <w:t>verbs they have</w:t>
      </w:r>
    </w:p>
    <w:p>
      <w:r>
        <w:t>identified,</w:t>
      </w:r>
    </w:p>
    <w:p>
      <w:r>
        <w:t>• fill in blanks in a text</w:t>
      </w:r>
    </w:p>
    <w:p>
      <w:r>
        <w:t>using the most</w:t>
      </w:r>
    </w:p>
    <w:p>
      <w:r>
        <w:t>appropriate phrasal verb,</w:t>
      </w:r>
    </w:p>
    <w:p>
      <w:r>
        <w:t>• search on the internet for</w:t>
      </w:r>
    </w:p>
    <w:p>
      <w:r>
        <w:t>more examples of phrasal</w:t>
      </w:r>
    </w:p>
    <w:p>
      <w:r>
        <w:t>verbs,</w:t>
      </w:r>
    </w:p>
    <w:p>
      <w:r>
        <w:t>• construct sentences using</w:t>
      </w:r>
    </w:p>
    <w:p>
      <w:r>
        <w:t>the phrasal verbs in pairs.</w:t>
      </w:r>
    </w:p>
    <w:p>
      <w:r>
        <w:t>1. How are</w:t>
      </w:r>
    </w:p>
    <w:p>
      <w:r>
        <w:t>phrasal verbs</w:t>
      </w:r>
    </w:p>
    <w:p>
      <w:r>
        <w:t>formed?</w:t>
      </w:r>
    </w:p>
    <w:p>
      <w:r>
        <w:t>2. What</w:t>
      </w:r>
    </w:p>
    <w:p>
      <w:r>
        <w:t>meanings are</w:t>
      </w:r>
    </w:p>
    <w:p>
      <w:r>
        <w:t>expressed</w:t>
      </w:r>
    </w:p>
    <w:p>
      <w:r>
        <w:t>through</w:t>
      </w:r>
    </w:p>
    <w:p>
      <w:r>
        <w:t>phrasal verbs?</w:t>
      </w:r>
    </w:p>
    <w:p>
      <w:r>
        <w:t>3. Why should</w:t>
      </w:r>
    </w:p>
    <w:p>
      <w:r>
        <w:t>we use Phrasal</w:t>
      </w:r>
    </w:p>
    <w:p>
      <w:r>
        <w:t>Verbs</w:t>
      </w:r>
    </w:p>
    <w:p>
      <w:r>
        <w:t>correctly?</w:t>
      </w:r>
    </w:p>
    <w:p/>
    <w:p>
      <w:r>
        <w:t>Core Competencies to be developed:</w:t>
      </w:r>
    </w:p>
    <w:p>
      <w:r>
        <w:t>• Communication and collaboration are strengthened when learners speak clearly as they interact to enhance their</w:t>
      </w:r>
    </w:p>
    <w:p>
      <w:r>
        <w:t>knowledge of phrasal verbs.</w:t>
      </w:r>
    </w:p>
    <w:p>
      <w:r>
        <w:t>• Self-efficacy is developed as learners identify and state what they find difficult to do and why.</w:t>
      </w:r>
    </w:p>
    <w:p>
      <w:r>
        <w:t>Pertinent and Contemporary Issues (PCIs)</w:t>
      </w:r>
    </w:p>
    <w:p>
      <w:r>
        <w:t>• Effective communication is improved when learners refine their ability to communicate by using phrasal verbs</w:t>
      </w:r>
    </w:p>
    <w:p/>
    <w:p>
      <w:r>
        <w:t>Property of the Government of Kenya</w:t>
      </w:r>
    </w:p>
    <w:p>
      <w:r>
        <w:t>Not for Sale</w:t>
      </w:r>
    </w:p>
    <w:p/>
    <w:p>
      <w:r>
        <w:t>Page | 137</w:t>
      </w:r>
    </w:p>
    <w:p>
      <w:r>
        <w:t>correctly.</w:t>
      </w:r>
    </w:p>
    <w:p>
      <w:r>
        <w:t>Values:</w:t>
      </w:r>
    </w:p>
    <w:p>
      <w:r>
        <w:t>• Cohesion is achieved as learners work in groups to foster unity.</w:t>
      </w:r>
    </w:p>
    <w:p>
      <w:r>
        <w:t>Link to other subjects:</w:t>
      </w:r>
    </w:p>
    <w:p>
      <w:r>
        <w:t>• Phrasal Verbs are learnt in all Languages.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Phrasal Verbs formed</w:t>
      </w:r>
    </w:p>
    <w:p>
      <w:r>
        <w:t>from put, come and</w:t>
      </w:r>
    </w:p>
    <w:p>
      <w:r>
        <w:t>give in a given text.</w:t>
      </w:r>
    </w:p>
    <w:p>
      <w:r>
        <w:t>Identifies very many</w:t>
      </w:r>
    </w:p>
    <w:p>
      <w:r>
        <w:t>Phrasal Verbs formed</w:t>
      </w:r>
    </w:p>
    <w:p>
      <w:r>
        <w:t>from put, come and</w:t>
      </w:r>
    </w:p>
    <w:p>
      <w:r>
        <w:t>give in a given text.</w:t>
      </w:r>
    </w:p>
    <w:p>
      <w:r>
        <w:t>Identifies many</w:t>
      </w:r>
    </w:p>
    <w:p>
      <w:r>
        <w:t>Phrasal Verbs formed</w:t>
      </w:r>
    </w:p>
    <w:p>
      <w:r>
        <w:t>from put, come and</w:t>
      </w:r>
    </w:p>
    <w:p>
      <w:r>
        <w:t>give in a given text.</w:t>
      </w:r>
    </w:p>
    <w:p>
      <w:r>
        <w:t>Identifies some</w:t>
      </w:r>
    </w:p>
    <w:p>
      <w:r>
        <w:t>Phrasal Verbs formed</w:t>
      </w:r>
    </w:p>
    <w:p>
      <w:r>
        <w:t>from put, come and</w:t>
      </w:r>
    </w:p>
    <w:p>
      <w:r>
        <w:t>give in a given text.</w:t>
      </w:r>
    </w:p>
    <w:p>
      <w:r>
        <w:t>Identifies Phrasal</w:t>
      </w:r>
    </w:p>
    <w:p>
      <w:r>
        <w:t>Verbs formed from</w:t>
      </w:r>
    </w:p>
    <w:p>
      <w:r>
        <w:t>put, come and give in</w:t>
      </w:r>
    </w:p>
    <w:p>
      <w:r>
        <w:t>a given text with help</w:t>
      </w:r>
    </w:p>
    <w:p>
      <w:r>
        <w:t>from others.</w:t>
      </w:r>
    </w:p>
    <w:p>
      <w:r>
        <w:t>Ability to use given</w:t>
      </w:r>
    </w:p>
    <w:p>
      <w:r>
        <w:t>phrasal verbs in</w:t>
      </w:r>
    </w:p>
    <w:p>
      <w:r>
        <w:t>sentence construction</w:t>
      </w:r>
    </w:p>
    <w:p>
      <w:r>
        <w:t>correctly.</w:t>
      </w:r>
    </w:p>
    <w:p/>
    <w:p>
      <w:r>
        <w:t>Uses the given phrasal</w:t>
      </w:r>
    </w:p>
    <w:p>
      <w:r>
        <w:t>verbs correctly in</w:t>
      </w:r>
    </w:p>
    <w:p>
      <w:r>
        <w:t>sentence construction</w:t>
      </w:r>
    </w:p>
    <w:p>
      <w:r>
        <w:t>and with precision.</w:t>
      </w:r>
    </w:p>
    <w:p/>
    <w:p>
      <w:r>
        <w:t>Uses the given phrasal</w:t>
      </w:r>
    </w:p>
    <w:p>
      <w:r>
        <w:t>verbs correctly in</w:t>
      </w:r>
    </w:p>
    <w:p>
      <w:r>
        <w:t>sentence construction.</w:t>
      </w:r>
    </w:p>
    <w:p>
      <w:r>
        <w:t>Uses some of the</w:t>
      </w:r>
    </w:p>
    <w:p>
      <w:r>
        <w:t>given phrasal verbs</w:t>
      </w:r>
    </w:p>
    <w:p>
      <w:r>
        <w:t>correctly in sentence</w:t>
      </w:r>
    </w:p>
    <w:p>
      <w:r>
        <w:t>construction.</w:t>
      </w:r>
    </w:p>
    <w:p>
      <w:r>
        <w:t>Uses the given phrasal</w:t>
      </w:r>
    </w:p>
    <w:p>
      <w:r>
        <w:t>verbs correctly in</w:t>
      </w:r>
    </w:p>
    <w:p>
      <w:r>
        <w:t>sentence construction</w:t>
      </w:r>
    </w:p>
    <w:p>
      <w:r>
        <w:t>with difficulty.</w:t>
      </w:r>
    </w:p>
    <w:p/>
    <w:p>
      <w:r>
        <w:t>Strand  Sub strand Specific Learning Suggested Learning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138</w:t>
      </w:r>
    </w:p>
    <w:p>
      <w:r>
        <w:t>Outcomes Experiences Question (s)</w:t>
      </w:r>
    </w:p>
    <w:p>
      <w:r>
        <w:t>12.4 Reading 12.4.1 Class</w:t>
      </w:r>
    </w:p>
    <w:p>
      <w:r>
        <w:t>Reader: Main</w:t>
      </w:r>
    </w:p>
    <w:p>
      <w:r>
        <w:t>Ideas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 identify the main ideas</w:t>
      </w:r>
    </w:p>
    <w:p>
      <w:r>
        <w:t>in the section read in the</w:t>
      </w:r>
    </w:p>
    <w:p>
      <w:r>
        <w:t>text,</w:t>
      </w:r>
    </w:p>
    <w:p>
      <w:r>
        <w:t>b) discuss the lessons</w:t>
      </w:r>
    </w:p>
    <w:p>
      <w:r>
        <w:t>learnt from the text</w:t>
      </w:r>
    </w:p>
    <w:p>
      <w:r>
        <w:t>c) relate the lessons learnt</w:t>
      </w:r>
    </w:p>
    <w:p>
      <w:r>
        <w:t>to real life experiences</w:t>
      </w:r>
    </w:p>
    <w:p>
      <w:r>
        <w:t>d) appreciate the role of</w:t>
      </w:r>
    </w:p>
    <w:p>
      <w:r>
        <w:t>literature in fostering</w:t>
      </w:r>
    </w:p>
    <w:p>
      <w:r>
        <w:t>critical thinking.</w:t>
      </w:r>
    </w:p>
    <w:p>
      <w:r>
        <w:t>The learner is guided to:</w:t>
      </w:r>
    </w:p>
    <w:p>
      <w:r>
        <w:t>• read a section of the text</w:t>
      </w:r>
    </w:p>
    <w:p>
      <w:r>
        <w:t>aloud in turns and</w:t>
      </w:r>
    </w:p>
    <w:p>
      <w:r>
        <w:t>dramatise the events</w:t>
      </w:r>
    </w:p>
    <w:p>
      <w:r>
        <w:t>• discuss the main ideas in</w:t>
      </w:r>
    </w:p>
    <w:p>
      <w:r>
        <w:t>the sections read in the text</w:t>
      </w:r>
    </w:p>
    <w:p>
      <w:r>
        <w:t>in groups</w:t>
      </w:r>
    </w:p>
    <w:p>
      <w:r>
        <w:t>• relate the lessons learnt</w:t>
      </w:r>
    </w:p>
    <w:p>
      <w:r>
        <w:t>from the section read to</w:t>
      </w:r>
    </w:p>
    <w:p>
      <w:r>
        <w:t>real life experiences in</w:t>
      </w:r>
    </w:p>
    <w:p>
      <w:r>
        <w:t>groups</w:t>
      </w:r>
    </w:p>
    <w:p>
      <w:r>
        <w:t>• draw a chart showing the</w:t>
      </w:r>
    </w:p>
    <w:p>
      <w:r>
        <w:t>sequence of the main</w:t>
      </w:r>
    </w:p>
    <w:p>
      <w:r>
        <w:t>events in the section read</w:t>
      </w:r>
    </w:p>
    <w:p>
      <w:r>
        <w:t>• search online and watch an</w:t>
      </w:r>
    </w:p>
    <w:p>
      <w:r>
        <w:t>adapted dramatisation of</w:t>
      </w:r>
    </w:p>
    <w:p>
      <w:r>
        <w:t>the section read.</w:t>
      </w:r>
    </w:p>
    <w:p>
      <w:r>
        <w:t>1. Why do people</w:t>
      </w:r>
    </w:p>
    <w:p>
      <w:r>
        <w:t>read story books?</w:t>
      </w:r>
    </w:p>
    <w:p>
      <w:r>
        <w:t>2. What is the</w:t>
      </w:r>
    </w:p>
    <w:p>
      <w:r>
        <w:t>importance of</w:t>
      </w:r>
    </w:p>
    <w:p>
      <w:r>
        <w:t>reading a short</w:t>
      </w:r>
    </w:p>
    <w:p>
      <w:r>
        <w:t>story?</w:t>
      </w:r>
    </w:p>
    <w:p>
      <w:r>
        <w:t>Core Competencies:</w:t>
      </w:r>
    </w:p>
    <w:p>
      <w:r>
        <w:t>•  Self-Efficacy is strengthened since learners’ self-awareness is improved as they acquire literary analysis skills.</w:t>
      </w:r>
    </w:p>
    <w:p>
      <w:r>
        <w:t>• Creativity and Imagination is developed as learners undertake group discussions and role-play to enhance creativity.</w:t>
      </w:r>
    </w:p>
    <w:p>
      <w:r>
        <w:t>• Critical thinking and problem solving is developed as learners relate the lessons learnt from the section read to real</w:t>
      </w:r>
    </w:p>
    <w:p>
      <w:r>
        <w:t>life experiences.</w:t>
      </w:r>
    </w:p>
    <w:p>
      <w:r>
        <w:t>Pertinent Contemporary Issues (PCIs)</w:t>
      </w:r>
    </w:p>
    <w:p>
      <w:r>
        <w:t>• Self awareness is enhanced as learners relate the story to real life experiences.</w:t>
      </w:r>
    </w:p>
    <w:p>
      <w:r>
        <w:t>• Social cohesion is cultivated as learners work in groups thus creating a sense of oneness.</w:t>
      </w:r>
    </w:p>
    <w:p/>
    <w:p>
      <w:r>
        <w:t>Property of the Government of Kenya</w:t>
      </w:r>
    </w:p>
    <w:p>
      <w:r>
        <w:t>Not for Sale</w:t>
      </w:r>
    </w:p>
    <w:p/>
    <w:p>
      <w:r>
        <w:t>Page | 139</w:t>
      </w:r>
    </w:p>
    <w:p>
      <w:r>
        <w:t>Values:</w:t>
      </w:r>
    </w:p>
    <w:p>
      <w:r>
        <w:t>• Peaceful coexistence is nurtured as learners discuss in groups.</w:t>
      </w:r>
    </w:p>
    <w:p>
      <w:r>
        <w:t>• Love is reinforced as learners work in groups.</w:t>
      </w:r>
    </w:p>
    <w:p>
      <w:r>
        <w:t>Link to other subjects:</w:t>
      </w:r>
    </w:p>
    <w:p>
      <w:r>
        <w:t>• Reading and analysis of class readers is done in all Language subjects and Performing Arts.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ideas in the</w:t>
      </w:r>
    </w:p>
    <w:p>
      <w:r>
        <w:t>sections read in the</w:t>
      </w:r>
    </w:p>
    <w:p>
      <w:r>
        <w:t>text</w:t>
      </w:r>
    </w:p>
    <w:p>
      <w:r>
        <w:t>Aptly identifies main</w:t>
      </w:r>
    </w:p>
    <w:p>
      <w:r>
        <w:t>ideas in the sections</w:t>
      </w:r>
    </w:p>
    <w:p>
      <w:r>
        <w:t>read in the text</w:t>
      </w:r>
    </w:p>
    <w:p/>
    <w:p>
      <w:r>
        <w:t>Identifies main ideas</w:t>
      </w:r>
    </w:p>
    <w:p>
      <w:r>
        <w:t>in the sections read in</w:t>
      </w:r>
    </w:p>
    <w:p>
      <w:r>
        <w:t>the text</w:t>
      </w:r>
    </w:p>
    <w:p>
      <w:r>
        <w:t>Identifies some of the</w:t>
      </w:r>
    </w:p>
    <w:p>
      <w:r>
        <w:t>main ideas in the</w:t>
      </w:r>
    </w:p>
    <w:p>
      <w:r>
        <w:t>sections read in the</w:t>
      </w:r>
    </w:p>
    <w:p>
      <w:r>
        <w:t>text</w:t>
      </w:r>
    </w:p>
    <w:p>
      <w:r>
        <w:t>Occasionally</w:t>
      </w:r>
    </w:p>
    <w:p>
      <w:r>
        <w:t>identifies some of the</w:t>
      </w:r>
    </w:p>
    <w:p>
      <w:r>
        <w:t>ideas in the sections</w:t>
      </w:r>
    </w:p>
    <w:p>
      <w:r>
        <w:t>read in the text</w:t>
      </w:r>
    </w:p>
    <w:p>
      <w:r>
        <w:t>Ability to discuss the</w:t>
      </w:r>
    </w:p>
    <w:p>
      <w:r>
        <w:t>lessons learnt from</w:t>
      </w:r>
    </w:p>
    <w:p>
      <w:r>
        <w:t>the text</w:t>
      </w:r>
    </w:p>
    <w:p>
      <w:r>
        <w:t>Discusses in details</w:t>
      </w:r>
    </w:p>
    <w:p>
      <w:r>
        <w:t>the lessons learnt</w:t>
      </w:r>
    </w:p>
    <w:p>
      <w:r>
        <w:t>from the text</w:t>
      </w:r>
    </w:p>
    <w:p>
      <w:r>
        <w:t>Discusses the lessons</w:t>
      </w:r>
    </w:p>
    <w:p>
      <w:r>
        <w:t>learnt from the text</w:t>
      </w:r>
    </w:p>
    <w:p>
      <w:r>
        <w:t>Discusses some</w:t>
      </w:r>
    </w:p>
    <w:p>
      <w:r>
        <w:t>lessons learnt from</w:t>
      </w:r>
    </w:p>
    <w:p>
      <w:r>
        <w:t>the text</w:t>
      </w:r>
    </w:p>
    <w:p>
      <w:r>
        <w:t>Struggles to discuss</w:t>
      </w:r>
    </w:p>
    <w:p>
      <w:r>
        <w:t>the lessons learnt</w:t>
      </w:r>
    </w:p>
    <w:p>
      <w:r>
        <w:t>from the text</w:t>
      </w:r>
    </w:p>
    <w:p>
      <w:r>
        <w:t>Ability to relate the</w:t>
      </w:r>
    </w:p>
    <w:p>
      <w:r>
        <w:t>lessons learnt to real</w:t>
      </w:r>
    </w:p>
    <w:p>
      <w:r>
        <w:t>life experiences</w:t>
      </w:r>
    </w:p>
    <w:p>
      <w:r>
        <w:t>Relates, with detailed</w:t>
      </w:r>
    </w:p>
    <w:p>
      <w:r>
        <w:t>illustrations, all the</w:t>
      </w:r>
    </w:p>
    <w:p>
      <w:r>
        <w:t>lessons learnt to real</w:t>
      </w:r>
    </w:p>
    <w:p>
      <w:r>
        <w:t>life experiences</w:t>
      </w:r>
    </w:p>
    <w:p/>
    <w:p>
      <w:r>
        <w:t>Relates the lessons</w:t>
      </w:r>
    </w:p>
    <w:p>
      <w:r>
        <w:t>learnt to real life</w:t>
      </w:r>
    </w:p>
    <w:p>
      <w:r>
        <w:t>experiences</w:t>
      </w:r>
    </w:p>
    <w:p>
      <w:r>
        <w:t>Partially relates the</w:t>
      </w:r>
    </w:p>
    <w:p>
      <w:r>
        <w:t>lessons learnt to real</w:t>
      </w:r>
    </w:p>
    <w:p>
      <w:r>
        <w:t>life experiences</w:t>
      </w:r>
    </w:p>
    <w:p/>
    <w:p>
      <w:r>
        <w:t>Relates the lessons</w:t>
      </w:r>
    </w:p>
    <w:p>
      <w:r>
        <w:t>learnt to real life</w:t>
      </w:r>
    </w:p>
    <w:p>
      <w:r>
        <w:t>experiences with</w:t>
      </w:r>
    </w:p>
    <w:p>
      <w:r>
        <w:t>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140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12.5</w:t>
      </w:r>
    </w:p>
    <w:p>
      <w:r>
        <w:t>Writing</w:t>
      </w:r>
    </w:p>
    <w:p>
      <w:r>
        <w:t>12.5.1 The</w:t>
      </w:r>
    </w:p>
    <w:p>
      <w:r>
        <w:t>writing</w:t>
      </w:r>
    </w:p>
    <w:p>
      <w:r>
        <w:t>Process:</w:t>
      </w:r>
    </w:p>
    <w:p>
      <w:r>
        <w:t>Dialogues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 format</w:t>
      </w:r>
    </w:p>
    <w:p>
      <w:r>
        <w:t>of a dialogue</w:t>
      </w:r>
    </w:p>
    <w:p>
      <w:r>
        <w:t>b)  apply the writing</w:t>
      </w:r>
    </w:p>
    <w:p>
      <w:r>
        <w:t>process in writing</w:t>
      </w:r>
    </w:p>
    <w:p>
      <w:r>
        <w:t>a dialogue</w:t>
      </w:r>
    </w:p>
    <w:p>
      <w:r>
        <w:t>c) acknowledge the</w:t>
      </w:r>
    </w:p>
    <w:p>
      <w:r>
        <w:t>importance of the</w:t>
      </w:r>
    </w:p>
    <w:p>
      <w:r>
        <w:t>writing process in</w:t>
      </w:r>
    </w:p>
    <w:p>
      <w:r>
        <w:t>acquiring good</w:t>
      </w:r>
    </w:p>
    <w:p>
      <w:r>
        <w:t>writing skills.</w:t>
      </w:r>
    </w:p>
    <w:p>
      <w:r>
        <w:t>The learner is guided to:</w:t>
      </w:r>
    </w:p>
    <w:p>
      <w:r>
        <w:t>• search online and offline for an example of</w:t>
      </w:r>
    </w:p>
    <w:p>
      <w:r>
        <w:t>a dialogue</w:t>
      </w:r>
    </w:p>
    <w:p>
      <w:r>
        <w:t>• dramatise the identified dialogue</w:t>
      </w:r>
    </w:p>
    <w:p>
      <w:r>
        <w:t>• in groups, discuss the format  of  the</w:t>
      </w:r>
    </w:p>
    <w:p>
      <w:r>
        <w:t>dialogue they have identified</w:t>
      </w:r>
    </w:p>
    <w:p>
      <w:r>
        <w:t>• Individually fill in missing words in  a set</w:t>
      </w:r>
    </w:p>
    <w:p>
      <w:r>
        <w:t>dialogue on traditional fashion</w:t>
      </w:r>
    </w:p>
    <w:p>
      <w:r>
        <w:t>• In pairs, discuss the correctness of the</w:t>
      </w:r>
    </w:p>
    <w:p>
      <w:r>
        <w:t>words they have used</w:t>
      </w:r>
    </w:p>
    <w:p>
      <w:r>
        <w:t>• individually, create a rough draft of a short</w:t>
      </w:r>
    </w:p>
    <w:p>
      <w:r>
        <w:t>dialogue using the format they have</w:t>
      </w:r>
    </w:p>
    <w:p>
      <w:r>
        <w:t>identified</w:t>
      </w:r>
    </w:p>
    <w:p>
      <w:r>
        <w:t>• in groups, edit each other’s dialogue to</w:t>
      </w:r>
    </w:p>
    <w:p>
      <w:r>
        <w:t>check for repetition, clarity, grammar,</w:t>
      </w:r>
    </w:p>
    <w:p>
      <w:r>
        <w:t>spelling and punctuation in pairs</w:t>
      </w:r>
    </w:p>
    <w:p>
      <w:r>
        <w:t>• revise the dialogue individually,</w:t>
      </w:r>
    </w:p>
    <w:p>
      <w:r>
        <w:t>• publish  the final product for assessment by</w:t>
      </w:r>
    </w:p>
    <w:p>
      <w:r>
        <w:t>sharing the samples of well written</w:t>
      </w:r>
    </w:p>
    <w:p>
      <w:r>
        <w:t>dialogue with others in class.</w:t>
      </w:r>
    </w:p>
    <w:p>
      <w:r>
        <w:t>1. What is the</w:t>
      </w:r>
    </w:p>
    <w:p>
      <w:r>
        <w:t>difference</w:t>
      </w:r>
    </w:p>
    <w:p>
      <w:r>
        <w:t>between a</w:t>
      </w:r>
    </w:p>
    <w:p>
      <w:r>
        <w:t>dialogue and a</w:t>
      </w:r>
    </w:p>
    <w:p>
      <w:r>
        <w:t>narrative</w:t>
      </w:r>
    </w:p>
    <w:p>
      <w:r>
        <w:t>composition?</w:t>
      </w:r>
    </w:p>
    <w:p>
      <w:r>
        <w:t>2. What should we</w:t>
      </w:r>
    </w:p>
    <w:p>
      <w:r>
        <w:t>consider before</w:t>
      </w:r>
    </w:p>
    <w:p>
      <w:r>
        <w:t>writing a</w:t>
      </w:r>
    </w:p>
    <w:p>
      <w:r>
        <w:t>dialogue?</w:t>
      </w:r>
    </w:p>
    <w:p/>
    <w:p>
      <w:r>
        <w:t>Core Competencies to be developed:</w:t>
      </w:r>
    </w:p>
    <w:p>
      <w:r>
        <w:t>• Communication and collaboration is developed when learners write clearly and in an organised manner  as they work</w:t>
      </w:r>
    </w:p>
    <w:p>
      <w:r>
        <w:t>together to acquire skills on good writing for effective communication.</w:t>
      </w:r>
    </w:p>
    <w:p/>
    <w:p>
      <w:r>
        <w:t>Property of the Government of Kenya</w:t>
      </w:r>
    </w:p>
    <w:p>
      <w:r>
        <w:t>Not for Sale</w:t>
      </w:r>
    </w:p>
    <w:p/>
    <w:p>
      <w:r>
        <w:t>Page | 141</w:t>
      </w:r>
    </w:p>
    <w:p>
      <w:r>
        <w:t>Pertinent and Contemporary Issues (PCIs)</w:t>
      </w:r>
    </w:p>
    <w:p>
      <w:r>
        <w:t>• Effective communication is enhanced as learners communicate effectively through writing.</w:t>
      </w:r>
    </w:p>
    <w:p>
      <w:r>
        <w:t>Values:</w:t>
      </w:r>
    </w:p>
    <w:p>
      <w:r>
        <w:t>• Responsibilty is instilled as learners learn how to dress decently and respectfully.</w:t>
      </w:r>
    </w:p>
    <w:p>
      <w:r>
        <w:t>• Unity is achieved as learners work together to generate ideas for  writing  tasks.</w:t>
      </w:r>
    </w:p>
    <w:p>
      <w:r>
        <w:t>Link to other subjects:</w:t>
      </w:r>
    </w:p>
    <w:p>
      <w:r>
        <w:t>Social Studies, Religious Education and Home Science emphasise appropraite modes of dressing in different contexts.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the format of a</w:t>
      </w:r>
    </w:p>
    <w:p>
      <w:r>
        <w:t>dialogue</w:t>
      </w:r>
    </w:p>
    <w:p>
      <w:r>
        <w:t>Outlines the format of</w:t>
      </w:r>
    </w:p>
    <w:p>
      <w:r>
        <w:t>a dialogue with</w:t>
      </w:r>
    </w:p>
    <w:p>
      <w:r>
        <w:t>stunning clarity</w:t>
      </w:r>
    </w:p>
    <w:p>
      <w:r>
        <w:t>Outlines the format</w:t>
      </w:r>
    </w:p>
    <w:p>
      <w:r>
        <w:t>of a dialogue</w:t>
      </w:r>
    </w:p>
    <w:p>
      <w:r>
        <w:t>Outlines the format of a</w:t>
      </w:r>
    </w:p>
    <w:p>
      <w:r>
        <w:t>dialogue with assistance</w:t>
      </w:r>
    </w:p>
    <w:p>
      <w:r>
        <w:t>Outlines the format of</w:t>
      </w:r>
    </w:p>
    <w:p>
      <w:r>
        <w:t>a dialogue with</w:t>
      </w:r>
    </w:p>
    <w:p>
      <w:r>
        <w:t>difficulty</w:t>
      </w:r>
    </w:p>
    <w:p>
      <w:r>
        <w:t>Ability to apply the</w:t>
      </w:r>
    </w:p>
    <w:p>
      <w:r>
        <w:t>writing process in</w:t>
      </w:r>
    </w:p>
    <w:p>
      <w:r>
        <w:t>writing a dialogue</w:t>
      </w:r>
    </w:p>
    <w:p>
      <w:r>
        <w:t>Applies the writing</w:t>
      </w:r>
    </w:p>
    <w:p>
      <w:r>
        <w:t>process in writing a</w:t>
      </w:r>
    </w:p>
    <w:p>
      <w:r>
        <w:t>dialogue with pleasant</w:t>
      </w:r>
    </w:p>
    <w:p>
      <w:r>
        <w:t>zeal</w:t>
      </w:r>
    </w:p>
    <w:p>
      <w:r>
        <w:t>Applies   the writing</w:t>
      </w:r>
    </w:p>
    <w:p>
      <w:r>
        <w:t>process in writing a</w:t>
      </w:r>
    </w:p>
    <w:p>
      <w:r>
        <w:t>dialogue</w:t>
      </w:r>
    </w:p>
    <w:p>
      <w:r>
        <w:t>Applies the writing</w:t>
      </w:r>
    </w:p>
    <w:p>
      <w:r>
        <w:t>process in writing a</w:t>
      </w:r>
    </w:p>
    <w:p>
      <w:r>
        <w:t>dialogue with the help of</w:t>
      </w:r>
    </w:p>
    <w:p>
      <w:r>
        <w:t>peers</w:t>
      </w:r>
    </w:p>
    <w:p>
      <w:r>
        <w:t>Has difficulty</w:t>
      </w:r>
    </w:p>
    <w:p>
      <w:r>
        <w:t>applying   the writing</w:t>
      </w:r>
    </w:p>
    <w:p>
      <w:r>
        <w:t>process in writing a</w:t>
      </w:r>
    </w:p>
    <w:p>
      <w:r>
        <w:t>dialogue</w:t>
      </w:r>
    </w:p>
    <w:p/>
    <w:p>
      <w:r>
        <w:t>Property of the Government of Kenya</w:t>
      </w:r>
    </w:p>
    <w:p>
      <w:r>
        <w:t>Not for Sale</w:t>
      </w:r>
    </w:p>
    <w:p/>
    <w:p>
      <w:r>
        <w:t>Page | 142</w:t>
      </w:r>
    </w:p>
    <w:p>
      <w:r>
        <w:t>THEME 13.0: LAND TRAVEL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13.1 Listening and</w:t>
      </w:r>
    </w:p>
    <w:p>
      <w:r>
        <w:t>Speaking</w:t>
      </w:r>
    </w:p>
    <w:p>
      <w:r>
        <w:t>13.1.1 Listening</w:t>
      </w:r>
    </w:p>
    <w:p>
      <w:r>
        <w:t>Comprehension:</w:t>
      </w:r>
    </w:p>
    <w:p>
      <w:r>
        <w:t>Extensive</w:t>
      </w:r>
    </w:p>
    <w:p>
      <w:r>
        <w:t>Listening</w:t>
      </w:r>
    </w:p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key</w:t>
      </w:r>
    </w:p>
    <w:p>
      <w:r>
        <w:t>issues raised in</w:t>
      </w:r>
    </w:p>
    <w:p>
      <w:r>
        <w:t>songs addressing</w:t>
      </w:r>
    </w:p>
    <w:p>
      <w:r>
        <w:t>land travel,</w:t>
      </w:r>
    </w:p>
    <w:p>
      <w:r>
        <w:t>b) listen attentively to</w:t>
      </w:r>
    </w:p>
    <w:p>
      <w:r>
        <w:t>songs on land travel,</w:t>
      </w:r>
    </w:p>
    <w:p>
      <w:r>
        <w:t>c) use vocabulary</w:t>
      </w:r>
    </w:p>
    <w:p>
      <w:r>
        <w:t>identified from</w:t>
      </w:r>
    </w:p>
    <w:p>
      <w:r>
        <w:t>songs on land travel</w:t>
      </w:r>
    </w:p>
    <w:p>
      <w:r>
        <w:t>correctly,</w:t>
      </w:r>
    </w:p>
    <w:p>
      <w:r>
        <w:t>d) Acknowledge the</w:t>
      </w:r>
    </w:p>
    <w:p>
      <w:r>
        <w:t>importance of</w:t>
      </w:r>
    </w:p>
    <w:p>
      <w:r>
        <w:t>extensive listening</w:t>
      </w:r>
    </w:p>
    <w:p>
      <w:r>
        <w:t>in communication.</w:t>
      </w:r>
    </w:p>
    <w:p/>
    <w:p>
      <w:r>
        <w:t>The learner is guided to:</w:t>
      </w:r>
    </w:p>
    <w:p>
      <w:r>
        <w:t>• listen to songs on local and</w:t>
      </w:r>
    </w:p>
    <w:p>
      <w:r>
        <w:t>international land travel from audio</w:t>
      </w:r>
    </w:p>
    <w:p>
      <w:r>
        <w:t>recordings,</w:t>
      </w:r>
    </w:p>
    <w:p>
      <w:r>
        <w:t>• respond to comprehension questions</w:t>
      </w:r>
    </w:p>
    <w:p>
      <w:r>
        <w:t>on key issues raised in the song,</w:t>
      </w:r>
    </w:p>
    <w:p>
      <w:r>
        <w:t>• pick out key issues raised from a</w:t>
      </w:r>
    </w:p>
    <w:p>
      <w:r>
        <w:t>song sung by the teacher or resource</w:t>
      </w:r>
    </w:p>
    <w:p>
      <w:r>
        <w:t>person on land travel,</w:t>
      </w:r>
    </w:p>
    <w:p>
      <w:r>
        <w:t>• share ideas on the key issues</w:t>
      </w:r>
    </w:p>
    <w:p>
      <w:r>
        <w:t>addressed in the songs they have</w:t>
      </w:r>
    </w:p>
    <w:p>
      <w:r>
        <w:t>listened to using wall charts,</w:t>
      </w:r>
    </w:p>
    <w:p>
      <w:r>
        <w:t>• identify vocabulary used in songs on</w:t>
      </w:r>
    </w:p>
    <w:p>
      <w:r>
        <w:t>land travel and infer their meaning</w:t>
      </w:r>
    </w:p>
    <w:p>
      <w:r>
        <w:t>from context,</w:t>
      </w:r>
    </w:p>
    <w:p>
      <w:r>
        <w:t>• construct sentences orally using the</w:t>
      </w:r>
    </w:p>
    <w:p>
      <w:r>
        <w:t>vocabulary learnt,</w:t>
      </w:r>
    </w:p>
    <w:p>
      <w:r>
        <w:t>• sing choral songs on land travel.</w:t>
      </w:r>
    </w:p>
    <w:p>
      <w:r>
        <w:t>1. How can</w:t>
      </w:r>
    </w:p>
    <w:p>
      <w:r>
        <w:t>we tell the</w:t>
      </w:r>
    </w:p>
    <w:p>
      <w:r>
        <w:t>main</w:t>
      </w:r>
    </w:p>
    <w:p>
      <w:r>
        <w:t>message in</w:t>
      </w:r>
    </w:p>
    <w:p>
      <w:r>
        <w:t>a song?</w:t>
      </w:r>
    </w:p>
    <w:p>
      <w:r>
        <w:t>2. How can</w:t>
      </w:r>
    </w:p>
    <w:p>
      <w:r>
        <w:t>we draw</w:t>
      </w:r>
    </w:p>
    <w:p>
      <w:r>
        <w:t>meanings</w:t>
      </w:r>
    </w:p>
    <w:p>
      <w:r>
        <w:t>from the</w:t>
      </w:r>
    </w:p>
    <w:p>
      <w:r>
        <w:t>words</w:t>
      </w:r>
    </w:p>
    <w:p>
      <w:r>
        <w:t>used in a</w:t>
      </w:r>
    </w:p>
    <w:p>
      <w:r>
        <w:t>song?</w:t>
      </w:r>
    </w:p>
    <w:p>
      <w:r>
        <w:t>3. How are</w:t>
      </w:r>
    </w:p>
    <w:p>
      <w:r>
        <w:t>songs</w:t>
      </w:r>
    </w:p>
    <w:p>
      <w:r>
        <w:t>made</w:t>
      </w:r>
    </w:p>
    <w:p>
      <w:r>
        <w:t>interesting</w:t>
      </w:r>
    </w:p>
    <w:p>
      <w:r>
        <w:t>Core competencies to be developed:</w:t>
      </w:r>
    </w:p>
    <w:p>
      <w:r>
        <w:t>• Digital Literacy is enhanced when learners manipulate digital tools as they listen to songs from audio recordings and</w:t>
      </w:r>
    </w:p>
    <w:p>
      <w:r>
        <w:t>respond to them.</w:t>
      </w:r>
    </w:p>
    <w:p>
      <w:r>
        <w:t>• Learning to Learn is cultivated as learners build on their own knowledge.</w:t>
      </w:r>
    </w:p>
    <w:p/>
    <w:p>
      <w:r>
        <w:t>Property of the Government of Kenya</w:t>
      </w:r>
    </w:p>
    <w:p>
      <w:r>
        <w:t>Not for Sale</w:t>
      </w:r>
    </w:p>
    <w:p/>
    <w:p>
      <w:r>
        <w:t>Page | 143</w:t>
      </w:r>
    </w:p>
    <w:p>
      <w:r>
        <w:t>Pertinent and Contemporary Issues (PCIs)</w:t>
      </w:r>
    </w:p>
    <w:p>
      <w:r>
        <w:t>• Effective communication is strengthened as learners acquire the skills of listening attentively and critically.</w:t>
      </w:r>
    </w:p>
    <w:p>
      <w:r>
        <w:t>Values:</w:t>
      </w:r>
    </w:p>
    <w:p>
      <w:r>
        <w:t>Patriotism is reinforced as learners listen to information on local land travel.</w:t>
      </w:r>
    </w:p>
    <w:p>
      <w:r>
        <w:t>Links to other subjects:</w:t>
      </w:r>
    </w:p>
    <w:p>
      <w:r>
        <w:t>All subjects require listening skills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key issues raised in</w:t>
      </w:r>
    </w:p>
    <w:p>
      <w:r>
        <w:t>songs addressing land</w:t>
      </w:r>
    </w:p>
    <w:p>
      <w:r>
        <w:t>travel.</w:t>
      </w:r>
    </w:p>
    <w:p>
      <w:r>
        <w:t>Identifies the key</w:t>
      </w:r>
    </w:p>
    <w:p>
      <w:r>
        <w:t>issues raised in songs</w:t>
      </w:r>
    </w:p>
    <w:p>
      <w:r>
        <w:t>addressing land travel</w:t>
      </w:r>
    </w:p>
    <w:p>
      <w:r>
        <w:t>strikingly.</w:t>
      </w:r>
    </w:p>
    <w:p>
      <w:r>
        <w:t>Identifies the key</w:t>
      </w:r>
    </w:p>
    <w:p>
      <w:r>
        <w:t>issues raised in songs</w:t>
      </w:r>
    </w:p>
    <w:p>
      <w:r>
        <w:t>addressing land travel.</w:t>
      </w:r>
    </w:p>
    <w:p>
      <w:r>
        <w:t>Identifies some key</w:t>
      </w:r>
    </w:p>
    <w:p>
      <w:r>
        <w:t>issues raised in songs</w:t>
      </w:r>
    </w:p>
    <w:p>
      <w:r>
        <w:t>addressing land travel.</w:t>
      </w:r>
    </w:p>
    <w:p>
      <w:r>
        <w:t>Makes an attempt to</w:t>
      </w:r>
    </w:p>
    <w:p>
      <w:r>
        <w:t>identify key issues</w:t>
      </w:r>
    </w:p>
    <w:p>
      <w:r>
        <w:t>raised in songs</w:t>
      </w:r>
    </w:p>
    <w:p>
      <w:r>
        <w:t>addressing land travel.</w:t>
      </w:r>
    </w:p>
    <w:p>
      <w:r>
        <w:t>Ability to respond to</w:t>
      </w:r>
    </w:p>
    <w:p>
      <w:r>
        <w:t>comprehension</w:t>
      </w:r>
    </w:p>
    <w:p>
      <w:r>
        <w:t>questions from songs</w:t>
      </w:r>
    </w:p>
    <w:p>
      <w:r>
        <w:t>on land travel.</w:t>
      </w:r>
    </w:p>
    <w:p>
      <w:r>
        <w:t>Responds to</w:t>
      </w:r>
    </w:p>
    <w:p>
      <w:r>
        <w:t>comprehension</w:t>
      </w:r>
    </w:p>
    <w:p>
      <w:r>
        <w:t>questions from songs</w:t>
      </w:r>
    </w:p>
    <w:p>
      <w:r>
        <w:t>on land travel with</w:t>
      </w:r>
    </w:p>
    <w:p>
      <w:r>
        <w:t>conviction.</w:t>
      </w:r>
    </w:p>
    <w:p>
      <w:r>
        <w:t>Responds to</w:t>
      </w:r>
    </w:p>
    <w:p>
      <w:r>
        <w:t>comprehension</w:t>
      </w:r>
    </w:p>
    <w:p>
      <w:r>
        <w:t>questions from songs</w:t>
      </w:r>
    </w:p>
    <w:p>
      <w:r>
        <w:t>on land travel.</w:t>
      </w:r>
    </w:p>
    <w:p>
      <w:r>
        <w:t>Responds to some</w:t>
      </w:r>
    </w:p>
    <w:p>
      <w:r>
        <w:t>comprehension</w:t>
      </w:r>
    </w:p>
    <w:p>
      <w:r>
        <w:t>questions on songs on</w:t>
      </w:r>
    </w:p>
    <w:p>
      <w:r>
        <w:t>land travel.</w:t>
      </w:r>
    </w:p>
    <w:p>
      <w:r>
        <w:t>Has difficulty in</w:t>
      </w:r>
    </w:p>
    <w:p>
      <w:r>
        <w:t>responding to</w:t>
      </w:r>
    </w:p>
    <w:p>
      <w:r>
        <w:t>comprehension</w:t>
      </w:r>
    </w:p>
    <w:p>
      <w:r>
        <w:t>questions from songs</w:t>
      </w:r>
    </w:p>
    <w:p>
      <w:r>
        <w:t>on land travel.</w:t>
      </w:r>
    </w:p>
    <w:p>
      <w:r>
        <w:t>Ability to use</w:t>
      </w:r>
    </w:p>
    <w:p>
      <w:r>
        <w:t>vocabulary identified</w:t>
      </w:r>
    </w:p>
    <w:p>
      <w:r>
        <w:t>from songs correctly.</w:t>
      </w:r>
    </w:p>
    <w:p>
      <w:r>
        <w:t>Keenly and correctly</w:t>
      </w:r>
    </w:p>
    <w:p>
      <w:r>
        <w:t>uses vocabulary</w:t>
      </w:r>
    </w:p>
    <w:p>
      <w:r>
        <w:t>identified from songs.</w:t>
      </w:r>
    </w:p>
    <w:p>
      <w:r>
        <w:t>Uses vocabulary</w:t>
      </w:r>
    </w:p>
    <w:p>
      <w:r>
        <w:t>identified from songs</w:t>
      </w:r>
    </w:p>
    <w:p>
      <w:r>
        <w:t>correctly.</w:t>
      </w:r>
    </w:p>
    <w:p>
      <w:r>
        <w:t>Uses some vocabulary</w:t>
      </w:r>
    </w:p>
    <w:p>
      <w:r>
        <w:t>identified from songs</w:t>
      </w:r>
    </w:p>
    <w:p>
      <w:r>
        <w:t>correctly.</w:t>
      </w:r>
    </w:p>
    <w:p>
      <w:r>
        <w:t>Barely uses</w:t>
      </w:r>
    </w:p>
    <w:p>
      <w:r>
        <w:t>vocabulary identified</w:t>
      </w:r>
    </w:p>
    <w:p>
      <w:r>
        <w:t>from songs correctly.</w:t>
      </w:r>
    </w:p>
    <w:p/>
    <w:p>
      <w:r>
        <w:t>Property of the Government of Kenya</w:t>
      </w:r>
    </w:p>
    <w:p>
      <w:r>
        <w:t>Not for Sale</w:t>
      </w:r>
    </w:p>
    <w:p/>
    <w:p>
      <w:r>
        <w:t>Page | 144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13.2 Reading 13.2.1 Intensive</w:t>
      </w:r>
    </w:p>
    <w:p>
      <w:r>
        <w:t>Reading:</w:t>
      </w:r>
    </w:p>
    <w:p>
      <w:r>
        <w:t>Comprehension</w:t>
      </w:r>
    </w:p>
    <w:p>
      <w:r>
        <w:t>Strategies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key ideas</w:t>
      </w:r>
    </w:p>
    <w:p>
      <w:r>
        <w:t>from a passage,</w:t>
      </w:r>
    </w:p>
    <w:p>
      <w:r>
        <w:t>b) summarise key</w:t>
      </w:r>
    </w:p>
    <w:p>
      <w:r>
        <w:t>ideas from a</w:t>
      </w:r>
    </w:p>
    <w:p>
      <w:r>
        <w:t>passage,</w:t>
      </w:r>
    </w:p>
    <w:p>
      <w:r>
        <w:t>c) create mental</w:t>
      </w:r>
    </w:p>
    <w:p>
      <w:r>
        <w:t>images from the</w:t>
      </w:r>
    </w:p>
    <w:p>
      <w:r>
        <w:t>events in a passage,</w:t>
      </w:r>
    </w:p>
    <w:p>
      <w:r>
        <w:t>d) deduce the meaning</w:t>
      </w:r>
    </w:p>
    <w:p>
      <w:r>
        <w:t>of words from</w:t>
      </w:r>
    </w:p>
    <w:p>
      <w:r>
        <w:t>context,</w:t>
      </w:r>
    </w:p>
    <w:p>
      <w:r>
        <w:t>e) respond to factual</w:t>
      </w:r>
    </w:p>
    <w:p>
      <w:r>
        <w:t>and inferential</w:t>
      </w:r>
    </w:p>
    <w:p>
      <w:r>
        <w:t>questions, correctly</w:t>
      </w:r>
    </w:p>
    <w:p>
      <w:r>
        <w:t>from the passage</w:t>
      </w:r>
    </w:p>
    <w:p>
      <w:r>
        <w:t>f) acknowledge the</w:t>
      </w:r>
    </w:p>
    <w:p>
      <w:r>
        <w:t>importance of</w:t>
      </w:r>
    </w:p>
    <w:p>
      <w:r>
        <w:t>comprehension</w:t>
      </w:r>
    </w:p>
    <w:p>
      <w:r>
        <w:t>strategies in</w:t>
      </w:r>
    </w:p>
    <w:p>
      <w:r>
        <w:t>effective reading.</w:t>
      </w:r>
    </w:p>
    <w:p>
      <w:r>
        <w:t>The learner is guided to:</w:t>
      </w:r>
    </w:p>
    <w:p>
      <w:r>
        <w:t>• read selected grade</w:t>
      </w:r>
    </w:p>
    <w:p>
      <w:r>
        <w:t>appropriate passages on</w:t>
      </w:r>
    </w:p>
    <w:p>
      <w:r>
        <w:t>issues related to land travel</w:t>
      </w:r>
    </w:p>
    <w:p>
      <w:r>
        <w:t>such as safety and security</w:t>
      </w:r>
    </w:p>
    <w:p>
      <w:r>
        <w:t>from print and on-line</w:t>
      </w:r>
    </w:p>
    <w:p>
      <w:r>
        <w:t>sources,</w:t>
      </w:r>
    </w:p>
    <w:p>
      <w:r>
        <w:t>• discuss opinions formed</w:t>
      </w:r>
    </w:p>
    <w:p>
      <w:r>
        <w:t>about the characters or ideas</w:t>
      </w:r>
    </w:p>
    <w:p>
      <w:r>
        <w:t>presented in the passage,</w:t>
      </w:r>
    </w:p>
    <w:p>
      <w:r>
        <w:t>• infer the meaning of words</w:t>
      </w:r>
    </w:p>
    <w:p>
      <w:r>
        <w:t>based on how they have</w:t>
      </w:r>
    </w:p>
    <w:p>
      <w:r>
        <w:t>been used in the passage</w:t>
      </w:r>
    </w:p>
    <w:p>
      <w:r>
        <w:t>• complete oral and written</w:t>
      </w:r>
    </w:p>
    <w:p>
      <w:r>
        <w:t>exercises using the</w:t>
      </w:r>
    </w:p>
    <w:p>
      <w:r>
        <w:t>vocabulary learnt,</w:t>
      </w:r>
    </w:p>
    <w:p>
      <w:r>
        <w:t>• answer factual and</w:t>
      </w:r>
    </w:p>
    <w:p>
      <w:r>
        <w:t>inferential questions from</w:t>
      </w:r>
    </w:p>
    <w:p>
      <w:r>
        <w:t>the passages, both orally and</w:t>
      </w:r>
    </w:p>
    <w:p>
      <w:r>
        <w:t>in writing,</w:t>
      </w:r>
    </w:p>
    <w:p>
      <w:r>
        <w:t>• Summarise key ideas</w:t>
      </w:r>
    </w:p>
    <w:p>
      <w:r>
        <w:t>presented in the passages by</w:t>
      </w:r>
    </w:p>
    <w:p>
      <w:r>
        <w:t>paraphrasing,</w:t>
      </w:r>
    </w:p>
    <w:p>
      <w:r>
        <w:t>1. How do you get</w:t>
      </w:r>
    </w:p>
    <w:p>
      <w:r>
        <w:t>the meaning of a</w:t>
      </w:r>
    </w:p>
    <w:p>
      <w:r>
        <w:t>words from a</w:t>
      </w:r>
    </w:p>
    <w:p>
      <w:r>
        <w:t>passage?</w:t>
      </w:r>
    </w:p>
    <w:p>
      <w:r>
        <w:t>2. What is the</w:t>
      </w:r>
    </w:p>
    <w:p>
      <w:r>
        <w:t>importance of</w:t>
      </w:r>
    </w:p>
    <w:p>
      <w:r>
        <w:t>reading a</w:t>
      </w:r>
    </w:p>
    <w:p>
      <w:r>
        <w:t>passage?</w:t>
      </w:r>
    </w:p>
    <w:p>
      <w:r>
        <w:t>3. What makes</w:t>
      </w:r>
    </w:p>
    <w:p>
      <w:r>
        <w:t>people write</w:t>
      </w:r>
    </w:p>
    <w:p>
      <w:r>
        <w:t>passages?</w:t>
      </w:r>
    </w:p>
    <w:p/>
    <w:p>
      <w:r>
        <w:t>Property of the Government of Kenya</w:t>
      </w:r>
    </w:p>
    <w:p>
      <w:r>
        <w:t>Not for Sale</w:t>
      </w:r>
    </w:p>
    <w:p/>
    <w:p>
      <w:r>
        <w:t>Page | 145</w:t>
      </w:r>
    </w:p>
    <w:p>
      <w:r>
        <w:t>• Retell sections of the</w:t>
      </w:r>
    </w:p>
    <w:p>
      <w:r>
        <w:t>passage in groups.</w:t>
      </w:r>
    </w:p>
    <w:p>
      <w:r>
        <w:t>Core competencies developed:</w:t>
      </w:r>
    </w:p>
    <w:p>
      <w:r>
        <w:t>• Critical thinking is cultivated when learners demonstrate that they can follow simple instructions to complete tasks.</w:t>
      </w:r>
    </w:p>
    <w:p>
      <w:r>
        <w:t>• Problem solving is cultivated as learners find required information when discussing opinions formed about the</w:t>
      </w:r>
    </w:p>
    <w:p>
      <w:r>
        <w:t>characters or ideas presented in the passage.</w:t>
      </w:r>
    </w:p>
    <w:p>
      <w:r>
        <w:t>Pertinent and Contemporary Issues (PCIs)</w:t>
      </w:r>
    </w:p>
    <w:p>
      <w:r>
        <w:t>Safety and Security is reinforced as learners read and respond to texts on safe and secure land travel.</w:t>
      </w:r>
    </w:p>
    <w:p>
      <w:r>
        <w:t>Values:</w:t>
      </w:r>
    </w:p>
    <w:p>
      <w:r>
        <w:t>Love is cultivated as learners acquire information on land travel and retell sections of the passage in pairs or groups.</w:t>
      </w:r>
    </w:p>
    <w:p>
      <w:r>
        <w:t>Link to other subjects:</w:t>
      </w:r>
    </w:p>
    <w:p>
      <w:r>
        <w:t>Physical and Health Education also addresses issues of safety.</w:t>
      </w:r>
    </w:p>
    <w:p>
      <w:r>
        <w:t>Assessment Rubric</w:t>
      </w:r>
    </w:p>
    <w:p>
      <w:r>
        <w:t>Indicators Exceeds Expectations  Meets Expectation  Approaches</w:t>
      </w:r>
    </w:p>
    <w:p>
      <w:r>
        <w:t>Expectation</w:t>
      </w:r>
    </w:p>
    <w:p>
      <w:r>
        <w:t>Below Expectations</w:t>
      </w:r>
    </w:p>
    <w:p>
      <w:r>
        <w:t>Ability to</w:t>
      </w:r>
    </w:p>
    <w:p>
      <w:r>
        <w:t>identify and</w:t>
      </w:r>
    </w:p>
    <w:p>
      <w:r>
        <w:t>summarise key</w:t>
      </w:r>
    </w:p>
    <w:p>
      <w:r>
        <w:t>ideas from a</w:t>
      </w:r>
    </w:p>
    <w:p>
      <w:r>
        <w:t>passage</w:t>
      </w:r>
    </w:p>
    <w:p>
      <w:r>
        <w:t>Identifies and summarises</w:t>
      </w:r>
    </w:p>
    <w:p>
      <w:r>
        <w:t>key ideas from a passage</w:t>
      </w:r>
    </w:p>
    <w:p>
      <w:r>
        <w:t>appealingly and with a lot</w:t>
      </w:r>
    </w:p>
    <w:p>
      <w:r>
        <w:t>of clarity</w:t>
      </w:r>
    </w:p>
    <w:p>
      <w:r>
        <w:t>Identifies and</w:t>
      </w:r>
    </w:p>
    <w:p>
      <w:r>
        <w:t>summarises most key</w:t>
      </w:r>
    </w:p>
    <w:p>
      <w:r>
        <w:t>ideas from a passage</w:t>
      </w:r>
    </w:p>
    <w:p>
      <w:r>
        <w:t>Identifies and</w:t>
      </w:r>
    </w:p>
    <w:p>
      <w:r>
        <w:t>summarises some</w:t>
      </w:r>
    </w:p>
    <w:p>
      <w:r>
        <w:t>key ideas from a</w:t>
      </w:r>
    </w:p>
    <w:p>
      <w:r>
        <w:t>passage</w:t>
      </w:r>
    </w:p>
    <w:p>
      <w:r>
        <w:t>Identifies and</w:t>
      </w:r>
    </w:p>
    <w:p>
      <w:r>
        <w:t>summarises few key</w:t>
      </w:r>
    </w:p>
    <w:p>
      <w:r>
        <w:t>ideas from a passage</w:t>
      </w:r>
    </w:p>
    <w:p>
      <w:r>
        <w:t>Ability to deduce</w:t>
      </w:r>
    </w:p>
    <w:p>
      <w:r>
        <w:t>meaning of</w:t>
      </w:r>
    </w:p>
    <w:p>
      <w:r>
        <w:t>words from</w:t>
      </w:r>
    </w:p>
    <w:p>
      <w:r>
        <w:t>context.</w:t>
      </w:r>
    </w:p>
    <w:p>
      <w:r>
        <w:t>Evidently deduces</w:t>
      </w:r>
    </w:p>
    <w:p>
      <w:r>
        <w:t>meaning of words from</w:t>
      </w:r>
    </w:p>
    <w:p>
      <w:r>
        <w:t>context</w:t>
      </w:r>
    </w:p>
    <w:p>
      <w:r>
        <w:t>Deduces meaning of</w:t>
      </w:r>
    </w:p>
    <w:p>
      <w:r>
        <w:t>words from context</w:t>
      </w:r>
    </w:p>
    <w:p>
      <w:r>
        <w:t>Deduces meaning of</w:t>
      </w:r>
    </w:p>
    <w:p>
      <w:r>
        <w:t>some words from</w:t>
      </w:r>
    </w:p>
    <w:p>
      <w:r>
        <w:t>context</w:t>
      </w:r>
    </w:p>
    <w:p>
      <w:r>
        <w:t>Struggles to deduce</w:t>
      </w:r>
    </w:p>
    <w:p>
      <w:r>
        <w:t>meaning of words from</w:t>
      </w:r>
    </w:p>
    <w:p>
      <w:r>
        <w:t>context</w:t>
      </w:r>
    </w:p>
    <w:p/>
    <w:p>
      <w:r>
        <w:t>Property of the Government of Kenya</w:t>
      </w:r>
    </w:p>
    <w:p>
      <w:r>
        <w:t>Not for Sale</w:t>
      </w:r>
    </w:p>
    <w:p/>
    <w:p>
      <w:r>
        <w:t>Page | 146</w:t>
      </w:r>
    </w:p>
    <w:p>
      <w:r>
        <w:t>Strand 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13.3</w:t>
      </w:r>
    </w:p>
    <w:p>
      <w:r>
        <w:t>Grammar</w:t>
      </w:r>
    </w:p>
    <w:p>
      <w:r>
        <w:t>in Use</w:t>
      </w:r>
    </w:p>
    <w:p>
      <w:r>
        <w:t>13.3.1</w:t>
      </w:r>
    </w:p>
    <w:p>
      <w:r>
        <w:t>Sentences:</w:t>
      </w:r>
    </w:p>
    <w:p>
      <w:r>
        <w:t>Simple</w:t>
      </w:r>
    </w:p>
    <w:p>
      <w:r>
        <w:t>Sentences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simple</w:t>
      </w:r>
    </w:p>
    <w:p>
      <w:r>
        <w:t>sentences from</w:t>
      </w:r>
    </w:p>
    <w:p>
      <w:r>
        <w:t>varied texts,</w:t>
      </w:r>
    </w:p>
    <w:p>
      <w:r>
        <w:t>b) construct simple</w:t>
      </w:r>
    </w:p>
    <w:p>
      <w:r>
        <w:t>sentences on a</w:t>
      </w:r>
    </w:p>
    <w:p>
      <w:r>
        <w:t>variety of issues,</w:t>
      </w:r>
    </w:p>
    <w:p>
      <w:r>
        <w:t>c) advocate the</w:t>
      </w:r>
    </w:p>
    <w:p>
      <w:r>
        <w:t>importance of</w:t>
      </w:r>
    </w:p>
    <w:p>
      <w:r>
        <w:t>using a variety of</w:t>
      </w:r>
    </w:p>
    <w:p>
      <w:r>
        <w:t>sentences in</w:t>
      </w:r>
    </w:p>
    <w:p>
      <w:r>
        <w:t>communication.</w:t>
      </w:r>
    </w:p>
    <w:p>
      <w:r>
        <w:t>The learner is guided to:</w:t>
      </w:r>
    </w:p>
    <w:p>
      <w:r>
        <w:t>• listen keenly to a poem or a story</w:t>
      </w:r>
    </w:p>
    <w:p>
      <w:r>
        <w:t>on land travel and write down all</w:t>
      </w:r>
    </w:p>
    <w:p>
      <w:r>
        <w:t>the simple sentences that feature in</w:t>
      </w:r>
    </w:p>
    <w:p>
      <w:r>
        <w:t>the texts,</w:t>
      </w:r>
    </w:p>
    <w:p>
      <w:r>
        <w:t>• read a print or non -print text on</w:t>
      </w:r>
    </w:p>
    <w:p>
      <w:r>
        <w:t>land travel in groups and identify</w:t>
      </w:r>
    </w:p>
    <w:p>
      <w:r>
        <w:t>the simple sentences,</w:t>
      </w:r>
    </w:p>
    <w:p>
      <w:r>
        <w:t>• tell a chain story featuring simple</w:t>
      </w:r>
    </w:p>
    <w:p>
      <w:r>
        <w:t>sentences in groups,</w:t>
      </w:r>
    </w:p>
    <w:p>
      <w:r>
        <w:t>• complete a substitution table</w:t>
      </w:r>
    </w:p>
    <w:p>
      <w:r>
        <w:t>featuring simple sentences,</w:t>
      </w:r>
    </w:p>
    <w:p>
      <w:r>
        <w:t>• complete a mind map to practise</w:t>
      </w:r>
    </w:p>
    <w:p>
      <w:r>
        <w:t>construction of simple sentences,</w:t>
      </w:r>
    </w:p>
    <w:p>
      <w:r>
        <w:t>• write a short dialogue using simple</w:t>
      </w:r>
    </w:p>
    <w:p>
      <w:r>
        <w:t>sentences and share it with peers</w:t>
      </w:r>
    </w:p>
    <w:p>
      <w:r>
        <w:t>on- line and off-line.</w:t>
      </w:r>
    </w:p>
    <w:p>
      <w:r>
        <w:t>1. What is the role</w:t>
      </w:r>
    </w:p>
    <w:p>
      <w:r>
        <w:t>of sentences in</w:t>
      </w:r>
    </w:p>
    <w:p>
      <w:r>
        <w:t>a text?</w:t>
      </w:r>
    </w:p>
    <w:p>
      <w:r>
        <w:t>2. What</w:t>
      </w:r>
    </w:p>
    <w:p>
      <w:r>
        <w:t>constitutes a</w:t>
      </w:r>
    </w:p>
    <w:p>
      <w:r>
        <w:t>simple</w:t>
      </w:r>
    </w:p>
    <w:p>
      <w:r>
        <w:t>sentence?</w:t>
      </w:r>
    </w:p>
    <w:p>
      <w:r>
        <w:t>3. How do you</w:t>
      </w:r>
    </w:p>
    <w:p>
      <w:r>
        <w:t>determine what</w:t>
      </w:r>
    </w:p>
    <w:p>
      <w:r>
        <w:t>to include in a</w:t>
      </w:r>
    </w:p>
    <w:p>
      <w:r>
        <w:t>sentence?</w:t>
      </w:r>
    </w:p>
    <w:p>
      <w:r>
        <w:t>Core competencies to be developed:</w:t>
      </w:r>
    </w:p>
    <w:p>
      <w:r>
        <w:t>• Communication and collaboration are improved as learners speak clearly and effectively by making points in a</w:t>
      </w:r>
    </w:p>
    <w:p>
      <w:r>
        <w:t>logical order.</w:t>
      </w:r>
    </w:p>
    <w:p>
      <w:r>
        <w:t>Pertinent and Contemporary Issues (PCIs)</w:t>
      </w:r>
    </w:p>
    <w:p>
      <w:r>
        <w:t>Environmental Education is achieved as learners discuss tourism attraction sites.</w:t>
      </w:r>
    </w:p>
    <w:p>
      <w:r>
        <w:t>Values:</w:t>
      </w:r>
    </w:p>
    <w:p>
      <w:r>
        <w:t>• Responsibility is enhanced as learners write a short dialogue using simple sentences and shares it with peers on -line</w:t>
      </w:r>
    </w:p>
    <w:p/>
    <w:p>
      <w:r>
        <w:t>Property of the Government of Kenya</w:t>
      </w:r>
    </w:p>
    <w:p>
      <w:r>
        <w:t>Not for Sale</w:t>
      </w:r>
    </w:p>
    <w:p/>
    <w:p>
      <w:r>
        <w:t>Page | 147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simple sentences</w:t>
      </w:r>
    </w:p>
    <w:p>
      <w:r>
        <w:t>from varied texts</w:t>
      </w:r>
    </w:p>
    <w:p>
      <w:r>
        <w:t>Identifies simple</w:t>
      </w:r>
    </w:p>
    <w:p>
      <w:r>
        <w:t>sentences from varied</w:t>
      </w:r>
    </w:p>
    <w:p>
      <w:r>
        <w:t>texts promptly</w:t>
      </w:r>
    </w:p>
    <w:p>
      <w:r>
        <w:t>Identifies all simple</w:t>
      </w:r>
    </w:p>
    <w:p>
      <w:r>
        <w:t>sentences from varied</w:t>
      </w:r>
    </w:p>
    <w:p>
      <w:r>
        <w:t>texts</w:t>
      </w:r>
    </w:p>
    <w:p>
      <w:r>
        <w:t>Identifies some</w:t>
      </w:r>
    </w:p>
    <w:p>
      <w:r>
        <w:t>simple sentences from</w:t>
      </w:r>
    </w:p>
    <w:p>
      <w:r>
        <w:t>varied texts</w:t>
      </w:r>
    </w:p>
    <w:p>
      <w:r>
        <w:t>Finds it difficult to</w:t>
      </w:r>
    </w:p>
    <w:p>
      <w:r>
        <w:t>identify simple</w:t>
      </w:r>
    </w:p>
    <w:p>
      <w:r>
        <w:t>sentences from varied</w:t>
      </w:r>
    </w:p>
    <w:p>
      <w:r>
        <w:t>texts</w:t>
      </w:r>
    </w:p>
    <w:p>
      <w:r>
        <w:t>Ability to</w:t>
      </w:r>
    </w:p>
    <w:p>
      <w:r>
        <w:t>construct simple</w:t>
      </w:r>
    </w:p>
    <w:p>
      <w:r>
        <w:t>sentences on a</w:t>
      </w:r>
    </w:p>
    <w:p>
      <w:r>
        <w:t>variety of issues</w:t>
      </w:r>
    </w:p>
    <w:p>
      <w:r>
        <w:t>Constructs a range of</w:t>
      </w:r>
    </w:p>
    <w:p>
      <w:r>
        <w:t>simple sentences on a</w:t>
      </w:r>
    </w:p>
    <w:p>
      <w:r>
        <w:t>variety of issues</w:t>
      </w:r>
    </w:p>
    <w:p>
      <w:r>
        <w:t>Constructs simple</w:t>
      </w:r>
    </w:p>
    <w:p>
      <w:r>
        <w:t>sentences on a variety</w:t>
      </w:r>
    </w:p>
    <w:p>
      <w:r>
        <w:t>of issues correctly</w:t>
      </w:r>
    </w:p>
    <w:p>
      <w:r>
        <w:t>constructs some</w:t>
      </w:r>
    </w:p>
    <w:p>
      <w:r>
        <w:t>simple sentences on a</w:t>
      </w:r>
    </w:p>
    <w:p>
      <w:r>
        <w:t>variety of issues</w:t>
      </w:r>
    </w:p>
    <w:p>
      <w:r>
        <w:t>correctly</w:t>
      </w:r>
    </w:p>
    <w:p>
      <w:r>
        <w:t>Needs support to</w:t>
      </w:r>
    </w:p>
    <w:p>
      <w:r>
        <w:t>construct simple</w:t>
      </w:r>
    </w:p>
    <w:p>
      <w:r>
        <w:t>sentences on a variety</w:t>
      </w:r>
    </w:p>
    <w:p>
      <w:r>
        <w:t>of issues</w:t>
      </w:r>
    </w:p>
    <w:p/>
    <w:p>
      <w:r>
        <w:t>and off-line.</w:t>
      </w:r>
    </w:p>
    <w:p>
      <w:r>
        <w:t>Link to other subjects:</w:t>
      </w:r>
    </w:p>
    <w:p>
      <w:r>
        <w:t>• Land Travel is taught in Social Studies</w:t>
      </w:r>
    </w:p>
    <w:p/>
    <w:p>
      <w:r>
        <w:t>Property of the Government of Kenya</w:t>
      </w:r>
    </w:p>
    <w:p>
      <w:r>
        <w:t>Not for Sale</w:t>
      </w:r>
    </w:p>
    <w:p/>
    <w:p>
      <w:r>
        <w:t>Page | 148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13.4</w:t>
      </w:r>
    </w:p>
    <w:p>
      <w:r>
        <w:t>Reading</w:t>
      </w:r>
    </w:p>
    <w:p>
      <w:r>
        <w:t>13.4.1 Oral</w:t>
      </w:r>
    </w:p>
    <w:p>
      <w:r>
        <w:t>Literature:</w:t>
      </w:r>
    </w:p>
    <w:p>
      <w:r>
        <w:t>Praise Songs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purpose</w:t>
      </w:r>
    </w:p>
    <w:p>
      <w:r>
        <w:t>and occasions for</w:t>
      </w:r>
    </w:p>
    <w:p>
      <w:r>
        <w:t>which praise songs are</w:t>
      </w:r>
    </w:p>
    <w:p>
      <w:r>
        <w:t>performed,</w:t>
      </w:r>
    </w:p>
    <w:p>
      <w:r>
        <w:t>b) discuss the relationship</w:t>
      </w:r>
    </w:p>
    <w:p>
      <w:r>
        <w:t>between the singer and</w:t>
      </w:r>
    </w:p>
    <w:p>
      <w:r>
        <w:t>the person being</w:t>
      </w:r>
    </w:p>
    <w:p>
      <w:r>
        <w:t>praised in praise songs,</w:t>
      </w:r>
    </w:p>
    <w:p>
      <w:r>
        <w:t>c) perform praise songs</w:t>
      </w:r>
    </w:p>
    <w:p>
      <w:r>
        <w:t>sang in their immediate</w:t>
      </w:r>
    </w:p>
    <w:p>
      <w:r>
        <w:t>environment</w:t>
      </w:r>
    </w:p>
    <w:p>
      <w:r>
        <w:t>d) collaborate with peers</w:t>
      </w:r>
    </w:p>
    <w:p>
      <w:r>
        <w:t>in performing the</w:t>
      </w:r>
    </w:p>
    <w:p>
      <w:r>
        <w:t>praise songs,</w:t>
      </w:r>
    </w:p>
    <w:p>
      <w:r>
        <w:t>e) appreciate the purpose</w:t>
      </w:r>
    </w:p>
    <w:p>
      <w:r>
        <w:t>of praise songs in</w:t>
      </w:r>
    </w:p>
    <w:p>
      <w:r>
        <w:t>communication.</w:t>
      </w:r>
    </w:p>
    <w:p>
      <w:r>
        <w:t>The learner is guided to:</w:t>
      </w:r>
    </w:p>
    <w:p>
      <w:r>
        <w:t>• listen to praise songs from audio</w:t>
      </w:r>
    </w:p>
    <w:p>
      <w:r>
        <w:t>visual sources or from a</w:t>
      </w:r>
    </w:p>
    <w:p>
      <w:r>
        <w:t>resource person,</w:t>
      </w:r>
    </w:p>
    <w:p>
      <w:r>
        <w:t>• identify and discuss the purpose</w:t>
      </w:r>
    </w:p>
    <w:p>
      <w:r>
        <w:t>of the praise songs they have</w:t>
      </w:r>
    </w:p>
    <w:p>
      <w:r>
        <w:t>listened to,</w:t>
      </w:r>
    </w:p>
    <w:p>
      <w:r>
        <w:t>• share ideas on the relationship</w:t>
      </w:r>
    </w:p>
    <w:p>
      <w:r>
        <w:t>between the singer and the</w:t>
      </w:r>
    </w:p>
    <w:p>
      <w:r>
        <w:t>person been praised in the praise</w:t>
      </w:r>
    </w:p>
    <w:p>
      <w:r>
        <w:t>songs they have listened to,</w:t>
      </w:r>
    </w:p>
    <w:p>
      <w:r>
        <w:t>• identify a praise song sang in</w:t>
      </w:r>
    </w:p>
    <w:p>
      <w:r>
        <w:t>their immediate environment in</w:t>
      </w:r>
    </w:p>
    <w:p>
      <w:r>
        <w:t>groups,</w:t>
      </w:r>
    </w:p>
    <w:p>
      <w:r>
        <w:t>• present praise songs in groups to</w:t>
      </w:r>
    </w:p>
    <w:p>
      <w:r>
        <w:t>the class and share experiences,</w:t>
      </w:r>
    </w:p>
    <w:p>
      <w:r>
        <w:t>• discuss the character traits of the</w:t>
      </w:r>
    </w:p>
    <w:p>
      <w:r>
        <w:t>singer(s) as brought out in the</w:t>
      </w:r>
    </w:p>
    <w:p>
      <w:r>
        <w:t>praise song(s).</w:t>
      </w:r>
    </w:p>
    <w:p>
      <w:r>
        <w:t>1. Why do we</w:t>
      </w:r>
    </w:p>
    <w:p>
      <w:r>
        <w:t>sing?</w:t>
      </w:r>
    </w:p>
    <w:p>
      <w:r>
        <w:t>2. What kind of</w:t>
      </w:r>
    </w:p>
    <w:p>
      <w:r>
        <w:t>people are</w:t>
      </w:r>
    </w:p>
    <w:p>
      <w:r>
        <w:t>praised in</w:t>
      </w:r>
    </w:p>
    <w:p>
      <w:r>
        <w:t>songs?</w:t>
      </w:r>
    </w:p>
    <w:p>
      <w:r>
        <w:t>3. How do songs</w:t>
      </w:r>
    </w:p>
    <w:p>
      <w:r>
        <w:t>portray people’s</w:t>
      </w:r>
    </w:p>
    <w:p>
      <w:r>
        <w:t>character?</w:t>
      </w:r>
    </w:p>
    <w:p>
      <w:r>
        <w:t>4. What are the</w:t>
      </w:r>
    </w:p>
    <w:p>
      <w:r>
        <w:t>qualities of a</w:t>
      </w:r>
    </w:p>
    <w:p>
      <w:r>
        <w:t>good singer?</w:t>
      </w:r>
    </w:p>
    <w:p>
      <w:r>
        <w:t>Core Competencies to be developed:</w:t>
      </w:r>
    </w:p>
    <w:p>
      <w:r>
        <w:t>• Self-efficacy is strengthened as learners share experiences as they discuss what they found difficult in praise songs.</w:t>
      </w:r>
    </w:p>
    <w:p>
      <w:r>
        <w:t>• Creativity and imagination are enhanced as learners gain new perspectives on how to perform praise songs.</w:t>
      </w:r>
    </w:p>
    <w:p/>
    <w:p>
      <w:r>
        <w:t>Property of the Government of Kenya</w:t>
      </w:r>
    </w:p>
    <w:p>
      <w:r>
        <w:t>Not for Sale</w:t>
      </w:r>
    </w:p>
    <w:p/>
    <w:p>
      <w:r>
        <w:t>Page | 149</w:t>
      </w:r>
    </w:p>
    <w:p>
      <w:r>
        <w:t>Pertinent and Contemporary Issues (PCIs)</w:t>
      </w:r>
    </w:p>
    <w:p>
      <w:r>
        <w:t>• Life skills are inculcated as learners identify and perform praise songs sang in their immediate environment.</w:t>
      </w:r>
    </w:p>
    <w:p>
      <w:r>
        <w:t>Values:</w:t>
      </w:r>
    </w:p>
    <w:p>
      <w:r>
        <w:t>• Respect is enhanced as learners perform praise songs in groups and respect each other’s roles.</w:t>
      </w:r>
    </w:p>
    <w:p>
      <w:r>
        <w:t>Link to other subjects:</w:t>
      </w:r>
    </w:p>
    <w:p>
      <w:r>
        <w:t>• Performing arts: songs are one of the genres performed in this subject.</w:t>
      </w:r>
    </w:p>
    <w:p>
      <w:r>
        <w:t>• Indigenous Languages: songs are part and parcel of indigenous knowledge.</w:t>
      </w:r>
    </w:p>
    <w:p/>
    <w:p>
      <w:r>
        <w:t>Assessment Rubric</w:t>
      </w:r>
    </w:p>
    <w:p>
      <w:r>
        <w:t>Indicators Exceeds Expectations 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the purpose and</w:t>
      </w:r>
    </w:p>
    <w:p>
      <w:r>
        <w:t>occasion for praise</w:t>
      </w:r>
    </w:p>
    <w:p>
      <w:r>
        <w:t>songs in different</w:t>
      </w:r>
    </w:p>
    <w:p>
      <w:r>
        <w:t>contexts</w:t>
      </w:r>
    </w:p>
    <w:p>
      <w:r>
        <w:t>Exuberantly identifies</w:t>
      </w:r>
    </w:p>
    <w:p>
      <w:r>
        <w:t>the purpose and</w:t>
      </w:r>
    </w:p>
    <w:p>
      <w:r>
        <w:t>occasion for praise</w:t>
      </w:r>
    </w:p>
    <w:p>
      <w:r>
        <w:t>songs in different</w:t>
      </w:r>
    </w:p>
    <w:p>
      <w:r>
        <w:t>contexts</w:t>
      </w:r>
    </w:p>
    <w:p>
      <w:r>
        <w:t>Identifies the</w:t>
      </w:r>
    </w:p>
    <w:p>
      <w:r>
        <w:t>purpose and</w:t>
      </w:r>
    </w:p>
    <w:p>
      <w:r>
        <w:t>occasion for praise</w:t>
      </w:r>
    </w:p>
    <w:p>
      <w:r>
        <w:t>songs in different</w:t>
      </w:r>
    </w:p>
    <w:p>
      <w:r>
        <w:t>contexts</w:t>
      </w:r>
    </w:p>
    <w:p>
      <w:r>
        <w:t>Identifies the purpose</w:t>
      </w:r>
    </w:p>
    <w:p>
      <w:r>
        <w:t>and occasion for praise</w:t>
      </w:r>
    </w:p>
    <w:p>
      <w:r>
        <w:t>songs in different</w:t>
      </w:r>
    </w:p>
    <w:p>
      <w:r>
        <w:t>contexts with some effort</w:t>
      </w:r>
    </w:p>
    <w:p>
      <w:r>
        <w:t>Identifies the purpose</w:t>
      </w:r>
    </w:p>
    <w:p>
      <w:r>
        <w:t>and occasion for praise</w:t>
      </w:r>
    </w:p>
    <w:p>
      <w:r>
        <w:t>songs in different</w:t>
      </w:r>
    </w:p>
    <w:p>
      <w:r>
        <w:t>contexts with</w:t>
      </w:r>
    </w:p>
    <w:p>
      <w:r>
        <w:t>assistance</w:t>
      </w:r>
    </w:p>
    <w:p>
      <w:r>
        <w:t>Ability to discuss</w:t>
      </w:r>
    </w:p>
    <w:p>
      <w:r>
        <w:t>the relationship</w:t>
      </w:r>
    </w:p>
    <w:p>
      <w:r>
        <w:t>between the singer</w:t>
      </w:r>
    </w:p>
    <w:p>
      <w:r>
        <w:t>and the person</w:t>
      </w:r>
    </w:p>
    <w:p>
      <w:r>
        <w:t>being praised in</w:t>
      </w:r>
    </w:p>
    <w:p>
      <w:r>
        <w:t>praise songs</w:t>
      </w:r>
    </w:p>
    <w:p>
      <w:r>
        <w:t>Discusses the</w:t>
      </w:r>
    </w:p>
    <w:p>
      <w:r>
        <w:t>relationship between</w:t>
      </w:r>
    </w:p>
    <w:p>
      <w:r>
        <w:t>the singer and the</w:t>
      </w:r>
    </w:p>
    <w:p>
      <w:r>
        <w:t>person being praised in</w:t>
      </w:r>
    </w:p>
    <w:p>
      <w:r>
        <w:t>praise songs earnestly</w:t>
      </w:r>
    </w:p>
    <w:p/>
    <w:p>
      <w:r>
        <w:t>Discusses the</w:t>
      </w:r>
    </w:p>
    <w:p>
      <w:r>
        <w:t>relationship</w:t>
      </w:r>
    </w:p>
    <w:p>
      <w:r>
        <w:t>between the singer</w:t>
      </w:r>
    </w:p>
    <w:p>
      <w:r>
        <w:t>and the person</w:t>
      </w:r>
    </w:p>
    <w:p>
      <w:r>
        <w:t>being praised in</w:t>
      </w:r>
    </w:p>
    <w:p>
      <w:r>
        <w:t>praise songs</w:t>
      </w:r>
    </w:p>
    <w:p>
      <w:r>
        <w:t>Discusses some aspects of</w:t>
      </w:r>
    </w:p>
    <w:p>
      <w:r>
        <w:t>the relationship between</w:t>
      </w:r>
    </w:p>
    <w:p>
      <w:r>
        <w:t>the singer and the person</w:t>
      </w:r>
    </w:p>
    <w:p>
      <w:r>
        <w:t>being praised in praise</w:t>
      </w:r>
    </w:p>
    <w:p>
      <w:r>
        <w:t>songs.</w:t>
      </w:r>
    </w:p>
    <w:p/>
    <w:p>
      <w:r>
        <w:t>Discusses aspects of</w:t>
      </w:r>
    </w:p>
    <w:p>
      <w:r>
        <w:t>the relationship</w:t>
      </w:r>
    </w:p>
    <w:p>
      <w:r>
        <w:t>between the singer and</w:t>
      </w:r>
    </w:p>
    <w:p>
      <w:r>
        <w:t>the person being</w:t>
      </w:r>
    </w:p>
    <w:p>
      <w:r>
        <w:t>praised in praise songs</w:t>
      </w:r>
    </w:p>
    <w:p>
      <w:r>
        <w:t>with support</w:t>
      </w:r>
    </w:p>
    <w:p/>
    <w:p>
      <w:r>
        <w:t>Ability to Perform</w:t>
      </w:r>
    </w:p>
    <w:p>
      <w:r>
        <w:t>praise songs sang</w:t>
      </w:r>
    </w:p>
    <w:p>
      <w:r>
        <w:t>in their immediate</w:t>
      </w:r>
    </w:p>
    <w:p>
      <w:r>
        <w:t>Performs praise songs</w:t>
      </w:r>
    </w:p>
    <w:p>
      <w:r>
        <w:t>sang in their</w:t>
      </w:r>
    </w:p>
    <w:p>
      <w:r>
        <w:t>immediate</w:t>
      </w:r>
    </w:p>
    <w:p>
      <w:r>
        <w:t>Performs praise</w:t>
      </w:r>
    </w:p>
    <w:p>
      <w:r>
        <w:t>songs sang in their</w:t>
      </w:r>
    </w:p>
    <w:p>
      <w:r>
        <w:t>immediate</w:t>
      </w:r>
    </w:p>
    <w:p>
      <w:r>
        <w:t>Makes some effort to</w:t>
      </w:r>
    </w:p>
    <w:p>
      <w:r>
        <w:t>Performs praise songs</w:t>
      </w:r>
    </w:p>
    <w:p>
      <w:r>
        <w:t>sang in their immediate</w:t>
      </w:r>
    </w:p>
    <w:p>
      <w:r>
        <w:t>Attempts to perform</w:t>
      </w:r>
    </w:p>
    <w:p>
      <w:r>
        <w:t>praise songs sang in</w:t>
      </w:r>
    </w:p>
    <w:p>
      <w:r>
        <w:t>their immediate</w:t>
      </w:r>
    </w:p>
    <w:p/>
    <w:p>
      <w:r>
        <w:t>Property of the Government of Kenya</w:t>
      </w:r>
    </w:p>
    <w:p>
      <w:r>
        <w:t>Not for Sale</w:t>
      </w:r>
    </w:p>
    <w:p/>
    <w:p>
      <w:r>
        <w:t>Page | 150</w:t>
      </w:r>
    </w:p>
    <w:p>
      <w:r>
        <w:t>environment environment excitedly</w:t>
      </w:r>
    </w:p>
    <w:p>
      <w:r>
        <w:t>and confidently</w:t>
      </w:r>
    </w:p>
    <w:p>
      <w:r>
        <w:t>environment  environment  environment even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151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13.5</w:t>
      </w:r>
    </w:p>
    <w:p>
      <w:r>
        <w:t>Writing</w:t>
      </w:r>
    </w:p>
    <w:p>
      <w:r>
        <w:t>13.5.1</w:t>
      </w:r>
    </w:p>
    <w:p>
      <w:r>
        <w:t>Creative</w:t>
      </w:r>
    </w:p>
    <w:p>
      <w:r>
        <w:t>Writing:</w:t>
      </w:r>
    </w:p>
    <w:p>
      <w:r>
        <w:t>Narrative</w:t>
      </w:r>
    </w:p>
    <w:p>
      <w:r>
        <w:t>Composition</w:t>
      </w:r>
    </w:p>
    <w:p/>
    <w:p>
      <w:r>
        <w:t>(2 lessons)</w:t>
      </w:r>
    </w:p>
    <w:p/>
    <w:p>
      <w:r>
        <w:t>By the end of the</w:t>
      </w:r>
    </w:p>
    <w:p>
      <w:r>
        <w:t>sub strand, the</w:t>
      </w:r>
    </w:p>
    <w:p>
      <w:r>
        <w:t>learner should be</w:t>
      </w:r>
    </w:p>
    <w:p>
      <w:r>
        <w:t>able to:</w:t>
      </w:r>
    </w:p>
    <w:p>
      <w:r>
        <w:t>a) explain the</w:t>
      </w:r>
    </w:p>
    <w:p>
      <w:r>
        <w:t>meaning of</w:t>
      </w:r>
    </w:p>
    <w:p>
      <w:r>
        <w:t>specified</w:t>
      </w:r>
    </w:p>
    <w:p>
      <w:r>
        <w:t>idioms in</w:t>
      </w:r>
    </w:p>
    <w:p>
      <w:r>
        <w:t>context,</w:t>
      </w:r>
    </w:p>
    <w:p>
      <w:r>
        <w:t>b) create well</w:t>
      </w:r>
    </w:p>
    <w:p>
      <w:r>
        <w:t>written</w:t>
      </w:r>
    </w:p>
    <w:p>
      <w:r>
        <w:t>narrative</w:t>
      </w:r>
    </w:p>
    <w:p>
      <w:r>
        <w:t>compositions</w:t>
      </w:r>
    </w:p>
    <w:p>
      <w:r>
        <w:t>using the</w:t>
      </w:r>
    </w:p>
    <w:p>
      <w:r>
        <w:t>specified</w:t>
      </w:r>
    </w:p>
    <w:p>
      <w:r>
        <w:t>idioms,</w:t>
      </w:r>
    </w:p>
    <w:p>
      <w:r>
        <w:t>c) appreciate the</w:t>
      </w:r>
    </w:p>
    <w:p>
      <w:r>
        <w:t>role of idioms</w:t>
      </w:r>
    </w:p>
    <w:p>
      <w:r>
        <w:t>in creative</w:t>
      </w:r>
    </w:p>
    <w:p>
      <w:r>
        <w:t>writing.</w:t>
      </w:r>
    </w:p>
    <w:p/>
    <w:p>
      <w:r>
        <w:t>The learner is guided to:</w:t>
      </w:r>
    </w:p>
    <w:p>
      <w:r>
        <w:t>• brainstorm on the reason creative writers use</w:t>
      </w:r>
    </w:p>
    <w:p>
      <w:r>
        <w:t>idiomatic expressions in writing,</w:t>
      </w:r>
    </w:p>
    <w:p>
      <w:r>
        <w:t>• explain situations that call for the use of the</w:t>
      </w:r>
    </w:p>
    <w:p>
      <w:r>
        <w:t>following idiomatic expressions:</w:t>
      </w:r>
    </w:p>
    <w:p>
      <w:r>
        <w:t>o biting off more than you can chew</w:t>
      </w:r>
    </w:p>
    <w:p>
      <w:r>
        <w:t>o own up to something</w:t>
      </w:r>
    </w:p>
    <w:p>
      <w:r>
        <w:t>o having a lot on your plate</w:t>
      </w:r>
    </w:p>
    <w:p>
      <w:r>
        <w:t>o call it a day</w:t>
      </w:r>
    </w:p>
    <w:p>
      <w:r>
        <w:t>o piece of cake</w:t>
      </w:r>
    </w:p>
    <w:p>
      <w:r>
        <w:t>o hold your tongue</w:t>
      </w:r>
    </w:p>
    <w:p>
      <w:r>
        <w:t>• confirm the meaning of the idiomatic</w:t>
      </w:r>
    </w:p>
    <w:p>
      <w:r>
        <w:t>expressions from print and on-line</w:t>
      </w:r>
    </w:p>
    <w:p>
      <w:r>
        <w:t>dictionaries,</w:t>
      </w:r>
    </w:p>
    <w:p>
      <w:r>
        <w:t>• practise using the idiomatic expressions in</w:t>
      </w:r>
    </w:p>
    <w:p>
      <w:r>
        <w:t>sentences,</w:t>
      </w:r>
    </w:p>
    <w:p>
      <w:r>
        <w:t>• plan a narrative composition in groups,</w:t>
      </w:r>
    </w:p>
    <w:p>
      <w:r>
        <w:t>incorporating the specified idiomatic</w:t>
      </w:r>
    </w:p>
    <w:p>
      <w:r>
        <w:t>expressions, on the theme of land travel,</w:t>
      </w:r>
    </w:p>
    <w:p>
      <w:r>
        <w:t>• write a narrative composition individually</w:t>
      </w:r>
    </w:p>
    <w:p>
      <w:r>
        <w:t>• Peer review each other’s work and revise as</w:t>
      </w:r>
    </w:p>
    <w:p>
      <w:r>
        <w:t>per the suggestions given.</w:t>
      </w:r>
    </w:p>
    <w:p>
      <w:r>
        <w:t>1. What makes</w:t>
      </w:r>
    </w:p>
    <w:p>
      <w:r>
        <w:t>a story</w:t>
      </w:r>
    </w:p>
    <w:p>
      <w:r>
        <w:t>memorable?</w:t>
      </w:r>
    </w:p>
    <w:p>
      <w:r>
        <w:t>2. What is the</w:t>
      </w:r>
    </w:p>
    <w:p>
      <w:r>
        <w:t>importance</w:t>
      </w:r>
    </w:p>
    <w:p>
      <w:r>
        <w:t>of using</w:t>
      </w:r>
    </w:p>
    <w:p>
      <w:r>
        <w:t>idioms in</w:t>
      </w:r>
    </w:p>
    <w:p>
      <w:r>
        <w:t>communicat</w:t>
      </w:r>
    </w:p>
    <w:p>
      <w:r>
        <w:t>ion?</w:t>
      </w:r>
    </w:p>
    <w:p/>
    <w:p>
      <w:r>
        <w:t>Property of the Government of Kenya</w:t>
      </w:r>
    </w:p>
    <w:p>
      <w:r>
        <w:t>Not for Sale</w:t>
      </w:r>
    </w:p>
    <w:p/>
    <w:p>
      <w:r>
        <w:t>Page | 152</w:t>
      </w:r>
    </w:p>
    <w:p>
      <w:r>
        <w:t>Core Competencies to be developed:</w:t>
      </w:r>
    </w:p>
    <w:p>
      <w:r>
        <w:t>• Problem Solving is boosted when learners seek advice to help solve the problem as peers review each other’s work</w:t>
      </w:r>
    </w:p>
    <w:p>
      <w:r>
        <w:t>and revise as per the suggestions given</w:t>
      </w:r>
    </w:p>
    <w:p>
      <w:r>
        <w:t>• Digital Literacy is enhanced when learners use digital devices to effectively accomplish own tasks by confirming the</w:t>
      </w:r>
    </w:p>
    <w:p>
      <w:r>
        <w:t>meaning of the idiomatic expressions from on-line dictionaries.</w:t>
      </w:r>
    </w:p>
    <w:p>
      <w:r>
        <w:t>• Creativity and imagination are developed as learners undertake to watch how people do things and write about it.</w:t>
      </w:r>
    </w:p>
    <w:p>
      <w:r>
        <w:t>Pertinent and Contemporary Issues (PCIs)</w:t>
      </w:r>
    </w:p>
    <w:p>
      <w:r>
        <w:t>• Effective communication is enriched when learners engage in the creative writing process.</w:t>
      </w:r>
    </w:p>
    <w:p>
      <w:r>
        <w:t>Values:</w:t>
      </w:r>
    </w:p>
    <w:p>
      <w:r>
        <w:t>• Integrity is enhanced as learners discuss and use the idiomatic expressions in writing.</w:t>
      </w:r>
    </w:p>
    <w:p>
      <w:r>
        <w:t>Link to other subjects:</w:t>
      </w:r>
    </w:p>
    <w:p>
      <w:r>
        <w:t>• Narrative writing is a skill in all languages.</w:t>
      </w:r>
    </w:p>
    <w:p>
      <w:r>
        <w:t>• Performing Arts – Composing plays, poems and narratives for performance require creative writing skills.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meaning of idiomatic</w:t>
      </w:r>
    </w:p>
    <w:p>
      <w:r>
        <w:t>expressions in</w:t>
      </w:r>
    </w:p>
    <w:p>
      <w:r>
        <w:t>context.</w:t>
      </w:r>
    </w:p>
    <w:p>
      <w:r>
        <w:t>Explains the meaning</w:t>
      </w:r>
    </w:p>
    <w:p>
      <w:r>
        <w:t>of all idiomatic</w:t>
      </w:r>
    </w:p>
    <w:p>
      <w:r>
        <w:t>expressions in</w:t>
      </w:r>
    </w:p>
    <w:p>
      <w:r>
        <w:t>context and with</w:t>
      </w:r>
    </w:p>
    <w:p>
      <w:r>
        <w:t>ease.</w:t>
      </w:r>
    </w:p>
    <w:p>
      <w:r>
        <w:t>Explains the meaning</w:t>
      </w:r>
    </w:p>
    <w:p>
      <w:r>
        <w:t>of most idiomatic</w:t>
      </w:r>
    </w:p>
    <w:p>
      <w:r>
        <w:t>expressions in</w:t>
      </w:r>
    </w:p>
    <w:p>
      <w:r>
        <w:t>context</w:t>
      </w:r>
    </w:p>
    <w:p/>
    <w:p>
      <w:r>
        <w:t>Explains the meaning</w:t>
      </w:r>
    </w:p>
    <w:p>
      <w:r>
        <w:t>of some idiomatic</w:t>
      </w:r>
    </w:p>
    <w:p>
      <w:r>
        <w:t>expressions in</w:t>
      </w:r>
    </w:p>
    <w:p>
      <w:r>
        <w:t>context</w:t>
      </w:r>
    </w:p>
    <w:p>
      <w:r>
        <w:t>Explains the meaning</w:t>
      </w:r>
    </w:p>
    <w:p>
      <w:r>
        <w:t>of a few idiomatic</w:t>
      </w:r>
    </w:p>
    <w:p>
      <w:r>
        <w:t>expressions in context</w:t>
      </w:r>
    </w:p>
    <w:p>
      <w:r>
        <w:t>with assistance</w:t>
      </w:r>
    </w:p>
    <w:p>
      <w:r>
        <w:t>Ability to create well</w:t>
      </w:r>
    </w:p>
    <w:p>
      <w:r>
        <w:t>written narrative</w:t>
      </w:r>
    </w:p>
    <w:p>
      <w:r>
        <w:t>compositions using</w:t>
      </w:r>
    </w:p>
    <w:p>
      <w:r>
        <w:t>the specified</w:t>
      </w:r>
    </w:p>
    <w:p>
      <w:r>
        <w:t>Exceptionally creates</w:t>
      </w:r>
    </w:p>
    <w:p>
      <w:r>
        <w:t>well written narrative</w:t>
      </w:r>
    </w:p>
    <w:p>
      <w:r>
        <w:t>compositions using</w:t>
      </w:r>
    </w:p>
    <w:p>
      <w:r>
        <w:t>the specified</w:t>
      </w:r>
    </w:p>
    <w:p>
      <w:r>
        <w:t>Creates well written</w:t>
      </w:r>
    </w:p>
    <w:p>
      <w:r>
        <w:t>narrative</w:t>
      </w:r>
    </w:p>
    <w:p>
      <w:r>
        <w:t>compositions using</w:t>
      </w:r>
    </w:p>
    <w:p>
      <w:r>
        <w:t>the specified</w:t>
      </w:r>
    </w:p>
    <w:p>
      <w:r>
        <w:t>Creates well written</w:t>
      </w:r>
    </w:p>
    <w:p>
      <w:r>
        <w:t>narrative</w:t>
      </w:r>
    </w:p>
    <w:p>
      <w:r>
        <w:t>compositions using</w:t>
      </w:r>
    </w:p>
    <w:p>
      <w:r>
        <w:t>the specified</w:t>
      </w:r>
    </w:p>
    <w:p>
      <w:r>
        <w:t>Struggles to create</w:t>
      </w:r>
    </w:p>
    <w:p>
      <w:r>
        <w:t>narrative</w:t>
      </w:r>
    </w:p>
    <w:p>
      <w:r>
        <w:t>compositions using</w:t>
      </w:r>
    </w:p>
    <w:p>
      <w:r>
        <w:t>the specified</w:t>
      </w:r>
    </w:p>
    <w:p/>
    <w:p>
      <w:r>
        <w:t>Property of the Government of Kenya</w:t>
      </w:r>
    </w:p>
    <w:p>
      <w:r>
        <w:t>Not for Sale</w:t>
      </w:r>
    </w:p>
    <w:p/>
    <w:p>
      <w:r>
        <w:t>Page | 153</w:t>
      </w:r>
    </w:p>
    <w:p>
      <w:r>
        <w:t>idiomatic</w:t>
      </w:r>
    </w:p>
    <w:p>
      <w:r>
        <w:t>expressions.</w:t>
      </w:r>
    </w:p>
    <w:p>
      <w:r>
        <w:t>idiomatic expressions idiomatic expressions idiomatic expressions</w:t>
      </w:r>
    </w:p>
    <w:p>
      <w:r>
        <w:t>with assistance</w:t>
      </w:r>
    </w:p>
    <w:p>
      <w:r>
        <w:t>idiomatic expressions</w:t>
      </w:r>
    </w:p>
    <w:p>
      <w:r>
        <w:t>even with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154</w:t>
      </w:r>
    </w:p>
    <w:p/>
    <w:p>
      <w:r>
        <w:t>THEM 14.0:  SPORTS - OUTDOOR GAMES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14.1</w:t>
      </w:r>
    </w:p>
    <w:p>
      <w:r>
        <w:t>Listening</w:t>
      </w:r>
    </w:p>
    <w:p>
      <w:r>
        <w:t>14.1.1Pronunciation:</w:t>
      </w:r>
    </w:p>
    <w:p>
      <w:r>
        <w:t>Consonant Sounds</w:t>
      </w:r>
    </w:p>
    <w:p>
      <w:r>
        <w:t>and Intonation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words with</w:t>
      </w:r>
    </w:p>
    <w:p>
      <w:r>
        <w:t>the sounds /v/, /f/,</w:t>
      </w:r>
    </w:p>
    <w:p>
      <w:r>
        <w:t>/n/ and /ŋ/ from a</w:t>
      </w:r>
    </w:p>
    <w:p>
      <w:r>
        <w:t>text,</w:t>
      </w:r>
    </w:p>
    <w:p>
      <w:r>
        <w:t>b) pronounce words</w:t>
      </w:r>
    </w:p>
    <w:p>
      <w:r>
        <w:t>with the sounds /v/,</w:t>
      </w:r>
    </w:p>
    <w:p>
      <w:r>
        <w:t>/f/, /n/ and /ŋ/ in</w:t>
      </w:r>
    </w:p>
    <w:p>
      <w:r>
        <w:t>sentences,</w:t>
      </w:r>
    </w:p>
    <w:p>
      <w:r>
        <w:t>c) use correct</w:t>
      </w:r>
    </w:p>
    <w:p>
      <w:r>
        <w:t>intonation for yes/no</w:t>
      </w:r>
    </w:p>
    <w:p>
      <w:r>
        <w:t>and wh- questions in</w:t>
      </w:r>
    </w:p>
    <w:p>
      <w:r>
        <w:t>varied contexts,</w:t>
      </w:r>
    </w:p>
    <w:p>
      <w:r>
        <w:t>d) appreciate the</w:t>
      </w:r>
    </w:p>
    <w:p>
      <w:r>
        <w:t>importance of</w:t>
      </w:r>
    </w:p>
    <w:p>
      <w:r>
        <w:t>correct</w:t>
      </w:r>
    </w:p>
    <w:p>
      <w:r>
        <w:t>pronunciation and</w:t>
      </w:r>
    </w:p>
    <w:p>
      <w:r>
        <w:t>intonation in a</w:t>
      </w:r>
    </w:p>
    <w:p>
      <w:r>
        <w:t>conversation.</w:t>
      </w:r>
    </w:p>
    <w:p/>
    <w:p>
      <w:r>
        <w:t>The learner is guided to:</w:t>
      </w:r>
    </w:p>
    <w:p>
      <w:r>
        <w:t>• search from print and non-print</w:t>
      </w:r>
    </w:p>
    <w:p>
      <w:r>
        <w:t>sources for tongue twisters with</w:t>
      </w:r>
    </w:p>
    <w:p>
      <w:r>
        <w:t>some of the target sounds and say</w:t>
      </w:r>
    </w:p>
    <w:p>
      <w:r>
        <w:t>them for enjoyment,</w:t>
      </w:r>
    </w:p>
    <w:p>
      <w:r>
        <w:t>• watch a video or listen to a recording</w:t>
      </w:r>
    </w:p>
    <w:p>
      <w:r>
        <w:t>or conversation on outdoor games</w:t>
      </w:r>
    </w:p>
    <w:p>
      <w:r>
        <w:t>and group the words in a table</w:t>
      </w:r>
    </w:p>
    <w:p>
      <w:r>
        <w:t>according to the to the following</w:t>
      </w:r>
    </w:p>
    <w:p>
      <w:r>
        <w:t>target sounds: v/ as in very; /f/ as in</w:t>
      </w:r>
    </w:p>
    <w:p>
      <w:r>
        <w:t>ferry /n/ as in been an /ŋ/ as in</w:t>
      </w:r>
    </w:p>
    <w:p>
      <w:r>
        <w:t>being,</w:t>
      </w:r>
    </w:p>
    <w:p>
      <w:r>
        <w:t>• listen to and model native speaker</w:t>
      </w:r>
    </w:p>
    <w:p>
      <w:r>
        <w:t>clips with the target sounds in</w:t>
      </w:r>
    </w:p>
    <w:p>
      <w:r>
        <w:t>words,</w:t>
      </w:r>
    </w:p>
    <w:p>
      <w:r>
        <w:t>• practise, in groups, the</w:t>
      </w:r>
    </w:p>
    <w:p>
      <w:r>
        <w:t>pronunciation of words with the</w:t>
      </w:r>
    </w:p>
    <w:p>
      <w:r>
        <w:t>target and record themselves,</w:t>
      </w:r>
    </w:p>
    <w:p>
      <w:r>
        <w:t>• share the clips for peer review,</w:t>
      </w:r>
    </w:p>
    <w:p>
      <w:r>
        <w:t>• listen to an audio or a dramatised</w:t>
      </w:r>
    </w:p>
    <w:p>
      <w:r>
        <w:t>conversation on outdoor games in</w:t>
      </w:r>
    </w:p>
    <w:p>
      <w:r>
        <w:t>1. Why</w:t>
      </w:r>
    </w:p>
    <w:p>
      <w:r>
        <w:t>should</w:t>
      </w:r>
    </w:p>
    <w:p>
      <w:r>
        <w:t>people</w:t>
      </w:r>
    </w:p>
    <w:p>
      <w:r>
        <w:t>pronounce</w:t>
      </w:r>
    </w:p>
    <w:p>
      <w:r>
        <w:t>words</w:t>
      </w:r>
    </w:p>
    <w:p>
      <w:r>
        <w:t>correctly?</w:t>
      </w:r>
    </w:p>
    <w:p>
      <w:r>
        <w:t>2. How can</w:t>
      </w:r>
    </w:p>
    <w:p>
      <w:r>
        <w:t>one learn</w:t>
      </w:r>
    </w:p>
    <w:p>
      <w:r>
        <w:t>to</w:t>
      </w:r>
    </w:p>
    <w:p>
      <w:r>
        <w:t>pronounce</w:t>
      </w:r>
    </w:p>
    <w:p>
      <w:r>
        <w:t>words</w:t>
      </w:r>
    </w:p>
    <w:p>
      <w:r>
        <w:t>correctly?</w:t>
      </w:r>
    </w:p>
    <w:p>
      <w:r>
        <w:t>3. What kind</w:t>
      </w:r>
    </w:p>
    <w:p>
      <w:r>
        <w:t>of</w:t>
      </w:r>
    </w:p>
    <w:p>
      <w:r>
        <w:t>questions</w:t>
      </w:r>
    </w:p>
    <w:p>
      <w:r>
        <w:t>require</w:t>
      </w:r>
    </w:p>
    <w:p>
      <w:r>
        <w:t>Yes or No</w:t>
      </w:r>
    </w:p>
    <w:p>
      <w:r>
        <w:t>as an</w:t>
      </w:r>
    </w:p>
    <w:p>
      <w:r>
        <w:t>answer?</w:t>
      </w:r>
    </w:p>
    <w:p/>
    <w:p>
      <w:r>
        <w:t>Property of the Government of Kenya</w:t>
      </w:r>
    </w:p>
    <w:p>
      <w:r>
        <w:t>Not for Sale</w:t>
      </w:r>
    </w:p>
    <w:p/>
    <w:p>
      <w:r>
        <w:t>Page | 155</w:t>
      </w:r>
    </w:p>
    <w:p/>
    <w:p>
      <w:r>
        <w:t>which Yes/No and WH- questions</w:t>
      </w:r>
    </w:p>
    <w:p>
      <w:r>
        <w:t>are used and point out whether a</w:t>
      </w:r>
    </w:p>
    <w:p>
      <w:r>
        <w:t>rising or falling intonation is used,</w:t>
      </w:r>
    </w:p>
    <w:p>
      <w:r>
        <w:t>• practise articulation of Yes/No and</w:t>
      </w:r>
    </w:p>
    <w:p>
      <w:r>
        <w:t>WH- questions with the appropriate</w:t>
      </w:r>
    </w:p>
    <w:p>
      <w:r>
        <w:t>intonation in dialogues,</w:t>
      </w:r>
    </w:p>
    <w:p>
      <w:r>
        <w:t>• write, dramatize and record a</w:t>
      </w:r>
    </w:p>
    <w:p>
      <w:r>
        <w:t>dialogue using words with the target</w:t>
      </w:r>
    </w:p>
    <w:p>
      <w:r>
        <w:t>sounds as well as Yes/ No and WH-</w:t>
      </w:r>
    </w:p>
    <w:p>
      <w:r>
        <w:t>questions and share with peers for</w:t>
      </w:r>
    </w:p>
    <w:p>
      <w:r>
        <w:t>review.</w:t>
      </w:r>
    </w:p>
    <w:p>
      <w:r>
        <w:t>Core Competencies to be developed:</w:t>
      </w:r>
    </w:p>
    <w:p>
      <w:r>
        <w:t>• Digital literacy is enhanced as learners use digital tools to record themselves and share dramatised dialogues.</w:t>
      </w:r>
    </w:p>
    <w:p>
      <w:r>
        <w:t>• Self-efficacy is  developed as learners document their successes when writing and dramatising the conversations.</w:t>
      </w:r>
    </w:p>
    <w:p>
      <w:r>
        <w:t>Pertinent and Contemporary Issues (PCIs)</w:t>
      </w:r>
    </w:p>
    <w:p>
      <w:r>
        <w:t>Health Education – Body fitness is enhanced as learners listen to dramatised conversations on outdoor games.</w:t>
      </w:r>
    </w:p>
    <w:p>
      <w:r>
        <w:t>Values:</w:t>
      </w:r>
    </w:p>
    <w:p>
      <w:r>
        <w:t>• Peace is achieved as learners discuss proper pronunciation and accommodate those who cannot pronounce well due to</w:t>
      </w:r>
    </w:p>
    <w:p>
      <w:r>
        <w:t>mother tongue or other influences.</w:t>
      </w:r>
    </w:p>
    <w:p>
      <w:r>
        <w:t>• Respect is enhanced as learners learn to ask and answer yes/no and which questions politely.</w:t>
      </w:r>
    </w:p>
    <w:p>
      <w:r>
        <w:t>Link to other subjects:</w:t>
      </w:r>
    </w:p>
    <w:p>
      <w:r>
        <w:t>• Kiswahili, French, German, Indigenous Languages and Arabic require skills in pronunciation and questioning</w:t>
      </w:r>
    </w:p>
    <w:p>
      <w:r>
        <w:t>• Physical Health Education to which the theme on outdoor sports is related</w:t>
      </w:r>
    </w:p>
    <w:p/>
    <w:p>
      <w:r>
        <w:t>Property of the Government of Kenya</w:t>
      </w:r>
    </w:p>
    <w:p>
      <w:r>
        <w:t>Not for Sale</w:t>
      </w:r>
    </w:p>
    <w:p/>
    <w:p>
      <w:r>
        <w:t>Page | 156</w:t>
      </w:r>
    </w:p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words with the sounds</w:t>
      </w:r>
    </w:p>
    <w:p>
      <w:r>
        <w:t>/v/, /f/, /n/ and /ŋ/</w:t>
      </w:r>
    </w:p>
    <w:p>
      <w:r>
        <w:t>from a text</w:t>
      </w:r>
    </w:p>
    <w:p>
      <w:r>
        <w:t>Identifies very many</w:t>
      </w:r>
    </w:p>
    <w:p>
      <w:r>
        <w:t>of words with the</w:t>
      </w:r>
    </w:p>
    <w:p>
      <w:r>
        <w:t>sounds /v/, /f/, /n/ and</w:t>
      </w:r>
    </w:p>
    <w:p>
      <w:r>
        <w:t>/ŋ/ from a text</w:t>
      </w:r>
    </w:p>
    <w:p>
      <w:r>
        <w:t>Identifies words with</w:t>
      </w:r>
    </w:p>
    <w:p>
      <w:r>
        <w:t>the sounds /v/, /f/, /n/</w:t>
      </w:r>
    </w:p>
    <w:p>
      <w:r>
        <w:t>and /ŋ/   from a text</w:t>
      </w:r>
    </w:p>
    <w:p>
      <w:r>
        <w:t>Identifies some of the</w:t>
      </w:r>
    </w:p>
    <w:p>
      <w:r>
        <w:t>words with the sounds</w:t>
      </w:r>
    </w:p>
    <w:p>
      <w:r>
        <w:t>//v/, /f/, /n/ and /ŋ/</w:t>
      </w:r>
    </w:p>
    <w:p>
      <w:r>
        <w:t>from a text</w:t>
      </w:r>
    </w:p>
    <w:p>
      <w:r>
        <w:t>Identifies some of the</w:t>
      </w:r>
    </w:p>
    <w:p>
      <w:r>
        <w:t>words with the sounds</w:t>
      </w:r>
    </w:p>
    <w:p>
      <w:r>
        <w:t>/v/, /f/, /n/ and /ŋ/</w:t>
      </w:r>
    </w:p>
    <w:p>
      <w:r>
        <w:t>from a text with</w:t>
      </w:r>
    </w:p>
    <w:p>
      <w:r>
        <w:t>difficulty</w:t>
      </w:r>
    </w:p>
    <w:p>
      <w:r>
        <w:t>Ability to pronounce</w:t>
      </w:r>
    </w:p>
    <w:p>
      <w:r>
        <w:t>words with the sounds</w:t>
      </w:r>
    </w:p>
    <w:p>
      <w:r>
        <w:t>/v/, /f/, /n/ and /ŋ/ in</w:t>
      </w:r>
    </w:p>
    <w:p>
      <w:r>
        <w:t>sentences</w:t>
      </w:r>
    </w:p>
    <w:p>
      <w:r>
        <w:t>Impressively</w:t>
      </w:r>
    </w:p>
    <w:p>
      <w:r>
        <w:t>pronounces words</w:t>
      </w:r>
    </w:p>
    <w:p>
      <w:r>
        <w:t>with the sounds /v/,</w:t>
      </w:r>
    </w:p>
    <w:p>
      <w:r>
        <w:t>/f/, /n/ and /ŋ/ in</w:t>
      </w:r>
    </w:p>
    <w:p>
      <w:r>
        <w:t>sentences correctly</w:t>
      </w:r>
    </w:p>
    <w:p>
      <w:r>
        <w:t>Pronounces words</w:t>
      </w:r>
    </w:p>
    <w:p>
      <w:r>
        <w:t>with the sounds /v/,</w:t>
      </w:r>
    </w:p>
    <w:p>
      <w:r>
        <w:t>/f/, /n/ and /ŋ/ in</w:t>
      </w:r>
    </w:p>
    <w:p>
      <w:r>
        <w:t>sentences correctly</w:t>
      </w:r>
    </w:p>
    <w:p>
      <w:r>
        <w:t>Sometimes</w:t>
      </w:r>
    </w:p>
    <w:p>
      <w:r>
        <w:t>pronounces words</w:t>
      </w:r>
    </w:p>
    <w:p>
      <w:r>
        <w:t>with the sounds /v/,</w:t>
      </w:r>
    </w:p>
    <w:p>
      <w:r>
        <w:t>/f/, /n/ and /ŋ/ in</w:t>
      </w:r>
    </w:p>
    <w:p>
      <w:r>
        <w:t>sentences correctly</w:t>
      </w:r>
    </w:p>
    <w:p>
      <w:r>
        <w:t>Attempts to</w:t>
      </w:r>
    </w:p>
    <w:p>
      <w:r>
        <w:t>pronounce words with</w:t>
      </w:r>
    </w:p>
    <w:p>
      <w:r>
        <w:t>the sounds /v/, /f/, /n/</w:t>
      </w:r>
    </w:p>
    <w:p>
      <w:r>
        <w:t>and /ŋ/ in sentences</w:t>
      </w:r>
    </w:p>
    <w:p>
      <w:r>
        <w:t>Using correct</w:t>
      </w:r>
    </w:p>
    <w:p>
      <w:r>
        <w:t>intonation for Yes/No</w:t>
      </w:r>
    </w:p>
    <w:p>
      <w:r>
        <w:t>and WH- questions in</w:t>
      </w:r>
    </w:p>
    <w:p>
      <w:r>
        <w:t>varied contexts</w:t>
      </w:r>
    </w:p>
    <w:p>
      <w:r>
        <w:t>Prominently uses</w:t>
      </w:r>
    </w:p>
    <w:p>
      <w:r>
        <w:t>correct intonation for</w:t>
      </w:r>
    </w:p>
    <w:p>
      <w:r>
        <w:t>Yes/No and WH -</w:t>
      </w:r>
    </w:p>
    <w:p>
      <w:r>
        <w:t>questions in varied</w:t>
      </w:r>
    </w:p>
    <w:p>
      <w:r>
        <w:t>contexts</w:t>
      </w:r>
    </w:p>
    <w:p>
      <w:r>
        <w:t>Uses correct</w:t>
      </w:r>
    </w:p>
    <w:p>
      <w:r>
        <w:t>intonation for Yes/No</w:t>
      </w:r>
    </w:p>
    <w:p>
      <w:r>
        <w:t>and WH-</w:t>
      </w:r>
    </w:p>
    <w:p>
      <w:r>
        <w:t>questions in varied</w:t>
      </w:r>
    </w:p>
    <w:p>
      <w:r>
        <w:t>contexts</w:t>
      </w:r>
    </w:p>
    <w:p>
      <w:r>
        <w:t>Uses correct</w:t>
      </w:r>
    </w:p>
    <w:p>
      <w:r>
        <w:t>intonation for Yes/No</w:t>
      </w:r>
    </w:p>
    <w:p>
      <w:r>
        <w:t>and WH-</w:t>
      </w:r>
    </w:p>
    <w:p>
      <w:r>
        <w:t>questions in some</w:t>
      </w:r>
    </w:p>
    <w:p>
      <w:r>
        <w:t>contexts</w:t>
      </w:r>
    </w:p>
    <w:p>
      <w:r>
        <w:t>Finds it difficult to</w:t>
      </w:r>
    </w:p>
    <w:p>
      <w:r>
        <w:t>use correct intonation</w:t>
      </w:r>
    </w:p>
    <w:p>
      <w:r>
        <w:t>for Yes/No and WH-</w:t>
      </w:r>
    </w:p>
    <w:p>
      <w:r>
        <w:t>questions</w:t>
      </w:r>
    </w:p>
    <w:p/>
    <w:p>
      <w:r>
        <w:t>Property of the Government of Kenya</w:t>
      </w:r>
    </w:p>
    <w:p>
      <w:r>
        <w:t>Not for Sale</w:t>
      </w:r>
    </w:p>
    <w:p/>
    <w:p>
      <w:r>
        <w:t>Page | 157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14.2 Reading 14.2.1 Study</w:t>
      </w:r>
    </w:p>
    <w:p>
      <w:r>
        <w:t>Skills:</w:t>
      </w:r>
    </w:p>
    <w:p>
      <w:r>
        <w:t>Summarising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main</w:t>
      </w:r>
    </w:p>
    <w:p>
      <w:r>
        <w:t>ideas in texts,</w:t>
      </w:r>
    </w:p>
    <w:p>
      <w:r>
        <w:t>b) write a summary of</w:t>
      </w:r>
    </w:p>
    <w:p>
      <w:r>
        <w:t>ideas from varied</w:t>
      </w:r>
    </w:p>
    <w:p>
      <w:r>
        <w:t>texts,</w:t>
      </w:r>
    </w:p>
    <w:p>
      <w:r>
        <w:t>c) appreciate the</w:t>
      </w:r>
    </w:p>
    <w:p>
      <w:r>
        <w:t>importance of</w:t>
      </w:r>
    </w:p>
    <w:p>
      <w:r>
        <w:t>summarising</w:t>
      </w:r>
    </w:p>
    <w:p>
      <w:r>
        <w:t>information in a given</w:t>
      </w:r>
    </w:p>
    <w:p>
      <w:r>
        <w:t>context.</w:t>
      </w:r>
    </w:p>
    <w:p>
      <w:r>
        <w:t>The learner is guided to:</w:t>
      </w:r>
    </w:p>
    <w:p>
      <w:r>
        <w:t>• brainstorm on the steps to follow</w:t>
      </w:r>
    </w:p>
    <w:p>
      <w:r>
        <w:t>when writing a summary of a text,</w:t>
      </w:r>
    </w:p>
    <w:p>
      <w:r>
        <w:t>• in pairs, read a print or non-print</w:t>
      </w:r>
    </w:p>
    <w:p>
      <w:r>
        <w:t>text on varied issues including</w:t>
      </w:r>
    </w:p>
    <w:p>
      <w:r>
        <w:t>outdoor games and underline the</w:t>
      </w:r>
    </w:p>
    <w:p>
      <w:r>
        <w:t>main ideas,</w:t>
      </w:r>
    </w:p>
    <w:p>
      <w:r>
        <w:t>• make notes from the underlined</w:t>
      </w:r>
    </w:p>
    <w:p>
      <w:r>
        <w:t>sentences and use them to make a</w:t>
      </w:r>
    </w:p>
    <w:p>
      <w:r>
        <w:t>rough draft,</w:t>
      </w:r>
    </w:p>
    <w:p>
      <w:r>
        <w:t>• use the rough draft to make a fair</w:t>
      </w:r>
    </w:p>
    <w:p>
      <w:r>
        <w:t>copy,</w:t>
      </w:r>
    </w:p>
    <w:p>
      <w:r>
        <w:t>• share the summaries through charts</w:t>
      </w:r>
    </w:p>
    <w:p>
      <w:r>
        <w:t>for peer review,</w:t>
      </w:r>
    </w:p>
    <w:p>
      <w:r>
        <w:t>• check and make corrections on the</w:t>
      </w:r>
    </w:p>
    <w:p>
      <w:r>
        <w:t>written summarised pieces in</w:t>
      </w:r>
    </w:p>
    <w:p>
      <w:r>
        <w:t>groups,</w:t>
      </w:r>
    </w:p>
    <w:p>
      <w:r>
        <w:t>• discuss in pairs the purpose of</w:t>
      </w:r>
    </w:p>
    <w:p>
      <w:r>
        <w:t>making summaries.</w:t>
      </w:r>
    </w:p>
    <w:p/>
    <w:p>
      <w:r>
        <w:t>1. How do we</w:t>
      </w:r>
    </w:p>
    <w:p>
      <w:r>
        <w:t>identify main</w:t>
      </w:r>
    </w:p>
    <w:p>
      <w:r>
        <w:t>ideas from a</w:t>
      </w:r>
    </w:p>
    <w:p>
      <w:r>
        <w:t>text?</w:t>
      </w:r>
    </w:p>
    <w:p>
      <w:r>
        <w:t>2. Why is it</w:t>
      </w:r>
    </w:p>
    <w:p>
      <w:r>
        <w:t>important to</w:t>
      </w:r>
    </w:p>
    <w:p>
      <w:r>
        <w:t>summarise</w:t>
      </w:r>
    </w:p>
    <w:p>
      <w:r>
        <w:t>information?</w:t>
      </w:r>
    </w:p>
    <w:p>
      <w:r>
        <w:t>3. What factors</w:t>
      </w:r>
    </w:p>
    <w:p>
      <w:r>
        <w:t>should one</w:t>
      </w:r>
    </w:p>
    <w:p>
      <w:r>
        <w:t>consider when</w:t>
      </w:r>
    </w:p>
    <w:p>
      <w:r>
        <w:t>summarising an</w:t>
      </w:r>
    </w:p>
    <w:p>
      <w:r>
        <w:t>event?</w:t>
      </w:r>
    </w:p>
    <w:p>
      <w:r>
        <w:t>4. In which</w:t>
      </w:r>
    </w:p>
    <w:p>
      <w:r>
        <w:t>activities or</w:t>
      </w:r>
    </w:p>
    <w:p>
      <w:r>
        <w:t>jobs can</w:t>
      </w:r>
    </w:p>
    <w:p>
      <w:r>
        <w:t>summarising be</w:t>
      </w:r>
    </w:p>
    <w:p>
      <w:r>
        <w:t>useful?</w:t>
      </w:r>
    </w:p>
    <w:p/>
    <w:p>
      <w:r>
        <w:t>Property of the Government of Kenya</w:t>
      </w:r>
    </w:p>
    <w:p>
      <w:r>
        <w:t>Not for Sale</w:t>
      </w:r>
    </w:p>
    <w:p/>
    <w:p>
      <w:r>
        <w:t>Page | 158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ideas in texts</w:t>
      </w:r>
    </w:p>
    <w:p>
      <w:r>
        <w:t>Distinctly identifies</w:t>
      </w:r>
    </w:p>
    <w:p>
      <w:r>
        <w:t>the main ideas in texts</w:t>
      </w:r>
    </w:p>
    <w:p>
      <w:r>
        <w:t>Identifies the main</w:t>
      </w:r>
    </w:p>
    <w:p>
      <w:r>
        <w:t>ideas in texts</w:t>
      </w:r>
    </w:p>
    <w:p>
      <w:r>
        <w:t>Identifies some of the</w:t>
      </w:r>
    </w:p>
    <w:p>
      <w:r>
        <w:t>main ideas in texts</w:t>
      </w:r>
    </w:p>
    <w:p>
      <w:r>
        <w:t>tiresomely</w:t>
      </w:r>
    </w:p>
    <w:p>
      <w:r>
        <w:t>Identifies some of the</w:t>
      </w:r>
    </w:p>
    <w:p>
      <w:r>
        <w:t>main ideas in texts</w:t>
      </w:r>
    </w:p>
    <w:p>
      <w:r>
        <w:t>with assistance</w:t>
      </w:r>
    </w:p>
    <w:p>
      <w:r>
        <w:t>Ability to write a</w:t>
      </w:r>
    </w:p>
    <w:p>
      <w:r>
        <w:t>summary of ideas</w:t>
      </w:r>
    </w:p>
    <w:p>
      <w:r>
        <w:t>from varied texts</w:t>
      </w:r>
    </w:p>
    <w:p>
      <w:r>
        <w:t>Convincingly writes a</w:t>
      </w:r>
    </w:p>
    <w:p>
      <w:r>
        <w:t>summary of ideas</w:t>
      </w:r>
    </w:p>
    <w:p>
      <w:r>
        <w:t>from varied texts</w:t>
      </w:r>
    </w:p>
    <w:p>
      <w:r>
        <w:t>Writes a summary of</w:t>
      </w:r>
    </w:p>
    <w:p>
      <w:r>
        <w:t>ideas from varied</w:t>
      </w:r>
    </w:p>
    <w:p>
      <w:r>
        <w:t>texts</w:t>
      </w:r>
    </w:p>
    <w:p>
      <w:r>
        <w:t>Writes a summary of</w:t>
      </w:r>
    </w:p>
    <w:p>
      <w:r>
        <w:t>ideas from varied</w:t>
      </w:r>
    </w:p>
    <w:p>
      <w:r>
        <w:t>texts laboriously</w:t>
      </w:r>
    </w:p>
    <w:p>
      <w:r>
        <w:t>With difficulty writes</w:t>
      </w:r>
    </w:p>
    <w:p>
      <w:r>
        <w:t>a summary of ideas</w:t>
      </w:r>
    </w:p>
    <w:p>
      <w:r>
        <w:t>from varied texts</w:t>
      </w:r>
    </w:p>
    <w:p/>
    <w:p>
      <w:r>
        <w:t>Core competencies to be developed:</w:t>
      </w:r>
    </w:p>
    <w:p>
      <w:r>
        <w:t>• Learning to learn Developed as learners summarise excerpts as well as make presentations for peer review.</w:t>
      </w:r>
    </w:p>
    <w:p>
      <w:r>
        <w:t>Pertinent and Contemporary Issues (PCIs)</w:t>
      </w:r>
    </w:p>
    <w:p>
      <w:r>
        <w:t>• Life Skills Education is enhanced as learners make decisions when selecting which content to pick or leave out in</w:t>
      </w:r>
    </w:p>
    <w:p>
      <w:r>
        <w:t>summary writing.</w:t>
      </w:r>
    </w:p>
    <w:p>
      <w:r>
        <w:t>Values:</w:t>
      </w:r>
    </w:p>
    <w:p>
      <w:r>
        <w:t>• Responsibility is enhanced as learners underline main ideas in the text that they are assigned.</w:t>
      </w:r>
    </w:p>
    <w:p>
      <w:r>
        <w:t>Link to other subjects:</w:t>
      </w:r>
    </w:p>
    <w:p>
      <w:r>
        <w:t>• Social Studies, Religious Education and Agriculture – summary as a skill is essential as learners are exposed to huge</w:t>
      </w:r>
    </w:p>
    <w:p>
      <w:r>
        <w:t>chunks of content which might require summarising from time to time</w:t>
      </w:r>
    </w:p>
    <w:p/>
    <w:p>
      <w:r>
        <w:t>Property of the Government of Kenya</w:t>
      </w:r>
    </w:p>
    <w:p>
      <w:r>
        <w:t>Not for Sale</w:t>
      </w:r>
    </w:p>
    <w:p/>
    <w:p>
      <w:r>
        <w:t>Page | 159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14.3 Grammar</w:t>
      </w:r>
    </w:p>
    <w:p>
      <w:r>
        <w:t>in Use</w:t>
      </w:r>
    </w:p>
    <w:p>
      <w:r>
        <w:t>14.3.1</w:t>
      </w:r>
    </w:p>
    <w:p>
      <w:r>
        <w:t>Sentences:</w:t>
      </w:r>
    </w:p>
    <w:p>
      <w:r>
        <w:t>Subject-Verb</w:t>
      </w:r>
    </w:p>
    <w:p>
      <w:r>
        <w:t>Agreement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subject and</w:t>
      </w:r>
    </w:p>
    <w:p>
      <w:r>
        <w:t>the verb in sentences,</w:t>
      </w:r>
    </w:p>
    <w:p>
      <w:r>
        <w:t>b) construct sentences</w:t>
      </w:r>
    </w:p>
    <w:p>
      <w:r>
        <w:t>ensuring subject-verb</w:t>
      </w:r>
    </w:p>
    <w:p>
      <w:r>
        <w:t>agreement,</w:t>
      </w:r>
    </w:p>
    <w:p>
      <w:r>
        <w:t>c) affirm the importance</w:t>
      </w:r>
    </w:p>
    <w:p>
      <w:r>
        <w:t>of subject-verb</w:t>
      </w:r>
    </w:p>
    <w:p>
      <w:r>
        <w:t>agreement in</w:t>
      </w:r>
    </w:p>
    <w:p>
      <w:r>
        <w:t>sentences.</w:t>
      </w:r>
    </w:p>
    <w:p>
      <w:r>
        <w:t>The learner is guided to:</w:t>
      </w:r>
    </w:p>
    <w:p>
      <w:r>
        <w:t>• read texts on varied topics such</w:t>
      </w:r>
    </w:p>
    <w:p>
      <w:r>
        <w:t>as outdoor games and identify</w:t>
      </w:r>
    </w:p>
    <w:p>
      <w:r>
        <w:t>the, subject and verbs in the</w:t>
      </w:r>
    </w:p>
    <w:p>
      <w:r>
        <w:t>sentences</w:t>
      </w:r>
    </w:p>
    <w:p>
      <w:r>
        <w:t>• brainstorm and make short</w:t>
      </w:r>
    </w:p>
    <w:p>
      <w:r>
        <w:t>notes on the relationship</w:t>
      </w:r>
    </w:p>
    <w:p>
      <w:r>
        <w:t>between a subject and a verb in</w:t>
      </w:r>
    </w:p>
    <w:p>
      <w:r>
        <w:t>a sentence in terms of number</w:t>
      </w:r>
    </w:p>
    <w:p>
      <w:r>
        <w:t>and person</w:t>
      </w:r>
    </w:p>
    <w:p>
      <w:r>
        <w:t>• read sentences and label</w:t>
      </w:r>
    </w:p>
    <w:p>
      <w:r>
        <w:t>subject-verb agreement in them,</w:t>
      </w:r>
    </w:p>
    <w:p>
      <w:r>
        <w:t>• make sentences based on</w:t>
      </w:r>
    </w:p>
    <w:p>
      <w:r>
        <w:t>outdoor sports in which the rule</w:t>
      </w:r>
    </w:p>
    <w:p>
      <w:r>
        <w:t>of subject verb agreement has</w:t>
      </w:r>
    </w:p>
    <w:p>
      <w:r>
        <w:t>been applied,</w:t>
      </w:r>
    </w:p>
    <w:p>
      <w:r>
        <w:t>• share the sentences in charts for</w:t>
      </w:r>
    </w:p>
    <w:p>
      <w:r>
        <w:t>peer review.</w:t>
      </w:r>
    </w:p>
    <w:p>
      <w:r>
        <w:t>1. What is a</w:t>
      </w:r>
    </w:p>
    <w:p>
      <w:r>
        <w:t>subject in a</w:t>
      </w:r>
    </w:p>
    <w:p>
      <w:r>
        <w:t>sentence?</w:t>
      </w:r>
    </w:p>
    <w:p>
      <w:r>
        <w:t>2. Which rule</w:t>
      </w:r>
    </w:p>
    <w:p>
      <w:r>
        <w:t>should we</w:t>
      </w:r>
    </w:p>
    <w:p>
      <w:r>
        <w:t>follow when</w:t>
      </w:r>
    </w:p>
    <w:p>
      <w:r>
        <w:t>constructing a</w:t>
      </w:r>
    </w:p>
    <w:p>
      <w:r>
        <w:t>sentence?</w:t>
      </w:r>
    </w:p>
    <w:p>
      <w:r>
        <w:t>3. What is the</w:t>
      </w:r>
    </w:p>
    <w:p>
      <w:r>
        <w:t>difference</w:t>
      </w:r>
    </w:p>
    <w:p>
      <w:r>
        <w:t>between the</w:t>
      </w:r>
    </w:p>
    <w:p>
      <w:r>
        <w:t>first, second</w:t>
      </w:r>
    </w:p>
    <w:p>
      <w:r>
        <w:t>and the third</w:t>
      </w:r>
    </w:p>
    <w:p>
      <w:r>
        <w:t>persons?</w:t>
      </w:r>
    </w:p>
    <w:p/>
    <w:p>
      <w:r>
        <w:t>Core Competencies to be developed:</w:t>
      </w:r>
    </w:p>
    <w:p>
      <w:r>
        <w:t>Self-efficacy is developed as learners ensure subject-verb agreement when constructing sentences.</w:t>
      </w:r>
    </w:p>
    <w:p>
      <w:r>
        <w:t>Pertinent and Contemporary Issues (PCIs)</w:t>
      </w:r>
    </w:p>
    <w:p>
      <w:r>
        <w:t>Life Skills Education - Problem solving is achieved as learners come up with sentences in which subject-verb agreement</w:t>
      </w:r>
    </w:p>
    <w:p>
      <w:r>
        <w:t>have been correctly used. This helps sort out communication hitches.</w:t>
      </w:r>
    </w:p>
    <w:p/>
    <w:p>
      <w:r>
        <w:t>Property of the Government of Kenya</w:t>
      </w:r>
    </w:p>
    <w:p>
      <w:r>
        <w:t>Not for Sale</w:t>
      </w:r>
    </w:p>
    <w:p/>
    <w:p>
      <w:r>
        <w:t>Page | 160</w:t>
      </w:r>
    </w:p>
    <w:p>
      <w:r>
        <w:t>Values:</w:t>
      </w:r>
    </w:p>
    <w:p>
      <w:r>
        <w:t>Integrity is enhanced as learners openly share ideas of agreement.</w:t>
      </w:r>
    </w:p>
    <w:p>
      <w:r>
        <w:t>Link to other subjects:</w:t>
      </w:r>
    </w:p>
    <w:p>
      <w:r>
        <w:t>• All language subjects embrace subject verb agreement</w:t>
      </w:r>
    </w:p>
    <w:p>
      <w:r>
        <w:t>• Sports and Physical Education - Learners make sentences based on the theme of outdoor sports and games.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subjects and verbs in</w:t>
      </w:r>
    </w:p>
    <w:p>
      <w:r>
        <w:t>sentences</w:t>
      </w:r>
    </w:p>
    <w:p/>
    <w:p>
      <w:r>
        <w:t>Sharply and promptly</w:t>
      </w:r>
    </w:p>
    <w:p>
      <w:r>
        <w:t>identifies subjects and</w:t>
      </w:r>
    </w:p>
    <w:p>
      <w:r>
        <w:t>verbs in sentences</w:t>
      </w:r>
    </w:p>
    <w:p/>
    <w:p>
      <w:r>
        <w:t>Identifies subjects</w:t>
      </w:r>
    </w:p>
    <w:p>
      <w:r>
        <w:t>and verbs in</w:t>
      </w:r>
    </w:p>
    <w:p>
      <w:r>
        <w:t>sentences</w:t>
      </w:r>
    </w:p>
    <w:p/>
    <w:p>
      <w:r>
        <w:t>Identifies subjects and</w:t>
      </w:r>
    </w:p>
    <w:p>
      <w:r>
        <w:t>verbs in sentences in</w:t>
      </w:r>
    </w:p>
    <w:p>
      <w:r>
        <w:t>some instances</w:t>
      </w:r>
    </w:p>
    <w:p>
      <w:r>
        <w:t>Struggles to identify</w:t>
      </w:r>
    </w:p>
    <w:p>
      <w:r>
        <w:t>subjects and verbs in</w:t>
      </w:r>
    </w:p>
    <w:p>
      <w:r>
        <w:t>sentences</w:t>
      </w:r>
    </w:p>
    <w:p/>
    <w:p>
      <w:r>
        <w:t>Ability to construct</w:t>
      </w:r>
    </w:p>
    <w:p>
      <w:r>
        <w:t>sentences ensuring</w:t>
      </w:r>
    </w:p>
    <w:p>
      <w:r>
        <w:t>subject-verb</w:t>
      </w:r>
    </w:p>
    <w:p>
      <w:r>
        <w:t>agreement</w:t>
      </w:r>
    </w:p>
    <w:p/>
    <w:p>
      <w:r>
        <w:t>Imaginatively</w:t>
      </w:r>
    </w:p>
    <w:p>
      <w:r>
        <w:t>constructs sentences</w:t>
      </w:r>
    </w:p>
    <w:p>
      <w:r>
        <w:t>ensuring subject-verb</w:t>
      </w:r>
    </w:p>
    <w:p>
      <w:r>
        <w:t>agreement</w:t>
      </w:r>
    </w:p>
    <w:p>
      <w:r>
        <w:t>Constructs sentences</w:t>
      </w:r>
    </w:p>
    <w:p>
      <w:r>
        <w:t>ensuring subject-</w:t>
      </w:r>
    </w:p>
    <w:p>
      <w:r>
        <w:t>verb agreement</w:t>
      </w:r>
    </w:p>
    <w:p>
      <w:r>
        <w:t>Sometimes constructs</w:t>
      </w:r>
    </w:p>
    <w:p>
      <w:r>
        <w:t>sentences with</w:t>
      </w:r>
    </w:p>
    <w:p>
      <w:r>
        <w:t>subject-verb</w:t>
      </w:r>
    </w:p>
    <w:p>
      <w:r>
        <w:t>agreement</w:t>
      </w:r>
    </w:p>
    <w:p>
      <w:r>
        <w:t>Constructs sentences</w:t>
      </w:r>
    </w:p>
    <w:p>
      <w:r>
        <w:t>with subject-verb</w:t>
      </w:r>
    </w:p>
    <w:p>
      <w:r>
        <w:t>agreement with help</w:t>
      </w:r>
    </w:p>
    <w:p>
      <w:r>
        <w:t>from others</w:t>
      </w:r>
    </w:p>
    <w:p/>
    <w:p>
      <w:r>
        <w:t>Property of the Government of Kenya</w:t>
      </w:r>
    </w:p>
    <w:p>
      <w:r>
        <w:t>Not for Sale</w:t>
      </w:r>
    </w:p>
    <w:p/>
    <w:p>
      <w:r>
        <w:t>Page | 161</w:t>
      </w:r>
    </w:p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14.4</w:t>
      </w:r>
    </w:p>
    <w:p>
      <w:r>
        <w:t>Reading</w:t>
      </w:r>
    </w:p>
    <w:p>
      <w:r>
        <w:t>14.4.1Class</w:t>
      </w:r>
    </w:p>
    <w:p>
      <w:r>
        <w:t>reader:</w:t>
      </w:r>
    </w:p>
    <w:p>
      <w:r>
        <w:t>Features of</w:t>
      </w:r>
    </w:p>
    <w:p>
      <w:r>
        <w:t>style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instances of</w:t>
      </w:r>
    </w:p>
    <w:p>
      <w:r>
        <w:t>dialogue, similes and</w:t>
      </w:r>
    </w:p>
    <w:p>
      <w:r>
        <w:t>metaphors in the text,</w:t>
      </w:r>
    </w:p>
    <w:p>
      <w:r>
        <w:t>b) use the styles of</w:t>
      </w:r>
    </w:p>
    <w:p>
      <w:r>
        <w:t>dialogue, similes and</w:t>
      </w:r>
    </w:p>
    <w:p>
      <w:r>
        <w:t>metaphors in guided</w:t>
      </w:r>
    </w:p>
    <w:p>
      <w:r>
        <w:t>contexts,</w:t>
      </w:r>
    </w:p>
    <w:p>
      <w:r>
        <w:t>c) appreciate the</w:t>
      </w:r>
    </w:p>
    <w:p>
      <w:r>
        <w:t>importance of style in</w:t>
      </w:r>
    </w:p>
    <w:p>
      <w:r>
        <w:t>a work of art.</w:t>
      </w:r>
    </w:p>
    <w:p>
      <w:r>
        <w:t>The learner is guided to:</w:t>
      </w:r>
    </w:p>
    <w:p>
      <w:r>
        <w:t>• search online and offline for</w:t>
      </w:r>
    </w:p>
    <w:p>
      <w:r>
        <w:t>examples of dialogue, similes</w:t>
      </w:r>
    </w:p>
    <w:p>
      <w:r>
        <w:t>and metaphors in stories and</w:t>
      </w:r>
    </w:p>
    <w:p>
      <w:r>
        <w:t>them with the rest of the class,</w:t>
      </w:r>
    </w:p>
    <w:p>
      <w:r>
        <w:t>• in pairs, read the class reader and</w:t>
      </w:r>
    </w:p>
    <w:p>
      <w:r>
        <w:t>identify with illustrations</w:t>
      </w:r>
    </w:p>
    <w:p>
      <w:r>
        <w:t>instances of dialogue, similes and</w:t>
      </w:r>
    </w:p>
    <w:p>
      <w:r>
        <w:t>metaphors in the text, and</w:t>
      </w:r>
    </w:p>
    <w:p>
      <w:r>
        <w:t>display their work on the class</w:t>
      </w:r>
    </w:p>
    <w:p>
      <w:r>
        <w:t>notice boards,</w:t>
      </w:r>
    </w:p>
    <w:p>
      <w:r>
        <w:t>• in groups, role play selected</w:t>
      </w:r>
    </w:p>
    <w:p>
      <w:r>
        <w:t>dialogues from the class reader</w:t>
      </w:r>
    </w:p>
    <w:p>
      <w:r>
        <w:t>and record themselves for video</w:t>
      </w:r>
    </w:p>
    <w:p>
      <w:r>
        <w:t>sharing and review,</w:t>
      </w:r>
    </w:p>
    <w:p>
      <w:r>
        <w:t>• make sentences using the similes</w:t>
      </w:r>
    </w:p>
    <w:p>
      <w:r>
        <w:t>and metaphors identified from</w:t>
      </w:r>
    </w:p>
    <w:p>
      <w:r>
        <w:t>the text,</w:t>
      </w:r>
    </w:p>
    <w:p>
      <w:r>
        <w:t>• discuss instances in real life</w:t>
      </w:r>
    </w:p>
    <w:p>
      <w:r>
        <w:t>where dialogues, similes and</w:t>
      </w:r>
    </w:p>
    <w:p>
      <w:r>
        <w:t>metaphors can be used.</w:t>
      </w:r>
    </w:p>
    <w:p/>
    <w:p>
      <w:r>
        <w:t>1. Which stylistic</w:t>
      </w:r>
    </w:p>
    <w:p>
      <w:r>
        <w:t>features have</w:t>
      </w:r>
    </w:p>
    <w:p>
      <w:r>
        <w:t>you come</w:t>
      </w:r>
    </w:p>
    <w:p>
      <w:r>
        <w:t>across in</w:t>
      </w:r>
    </w:p>
    <w:p>
      <w:r>
        <w:t>different texts?</w:t>
      </w:r>
    </w:p>
    <w:p>
      <w:r>
        <w:t>2. How can we</w:t>
      </w:r>
    </w:p>
    <w:p>
      <w:r>
        <w:t>convey a</w:t>
      </w:r>
    </w:p>
    <w:p>
      <w:r>
        <w:t>message more</w:t>
      </w:r>
    </w:p>
    <w:p>
      <w:r>
        <w:t>effectively?</w:t>
      </w:r>
    </w:p>
    <w:p>
      <w:r>
        <w:t>3. Why do we use</w:t>
      </w:r>
    </w:p>
    <w:p>
      <w:r>
        <w:t>similes and</w:t>
      </w:r>
    </w:p>
    <w:p>
      <w:r>
        <w:t>metaphors?</w:t>
      </w:r>
    </w:p>
    <w:p/>
    <w:p>
      <w:r>
        <w:t>Property of the Government of Kenya</w:t>
      </w:r>
    </w:p>
    <w:p>
      <w:r>
        <w:t>Not for Sale</w:t>
      </w:r>
    </w:p>
    <w:p/>
    <w:p>
      <w:r>
        <w:t>Page | 162</w:t>
      </w:r>
    </w:p>
    <w:p>
      <w:r>
        <w:t>Core Competencies to be developed:</w:t>
      </w:r>
    </w:p>
    <w:p>
      <w:r>
        <w:t>• Self-efficacy is developed as learners hold a discussion on instances in real life where dialogues, similes and metaphors</w:t>
      </w:r>
    </w:p>
    <w:p>
      <w:r>
        <w:t>can be used, thereby enhancing their literary skills.</w:t>
      </w:r>
    </w:p>
    <w:p>
      <w:r>
        <w:t>• Learning to learn is achieved as learners record and share videos.</w:t>
      </w:r>
    </w:p>
    <w:p>
      <w:r>
        <w:t>Pertinent and Contemporary Issues (PCIs)</w:t>
      </w:r>
    </w:p>
    <w:p>
      <w:r>
        <w:t>• Critical thinking is achieved as learners relate the features of styles to real life.</w:t>
      </w:r>
    </w:p>
    <w:p>
      <w:r>
        <w:t>Values:</w:t>
      </w:r>
    </w:p>
    <w:p>
      <w:r>
        <w:t>• Respect is enhanced as learners help each other during role play of selected dialogues.</w:t>
      </w:r>
    </w:p>
    <w:p>
      <w:r>
        <w:t>Link to other subjects:</w:t>
      </w:r>
    </w:p>
    <w:p>
      <w:r>
        <w:t>• All languages – study of class readers involves scrutiny of stylistic devices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Approaches Expectations Below Expectations</w:t>
      </w:r>
    </w:p>
    <w:p>
      <w:r>
        <w:t>Ability to identify</w:t>
      </w:r>
    </w:p>
    <w:p>
      <w:r>
        <w:t>and illustrate</w:t>
      </w:r>
    </w:p>
    <w:p>
      <w:r>
        <w:t>instances of</w:t>
      </w:r>
    </w:p>
    <w:p>
      <w:r>
        <w:t>dialogue, similes and</w:t>
      </w:r>
    </w:p>
    <w:p>
      <w:r>
        <w:t>metaphors in the text</w:t>
      </w:r>
    </w:p>
    <w:p>
      <w:r>
        <w:t>Conspicuously and</w:t>
      </w:r>
    </w:p>
    <w:p>
      <w:r>
        <w:t>keenly identifies</w:t>
      </w:r>
    </w:p>
    <w:p>
      <w:r>
        <w:t>and illustrates</w:t>
      </w:r>
    </w:p>
    <w:p>
      <w:r>
        <w:t>instances of</w:t>
      </w:r>
    </w:p>
    <w:p>
      <w:r>
        <w:t>dialogue, similes</w:t>
      </w:r>
    </w:p>
    <w:p>
      <w:r>
        <w:t>and metaphors in</w:t>
      </w:r>
    </w:p>
    <w:p>
      <w:r>
        <w:t>the text</w:t>
      </w:r>
    </w:p>
    <w:p>
      <w:r>
        <w:t>Identifies and</w:t>
      </w:r>
    </w:p>
    <w:p>
      <w:r>
        <w:t>illustrates instances</w:t>
      </w:r>
    </w:p>
    <w:p>
      <w:r>
        <w:t>of dialogue, similes</w:t>
      </w:r>
    </w:p>
    <w:p>
      <w:r>
        <w:t>and metaphors in</w:t>
      </w:r>
    </w:p>
    <w:p>
      <w:r>
        <w:t>the text</w:t>
      </w:r>
    </w:p>
    <w:p>
      <w:r>
        <w:t>Identifies and illustrates</w:t>
      </w:r>
    </w:p>
    <w:p>
      <w:r>
        <w:t>instances of dialogue,</w:t>
      </w:r>
    </w:p>
    <w:p>
      <w:r>
        <w:t>similes and metaphors in</w:t>
      </w:r>
    </w:p>
    <w:p>
      <w:r>
        <w:t>the text sometimes</w:t>
      </w:r>
    </w:p>
    <w:p>
      <w:r>
        <w:t>Identifies and</w:t>
      </w:r>
    </w:p>
    <w:p>
      <w:r>
        <w:t>illustrates instances</w:t>
      </w:r>
    </w:p>
    <w:p>
      <w:r>
        <w:t>of dialogue, similes</w:t>
      </w:r>
    </w:p>
    <w:p>
      <w:r>
        <w:t>and metaphors in the</w:t>
      </w:r>
    </w:p>
    <w:p>
      <w:r>
        <w:t>text with difficulty</w:t>
      </w:r>
    </w:p>
    <w:p>
      <w:r>
        <w:t>Ability to use</w:t>
      </w:r>
    </w:p>
    <w:p>
      <w:r>
        <w:t>dialogue, similes and</w:t>
      </w:r>
    </w:p>
    <w:p>
      <w:r>
        <w:t>metaphors in guided</w:t>
      </w:r>
    </w:p>
    <w:p>
      <w:r>
        <w:t>contexts</w:t>
      </w:r>
    </w:p>
    <w:p>
      <w:r>
        <w:t>Elaborately uses</w:t>
      </w:r>
    </w:p>
    <w:p>
      <w:r>
        <w:t>dialogue, similes</w:t>
      </w:r>
    </w:p>
    <w:p>
      <w:r>
        <w:t>and metaphors in</w:t>
      </w:r>
    </w:p>
    <w:p>
      <w:r>
        <w:t>guided contexts</w:t>
      </w:r>
    </w:p>
    <w:p>
      <w:r>
        <w:t>Uses dialogue,</w:t>
      </w:r>
    </w:p>
    <w:p>
      <w:r>
        <w:t>similes and</w:t>
      </w:r>
    </w:p>
    <w:p>
      <w:r>
        <w:t>metaphors in guided</w:t>
      </w:r>
    </w:p>
    <w:p>
      <w:r>
        <w:t>contexts</w:t>
      </w:r>
    </w:p>
    <w:p>
      <w:r>
        <w:t>Sparingly uses dialogue,</w:t>
      </w:r>
    </w:p>
    <w:p>
      <w:r>
        <w:t>similes and metaphors in</w:t>
      </w:r>
    </w:p>
    <w:p>
      <w:r>
        <w:t>guided contexts</w:t>
      </w:r>
    </w:p>
    <w:p>
      <w:r>
        <w:t>Needs assistance to</w:t>
      </w:r>
    </w:p>
    <w:p>
      <w:r>
        <w:t>use dialogue, similes</w:t>
      </w:r>
    </w:p>
    <w:p>
      <w:r>
        <w:t>and metaphors in</w:t>
      </w:r>
    </w:p>
    <w:p>
      <w:r>
        <w:t>guided contexts</w:t>
      </w:r>
    </w:p>
    <w:p/>
    <w:p>
      <w:r>
        <w:t>Property of the Government of Kenya</w:t>
      </w:r>
    </w:p>
    <w:p>
      <w:r>
        <w:t>Not for Sale</w:t>
      </w:r>
    </w:p>
    <w:p/>
    <w:p>
      <w:r>
        <w:t>Page | 163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14.5 Writing  14.5.1 Creative</w:t>
      </w:r>
    </w:p>
    <w:p>
      <w:r>
        <w:t>Writing:</w:t>
      </w:r>
    </w:p>
    <w:p>
      <w:r>
        <w:t>Descriptive</w:t>
      </w:r>
    </w:p>
    <w:p>
      <w:r>
        <w:t>Writing</w:t>
      </w:r>
    </w:p>
    <w:p>
      <w:r>
        <w:t>(200 – 240</w:t>
      </w:r>
    </w:p>
    <w:p>
      <w:r>
        <w:t>words)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features of a</w:t>
      </w:r>
    </w:p>
    <w:p>
      <w:r>
        <w:t>person a thing or a</w:t>
      </w:r>
    </w:p>
    <w:p>
      <w:r>
        <w:t>place that can be</w:t>
      </w:r>
    </w:p>
    <w:p>
      <w:r>
        <w:t>described,</w:t>
      </w:r>
    </w:p>
    <w:p>
      <w:r>
        <w:t>b) write a descriptive</w:t>
      </w:r>
    </w:p>
    <w:p>
      <w:r>
        <w:t>composition on a</w:t>
      </w:r>
    </w:p>
    <w:p>
      <w:r>
        <w:t>given subject,</w:t>
      </w:r>
    </w:p>
    <w:p>
      <w:r>
        <w:t>c) underscore the</w:t>
      </w:r>
    </w:p>
    <w:p>
      <w:r>
        <w:t>importance of</w:t>
      </w:r>
    </w:p>
    <w:p>
      <w:r>
        <w:t>creative writing in</w:t>
      </w:r>
    </w:p>
    <w:p>
      <w:r>
        <w:t>communication.</w:t>
      </w:r>
    </w:p>
    <w:p/>
    <w:p>
      <w:r>
        <w:t>The learner is guided to:</w:t>
      </w:r>
    </w:p>
    <w:p>
      <w:r>
        <w:t>• in pairs, view videos or</w:t>
      </w:r>
    </w:p>
    <w:p>
      <w:r>
        <w:t>pictures of people, things or</w:t>
      </w:r>
    </w:p>
    <w:p>
      <w:r>
        <w:t>places and list the features of</w:t>
      </w:r>
    </w:p>
    <w:p>
      <w:r>
        <w:t>each that can be described in</w:t>
      </w:r>
    </w:p>
    <w:p>
      <w:r>
        <w:t>an essay,</w:t>
      </w:r>
    </w:p>
    <w:p>
      <w:r>
        <w:t>• search online and offline for</w:t>
      </w:r>
    </w:p>
    <w:p>
      <w:r>
        <w:t>words and expressions that can</w:t>
      </w:r>
    </w:p>
    <w:p>
      <w:r>
        <w:t>be used to describe different</w:t>
      </w:r>
    </w:p>
    <w:p>
      <w:r>
        <w:t>features like weather emotions,</w:t>
      </w:r>
    </w:p>
    <w:p>
      <w:r>
        <w:t>events and characters,</w:t>
      </w:r>
    </w:p>
    <w:p>
      <w:r>
        <w:t>• explain the difference between</w:t>
      </w:r>
    </w:p>
    <w:p>
      <w:r>
        <w:t>descriptive writing and other</w:t>
      </w:r>
    </w:p>
    <w:p>
      <w:r>
        <w:t>forms of writing,</w:t>
      </w:r>
    </w:p>
    <w:p>
      <w:r>
        <w:t>• in groups, they read samples of</w:t>
      </w:r>
    </w:p>
    <w:p>
      <w:r>
        <w:t>descriptive essays and classify</w:t>
      </w:r>
    </w:p>
    <w:p>
      <w:r>
        <w:t>the features that are described</w:t>
      </w:r>
    </w:p>
    <w:p>
      <w:r>
        <w:t>and the expressions used in a</w:t>
      </w:r>
    </w:p>
    <w:p>
      <w:r>
        <w:t>graphic organiser for sharing,</w:t>
      </w:r>
    </w:p>
    <w:p>
      <w:r>
        <w:t>• create a descriptive</w:t>
      </w:r>
    </w:p>
    <w:p>
      <w:r>
        <w:t>composition of between 200 to</w:t>
      </w:r>
    </w:p>
    <w:p>
      <w:r>
        <w:t>240 words on an interesting</w:t>
      </w:r>
    </w:p>
    <w:p>
      <w:r>
        <w:t>topic like outdoor sports and</w:t>
      </w:r>
    </w:p>
    <w:p>
      <w:r>
        <w:t>1. How can you</w:t>
      </w:r>
    </w:p>
    <w:p>
      <w:r>
        <w:t>describe your</w:t>
      </w:r>
    </w:p>
    <w:p>
      <w:r>
        <w:t>best friend?</w:t>
      </w:r>
    </w:p>
    <w:p>
      <w:r>
        <w:t>2. How can you</w:t>
      </w:r>
    </w:p>
    <w:p>
      <w:r>
        <w:t>describe some</w:t>
      </w:r>
    </w:p>
    <w:p>
      <w:r>
        <w:t>things in your</w:t>
      </w:r>
    </w:p>
    <w:p>
      <w:r>
        <w:t>school?</w:t>
      </w:r>
    </w:p>
    <w:p>
      <w:r>
        <w:t>3. What do you</w:t>
      </w:r>
    </w:p>
    <w:p>
      <w:r>
        <w:t>consider when</w:t>
      </w:r>
    </w:p>
    <w:p>
      <w:r>
        <w:t>describing</w:t>
      </w:r>
    </w:p>
    <w:p>
      <w:r>
        <w:t>something?</w:t>
      </w:r>
    </w:p>
    <w:p/>
    <w:p>
      <w:r>
        <w:t>Property of the Government of Kenya</w:t>
      </w:r>
    </w:p>
    <w:p>
      <w:r>
        <w:t>Not for Sale</w:t>
      </w:r>
    </w:p>
    <w:p/>
    <w:p>
      <w:r>
        <w:t>Page | 164</w:t>
      </w:r>
    </w:p>
    <w:p>
      <w:r>
        <w:t>display it in a gallery for peer</w:t>
      </w:r>
    </w:p>
    <w:p>
      <w:r>
        <w:t>review and revision.</w:t>
      </w:r>
    </w:p>
    <w:p/>
    <w:p>
      <w:r>
        <w:t>Core Competencies to be developed:</w:t>
      </w:r>
    </w:p>
    <w:p>
      <w:r>
        <w:t>• Creativity and Imagination are developed as learners write clearly and creatively when writing the descriptive</w:t>
      </w:r>
    </w:p>
    <w:p>
      <w:r>
        <w:t>composition.</w:t>
      </w:r>
    </w:p>
    <w:p>
      <w:r>
        <w:t>• Collaboration is promoted as learners engage in peer review of each other’s work thus improving quality.</w:t>
      </w:r>
    </w:p>
    <w:p>
      <w:r>
        <w:t>Pertinent and Contemporary Issues (PCIs)</w:t>
      </w:r>
    </w:p>
    <w:p>
      <w:r>
        <w:t>• Creative thinking is enhanced as learners compose descriptive texts.</w:t>
      </w:r>
    </w:p>
    <w:p>
      <w:r>
        <w:t>Values: Unity is enhanced as learners engage each other to view videos or pictures of people, things or places,</w:t>
      </w:r>
    </w:p>
    <w:p>
      <w:r>
        <w:t>Link to other subjects:</w:t>
      </w:r>
    </w:p>
    <w:p>
      <w:r>
        <w:t>• Performing arts: A sense of creativity is required in scripting texts for performance,</w:t>
      </w:r>
    </w:p>
    <w:p>
      <w:r>
        <w:t>• All languages: Writing is key to mastery of any language.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features of a person, a</w:t>
      </w:r>
    </w:p>
    <w:p>
      <w:r>
        <w:t>thing or a place</w:t>
      </w:r>
    </w:p>
    <w:p>
      <w:r>
        <w:t>Exhaustively</w:t>
      </w:r>
    </w:p>
    <w:p>
      <w:r>
        <w:t>identifies features of a</w:t>
      </w:r>
    </w:p>
    <w:p>
      <w:r>
        <w:t>person, a thing or a</w:t>
      </w:r>
    </w:p>
    <w:p>
      <w:r>
        <w:t>place</w:t>
      </w:r>
    </w:p>
    <w:p>
      <w:r>
        <w:t>Identifies features of a</w:t>
      </w:r>
    </w:p>
    <w:p>
      <w:r>
        <w:t>person a thing or a</w:t>
      </w:r>
    </w:p>
    <w:p>
      <w:r>
        <w:t>place</w:t>
      </w:r>
    </w:p>
    <w:p>
      <w:r>
        <w:t>Partially identifies</w:t>
      </w:r>
    </w:p>
    <w:p>
      <w:r>
        <w:t>features of a person a</w:t>
      </w:r>
    </w:p>
    <w:p>
      <w:r>
        <w:t>thing or a place</w:t>
      </w:r>
    </w:p>
    <w:p>
      <w:r>
        <w:t>Identifies features of a</w:t>
      </w:r>
    </w:p>
    <w:p>
      <w:r>
        <w:t>person a thing or a</w:t>
      </w:r>
    </w:p>
    <w:p>
      <w:r>
        <w:t>place with difficulty</w:t>
      </w:r>
    </w:p>
    <w:p>
      <w:r>
        <w:t>Ability to write a</w:t>
      </w:r>
    </w:p>
    <w:p>
      <w:r>
        <w:t>descriptive</w:t>
      </w:r>
    </w:p>
    <w:p>
      <w:r>
        <w:t>composition on a</w:t>
      </w:r>
    </w:p>
    <w:p>
      <w:r>
        <w:t>given subject</w:t>
      </w:r>
    </w:p>
    <w:p>
      <w:r>
        <w:t>writes a vivid or</w:t>
      </w:r>
    </w:p>
    <w:p>
      <w:r>
        <w:t>detailed descriptive</w:t>
      </w:r>
    </w:p>
    <w:p>
      <w:r>
        <w:t>composition on a</w:t>
      </w:r>
    </w:p>
    <w:p>
      <w:r>
        <w:t>given subject</w:t>
      </w:r>
    </w:p>
    <w:p>
      <w:r>
        <w:t>writes a descriptive</w:t>
      </w:r>
    </w:p>
    <w:p>
      <w:r>
        <w:t>composition on a</w:t>
      </w:r>
    </w:p>
    <w:p>
      <w:r>
        <w:t>given subject</w:t>
      </w:r>
    </w:p>
    <w:p>
      <w:r>
        <w:t>With some effort</w:t>
      </w:r>
    </w:p>
    <w:p>
      <w:r>
        <w:t>writes descriptive</w:t>
      </w:r>
    </w:p>
    <w:p>
      <w:r>
        <w:t>composition on a</w:t>
      </w:r>
    </w:p>
    <w:p>
      <w:r>
        <w:t>given subject</w:t>
      </w:r>
    </w:p>
    <w:p>
      <w:r>
        <w:t>Needs assistance to</w:t>
      </w:r>
    </w:p>
    <w:p>
      <w:r>
        <w:t>write a descriptive</w:t>
      </w:r>
    </w:p>
    <w:p>
      <w:r>
        <w:t>composition on a</w:t>
      </w:r>
    </w:p>
    <w:p>
      <w:r>
        <w:t>given subject</w:t>
      </w:r>
    </w:p>
    <w:p/>
    <w:p>
      <w:r>
        <w:t>Property of the Government of Kenya</w:t>
      </w:r>
    </w:p>
    <w:p>
      <w:r>
        <w:t>Not for Sale</w:t>
      </w:r>
    </w:p>
    <w:p/>
    <w:p>
      <w:r>
        <w:t>Page | 165</w:t>
      </w:r>
    </w:p>
    <w:p/>
    <w:p>
      <w:r>
        <w:t>THEME 15.0:  TOURIST ATTRACTION SITES - KENYA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15.1 Listening</w:t>
      </w:r>
    </w:p>
    <w:p>
      <w:r>
        <w:t>and Speaking</w:t>
      </w:r>
    </w:p>
    <w:p>
      <w:r>
        <w:t>15.1.1 Oral</w:t>
      </w:r>
    </w:p>
    <w:p>
      <w:r>
        <w:t>Reports:</w:t>
      </w:r>
    </w:p>
    <w:p>
      <w:r>
        <w:t>Events within</w:t>
      </w:r>
    </w:p>
    <w:p>
      <w:r>
        <w:t>the Classroom</w:t>
      </w:r>
    </w:p>
    <w:p/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outline the organisation</w:t>
      </w:r>
    </w:p>
    <w:p>
      <w:r>
        <w:t>of an oral report of</w:t>
      </w:r>
    </w:p>
    <w:p>
      <w:r>
        <w:t>events within the</w:t>
      </w:r>
    </w:p>
    <w:p>
      <w:r>
        <w:t>classroom,</w:t>
      </w:r>
    </w:p>
    <w:p>
      <w:r>
        <w:t>b) present an oral report on</w:t>
      </w:r>
    </w:p>
    <w:p>
      <w:r>
        <w:t>events that occur within</w:t>
      </w:r>
    </w:p>
    <w:p>
      <w:r>
        <w:t>the classroom,</w:t>
      </w:r>
    </w:p>
    <w:p>
      <w:r>
        <w:t>c) enjoy delivering and</w:t>
      </w:r>
    </w:p>
    <w:p>
      <w:r>
        <w:t>listening to oral reports</w:t>
      </w:r>
    </w:p>
    <w:p>
      <w:r>
        <w:t>in various contexts.</w:t>
      </w:r>
    </w:p>
    <w:p/>
    <w:p>
      <w:r>
        <w:t>The learner is guided to:</w:t>
      </w:r>
    </w:p>
    <w:p>
      <w:r>
        <w:t>• brainstorm in groups on the</w:t>
      </w:r>
    </w:p>
    <w:p>
      <w:r>
        <w:t>content and organization of an</w:t>
      </w:r>
    </w:p>
    <w:p>
      <w:r>
        <w:t>oral report e.g. introduction,</w:t>
      </w:r>
    </w:p>
    <w:p>
      <w:r>
        <w:t>body and conclusion,</w:t>
      </w:r>
    </w:p>
    <w:p>
      <w:r>
        <w:t>• search in pairs online and offline</w:t>
      </w:r>
    </w:p>
    <w:p>
      <w:r>
        <w:t>the steps for conducting an oral</w:t>
      </w:r>
    </w:p>
    <w:p>
      <w:r>
        <w:t>report e.g. research, compile</w:t>
      </w:r>
    </w:p>
    <w:p>
      <w:r>
        <w:t>(write), rehearse and report</w:t>
      </w:r>
    </w:p>
    <w:p>
      <w:r>
        <w:t>(present/deliver),</w:t>
      </w:r>
    </w:p>
    <w:p>
      <w:r>
        <w:t>• role play methods of delivering</w:t>
      </w:r>
    </w:p>
    <w:p>
      <w:r>
        <w:t>oral reports such as clear</w:t>
      </w:r>
    </w:p>
    <w:p>
      <w:r>
        <w:t>pronunciation, voice projection,</w:t>
      </w:r>
    </w:p>
    <w:p>
      <w:r>
        <w:t>tonal variation, use of non-verbal</w:t>
      </w:r>
    </w:p>
    <w:p>
      <w:r>
        <w:t>cues and use of visuals,</w:t>
      </w:r>
    </w:p>
    <w:p>
      <w:r>
        <w:t>• use flash cards to prepare</w:t>
      </w:r>
    </w:p>
    <w:p>
      <w:r>
        <w:t>speaking notes for the reports,</w:t>
      </w:r>
    </w:p>
    <w:p>
      <w:r>
        <w:t>• simulate in groups an oral report</w:t>
      </w:r>
    </w:p>
    <w:p>
      <w:r>
        <w:t>preparation and delivery</w:t>
      </w:r>
    </w:p>
    <w:p>
      <w:r>
        <w:t>procedure and video or audio</w:t>
      </w:r>
    </w:p>
    <w:p>
      <w:r>
        <w:t>record themselves,</w:t>
      </w:r>
    </w:p>
    <w:p>
      <w:r>
        <w:t>1. Which</w:t>
      </w:r>
    </w:p>
    <w:p>
      <w:r>
        <w:t>activities</w:t>
      </w:r>
    </w:p>
    <w:p>
      <w:r>
        <w:t>can you</w:t>
      </w:r>
    </w:p>
    <w:p>
      <w:r>
        <w:t>report about</w:t>
      </w:r>
    </w:p>
    <w:p>
      <w:r>
        <w:t>that happen</w:t>
      </w:r>
    </w:p>
    <w:p>
      <w:r>
        <w:t>in the</w:t>
      </w:r>
    </w:p>
    <w:p>
      <w:r>
        <w:t>classroom?</w:t>
      </w:r>
    </w:p>
    <w:p>
      <w:r>
        <w:t>2. What</w:t>
      </w:r>
    </w:p>
    <w:p>
      <w:r>
        <w:t>makes a</w:t>
      </w:r>
    </w:p>
    <w:p>
      <w:r>
        <w:t>good oral</w:t>
      </w:r>
    </w:p>
    <w:p>
      <w:r>
        <w:t>report?</w:t>
      </w:r>
    </w:p>
    <w:p>
      <w:r>
        <w:t>3. How can</w:t>
      </w:r>
    </w:p>
    <w:p>
      <w:r>
        <w:t>you make</w:t>
      </w:r>
    </w:p>
    <w:p>
      <w:r>
        <w:t>an oral</w:t>
      </w:r>
    </w:p>
    <w:p>
      <w:r>
        <w:t>report</w:t>
      </w:r>
    </w:p>
    <w:p>
      <w:r>
        <w:t>presentatio</w:t>
      </w:r>
    </w:p>
    <w:p>
      <w:r>
        <w:t>interesting?</w:t>
      </w:r>
    </w:p>
    <w:p/>
    <w:p>
      <w:r>
        <w:t>Property of the Government of Kenya</w:t>
      </w:r>
    </w:p>
    <w:p>
      <w:r>
        <w:t>Not for Sale</w:t>
      </w:r>
    </w:p>
    <w:p/>
    <w:p>
      <w:r>
        <w:t>Page | 166</w:t>
      </w:r>
    </w:p>
    <w:p>
      <w:r>
        <w:t>• watch or listen to the recorded</w:t>
      </w:r>
    </w:p>
    <w:p>
      <w:r>
        <w:t>reports and evaluate them in</w:t>
      </w:r>
    </w:p>
    <w:p>
      <w:r>
        <w:t>terms of strengths and</w:t>
      </w:r>
    </w:p>
    <w:p>
      <w:r>
        <w:t>weaknesses,</w:t>
      </w:r>
    </w:p>
    <w:p>
      <w:r>
        <w:t>• prepare and present actual oral</w:t>
      </w:r>
    </w:p>
    <w:p>
      <w:r>
        <w:t>reports in groups,</w:t>
      </w:r>
    </w:p>
    <w:p>
      <w:r>
        <w:t>• write the reports on charts and</w:t>
      </w:r>
    </w:p>
    <w:p>
      <w:r>
        <w:t>share with peers.</w:t>
      </w:r>
    </w:p>
    <w:p>
      <w:r>
        <w:t>Core Competencies to be developed:</w:t>
      </w:r>
    </w:p>
    <w:p>
      <w:r>
        <w:t>• Digital Literacy is developed as learners practise their digital knowledge by searching online for report preparation</w:t>
      </w:r>
    </w:p>
    <w:p>
      <w:r>
        <w:t>and presentation skills.</w:t>
      </w:r>
    </w:p>
    <w:p>
      <w:r>
        <w:t>• Critical thinking and problem solving is enhanced as learners make objective observation when evaluating strengths</w:t>
      </w:r>
    </w:p>
    <w:p>
      <w:r>
        <w:t>and weaknesses of their peers’ oral reports.</w:t>
      </w:r>
    </w:p>
    <w:p>
      <w:r>
        <w:t>Pertinent and Contemporary Issues (PCIs)</w:t>
      </w:r>
    </w:p>
    <w:p>
      <w:r>
        <w:t>• Effective communication is strengthened as learners use verbal and non-verbal reporting skills.</w:t>
      </w:r>
    </w:p>
    <w:p>
      <w:r>
        <w:t>Values:</w:t>
      </w:r>
    </w:p>
    <w:p>
      <w:r>
        <w:t>• Patriotism is enhanced as learners address class issues in their reports.</w:t>
      </w:r>
    </w:p>
    <w:p>
      <w:r>
        <w:t>Link to other subjects:</w:t>
      </w:r>
    </w:p>
    <w:p>
      <w:r>
        <w:t>• All language subjects emphasise oral skills</w:t>
      </w:r>
    </w:p>
    <w:p>
      <w:r>
        <w:t>• Computer Science, Agriculture, Home Science and Integrated Science require reporting skills for projects</w:t>
      </w:r>
    </w:p>
    <w:p/>
    <w:p>
      <w:r>
        <w:t>Property of the Government of Kenya</w:t>
      </w:r>
    </w:p>
    <w:p>
      <w:r>
        <w:t>Not for Sale</w:t>
      </w:r>
    </w:p>
    <w:p/>
    <w:p>
      <w:r>
        <w:t>Page | 167</w:t>
      </w:r>
    </w:p>
    <w:p>
      <w:r>
        <w:t>Assessment Rubric</w:t>
      </w:r>
    </w:p>
    <w:p>
      <w:r>
        <w:t>Indicators Exceeds Expectations 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the organisation of</w:t>
      </w:r>
    </w:p>
    <w:p>
      <w:r>
        <w:t>an oral report of</w:t>
      </w:r>
    </w:p>
    <w:p>
      <w:r>
        <w:t>events.</w:t>
      </w:r>
    </w:p>
    <w:p>
      <w:r>
        <w:t>Impressively outlines</w:t>
      </w:r>
    </w:p>
    <w:p>
      <w:r>
        <w:t>the organisation of an</w:t>
      </w:r>
    </w:p>
    <w:p>
      <w:r>
        <w:t>oral report of events.</w:t>
      </w:r>
    </w:p>
    <w:p>
      <w:r>
        <w:t>Outlines the</w:t>
      </w:r>
    </w:p>
    <w:p>
      <w:r>
        <w:t>organisation of an</w:t>
      </w:r>
    </w:p>
    <w:p>
      <w:r>
        <w:t>oral report of</w:t>
      </w:r>
    </w:p>
    <w:p>
      <w:r>
        <w:t>events.</w:t>
      </w:r>
    </w:p>
    <w:p>
      <w:r>
        <w:t>Outlines some aspects</w:t>
      </w:r>
    </w:p>
    <w:p>
      <w:r>
        <w:t>of the organisation of</w:t>
      </w:r>
    </w:p>
    <w:p>
      <w:r>
        <w:t>an oral report of events.</w:t>
      </w:r>
    </w:p>
    <w:p>
      <w:r>
        <w:t>Has limitations in</w:t>
      </w:r>
    </w:p>
    <w:p>
      <w:r>
        <w:t>outlining the</w:t>
      </w:r>
    </w:p>
    <w:p>
      <w:r>
        <w:t>organisation of an oral</w:t>
      </w:r>
    </w:p>
    <w:p>
      <w:r>
        <w:t>report of events.</w:t>
      </w:r>
    </w:p>
    <w:p>
      <w:r>
        <w:t>Ability to present</w:t>
      </w:r>
    </w:p>
    <w:p>
      <w:r>
        <w:t>oral reports on</w:t>
      </w:r>
    </w:p>
    <w:p>
      <w:r>
        <w:t>events that occur</w:t>
      </w:r>
    </w:p>
    <w:p>
      <w:r>
        <w:t>within the</w:t>
      </w:r>
    </w:p>
    <w:p>
      <w:r>
        <w:t>classroom.</w:t>
      </w:r>
    </w:p>
    <w:p>
      <w:r>
        <w:t>Pleasantly presents oral</w:t>
      </w:r>
    </w:p>
    <w:p>
      <w:r>
        <w:t>reports on various</w:t>
      </w:r>
    </w:p>
    <w:p>
      <w:r>
        <w:t>events that occur within</w:t>
      </w:r>
    </w:p>
    <w:p>
      <w:r>
        <w:t>the classroom.</w:t>
      </w:r>
    </w:p>
    <w:p/>
    <w:p>
      <w:r>
        <w:t>Presents oral</w:t>
      </w:r>
    </w:p>
    <w:p>
      <w:r>
        <w:t>reports on events</w:t>
      </w:r>
    </w:p>
    <w:p>
      <w:r>
        <w:t>that occur within</w:t>
      </w:r>
    </w:p>
    <w:p>
      <w:r>
        <w:t>the classroom.</w:t>
      </w:r>
    </w:p>
    <w:p/>
    <w:p>
      <w:r>
        <w:t>Fairly presents oral</w:t>
      </w:r>
    </w:p>
    <w:p>
      <w:r>
        <w:t>reports on some events</w:t>
      </w:r>
    </w:p>
    <w:p>
      <w:r>
        <w:t>that occur within the</w:t>
      </w:r>
    </w:p>
    <w:p>
      <w:r>
        <w:t>classroom.</w:t>
      </w:r>
    </w:p>
    <w:p/>
    <w:p>
      <w:r>
        <w:t>Presents oral reports on</w:t>
      </w:r>
    </w:p>
    <w:p>
      <w:r>
        <w:t>a few events that occur</w:t>
      </w:r>
    </w:p>
    <w:p>
      <w:r>
        <w:t>within the classroom</w:t>
      </w:r>
    </w:p>
    <w:p>
      <w:r>
        <w:t>with support.</w:t>
      </w:r>
    </w:p>
    <w:p/>
    <w:p>
      <w:r>
        <w:t>Property of the Government of Kenya</w:t>
      </w:r>
    </w:p>
    <w:p>
      <w:r>
        <w:t>Not for Sale</w:t>
      </w:r>
    </w:p>
    <w:p/>
    <w:p>
      <w:r>
        <w:t>Page | 168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15.2 Reading 15.2.1 Reading</w:t>
      </w:r>
    </w:p>
    <w:p>
      <w:r>
        <w:t>Fluency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recognise the use</w:t>
      </w:r>
    </w:p>
    <w:p>
      <w:r>
        <w:t>of fluency</w:t>
      </w:r>
    </w:p>
    <w:p>
      <w:r>
        <w:t>strategies in the</w:t>
      </w:r>
    </w:p>
    <w:p>
      <w:r>
        <w:t>reading process,</w:t>
      </w:r>
    </w:p>
    <w:p>
      <w:r>
        <w:t>b) apply fluency</w:t>
      </w:r>
    </w:p>
    <w:p>
      <w:r>
        <w:t>strategies while</w:t>
      </w:r>
    </w:p>
    <w:p>
      <w:r>
        <w:t>reading,</w:t>
      </w:r>
    </w:p>
    <w:p>
      <w:r>
        <w:t>c) hail the role of</w:t>
      </w:r>
    </w:p>
    <w:p>
      <w:r>
        <w:t>reading fluency in</w:t>
      </w:r>
    </w:p>
    <w:p>
      <w:r>
        <w:t>communication.</w:t>
      </w:r>
    </w:p>
    <w:p/>
    <w:p>
      <w:r>
        <w:t>The learner is guided to:</w:t>
      </w:r>
    </w:p>
    <w:p>
      <w:r>
        <w:t>• watch and listen to videos or</w:t>
      </w:r>
    </w:p>
    <w:p>
      <w:r>
        <w:t>students reading fluently and</w:t>
      </w:r>
    </w:p>
    <w:p>
      <w:r>
        <w:t>discuss what makes them good</w:t>
      </w:r>
    </w:p>
    <w:p>
      <w:r>
        <w:t>readers,</w:t>
      </w:r>
    </w:p>
    <w:p>
      <w:r>
        <w:t>• search online and offline for</w:t>
      </w:r>
    </w:p>
    <w:p>
      <w:r>
        <w:t>different reading fluency</w:t>
      </w:r>
    </w:p>
    <w:p>
      <w:r>
        <w:t>strategies such as previewing and</w:t>
      </w:r>
    </w:p>
    <w:p>
      <w:r>
        <w:t>predicting, skimming, scanning</w:t>
      </w:r>
    </w:p>
    <w:p>
      <w:r>
        <w:t>and ignoring</w:t>
      </w:r>
    </w:p>
    <w:p>
      <w:r>
        <w:t>unknown words and share with</w:t>
      </w:r>
    </w:p>
    <w:p>
      <w:r>
        <w:t>peers,</w:t>
      </w:r>
    </w:p>
    <w:p>
      <w:r>
        <w:t>• in pairs, watch or listen to sample</w:t>
      </w:r>
    </w:p>
    <w:p>
      <w:r>
        <w:t>reading clips and simulate the</w:t>
      </w:r>
    </w:p>
    <w:p>
      <w:r>
        <w:t>model reading as they apply</w:t>
      </w:r>
    </w:p>
    <w:p>
      <w:r>
        <w:t>reading strategies,</w:t>
      </w:r>
    </w:p>
    <w:p>
      <w:r>
        <w:t>• practise, in groups, timed</w:t>
      </w:r>
    </w:p>
    <w:p>
      <w:r>
        <w:t>reading, accurate reading and</w:t>
      </w:r>
    </w:p>
    <w:p>
      <w:r>
        <w:t>reading with expression on issues</w:t>
      </w:r>
    </w:p>
    <w:p>
      <w:r>
        <w:t>like tourist attraction sites in</w:t>
      </w:r>
    </w:p>
    <w:p>
      <w:r>
        <w:t>Kenya,</w:t>
      </w:r>
    </w:p>
    <w:p>
      <w:r>
        <w:t>• assess peers’ reading on the basis</w:t>
      </w:r>
    </w:p>
    <w:p>
      <w:r>
        <w:t>of the aspects of fluency –</w:t>
      </w:r>
    </w:p>
    <w:p>
      <w:r>
        <w:t>accuracy, speed, reading,</w:t>
      </w:r>
    </w:p>
    <w:p>
      <w:r>
        <w:t>1. Why is it</w:t>
      </w:r>
    </w:p>
    <w:p>
      <w:r>
        <w:t>important to read</w:t>
      </w:r>
    </w:p>
    <w:p>
      <w:r>
        <w:t>fluently?</w:t>
      </w:r>
    </w:p>
    <w:p>
      <w:r>
        <w:t>2. What makes one a</w:t>
      </w:r>
    </w:p>
    <w:p>
      <w:r>
        <w:t>good reader?</w:t>
      </w:r>
    </w:p>
    <w:p>
      <w:r>
        <w:t>3. How can you</w:t>
      </w:r>
    </w:p>
    <w:p>
      <w:r>
        <w:t>improve your</w:t>
      </w:r>
    </w:p>
    <w:p>
      <w:r>
        <w:t>reading fluency?</w:t>
      </w:r>
    </w:p>
    <w:p/>
    <w:p>
      <w:r>
        <w:t>Property of the Government of Kenya</w:t>
      </w:r>
    </w:p>
    <w:p>
      <w:r>
        <w:t>Not for Sale</w:t>
      </w:r>
    </w:p>
    <w:p/>
    <w:p>
      <w:r>
        <w:t>Page | 169</w:t>
      </w:r>
    </w:p>
    <w:p>
      <w:r>
        <w:t>• record sample readers in class</w:t>
      </w:r>
    </w:p>
    <w:p>
      <w:r>
        <w:t>and save the recordings in a</w:t>
      </w:r>
    </w:p>
    <w:p>
      <w:r>
        <w:t>digital device,</w:t>
      </w:r>
    </w:p>
    <w:p>
      <w:r>
        <w:t>• discuss the importance of reading</w:t>
      </w:r>
    </w:p>
    <w:p>
      <w:r>
        <w:t>fluently.</w:t>
      </w:r>
    </w:p>
    <w:p>
      <w:r>
        <w:t>Core Competencies to be developed:</w:t>
      </w:r>
    </w:p>
    <w:p>
      <w:r>
        <w:t>• Self-efficacy is achieved as learners gain confidence in reading by applying fluency strategies.</w:t>
      </w:r>
    </w:p>
    <w:p>
      <w:r>
        <w:t>• Citizenship is developed as learners promote national responsibility by reading about tourist attraction sites in Kenya.</w:t>
      </w:r>
    </w:p>
    <w:p>
      <w:r>
        <w:t>Pertinent and Contemporary Issues (PCIs)</w:t>
      </w:r>
    </w:p>
    <w:p>
      <w:r>
        <w:t>• Effective Communication is enhanced as learners develop competence in fluency as a reading skill.</w:t>
      </w:r>
    </w:p>
    <w:p>
      <w:r>
        <w:t>• Environmental Education and Animal Safety are achieved as learners read about tourist attraction sites in Kenya.</w:t>
      </w:r>
    </w:p>
    <w:p>
      <w:r>
        <w:t>Values:</w:t>
      </w:r>
    </w:p>
    <w:p>
      <w:r>
        <w:t>• Unity is achieved as learners work in pairs to watch or listen to sample reading clips and simulate models.</w:t>
      </w:r>
    </w:p>
    <w:p>
      <w:r>
        <w:t>Link to other subjects:</w:t>
      </w:r>
    </w:p>
    <w:p>
      <w:r>
        <w:t>• All language subjects encourage reading fluency.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recognise the use</w:t>
      </w:r>
    </w:p>
    <w:p>
      <w:r>
        <w:t>of fluency</w:t>
      </w:r>
    </w:p>
    <w:p>
      <w:r>
        <w:t>strategies in the</w:t>
      </w:r>
    </w:p>
    <w:p>
      <w:r>
        <w:t>reading process.</w:t>
      </w:r>
    </w:p>
    <w:p>
      <w:r>
        <w:t>Promptly recognises</w:t>
      </w:r>
    </w:p>
    <w:p>
      <w:r>
        <w:t>the use of fluency</w:t>
      </w:r>
    </w:p>
    <w:p>
      <w:r>
        <w:t>strategies in the</w:t>
      </w:r>
    </w:p>
    <w:p>
      <w:r>
        <w:t>reading process.</w:t>
      </w:r>
    </w:p>
    <w:p>
      <w:r>
        <w:t>Recognises the use</w:t>
      </w:r>
    </w:p>
    <w:p>
      <w:r>
        <w:t>of fluency strategies</w:t>
      </w:r>
    </w:p>
    <w:p>
      <w:r>
        <w:t>in the reading</w:t>
      </w:r>
    </w:p>
    <w:p>
      <w:r>
        <w:t>process</w:t>
      </w:r>
    </w:p>
    <w:p>
      <w:r>
        <w:t>Recognises the use of</w:t>
      </w:r>
    </w:p>
    <w:p>
      <w:r>
        <w:t>fluency strategies in the</w:t>
      </w:r>
    </w:p>
    <w:p>
      <w:r>
        <w:t>reading process with</w:t>
      </w:r>
    </w:p>
    <w:p>
      <w:r>
        <w:t>some effort.</w:t>
      </w:r>
    </w:p>
    <w:p>
      <w:r>
        <w:t>Recognises the use of</w:t>
      </w:r>
    </w:p>
    <w:p>
      <w:r>
        <w:t>fluency strategies in the</w:t>
      </w:r>
    </w:p>
    <w:p>
      <w:r>
        <w:t>reading process with</w:t>
      </w:r>
    </w:p>
    <w:p>
      <w:r>
        <w:t>support.</w:t>
      </w:r>
    </w:p>
    <w:p/>
    <w:p>
      <w:r>
        <w:t>Property of the Government of Kenya</w:t>
      </w:r>
    </w:p>
    <w:p>
      <w:r>
        <w:t>Not for Sale</w:t>
      </w:r>
    </w:p>
    <w:p/>
    <w:p>
      <w:r>
        <w:t>Page | 170</w:t>
      </w:r>
    </w:p>
    <w:p>
      <w:r>
        <w:t>Ability to apply</w:t>
      </w:r>
    </w:p>
    <w:p>
      <w:r>
        <w:t>fluency strategies</w:t>
      </w:r>
    </w:p>
    <w:p>
      <w:r>
        <w:t>while reading</w:t>
      </w:r>
    </w:p>
    <w:p>
      <w:r>
        <w:t>With noticeable</w:t>
      </w:r>
    </w:p>
    <w:p>
      <w:r>
        <w:t>precision applies</w:t>
      </w:r>
    </w:p>
    <w:p>
      <w:r>
        <w:t>fluency strategies</w:t>
      </w:r>
    </w:p>
    <w:p>
      <w:r>
        <w:t>while reading</w:t>
      </w:r>
    </w:p>
    <w:p>
      <w:r>
        <w:t>Applies fluency</w:t>
      </w:r>
    </w:p>
    <w:p>
      <w:r>
        <w:t>strategies while</w:t>
      </w:r>
    </w:p>
    <w:p>
      <w:r>
        <w:t>reading</w:t>
      </w:r>
    </w:p>
    <w:p>
      <w:r>
        <w:t>Applies some fluency</w:t>
      </w:r>
    </w:p>
    <w:p>
      <w:r>
        <w:t>strategies while reading</w:t>
      </w:r>
    </w:p>
    <w:p>
      <w:r>
        <w:t>Applies fluency</w:t>
      </w:r>
    </w:p>
    <w:p>
      <w:r>
        <w:t>strategies while reading</w:t>
      </w:r>
    </w:p>
    <w:p>
      <w:r>
        <w:t>with assistance from</w:t>
      </w:r>
    </w:p>
    <w:p>
      <w:r>
        <w:t>others</w:t>
      </w:r>
    </w:p>
    <w:p/>
    <w:p>
      <w:r>
        <w:t>Property of the Government of Kenya</w:t>
      </w:r>
    </w:p>
    <w:p>
      <w:r>
        <w:t>Not for Sale</w:t>
      </w:r>
    </w:p>
    <w:p/>
    <w:p>
      <w:r>
        <w:t>Page | 171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15.3 Grammar</w:t>
      </w:r>
    </w:p>
    <w:p>
      <w:r>
        <w:t>in Use</w:t>
      </w:r>
    </w:p>
    <w:p>
      <w:r>
        <w:t>15.3.1</w:t>
      </w:r>
    </w:p>
    <w:p>
      <w:r>
        <w:t>Affirmative and</w:t>
      </w:r>
    </w:p>
    <w:p>
      <w:r>
        <w:t>Negative</w:t>
      </w:r>
    </w:p>
    <w:p>
      <w:r>
        <w:t>Sentences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differentiate between</w:t>
      </w:r>
    </w:p>
    <w:p>
      <w:r>
        <w:t>affirmative and</w:t>
      </w:r>
    </w:p>
    <w:p>
      <w:r>
        <w:t>negative sentences in</w:t>
      </w:r>
    </w:p>
    <w:p>
      <w:r>
        <w:t>spoken and written</w:t>
      </w:r>
    </w:p>
    <w:p>
      <w:r>
        <w:t>contexts,</w:t>
      </w:r>
    </w:p>
    <w:p>
      <w:r>
        <w:t>b) construct affirmative</w:t>
      </w:r>
    </w:p>
    <w:p>
      <w:r>
        <w:t>and negative</w:t>
      </w:r>
    </w:p>
    <w:p>
      <w:r>
        <w:t>sentences in varied</w:t>
      </w:r>
    </w:p>
    <w:p>
      <w:r>
        <w:t>contexts,</w:t>
      </w:r>
    </w:p>
    <w:p>
      <w:r>
        <w:t>c) acknowledge the</w:t>
      </w:r>
    </w:p>
    <w:p>
      <w:r>
        <w:t>expressive role of</w:t>
      </w:r>
    </w:p>
    <w:p>
      <w:r>
        <w:t>sentences in effective</w:t>
      </w:r>
    </w:p>
    <w:p>
      <w:r>
        <w:t>communication.</w:t>
      </w:r>
    </w:p>
    <w:p/>
    <w:p>
      <w:r>
        <w:t>The learner is guided to:</w:t>
      </w:r>
    </w:p>
    <w:p>
      <w:r>
        <w:t>• search online and offline for</w:t>
      </w:r>
    </w:p>
    <w:p>
      <w:r>
        <w:t>the differences between</w:t>
      </w:r>
    </w:p>
    <w:p>
      <w:r>
        <w:t>affirmative and negative</w:t>
      </w:r>
    </w:p>
    <w:p>
      <w:r>
        <w:t>sentences and share them</w:t>
      </w:r>
    </w:p>
    <w:p>
      <w:r>
        <w:t>with peers,</w:t>
      </w:r>
    </w:p>
    <w:p>
      <w:r>
        <w:t>• role play a dialogue with</w:t>
      </w:r>
    </w:p>
    <w:p>
      <w:r>
        <w:t>affirmative and negative</w:t>
      </w:r>
    </w:p>
    <w:p>
      <w:r>
        <w:t>sentences and record</w:t>
      </w:r>
    </w:p>
    <w:p>
      <w:r>
        <w:t>themselves,</w:t>
      </w:r>
    </w:p>
    <w:p>
      <w:r>
        <w:t>• watch/listen to a</w:t>
      </w:r>
    </w:p>
    <w:p>
      <w:r>
        <w:t>conversation on issues like</w:t>
      </w:r>
    </w:p>
    <w:p>
      <w:r>
        <w:t>tourist sites in Kenya and</w:t>
      </w:r>
    </w:p>
    <w:p>
      <w:r>
        <w:t>pick out in groups the</w:t>
      </w:r>
    </w:p>
    <w:p>
      <w:r>
        <w:t>affirmative and negative</w:t>
      </w:r>
    </w:p>
    <w:p>
      <w:r>
        <w:t>sentences,</w:t>
      </w:r>
    </w:p>
    <w:p>
      <w:r>
        <w:t>• sort jumbled up sentences</w:t>
      </w:r>
    </w:p>
    <w:p>
      <w:r>
        <w:t>into affirmative and negative</w:t>
      </w:r>
    </w:p>
    <w:p>
      <w:r>
        <w:t>sentences</w:t>
      </w:r>
    </w:p>
    <w:p>
      <w:r>
        <w:t>• construct affirmative and</w:t>
      </w:r>
    </w:p>
    <w:p>
      <w:r>
        <w:t>negative sentences,</w:t>
      </w:r>
    </w:p>
    <w:p>
      <w:r>
        <w:t>1. When do we use</w:t>
      </w:r>
    </w:p>
    <w:p>
      <w:r>
        <w:t>affirmative</w:t>
      </w:r>
    </w:p>
    <w:p>
      <w:r>
        <w:t>statements?</w:t>
      </w:r>
    </w:p>
    <w:p>
      <w:r>
        <w:t>2. When do we use</w:t>
      </w:r>
    </w:p>
    <w:p>
      <w:r>
        <w:t>negative</w:t>
      </w:r>
    </w:p>
    <w:p>
      <w:r>
        <w:t>statements?</w:t>
      </w:r>
    </w:p>
    <w:p>
      <w:r>
        <w:t>3. Why is it</w:t>
      </w:r>
    </w:p>
    <w:p>
      <w:r>
        <w:t>important to use</w:t>
      </w:r>
    </w:p>
    <w:p>
      <w:r>
        <w:t>the right sentence</w:t>
      </w:r>
    </w:p>
    <w:p>
      <w:r>
        <w:t>when saying</w:t>
      </w:r>
    </w:p>
    <w:p>
      <w:r>
        <w:t>something?</w:t>
      </w:r>
    </w:p>
    <w:p/>
    <w:p>
      <w:r>
        <w:t>Property of the Government of Kenya</w:t>
      </w:r>
    </w:p>
    <w:p>
      <w:r>
        <w:t>Not for Sale</w:t>
      </w:r>
    </w:p>
    <w:p/>
    <w:p>
      <w:r>
        <w:t>Page | 172</w:t>
      </w:r>
    </w:p>
    <w:p>
      <w:r>
        <w:t>• share sentences made in the</w:t>
      </w:r>
    </w:p>
    <w:p>
      <w:r>
        <w:t>form of charts for peer</w:t>
      </w:r>
    </w:p>
    <w:p>
      <w:r>
        <w:t>review,</w:t>
      </w:r>
    </w:p>
    <w:p>
      <w:r>
        <w:t>• write a short story or</w:t>
      </w:r>
    </w:p>
    <w:p>
      <w:r>
        <w:t>dialogue on an issue like</w:t>
      </w:r>
    </w:p>
    <w:p>
      <w:r>
        <w:t>tourist attraction sites in</w:t>
      </w:r>
    </w:p>
    <w:p>
      <w:r>
        <w:t>Kenya using affirmative and</w:t>
      </w:r>
    </w:p>
    <w:p>
      <w:r>
        <w:t>negative sentences.</w:t>
      </w:r>
    </w:p>
    <w:p>
      <w:r>
        <w:t>Core competencies to be developed:</w:t>
      </w:r>
    </w:p>
    <w:p>
      <w:r>
        <w:t>• Citizenship: using critical inquiry as learners make affirmative and negative sentences on the tourist attraction sites</w:t>
      </w:r>
    </w:p>
    <w:p>
      <w:r>
        <w:t>in Kenya</w:t>
      </w:r>
    </w:p>
    <w:p>
      <w:r>
        <w:t>• Digital literacy is developed as learners search online and offline for the differences between affirmative and</w:t>
      </w:r>
    </w:p>
    <w:p>
      <w:r>
        <w:t>negative sentences and share them with peers.</w:t>
      </w:r>
    </w:p>
    <w:p>
      <w:r>
        <w:t>Pertinent and Contemporary Issues (PCIs)</w:t>
      </w:r>
    </w:p>
    <w:p>
      <w:r>
        <w:t>• Citizenship Education is enhanced through texts on tourism sites in Kenya.</w:t>
      </w:r>
    </w:p>
    <w:p>
      <w:r>
        <w:t>• Creative Thinking is enhanced as learners create dialogue and stories using declarative sentences.</w:t>
      </w:r>
    </w:p>
    <w:p>
      <w:r>
        <w:t>• Friendship Formation is developed as the learners ask and answer questions and state facts with their peers</w:t>
      </w:r>
    </w:p>
    <w:p>
      <w:r>
        <w:t>Values:</w:t>
      </w:r>
    </w:p>
    <w:p>
      <w:r>
        <w:t>• Unity is enhanced as learners share sentences made in the form of charts for peer review</w:t>
      </w:r>
    </w:p>
    <w:p>
      <w:r>
        <w:t>• Patriotism is enhanced as learners read texts on tourist attraction sites.</w:t>
      </w:r>
    </w:p>
    <w:p>
      <w:r>
        <w:t>Link to other subjects:</w:t>
      </w:r>
    </w:p>
    <w:p>
      <w:r>
        <w:t>All language subjects feature affirmative and negative sentences</w:t>
      </w:r>
    </w:p>
    <w:p/>
    <w:p>
      <w:r>
        <w:t>Property of the Government of Kenya</w:t>
      </w:r>
    </w:p>
    <w:p>
      <w:r>
        <w:t>Not for Sale</w:t>
      </w:r>
    </w:p>
    <w:p/>
    <w:p>
      <w:r>
        <w:t>Page | 173</w:t>
      </w:r>
    </w:p>
    <w:p>
      <w:r>
        <w:t>Assessment Rubric</w:t>
      </w:r>
    </w:p>
    <w:p>
      <w:r>
        <w:t>Indicators Exceeds Expectation  Meets Expectation  Approaches Expectation  Below Expectation</w:t>
      </w:r>
    </w:p>
    <w:p>
      <w:r>
        <w:t>Ability to</w:t>
      </w:r>
    </w:p>
    <w:p>
      <w:r>
        <w:t>differentiate</w:t>
      </w:r>
    </w:p>
    <w:p>
      <w:r>
        <w:t>between</w:t>
      </w:r>
    </w:p>
    <w:p>
      <w:r>
        <w:t>affirmative and</w:t>
      </w:r>
    </w:p>
    <w:p>
      <w:r>
        <w:t>negative sentences</w:t>
      </w:r>
    </w:p>
    <w:p>
      <w:r>
        <w:t>in spoken and</w:t>
      </w:r>
    </w:p>
    <w:p>
      <w:r>
        <w:t>written contexts</w:t>
      </w:r>
    </w:p>
    <w:p>
      <w:r>
        <w:t>Differentiates</w:t>
      </w:r>
    </w:p>
    <w:p>
      <w:r>
        <w:t>between affirmative</w:t>
      </w:r>
    </w:p>
    <w:p>
      <w:r>
        <w:t>and negative</w:t>
      </w:r>
    </w:p>
    <w:p>
      <w:r>
        <w:t>sentences in spoken</w:t>
      </w:r>
    </w:p>
    <w:p>
      <w:r>
        <w:t>and written contexts</w:t>
      </w:r>
    </w:p>
    <w:p>
      <w:r>
        <w:t>outstandingly</w:t>
      </w:r>
    </w:p>
    <w:p>
      <w:r>
        <w:t>Differentiates</w:t>
      </w:r>
    </w:p>
    <w:p>
      <w:r>
        <w:t>between affirmative</w:t>
      </w:r>
    </w:p>
    <w:p>
      <w:r>
        <w:t>and negative</w:t>
      </w:r>
    </w:p>
    <w:p>
      <w:r>
        <w:t>sentences in spoken</w:t>
      </w:r>
    </w:p>
    <w:p>
      <w:r>
        <w:t>and written contexts</w:t>
      </w:r>
    </w:p>
    <w:p>
      <w:r>
        <w:t>Somehow differentiates</w:t>
      </w:r>
    </w:p>
    <w:p>
      <w:r>
        <w:t>between affirmative and</w:t>
      </w:r>
    </w:p>
    <w:p>
      <w:r>
        <w:t>negative sentences in</w:t>
      </w:r>
    </w:p>
    <w:p>
      <w:r>
        <w:t>spoken and written</w:t>
      </w:r>
    </w:p>
    <w:p>
      <w:r>
        <w:t>contexts</w:t>
      </w:r>
    </w:p>
    <w:p>
      <w:r>
        <w:t>Has difficulty telling</w:t>
      </w:r>
    </w:p>
    <w:p>
      <w:r>
        <w:t>the difference between</w:t>
      </w:r>
    </w:p>
    <w:p>
      <w:r>
        <w:t>affirmative and</w:t>
      </w:r>
    </w:p>
    <w:p>
      <w:r>
        <w:t>negative sentences in</w:t>
      </w:r>
    </w:p>
    <w:p>
      <w:r>
        <w:t>spoken and written</w:t>
      </w:r>
    </w:p>
    <w:p>
      <w:r>
        <w:t>contexts</w:t>
      </w:r>
    </w:p>
    <w:p>
      <w:r>
        <w:t>Ability to construct</w:t>
      </w:r>
    </w:p>
    <w:p>
      <w:r>
        <w:t>affirmative and</w:t>
      </w:r>
    </w:p>
    <w:p>
      <w:r>
        <w:t>negative sentences</w:t>
      </w:r>
    </w:p>
    <w:p>
      <w:r>
        <w:t>in varied contexts</w:t>
      </w:r>
    </w:p>
    <w:p>
      <w:r>
        <w:t>Acutely constructs a</w:t>
      </w:r>
    </w:p>
    <w:p>
      <w:r>
        <w:t>range of affirmative</w:t>
      </w:r>
    </w:p>
    <w:p>
      <w:r>
        <w:t>and negative</w:t>
      </w:r>
    </w:p>
    <w:p>
      <w:r>
        <w:t>sentences in varied</w:t>
      </w:r>
    </w:p>
    <w:p>
      <w:r>
        <w:t>contexts</w:t>
      </w:r>
    </w:p>
    <w:p>
      <w:r>
        <w:t>Constructs the</w:t>
      </w:r>
    </w:p>
    <w:p>
      <w:r>
        <w:t>affirmative and</w:t>
      </w:r>
    </w:p>
    <w:p>
      <w:r>
        <w:t>negative sentences</w:t>
      </w:r>
    </w:p>
    <w:p>
      <w:r>
        <w:t>in varied contexts</w:t>
      </w:r>
    </w:p>
    <w:p>
      <w:r>
        <w:t>Constructs some</w:t>
      </w:r>
    </w:p>
    <w:p>
      <w:r>
        <w:t>affirmative and negative</w:t>
      </w:r>
    </w:p>
    <w:p>
      <w:r>
        <w:t>sentences correctly in</w:t>
      </w:r>
    </w:p>
    <w:p>
      <w:r>
        <w:t>varied contexts</w:t>
      </w:r>
    </w:p>
    <w:p>
      <w:r>
        <w:t>Constructs affirmative</w:t>
      </w:r>
    </w:p>
    <w:p>
      <w:r>
        <w:t>and negative sentences</w:t>
      </w:r>
    </w:p>
    <w:p>
      <w:r>
        <w:t>with support with</w:t>
      </w:r>
    </w:p>
    <w:p>
      <w:r>
        <w:t>support</w:t>
      </w:r>
    </w:p>
    <w:p/>
    <w:p>
      <w:r>
        <w:t>Property of the Government of Kenya</w:t>
      </w:r>
    </w:p>
    <w:p>
      <w:r>
        <w:t>Not for Sale</w:t>
      </w:r>
    </w:p>
    <w:p/>
    <w:p>
      <w:r>
        <w:t>Page | 174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15.4 Reading 15.4.1 Poetry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subject</w:t>
      </w:r>
    </w:p>
    <w:p>
      <w:r>
        <w:t>matter of a poem</w:t>
      </w:r>
    </w:p>
    <w:p>
      <w:r>
        <w:t>b) analyse ideas in the</w:t>
      </w:r>
    </w:p>
    <w:p>
      <w:r>
        <w:t>poem</w:t>
      </w:r>
    </w:p>
    <w:p>
      <w:r>
        <w:t>c) reiterate the role of</w:t>
      </w:r>
    </w:p>
    <w:p>
      <w:r>
        <w:t>poetry in passing</w:t>
      </w:r>
    </w:p>
    <w:p>
      <w:r>
        <w:t>information.</w:t>
      </w:r>
    </w:p>
    <w:p>
      <w:r>
        <w:t>The learner is guided to:</w:t>
      </w:r>
    </w:p>
    <w:p>
      <w:r>
        <w:t>• recite poems for enjoyment and</w:t>
      </w:r>
    </w:p>
    <w:p>
      <w:r>
        <w:t>in pairs outline the subject</w:t>
      </w:r>
    </w:p>
    <w:p>
      <w:r>
        <w:t>matter,</w:t>
      </w:r>
    </w:p>
    <w:p>
      <w:r>
        <w:t>• search online and offline for</w:t>
      </w:r>
    </w:p>
    <w:p>
      <w:r>
        <w:t>ways of determining ideas in a</w:t>
      </w:r>
    </w:p>
    <w:p>
      <w:r>
        <w:t>poem such as studying the title,</w:t>
      </w:r>
    </w:p>
    <w:p>
      <w:r>
        <w:t>the persona, the events and the</w:t>
      </w:r>
    </w:p>
    <w:p>
      <w:r>
        <w:t>choice of words,</w:t>
      </w:r>
    </w:p>
    <w:p>
      <w:r>
        <w:t>• discuss how the use of repetition</w:t>
      </w:r>
    </w:p>
    <w:p>
      <w:r>
        <w:t>and other styles can help bring</w:t>
      </w:r>
    </w:p>
    <w:p>
      <w:r>
        <w:t>out the ideas in the poem,</w:t>
      </w:r>
    </w:p>
    <w:p>
      <w:r>
        <w:t>• in groups, pick a poem and</w:t>
      </w:r>
    </w:p>
    <w:p>
      <w:r>
        <w:t>identify the ideas brought out and</w:t>
      </w:r>
    </w:p>
    <w:p>
      <w:r>
        <w:t>share their findings with peers</w:t>
      </w:r>
    </w:p>
    <w:p>
      <w:r>
        <w:t>through charts or graphic</w:t>
      </w:r>
    </w:p>
    <w:p>
      <w:r>
        <w:t>organisers for review,</w:t>
      </w:r>
    </w:p>
    <w:p>
      <w:r>
        <w:t>• dramatise a poem displaying</w:t>
      </w:r>
    </w:p>
    <w:p>
      <w:r>
        <w:t>ideas generated from it using</w:t>
      </w:r>
    </w:p>
    <w:p>
      <w:r>
        <w:t>placards and record their</w:t>
      </w:r>
    </w:p>
    <w:p>
      <w:r>
        <w:t>performances.</w:t>
      </w:r>
    </w:p>
    <w:p/>
    <w:p>
      <w:r>
        <w:t>1. Why would</w:t>
      </w:r>
    </w:p>
    <w:p>
      <w:r>
        <w:t>you use a poem</w:t>
      </w:r>
    </w:p>
    <w:p>
      <w:r>
        <w:t>instead of a</w:t>
      </w:r>
    </w:p>
    <w:p>
      <w:r>
        <w:t>story to pass</w:t>
      </w:r>
    </w:p>
    <w:p>
      <w:r>
        <w:t>information?</w:t>
      </w:r>
    </w:p>
    <w:p>
      <w:r>
        <w:t>2. What makes a</w:t>
      </w:r>
    </w:p>
    <w:p>
      <w:r>
        <w:t>poem</w:t>
      </w:r>
    </w:p>
    <w:p>
      <w:r>
        <w:t>interesting to</w:t>
      </w:r>
    </w:p>
    <w:p>
      <w:r>
        <w:t>read?</w:t>
      </w:r>
    </w:p>
    <w:p>
      <w:r>
        <w:t>3. What kind of</w:t>
      </w:r>
    </w:p>
    <w:p>
      <w:r>
        <w:t>ideas can one</w:t>
      </w:r>
    </w:p>
    <w:p>
      <w:r>
        <w:t>convey using a</w:t>
      </w:r>
    </w:p>
    <w:p>
      <w:r>
        <w:t>poem?</w:t>
      </w:r>
    </w:p>
    <w:p/>
    <w:p>
      <w:r>
        <w:t>Property of the Government of Kenya</w:t>
      </w:r>
    </w:p>
    <w:p>
      <w:r>
        <w:t>Not for Sale</w:t>
      </w:r>
    </w:p>
    <w:p/>
    <w:p>
      <w:r>
        <w:t>Page | 175</w:t>
      </w:r>
    </w:p>
    <w:p>
      <w:r>
        <w:t>Core Competencies to be developed:</w:t>
      </w:r>
    </w:p>
    <w:p>
      <w:r>
        <w:t>• Problem Solving: finding extra information as learners search online and offline for ways of determining ideas in a</w:t>
      </w:r>
    </w:p>
    <w:p>
      <w:r>
        <w:t>poem</w:t>
      </w:r>
    </w:p>
    <w:p>
      <w:r>
        <w:t>• Critical thinking: following simple instructions as learners dramatise a poem displaying ideas generated from it using</w:t>
      </w:r>
    </w:p>
    <w:p>
      <w:r>
        <w:t>placards and record their performances</w:t>
      </w:r>
    </w:p>
    <w:p>
      <w:r>
        <w:t>Pertinent and Contemporary Issues (PCIs)</w:t>
      </w:r>
    </w:p>
    <w:p>
      <w:r>
        <w:t>Life Skills Education: decision making enhanced as learners evaluate which ideas a poem conveys.</w:t>
      </w:r>
    </w:p>
    <w:p>
      <w:r>
        <w:t>Values:</w:t>
      </w:r>
    </w:p>
    <w:p>
      <w:r>
        <w:t>Peace: enhanced as learners share their findings and provide positive feedback.</w:t>
      </w:r>
    </w:p>
    <w:p>
      <w:r>
        <w:t>Link to other subjects:</w:t>
      </w:r>
    </w:p>
    <w:p>
      <w:r>
        <w:t>• Kiswahili, Indigenous Languages and Performing Arts emphasise recitation and performance of poems.</w:t>
      </w:r>
    </w:p>
    <w:p/>
    <w:p>
      <w:r>
        <w:t>Assessment Rubric</w:t>
      </w:r>
    </w:p>
    <w:p>
      <w:r>
        <w:t>Indicators Exceeds Expectations  Meets Expectations  Approaches Expectations  Below Expectations</w:t>
      </w:r>
    </w:p>
    <w:p>
      <w:r>
        <w:t>Ability to</w:t>
      </w:r>
    </w:p>
    <w:p>
      <w:r>
        <w:t>identify the</w:t>
      </w:r>
    </w:p>
    <w:p>
      <w:r>
        <w:t>subject matter</w:t>
      </w:r>
    </w:p>
    <w:p>
      <w:r>
        <w:t>of a poem</w:t>
      </w:r>
    </w:p>
    <w:p>
      <w:r>
        <w:t>Identifies the subject</w:t>
      </w:r>
    </w:p>
    <w:p>
      <w:r>
        <w:t>matter of a poem with</w:t>
      </w:r>
    </w:p>
    <w:p>
      <w:r>
        <w:t>clear and elaborate</w:t>
      </w:r>
    </w:p>
    <w:p>
      <w:r>
        <w:t>illustrations</w:t>
      </w:r>
    </w:p>
    <w:p>
      <w:r>
        <w:t>Identifies the subject</w:t>
      </w:r>
    </w:p>
    <w:p>
      <w:r>
        <w:t>matter of a poem</w:t>
      </w:r>
    </w:p>
    <w:p>
      <w:r>
        <w:t>with clear</w:t>
      </w:r>
    </w:p>
    <w:p>
      <w:r>
        <w:t>illustrations</w:t>
      </w:r>
    </w:p>
    <w:p>
      <w:r>
        <w:t>Identifies the subject</w:t>
      </w:r>
    </w:p>
    <w:p>
      <w:r>
        <w:t>matter of a poem with few</w:t>
      </w:r>
    </w:p>
    <w:p>
      <w:r>
        <w:t>illustrations are not clear</w:t>
      </w:r>
    </w:p>
    <w:p>
      <w:r>
        <w:t>Struggles to identify the</w:t>
      </w:r>
    </w:p>
    <w:p>
      <w:r>
        <w:t>subject matter of a poem</w:t>
      </w:r>
    </w:p>
    <w:p>
      <w:r>
        <w:t>Ability to</w:t>
      </w:r>
    </w:p>
    <w:p>
      <w:r>
        <w:t>analyse ideas in</w:t>
      </w:r>
    </w:p>
    <w:p>
      <w:r>
        <w:t>ta poem</w:t>
      </w:r>
    </w:p>
    <w:p>
      <w:r>
        <w:t>Analyses ideas in a</w:t>
      </w:r>
    </w:p>
    <w:p>
      <w:r>
        <w:t>poem critically and</w:t>
      </w:r>
    </w:p>
    <w:p>
      <w:r>
        <w:t>thoughtfully</w:t>
      </w:r>
    </w:p>
    <w:p>
      <w:r>
        <w:t>Analyses ideas in a</w:t>
      </w:r>
    </w:p>
    <w:p>
      <w:r>
        <w:t>poem</w:t>
      </w:r>
    </w:p>
    <w:p>
      <w:r>
        <w:t>Analyses some ideas in a</w:t>
      </w:r>
    </w:p>
    <w:p>
      <w:r>
        <w:t>poem</w:t>
      </w:r>
    </w:p>
    <w:p>
      <w:r>
        <w:t>Analyses ideas in a</w:t>
      </w:r>
    </w:p>
    <w:p>
      <w:r>
        <w:t>poem with difficulty.</w:t>
      </w:r>
    </w:p>
    <w:p/>
    <w:p>
      <w:r>
        <w:t>Property of the Government of Kenya</w:t>
      </w:r>
    </w:p>
    <w:p>
      <w:r>
        <w:t>Not for Sale</w:t>
      </w:r>
    </w:p>
    <w:p/>
    <w:p>
      <w:r>
        <w:t>Page | 176</w:t>
      </w:r>
    </w:p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15.5 Writing 15.5.1</w:t>
      </w:r>
    </w:p>
    <w:p>
      <w:r>
        <w:t>Functional</w:t>
      </w:r>
    </w:p>
    <w:p>
      <w:r>
        <w:t>Writing:</w:t>
      </w:r>
    </w:p>
    <w:p>
      <w:r>
        <w:t>Notices</w:t>
      </w:r>
    </w:p>
    <w:p>
      <w:r>
        <w:t>and Posters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outline the format of</w:t>
      </w:r>
    </w:p>
    <w:p>
      <w:r>
        <w:t>presenting notices and</w:t>
      </w:r>
    </w:p>
    <w:p>
      <w:r>
        <w:t>posters</w:t>
      </w:r>
    </w:p>
    <w:p>
      <w:r>
        <w:t>b) design notices and posters</w:t>
      </w:r>
    </w:p>
    <w:p>
      <w:r>
        <w:t>on current issues</w:t>
      </w:r>
    </w:p>
    <w:p>
      <w:r>
        <w:t>c) acknowledge the role of</w:t>
      </w:r>
    </w:p>
    <w:p>
      <w:r>
        <w:t>notices and posters in</w:t>
      </w:r>
    </w:p>
    <w:p>
      <w:r>
        <w:t>disseminating information.</w:t>
      </w:r>
    </w:p>
    <w:p>
      <w:r>
        <w:t>The learner is guided to:</w:t>
      </w:r>
    </w:p>
    <w:p>
      <w:r>
        <w:t>• collect posters and notices</w:t>
      </w:r>
    </w:p>
    <w:p>
      <w:r>
        <w:t>online or offline tourist</w:t>
      </w:r>
    </w:p>
    <w:p>
      <w:r>
        <w:t>attraction sites in Kenya and</w:t>
      </w:r>
    </w:p>
    <w:p>
      <w:r>
        <w:t>display them in class</w:t>
      </w:r>
    </w:p>
    <w:p>
      <w:r>
        <w:t>• brainstorm on the format for</w:t>
      </w:r>
    </w:p>
    <w:p>
      <w:r>
        <w:t>presenting of notices and</w:t>
      </w:r>
    </w:p>
    <w:p>
      <w:r>
        <w:t>posters in groups</w:t>
      </w:r>
    </w:p>
    <w:p>
      <w:r>
        <w:t>• study samples of a notice</w:t>
      </w:r>
    </w:p>
    <w:p>
      <w:r>
        <w:t>and a poster presented in</w:t>
      </w:r>
    </w:p>
    <w:p>
      <w:r>
        <w:t>class and label features of</w:t>
      </w:r>
    </w:p>
    <w:p>
      <w:r>
        <w:t>format</w:t>
      </w:r>
    </w:p>
    <w:p>
      <w:r>
        <w:t>• differentiate between a</w:t>
      </w:r>
    </w:p>
    <w:p>
      <w:r>
        <w:t>poster and a notice in</w:t>
      </w:r>
    </w:p>
    <w:p>
      <w:r>
        <w:t>writing</w:t>
      </w:r>
    </w:p>
    <w:p>
      <w:r>
        <w:t>• discuss and select issue(s)</w:t>
      </w:r>
    </w:p>
    <w:p>
      <w:r>
        <w:t>that can be addressed by</w:t>
      </w:r>
    </w:p>
    <w:p>
      <w:r>
        <w:t>notices and posters</w:t>
      </w:r>
    </w:p>
    <w:p>
      <w:r>
        <w:t>including matters relating to</w:t>
      </w:r>
    </w:p>
    <w:p>
      <w:r>
        <w:t>tourist attraction sites in</w:t>
      </w:r>
    </w:p>
    <w:p>
      <w:r>
        <w:t>Kenya</w:t>
      </w:r>
    </w:p>
    <w:p>
      <w:r>
        <w:t>• design a notice and a poster</w:t>
      </w:r>
    </w:p>
    <w:p>
      <w:r>
        <w:t>on the selected issue using</w:t>
      </w:r>
    </w:p>
    <w:p>
      <w:r>
        <w:t>the model format and</w:t>
      </w:r>
    </w:p>
    <w:p>
      <w:r>
        <w:t>1. What kind of</w:t>
      </w:r>
    </w:p>
    <w:p>
      <w:r>
        <w:t>messages do</w:t>
      </w:r>
    </w:p>
    <w:p>
      <w:r>
        <w:t>posters</w:t>
      </w:r>
    </w:p>
    <w:p>
      <w:r>
        <w:t>convey?</w:t>
      </w:r>
    </w:p>
    <w:p>
      <w:r>
        <w:t>2. Why are</w:t>
      </w:r>
    </w:p>
    <w:p>
      <w:r>
        <w:t>notices</w:t>
      </w:r>
    </w:p>
    <w:p>
      <w:r>
        <w:t>important in</w:t>
      </w:r>
    </w:p>
    <w:p>
      <w:r>
        <w:t>the community</w:t>
      </w:r>
    </w:p>
    <w:p>
      <w:r>
        <w:t>3. How can one</w:t>
      </w:r>
    </w:p>
    <w:p>
      <w:r>
        <w:t>make a poster</w:t>
      </w:r>
    </w:p>
    <w:p>
      <w:r>
        <w:t>or a notice</w:t>
      </w:r>
    </w:p>
    <w:p>
      <w:r>
        <w:t>attractive?</w:t>
      </w:r>
    </w:p>
    <w:p/>
    <w:p>
      <w:r>
        <w:t>Property of the Government of Kenya</w:t>
      </w:r>
    </w:p>
    <w:p>
      <w:r>
        <w:t>Not for Sale</w:t>
      </w:r>
    </w:p>
    <w:p/>
    <w:p>
      <w:r>
        <w:t>Page | 177</w:t>
      </w:r>
    </w:p>
    <w:p>
      <w:r>
        <w:t>display for peer review</w:t>
      </w:r>
    </w:p>
    <w:p>
      <w:r>
        <w:t>• keep the revised notice and</w:t>
      </w:r>
    </w:p>
    <w:p>
      <w:r>
        <w:t>poster in their portfolio.</w:t>
      </w:r>
    </w:p>
    <w:p>
      <w:r>
        <w:t>Core Competencies to be developed:</w:t>
      </w:r>
    </w:p>
    <w:p>
      <w:r>
        <w:t>• Learning to Learn: Organising own learning as learners design a notice and a poster on the selected issue using the</w:t>
      </w:r>
    </w:p>
    <w:p>
      <w:r>
        <w:t>model format</w:t>
      </w:r>
    </w:p>
    <w:p>
      <w:r>
        <w:t>• Citizenship: Exploring cultural awareness and heritage as learners collect posters and notices on tourist attraction sites</w:t>
      </w:r>
    </w:p>
    <w:p>
      <w:r>
        <w:t>in Kenya</w:t>
      </w:r>
    </w:p>
    <w:p>
      <w:r>
        <w:t>Pertinent and Contemporary Issues (PCIs)</w:t>
      </w:r>
    </w:p>
    <w:p>
      <w:r>
        <w:t>• Effective Communication is achieved as learners design different notices and posters on selected issues.</w:t>
      </w:r>
    </w:p>
    <w:p>
      <w:r>
        <w:t>• Problem Solving is enhanced as learners identify community needs to be addressed by posters.</w:t>
      </w:r>
    </w:p>
    <w:p>
      <w:r>
        <w:t>• Patriotism is enhanced as learners design different notices and posters on local tourist sites.</w:t>
      </w:r>
    </w:p>
    <w:p>
      <w:r>
        <w:t>Values:</w:t>
      </w:r>
    </w:p>
    <w:p>
      <w:r>
        <w:t>• Patriotism is enhanced as learners design posters on tourist attraction sites and community issues.</w:t>
      </w:r>
    </w:p>
    <w:p>
      <w:r>
        <w:t>• Responsibility is enhanced as learners organise their learning in designing notices and posters.</w:t>
      </w:r>
    </w:p>
    <w:p>
      <w:r>
        <w:t>Link to other subjects:</w:t>
      </w:r>
    </w:p>
    <w:p>
      <w:r>
        <w:t>•  Performing Arts: designing notices and posters is a useful skill in performing arts.</w:t>
      </w:r>
    </w:p>
    <w:p>
      <w:r>
        <w:t>• Social studies: the knowledge of tourist attraction sites in Kenya is relevant</w:t>
      </w:r>
    </w:p>
    <w:p/>
    <w:p>
      <w:r>
        <w:t>Property of the Government of Kenya</w:t>
      </w:r>
    </w:p>
    <w:p>
      <w:r>
        <w:t>Not for Sale</w:t>
      </w:r>
    </w:p>
    <w:p/>
    <w:p>
      <w:r>
        <w:t>Page | 178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the format of</w:t>
      </w:r>
    </w:p>
    <w:p>
      <w:r>
        <w:t>presenting notices</w:t>
      </w:r>
    </w:p>
    <w:p>
      <w:r>
        <w:t>and posters</w:t>
      </w:r>
    </w:p>
    <w:p>
      <w:r>
        <w:t>Impressively outlines</w:t>
      </w:r>
    </w:p>
    <w:p>
      <w:r>
        <w:t>the format of</w:t>
      </w:r>
    </w:p>
    <w:p>
      <w:r>
        <w:t>presenting notices and</w:t>
      </w:r>
    </w:p>
    <w:p>
      <w:r>
        <w:t>posters</w:t>
      </w:r>
    </w:p>
    <w:p>
      <w:r>
        <w:t>Outlines the format</w:t>
      </w:r>
    </w:p>
    <w:p>
      <w:r>
        <w:t>of presenting</w:t>
      </w:r>
    </w:p>
    <w:p>
      <w:r>
        <w:t>notices and posters</w:t>
      </w:r>
    </w:p>
    <w:p>
      <w:r>
        <w:t>Roughly outlines the</w:t>
      </w:r>
    </w:p>
    <w:p>
      <w:r>
        <w:t>format of presenting</w:t>
      </w:r>
    </w:p>
    <w:p>
      <w:r>
        <w:t>notices and posters</w:t>
      </w:r>
    </w:p>
    <w:p>
      <w:r>
        <w:t>Needs assistance to</w:t>
      </w:r>
    </w:p>
    <w:p>
      <w:r>
        <w:t>outline the format of</w:t>
      </w:r>
    </w:p>
    <w:p>
      <w:r>
        <w:t>presenting notices and</w:t>
      </w:r>
    </w:p>
    <w:p>
      <w:r>
        <w:t>posters</w:t>
      </w:r>
    </w:p>
    <w:p>
      <w:r>
        <w:t>Ability to design</w:t>
      </w:r>
    </w:p>
    <w:p>
      <w:r>
        <w:t>notices and posters</w:t>
      </w:r>
    </w:p>
    <w:p>
      <w:r>
        <w:t>on current issues</w:t>
      </w:r>
    </w:p>
    <w:p>
      <w:r>
        <w:t>Eagerly and</w:t>
      </w:r>
    </w:p>
    <w:p>
      <w:r>
        <w:t>innovatively designs</w:t>
      </w:r>
    </w:p>
    <w:p>
      <w:r>
        <w:t>notices and posters on</w:t>
      </w:r>
    </w:p>
    <w:p>
      <w:r>
        <w:t>current issues</w:t>
      </w:r>
    </w:p>
    <w:p>
      <w:r>
        <w:t>Designs notices and</w:t>
      </w:r>
    </w:p>
    <w:p>
      <w:r>
        <w:t>posters on current</w:t>
      </w:r>
    </w:p>
    <w:p>
      <w:r>
        <w:t>issues</w:t>
      </w:r>
    </w:p>
    <w:p/>
    <w:p>
      <w:r>
        <w:t>Designs notices and</w:t>
      </w:r>
    </w:p>
    <w:p>
      <w:r>
        <w:t>posters on current issues</w:t>
      </w:r>
    </w:p>
    <w:p>
      <w:r>
        <w:t>with some effort</w:t>
      </w:r>
    </w:p>
    <w:p/>
    <w:p>
      <w:r>
        <w:t>Has difficulty</w:t>
      </w:r>
    </w:p>
    <w:p>
      <w:r>
        <w:t>designing notices and</w:t>
      </w:r>
    </w:p>
    <w:p>
      <w:r>
        <w:t>posters on current</w:t>
      </w:r>
    </w:p>
    <w:p>
      <w:r>
        <w:t>issues</w:t>
      </w:r>
    </w:p>
    <w:p/>
    <w:p>
      <w:r>
        <w:t>Property of the Government of Kenya</w:t>
      </w:r>
    </w:p>
    <w:p>
      <w:r>
        <w:t>Not for Sale</w:t>
      </w:r>
    </w:p>
    <w:p/>
    <w:p>
      <w:r>
        <w:t>Page | 179</w:t>
      </w:r>
    </w:p>
    <w:p>
      <w:r>
        <w:t>COMMUNITY SERVICE LEARNING (CSL) PROJECT</w:t>
      </w:r>
    </w:p>
    <w:p>
      <w:r>
        <w:t>The CSL project is based on the four language skills: listening, speaking, reading and writing as well as grammar. During</w:t>
      </w:r>
    </w:p>
    <w:p>
      <w:r>
        <w:t>the CSL project, the learner will collect oral narratives from the community with the aim of preserving his or her cultural</w:t>
      </w:r>
    </w:p>
    <w:p>
      <w:r>
        <w:t>heritage as embodied in the oral literature of various communities.</w:t>
      </w:r>
    </w:p>
    <w:p/>
    <w:p>
      <w:r>
        <w:t>Strands</w:t>
      </w:r>
    </w:p>
    <w:p>
      <w:r>
        <w:t>relating to</w:t>
      </w:r>
    </w:p>
    <w:p>
      <w:r>
        <w:t>CSL Project</w:t>
      </w:r>
    </w:p>
    <w:p>
      <w:r>
        <w:t>Sub-</w:t>
      </w:r>
    </w:p>
    <w:p>
      <w:r>
        <w:t>Strands</w:t>
      </w:r>
    </w:p>
    <w:p>
      <w:r>
        <w:t>Project Outcomes Suggested Learning Experiences Key Inquiry</w:t>
      </w:r>
    </w:p>
    <w:p>
      <w:r>
        <w:t>Questions</w:t>
      </w:r>
    </w:p>
    <w:p>
      <w:r>
        <w:t>1. Listening</w:t>
      </w:r>
    </w:p>
    <w:p>
      <w:r>
        <w:t>and</w:t>
      </w:r>
    </w:p>
    <w:p>
      <w:r>
        <w:t>Speaking</w:t>
      </w:r>
    </w:p>
    <w:p>
      <w:r>
        <w:t>2. Grammar</w:t>
      </w:r>
    </w:p>
    <w:p/>
    <w:p>
      <w:r>
        <w:t>3. Writing</w:t>
      </w:r>
    </w:p>
    <w:p>
      <w:r>
        <w:t>Oral</w:t>
      </w:r>
    </w:p>
    <w:p>
      <w:r>
        <w:t>Narratives</w:t>
      </w:r>
    </w:p>
    <w:p>
      <w:r>
        <w:t>(9</w:t>
      </w:r>
    </w:p>
    <w:p>
      <w:r>
        <w:t>Lessons)</w:t>
      </w:r>
    </w:p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identify strategies of</w:t>
      </w:r>
    </w:p>
    <w:p>
      <w:r>
        <w:t>collecting different</w:t>
      </w:r>
    </w:p>
    <w:p>
      <w:r>
        <w:t>types of narratives</w:t>
      </w:r>
    </w:p>
    <w:p>
      <w:r>
        <w:t>b) conduct offline and</w:t>
      </w:r>
    </w:p>
    <w:p>
      <w:r>
        <w:t>online research on the</w:t>
      </w:r>
    </w:p>
    <w:p>
      <w:r>
        <w:t>narratives that exist in</w:t>
      </w:r>
    </w:p>
    <w:p>
      <w:r>
        <w:t>various communities,</w:t>
      </w:r>
    </w:p>
    <w:p>
      <w:r>
        <w:t>c) Devise strategies of</w:t>
      </w:r>
    </w:p>
    <w:p>
      <w:r>
        <w:t>preserving oral</w:t>
      </w:r>
    </w:p>
    <w:p>
      <w:r>
        <w:t>narratives in his or her</w:t>
      </w:r>
    </w:p>
    <w:p>
      <w:r>
        <w:t>community,</w:t>
      </w:r>
    </w:p>
    <w:p>
      <w:r>
        <w:t>d) collect   narratives from</w:t>
      </w:r>
    </w:p>
    <w:p>
      <w:r>
        <w:t>the community for</w:t>
      </w:r>
    </w:p>
    <w:p>
      <w:r>
        <w:t>information,</w:t>
      </w:r>
    </w:p>
    <w:p>
      <w:r>
        <w:t>e) prepare an anthology</w:t>
      </w:r>
    </w:p>
    <w:p>
      <w:r>
        <w:t>Learner is guided to:</w:t>
      </w:r>
    </w:p>
    <w:p>
      <w:r>
        <w:t>• identify community members who</w:t>
      </w:r>
    </w:p>
    <w:p>
      <w:r>
        <w:t>can share different types of</w:t>
      </w:r>
    </w:p>
    <w:p>
      <w:r>
        <w:t>narratives with them,</w:t>
      </w:r>
    </w:p>
    <w:p>
      <w:r>
        <w:t>• research in pairs or groups the</w:t>
      </w:r>
    </w:p>
    <w:p>
      <w:r>
        <w:t>narratives from various</w:t>
      </w:r>
    </w:p>
    <w:p>
      <w:r>
        <w:t>communities,</w:t>
      </w:r>
    </w:p>
    <w:p>
      <w:r>
        <w:t>• search various types of narratives</w:t>
      </w:r>
    </w:p>
    <w:p>
      <w:r>
        <w:t>in print and digital texts,</w:t>
      </w:r>
    </w:p>
    <w:p>
      <w:r>
        <w:t>• use cameras, video recorders,</w:t>
      </w:r>
    </w:p>
    <w:p>
      <w:r>
        <w:t>mobile phones or pen and paper to</w:t>
      </w:r>
    </w:p>
    <w:p>
      <w:r>
        <w:t>record narratives,</w:t>
      </w:r>
    </w:p>
    <w:p>
      <w:r>
        <w:t>• share with peers the narratives</w:t>
      </w:r>
    </w:p>
    <w:p>
      <w:r>
        <w:t>collected and lessons learnt,</w:t>
      </w:r>
    </w:p>
    <w:p>
      <w:r>
        <w:t>• write the narratives down in</w:t>
      </w:r>
    </w:p>
    <w:p>
      <w:r>
        <w:t>readiness for printing,</w:t>
      </w:r>
    </w:p>
    <w:p>
      <w:r>
        <w:t>• discuss in groups the lessons learnt</w:t>
      </w:r>
    </w:p>
    <w:p>
      <w:r>
        <w:t>from the narratives,</w:t>
      </w:r>
    </w:p>
    <w:p>
      <w:r>
        <w:t>1. Why is it</w:t>
      </w:r>
    </w:p>
    <w:p>
      <w:r>
        <w:t>important to</w:t>
      </w:r>
    </w:p>
    <w:p>
      <w:r>
        <w:t>preserve our</w:t>
      </w:r>
    </w:p>
    <w:p>
      <w:r>
        <w:t>heritage?</w:t>
      </w:r>
    </w:p>
    <w:p>
      <w:r>
        <w:t>2. In which</w:t>
      </w:r>
    </w:p>
    <w:p>
      <w:r>
        <w:t>ways can</w:t>
      </w:r>
    </w:p>
    <w:p>
      <w:r>
        <w:t>people</w:t>
      </w:r>
    </w:p>
    <w:p>
      <w:r>
        <w:t>preserve their</w:t>
      </w:r>
    </w:p>
    <w:p>
      <w:r>
        <w:t>heritage?</w:t>
      </w:r>
    </w:p>
    <w:p>
      <w:r>
        <w:t>3. How can</w:t>
      </w:r>
    </w:p>
    <w:p>
      <w:r>
        <w:t>preservation</w:t>
      </w:r>
    </w:p>
    <w:p>
      <w:r>
        <w:t>of heritage by</w:t>
      </w:r>
    </w:p>
    <w:p>
      <w:r>
        <w:t>different</w:t>
      </w:r>
    </w:p>
    <w:p>
      <w:r>
        <w:t>communities</w:t>
      </w:r>
    </w:p>
    <w:p>
      <w:r>
        <w:t>be of</w:t>
      </w:r>
    </w:p>
    <w:p>
      <w:r>
        <w:t>economic</w:t>
      </w:r>
    </w:p>
    <w:p>
      <w:r>
        <w:t>value to a</w:t>
      </w:r>
    </w:p>
    <w:p>
      <w:r>
        <w:t>country?</w:t>
      </w:r>
    </w:p>
    <w:p/>
    <w:p>
      <w:r>
        <w:t>Property of the Government of Kenya</w:t>
      </w:r>
    </w:p>
    <w:p>
      <w:r>
        <w:t>Not for Sale</w:t>
      </w:r>
    </w:p>
    <w:p/>
    <w:p>
      <w:r>
        <w:t>Page | 180</w:t>
      </w:r>
    </w:p>
    <w:p>
      <w:r>
        <w:t>based on the narratives,</w:t>
      </w:r>
    </w:p>
    <w:p>
      <w:r>
        <w:t>f) publish the anthology on</w:t>
      </w:r>
    </w:p>
    <w:p>
      <w:r>
        <w:t>different platforms,</w:t>
      </w:r>
    </w:p>
    <w:p>
      <w:r>
        <w:t>g) apply various lessons</w:t>
      </w:r>
    </w:p>
    <w:p>
      <w:r>
        <w:t>learnt from the</w:t>
      </w:r>
    </w:p>
    <w:p>
      <w:r>
        <w:t>narratives to real life</w:t>
      </w:r>
    </w:p>
    <w:p>
      <w:r>
        <w:t>situations,</w:t>
      </w:r>
    </w:p>
    <w:p>
      <w:r>
        <w:t>h) collaborate with peers to</w:t>
      </w:r>
    </w:p>
    <w:p>
      <w:r>
        <w:t>devise strategies of</w:t>
      </w:r>
    </w:p>
    <w:p>
      <w:r>
        <w:t>preserving oral literature</w:t>
      </w:r>
    </w:p>
    <w:p>
      <w:r>
        <w:t>from the community.</w:t>
      </w:r>
    </w:p>
    <w:p>
      <w:r>
        <w:t>• discuss ways of preserving the</w:t>
      </w:r>
    </w:p>
    <w:p>
      <w:r>
        <w:t>narratives,</w:t>
      </w:r>
    </w:p>
    <w:p>
      <w:r>
        <w:t>• prepare an anthology of oral</w:t>
      </w:r>
    </w:p>
    <w:p>
      <w:r>
        <w:t>narratives</w:t>
      </w:r>
    </w:p>
    <w:p>
      <w:r>
        <w:t>• publish the anthology in print</w:t>
      </w:r>
    </w:p>
    <w:p>
      <w:r>
        <w:t>and digital format,</w:t>
      </w:r>
    </w:p>
    <w:p>
      <w:r>
        <w:t>• archive copies for example in</w:t>
      </w:r>
    </w:p>
    <w:p>
      <w:r>
        <w:t>libraries preservation and</w:t>
      </w:r>
    </w:p>
    <w:p>
      <w:r>
        <w:t>heritage,</w:t>
      </w:r>
    </w:p>
    <w:p>
      <w:r>
        <w:t>• share the anthology in the</w:t>
      </w:r>
    </w:p>
    <w:p>
      <w:r>
        <w:t>school magazine, blogs, social</w:t>
      </w:r>
    </w:p>
    <w:p>
      <w:r>
        <w:t>media platforms, email, mobile</w:t>
      </w:r>
    </w:p>
    <w:p>
      <w:r>
        <w:t>phone among others.</w:t>
      </w:r>
    </w:p>
    <w:p>
      <w:r>
        <w:t>Key Component of CSL developed:</w:t>
      </w:r>
    </w:p>
    <w:p>
      <w:r>
        <w:t>Collecting Narratives</w:t>
      </w:r>
    </w:p>
    <w:p>
      <w:r>
        <w:t>• The learners will explain the importance of preserving oral narratives as a heritage.</w:t>
      </w:r>
    </w:p>
    <w:p>
      <w:r>
        <w:t>• The learners will apply lessons learnt from narratives to real life situations.</w:t>
      </w:r>
    </w:p>
    <w:p>
      <w:r>
        <w:t>• Learners will suggest strategies of preserving heritage such as the oral narratives</w:t>
      </w:r>
    </w:p>
    <w:p>
      <w:r>
        <w:t>• Learners will have improved relationships with the community as the collect the narratives.</w:t>
      </w:r>
    </w:p>
    <w:p>
      <w:r>
        <w:t>• Core Competencies to be developed:</w:t>
      </w:r>
    </w:p>
    <w:p>
      <w:r>
        <w:t>• Learning to learn: Learners collect the narratives and discuss lessons learnt.</w:t>
      </w:r>
    </w:p>
    <w:p>
      <w:r>
        <w:t>• Self-efficacy: Learners develop the skill of self-awareness and organizational skills as they discuss the challenges</w:t>
      </w:r>
    </w:p>
    <w:p>
      <w:r>
        <w:t>they have with time management.</w:t>
      </w:r>
    </w:p>
    <w:p>
      <w:r>
        <w:t>• Digital Literacy; Learners collect oral narratives using digital devices</w:t>
      </w:r>
    </w:p>
    <w:p>
      <w:r>
        <w:t>• 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181</w:t>
      </w:r>
    </w:p>
    <w:p>
      <w:r>
        <w:t>• Responsibility: Learners take charge of their own learning as they collect the narratives</w:t>
      </w:r>
    </w:p>
    <w:p>
      <w:r>
        <w:t>• Respect: They will respect members of the society and be courteous as they collect the narratives</w:t>
      </w:r>
    </w:p>
    <w:p>
      <w:r>
        <w:t>Pertinent Contemporary Issues (PCIs):</w:t>
      </w:r>
    </w:p>
    <w:p>
      <w:r>
        <w:t>• Citizenship: Learners have improved relationship with peers and community members as they work together.</w:t>
      </w:r>
    </w:p>
    <w:p>
      <w:r>
        <w:t>Link to other subjects:</w:t>
      </w:r>
    </w:p>
    <w:p>
      <w:r>
        <w:t>• Music, theatre arts, all languages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research</w:t>
      </w:r>
    </w:p>
    <w:p>
      <w:r>
        <w:t>and identify different</w:t>
      </w:r>
    </w:p>
    <w:p>
      <w:r>
        <w:t>types of narratives,</w:t>
      </w:r>
    </w:p>
    <w:p>
      <w:r>
        <w:t>Promptly researches</w:t>
      </w:r>
    </w:p>
    <w:p>
      <w:r>
        <w:t>and identifies</w:t>
      </w:r>
    </w:p>
    <w:p>
      <w:r>
        <w:t>different types of</w:t>
      </w:r>
    </w:p>
    <w:p>
      <w:r>
        <w:t>narratives in the</w:t>
      </w:r>
    </w:p>
    <w:p>
      <w:r>
        <w:t>community,</w:t>
      </w:r>
    </w:p>
    <w:p/>
    <w:p>
      <w:r>
        <w:t>Researches and</w:t>
      </w:r>
    </w:p>
    <w:p>
      <w:r>
        <w:t>identifies different</w:t>
      </w:r>
    </w:p>
    <w:p>
      <w:r>
        <w:t>types of narratives in</w:t>
      </w:r>
    </w:p>
    <w:p>
      <w:r>
        <w:t>the community,</w:t>
      </w:r>
    </w:p>
    <w:p/>
    <w:p>
      <w:r>
        <w:t>Researches and</w:t>
      </w:r>
    </w:p>
    <w:p>
      <w:r>
        <w:t>identifies few types of</w:t>
      </w:r>
    </w:p>
    <w:p>
      <w:r>
        <w:t>narratives in the</w:t>
      </w:r>
    </w:p>
    <w:p>
      <w:r>
        <w:t>community,</w:t>
      </w:r>
    </w:p>
    <w:p/>
    <w:p>
      <w:r>
        <w:t>Finds it difficult to</w:t>
      </w:r>
    </w:p>
    <w:p>
      <w:r>
        <w:t>research and identify</w:t>
      </w:r>
    </w:p>
    <w:p>
      <w:r>
        <w:t>different types of</w:t>
      </w:r>
    </w:p>
    <w:p>
      <w:r>
        <w:t>narratives in the</w:t>
      </w:r>
    </w:p>
    <w:p>
      <w:r>
        <w:t>community,</w:t>
      </w:r>
    </w:p>
    <w:p>
      <w:r>
        <w:t>Ability to devise</w:t>
      </w:r>
    </w:p>
    <w:p>
      <w:r>
        <w:t>strategies of</w:t>
      </w:r>
    </w:p>
    <w:p>
      <w:r>
        <w:t>preserving the oral</w:t>
      </w:r>
    </w:p>
    <w:p>
      <w:r>
        <w:t>narratives in his or her</w:t>
      </w:r>
    </w:p>
    <w:p>
      <w:r>
        <w:t>community,</w:t>
      </w:r>
    </w:p>
    <w:p>
      <w:r>
        <w:t>Devises a variety of</w:t>
      </w:r>
    </w:p>
    <w:p>
      <w:r>
        <w:t>strategies of</w:t>
      </w:r>
    </w:p>
    <w:p>
      <w:r>
        <w:t>preserving the oral</w:t>
      </w:r>
    </w:p>
    <w:p>
      <w:r>
        <w:t>narratives in his or her</w:t>
      </w:r>
    </w:p>
    <w:p>
      <w:r>
        <w:t>community</w:t>
      </w:r>
    </w:p>
    <w:p>
      <w:r>
        <w:t>Devises strategies of</w:t>
      </w:r>
    </w:p>
    <w:p>
      <w:r>
        <w:t>preserving the oral</w:t>
      </w:r>
    </w:p>
    <w:p>
      <w:r>
        <w:t>narratives in his or her</w:t>
      </w:r>
    </w:p>
    <w:p>
      <w:r>
        <w:t>community</w:t>
      </w:r>
    </w:p>
    <w:p>
      <w:r>
        <w:t>Devises some</w:t>
      </w:r>
    </w:p>
    <w:p>
      <w:r>
        <w:t>strategies of</w:t>
      </w:r>
    </w:p>
    <w:p>
      <w:r>
        <w:t>preserving the oral</w:t>
      </w:r>
    </w:p>
    <w:p>
      <w:r>
        <w:t>narratives in his or her</w:t>
      </w:r>
    </w:p>
    <w:p>
      <w:r>
        <w:t>community</w:t>
      </w:r>
    </w:p>
    <w:p>
      <w:r>
        <w:t>Devises some</w:t>
      </w:r>
    </w:p>
    <w:p>
      <w:r>
        <w:t>strategies of</w:t>
      </w:r>
    </w:p>
    <w:p>
      <w:r>
        <w:t>preserving the oral</w:t>
      </w:r>
    </w:p>
    <w:p>
      <w:r>
        <w:t>narratives in his or her</w:t>
      </w:r>
    </w:p>
    <w:p>
      <w:r>
        <w:t>community with</w:t>
      </w:r>
    </w:p>
    <w:p>
      <w:r>
        <w:t>assistance</w:t>
      </w:r>
    </w:p>
    <w:p>
      <w:r>
        <w:t>Ability to collect</w:t>
      </w:r>
    </w:p>
    <w:p>
      <w:r>
        <w:t>narratives from the</w:t>
      </w:r>
    </w:p>
    <w:p>
      <w:r>
        <w:t>community and</w:t>
      </w:r>
    </w:p>
    <w:p>
      <w:r>
        <w:t>compile an anthology</w:t>
      </w:r>
    </w:p>
    <w:p>
      <w:r>
        <w:t>Collects varied and</w:t>
      </w:r>
    </w:p>
    <w:p>
      <w:r>
        <w:t>relevant narratives</w:t>
      </w:r>
    </w:p>
    <w:p>
      <w:r>
        <w:t>from the community</w:t>
      </w:r>
    </w:p>
    <w:p>
      <w:r>
        <w:t>and compiles an</w:t>
      </w:r>
    </w:p>
    <w:p>
      <w:r>
        <w:t>Collects relevant</w:t>
      </w:r>
    </w:p>
    <w:p>
      <w:r>
        <w:t>narratives from the</w:t>
      </w:r>
    </w:p>
    <w:p>
      <w:r>
        <w:t>community and</w:t>
      </w:r>
    </w:p>
    <w:p>
      <w:r>
        <w:t>compiles an</w:t>
      </w:r>
    </w:p>
    <w:p>
      <w:r>
        <w:t>Collects some</w:t>
      </w:r>
    </w:p>
    <w:p>
      <w:r>
        <w:t>relevant narratives</w:t>
      </w:r>
    </w:p>
    <w:p>
      <w:r>
        <w:t>from the community</w:t>
      </w:r>
    </w:p>
    <w:p>
      <w:r>
        <w:t>and compiles an</w:t>
      </w:r>
    </w:p>
    <w:p>
      <w:r>
        <w:t>Collects some</w:t>
      </w:r>
    </w:p>
    <w:p>
      <w:r>
        <w:t>relevant narratives</w:t>
      </w:r>
    </w:p>
    <w:p>
      <w:r>
        <w:t>from the community</w:t>
      </w:r>
    </w:p>
    <w:p>
      <w:r>
        <w:t>and compiles an</w:t>
      </w:r>
    </w:p>
    <w:p/>
    <w:p>
      <w:r>
        <w:t>Property of the Government of Kenya</w:t>
      </w:r>
    </w:p>
    <w:p>
      <w:r>
        <w:t>Not for Sale</w:t>
      </w:r>
    </w:p>
    <w:p/>
    <w:p>
      <w:r>
        <w:t>Page | 182</w:t>
      </w:r>
    </w:p>
    <w:p>
      <w:r>
        <w:t>anthology anthology anthology anthology with</w:t>
      </w:r>
    </w:p>
    <w:p>
      <w:r>
        <w:t>assistance</w:t>
      </w:r>
    </w:p>
    <w:p>
      <w:r>
        <w:t>Ability to prepare and</w:t>
      </w:r>
    </w:p>
    <w:p>
      <w:r>
        <w:t>publish the anthology</w:t>
      </w:r>
    </w:p>
    <w:p>
      <w:r>
        <w:t>on different platforms</w:t>
      </w:r>
    </w:p>
    <w:p>
      <w:r>
        <w:t>Prepares and</w:t>
      </w:r>
    </w:p>
    <w:p>
      <w:r>
        <w:t>publishes an</w:t>
      </w:r>
    </w:p>
    <w:p>
      <w:r>
        <w:t>anthology on the</w:t>
      </w:r>
    </w:p>
    <w:p>
      <w:r>
        <w:t>school notice board,</w:t>
      </w:r>
    </w:p>
    <w:p>
      <w:r>
        <w:t>blogs and other social</w:t>
      </w:r>
    </w:p>
    <w:p>
      <w:r>
        <w:t>media platforms and</w:t>
      </w:r>
    </w:p>
    <w:p>
      <w:r>
        <w:t>invites feedback from</w:t>
      </w:r>
    </w:p>
    <w:p>
      <w:r>
        <w:t>peers</w:t>
      </w:r>
    </w:p>
    <w:p>
      <w:r>
        <w:t>Prepares and</w:t>
      </w:r>
    </w:p>
    <w:p>
      <w:r>
        <w:t>publishes an</w:t>
      </w:r>
    </w:p>
    <w:p>
      <w:r>
        <w:t>anthology on different</w:t>
      </w:r>
    </w:p>
    <w:p>
      <w:r>
        <w:t>platforms</w:t>
      </w:r>
    </w:p>
    <w:p>
      <w:r>
        <w:t>Prepares and</w:t>
      </w:r>
    </w:p>
    <w:p>
      <w:r>
        <w:t>publishes    an</w:t>
      </w:r>
    </w:p>
    <w:p>
      <w:r>
        <w:t>anthology on the</w:t>
      </w:r>
    </w:p>
    <w:p>
      <w:r>
        <w:t>school notice board</w:t>
      </w:r>
    </w:p>
    <w:p>
      <w:r>
        <w:t>Prepares and</w:t>
      </w:r>
    </w:p>
    <w:p>
      <w:r>
        <w:t>publishes    an</w:t>
      </w:r>
    </w:p>
    <w:p>
      <w:r>
        <w:t>anthology on the</w:t>
      </w:r>
    </w:p>
    <w:p>
      <w:r>
        <w:t>school notice board</w:t>
      </w:r>
    </w:p>
    <w:p>
      <w:r>
        <w:t>with guidance from</w:t>
      </w:r>
    </w:p>
    <w:p>
      <w:r>
        <w:t>peers</w:t>
      </w:r>
    </w:p>
    <w:p/>
    <w:p>
      <w:r>
        <w:t>Property of the Government of Kenya</w:t>
      </w:r>
    </w:p>
    <w:p>
      <w:r>
        <w:t>Not for Sale</w:t>
      </w:r>
    </w:p>
    <w:p/>
    <w:p>
      <w:r>
        <w:t>Page | 183</w:t>
      </w:r>
    </w:p>
    <w:p>
      <w:r>
        <w:t>APPENDIX 1: SUGGESTED ASSESSMENT METHODS</w:t>
      </w:r>
    </w:p>
    <w:p/>
    <w:p>
      <w:r>
        <w:t>Listening and Speaking Reading Grammar in Use Writing Skills</w:t>
      </w:r>
    </w:p>
    <w:p>
      <w:r>
        <w:t>Oral reading or dictation</w:t>
      </w:r>
    </w:p>
    <w:p>
      <w:r>
        <w:t>recitations</w:t>
      </w:r>
    </w:p>
    <w:p>
      <w:r>
        <w:t>• Role play</w:t>
      </w:r>
    </w:p>
    <w:p>
      <w:r>
        <w:t>• Debates</w:t>
      </w:r>
    </w:p>
    <w:p>
      <w:r>
        <w:t>• Oral interviews</w:t>
      </w:r>
    </w:p>
    <w:p>
      <w:r>
        <w:t>• Dialogues</w:t>
      </w:r>
    </w:p>
    <w:p>
      <w:r>
        <w:t>• Oral discussions</w:t>
      </w:r>
    </w:p>
    <w:p>
      <w:r>
        <w:t>• Oral presentations</w:t>
      </w:r>
    </w:p>
    <w:p>
      <w:r>
        <w:t>• Public speaking</w:t>
      </w:r>
    </w:p>
    <w:p>
      <w:r>
        <w:t>• Peer assessment</w:t>
      </w:r>
    </w:p>
    <w:p>
      <w:r>
        <w:t>• Self-assessment and</w:t>
      </w:r>
    </w:p>
    <w:p>
      <w:r>
        <w:t>standardised listening</w:t>
      </w:r>
    </w:p>
    <w:p>
      <w:r>
        <w:t>assessments</w:t>
      </w:r>
    </w:p>
    <w:p>
      <w:r>
        <w:t>Reading aloud</w:t>
      </w:r>
    </w:p>
    <w:p>
      <w:r>
        <w:t>• Dictation</w:t>
      </w:r>
    </w:p>
    <w:p>
      <w:r>
        <w:t>• Oral interviews</w:t>
      </w:r>
    </w:p>
    <w:p>
      <w:r>
        <w:t>• Question and answer</w:t>
      </w:r>
    </w:p>
    <w:p>
      <w:r>
        <w:t>•Learner summaries of what</w:t>
      </w:r>
    </w:p>
    <w:p>
      <w:r>
        <w:t>they read</w:t>
      </w:r>
    </w:p>
    <w:p>
      <w:r>
        <w:t>• Learner journals</w:t>
      </w:r>
    </w:p>
    <w:p>
      <w:r>
        <w:t>• Learner portfolios</w:t>
      </w:r>
    </w:p>
    <w:p>
      <w:r>
        <w:t>• Peer assessment</w:t>
      </w:r>
    </w:p>
    <w:p>
      <w:r>
        <w:t>• Self-assessment and</w:t>
      </w:r>
    </w:p>
    <w:p>
      <w:r>
        <w:t>standardised reading</w:t>
      </w:r>
    </w:p>
    <w:p>
      <w:r>
        <w:t>assessments</w:t>
      </w:r>
    </w:p>
    <w:p>
      <w:r>
        <w:t>• Keeping a record of books</w:t>
      </w:r>
    </w:p>
    <w:p>
      <w:r>
        <w:t>read</w:t>
      </w:r>
    </w:p>
    <w:p>
      <w:r>
        <w:t>• Tasks such as multiple</w:t>
      </w:r>
    </w:p>
    <w:p>
      <w:r>
        <w:t>choice</w:t>
      </w:r>
    </w:p>
    <w:p>
      <w:r>
        <w:t>• Discrimination</w:t>
      </w:r>
    </w:p>
    <w:p>
      <w:r>
        <w:t>• Gap-filling</w:t>
      </w:r>
    </w:p>
    <w:p>
      <w:r>
        <w:t>• Short-answer</w:t>
      </w:r>
    </w:p>
    <w:p>
      <w:r>
        <w:t>• Dialogue-completion,</w:t>
      </w:r>
    </w:p>
    <w:p>
      <w:r>
        <w:t>information gap</w:t>
      </w:r>
    </w:p>
    <w:p>
      <w:r>
        <w:t>• Role play</w:t>
      </w:r>
    </w:p>
    <w:p>
      <w:r>
        <w:t>• Simulation</w:t>
      </w:r>
    </w:p>
    <w:p>
      <w:r>
        <w:t>• Matching tasks</w:t>
      </w:r>
    </w:p>
    <w:p>
      <w:r>
        <w:t>• Substitution tables</w:t>
      </w:r>
    </w:p>
    <w:p>
      <w:r>
        <w:t>• Word games</w:t>
      </w:r>
    </w:p>
    <w:p>
      <w:r>
        <w:t>• Puzzles</w:t>
      </w:r>
    </w:p>
    <w:p>
      <w:r>
        <w:t>Learner journals</w:t>
      </w:r>
    </w:p>
    <w:p>
      <w:r>
        <w:t>• Peer assessment</w:t>
      </w:r>
    </w:p>
    <w:p>
      <w:r>
        <w:t>• Self-assessment</w:t>
      </w:r>
    </w:p>
    <w:p>
      <w:r>
        <w:t>• Portfolio</w:t>
      </w:r>
    </w:p>
    <w:p>
      <w:r>
        <w:t>dictation</w:t>
      </w:r>
    </w:p>
    <w:p>
      <w:r>
        <w:t>• Standardised writing</w:t>
      </w:r>
    </w:p>
    <w:p>
      <w:r>
        <w:t>assessment</w:t>
      </w:r>
    </w:p>
    <w:p/>
    <w:p>
      <w:r>
        <w:t>Property of the Government of Kenya</w:t>
      </w:r>
    </w:p>
    <w:p>
      <w:r>
        <w:t>Not for Sale</w:t>
      </w:r>
    </w:p>
    <w:p/>
    <w:p>
      <w:r>
        <w:t>Page | 184</w:t>
      </w:r>
    </w:p>
    <w:p>
      <w:r>
        <w:t>APPENDIX 2: SUGGESTED LERNING RESOURCES</w:t>
      </w:r>
    </w:p>
    <w:p/>
    <w:p>
      <w:r>
        <w:t>Non-digital Digital</w:t>
      </w:r>
    </w:p>
    <w:p>
      <w:r>
        <w:t>• Dictionaries</w:t>
      </w:r>
    </w:p>
    <w:p>
      <w:r>
        <w:t>• Posters</w:t>
      </w:r>
    </w:p>
    <w:p>
      <w:r>
        <w:t>• Models</w:t>
      </w:r>
    </w:p>
    <w:p>
      <w:r>
        <w:t>• Workbooks</w:t>
      </w:r>
    </w:p>
    <w:p>
      <w:r>
        <w:t>• Manilla papers</w:t>
      </w:r>
    </w:p>
    <w:p>
      <w:r>
        <w:t>• Word trees</w:t>
      </w:r>
    </w:p>
    <w:p>
      <w:r>
        <w:t>• Storybooks</w:t>
      </w:r>
    </w:p>
    <w:p>
      <w:r>
        <w:t>• Poetry books</w:t>
      </w:r>
    </w:p>
    <w:p>
      <w:r>
        <w:t>• Pictures and photographs</w:t>
      </w:r>
    </w:p>
    <w:p>
      <w:r>
        <w:t>• Newspapers</w:t>
      </w:r>
    </w:p>
    <w:p>
      <w:r>
        <w:t>• Magazines</w:t>
      </w:r>
    </w:p>
    <w:p>
      <w:r>
        <w:t>• Junior Encyclopaedia</w:t>
      </w:r>
    </w:p>
    <w:p>
      <w:r>
        <w:t>• Journals</w:t>
      </w:r>
    </w:p>
    <w:p>
      <w:r>
        <w:t>• Course books</w:t>
      </w:r>
    </w:p>
    <w:p>
      <w:r>
        <w:t>• Diorama</w:t>
      </w:r>
    </w:p>
    <w:p>
      <w:r>
        <w:t>• Flash cards</w:t>
      </w:r>
    </w:p>
    <w:p>
      <w:r>
        <w:t>• Word wheels</w:t>
      </w:r>
    </w:p>
    <w:p>
      <w:r>
        <w:t>• Word puzzles</w:t>
      </w:r>
    </w:p>
    <w:p>
      <w:r>
        <w:t>• Code words</w:t>
      </w:r>
    </w:p>
    <w:p>
      <w:r>
        <w:t>• Charts and realia</w:t>
      </w:r>
    </w:p>
    <w:p>
      <w:r>
        <w:t>• Digital course books</w:t>
      </w:r>
    </w:p>
    <w:p>
      <w:r>
        <w:t>• Games</w:t>
      </w:r>
    </w:p>
    <w:p>
      <w:r>
        <w:t>• Songs</w:t>
      </w:r>
    </w:p>
    <w:p>
      <w:r>
        <w:t>• Digital story books</w:t>
      </w:r>
    </w:p>
    <w:p>
      <w:r>
        <w:t>• Pictures and photographs</w:t>
      </w:r>
    </w:p>
    <w:p>
      <w:r>
        <w:t>• Journals</w:t>
      </w:r>
    </w:p>
    <w:p>
      <w:r>
        <w:t>• Electronic and digital devices</w:t>
      </w:r>
    </w:p>
    <w:p>
      <w:r>
        <w:t>• Electronic or online dictionaries</w:t>
      </w:r>
    </w:p>
    <w:p>
      <w:r>
        <w:t>• Flash cards</w:t>
      </w:r>
    </w:p>
    <w:p>
      <w:r>
        <w:t>• Charts</w:t>
      </w:r>
    </w:p>
    <w:p>
      <w:r>
        <w:t>• Video clips</w:t>
      </w:r>
    </w:p>
    <w:p>
      <w:r>
        <w:t>• Audio-visual resources</w:t>
      </w:r>
    </w:p>
    <w:p>
      <w:r>
        <w:t>• Other web resources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185</w:t>
      </w:r>
    </w:p>
    <w:p>
      <w:r>
        <w:t>APPENDIX 3: SUGGESTED NON-FORMAL ACTIVITIES</w:t>
      </w:r>
    </w:p>
    <w:p>
      <w:r>
        <w:t>Listening and Speaking Reading Grammar in Use Writing Skills</w:t>
      </w:r>
    </w:p>
    <w:p>
      <w:r>
        <w:t>• Participation in poetry</w:t>
      </w:r>
    </w:p>
    <w:p>
      <w:r>
        <w:t>recitations during music</w:t>
      </w:r>
    </w:p>
    <w:p>
      <w:r>
        <w:t>and drama festivals</w:t>
      </w:r>
    </w:p>
    <w:p>
      <w:r>
        <w:t>• Interclass or club</w:t>
      </w:r>
    </w:p>
    <w:p>
      <w:r>
        <w:t>debating contests</w:t>
      </w:r>
    </w:p>
    <w:p>
      <w:r>
        <w:t>• Improve vocabulary,</w:t>
      </w:r>
    </w:p>
    <w:p>
      <w:r>
        <w:t>speech and values</w:t>
      </w:r>
    </w:p>
    <w:p>
      <w:r>
        <w:t>through Christian union,</w:t>
      </w:r>
    </w:p>
    <w:p>
      <w:r>
        <w:t>Catholic Action,</w:t>
      </w:r>
    </w:p>
    <w:p>
      <w:r>
        <w:t>Muslim, Hindu</w:t>
      </w:r>
    </w:p>
    <w:p>
      <w:r>
        <w:t>associations</w:t>
      </w:r>
    </w:p>
    <w:p>
      <w:r>
        <w:t>•  Come up with speeches</w:t>
      </w:r>
    </w:p>
    <w:p>
      <w:r>
        <w:t>and deliver them during</w:t>
      </w:r>
    </w:p>
    <w:p>
      <w:r>
        <w:t>prize giving days, school</w:t>
      </w:r>
    </w:p>
    <w:p>
      <w:r>
        <w:t>assembly, extravaganzas</w:t>
      </w:r>
    </w:p>
    <w:p>
      <w:r>
        <w:t>among others to enhance</w:t>
      </w:r>
    </w:p>
    <w:p>
      <w:r>
        <w:t>fluency.</w:t>
      </w:r>
    </w:p>
    <w:p>
      <w:r>
        <w:t>• Participate in music</w:t>
      </w:r>
    </w:p>
    <w:p>
      <w:r>
        <w:t>festivals to hone</w:t>
      </w:r>
    </w:p>
    <w:p>
      <w:r>
        <w:t>communication and</w:t>
      </w:r>
    </w:p>
    <w:p>
      <w:r>
        <w:t>listening skills</w:t>
      </w:r>
    </w:p>
    <w:p>
      <w:r>
        <w:t>• Reading news during</w:t>
      </w:r>
    </w:p>
    <w:p>
      <w:r>
        <w:t>assemblies and other</w:t>
      </w:r>
    </w:p>
    <w:p>
      <w:r>
        <w:t>school functions</w:t>
      </w:r>
    </w:p>
    <w:p>
      <w:r>
        <w:t>• Virtual tours using</w:t>
      </w:r>
    </w:p>
    <w:p>
      <w:r>
        <w:t>Google maps and</w:t>
      </w:r>
    </w:p>
    <w:p>
      <w:r>
        <w:t>establishing the</w:t>
      </w:r>
    </w:p>
    <w:p>
      <w:r>
        <w:t>direction of various</w:t>
      </w:r>
    </w:p>
    <w:p>
      <w:r>
        <w:t>locations using Google</w:t>
      </w:r>
    </w:p>
    <w:p>
      <w:r>
        <w:t>maps</w:t>
      </w:r>
    </w:p>
    <w:p>
      <w:r>
        <w:t>• Collecting different</w:t>
      </w:r>
    </w:p>
    <w:p>
      <w:r>
        <w:t>forms of oral literature</w:t>
      </w:r>
    </w:p>
    <w:p>
      <w:r>
        <w:t>from their community</w:t>
      </w:r>
    </w:p>
    <w:p>
      <w:r>
        <w:t>for a school magazine.</w:t>
      </w:r>
    </w:p>
    <w:p>
      <w:r>
        <w:t>• Showcasing short plays,</w:t>
      </w:r>
    </w:p>
    <w:p>
      <w:r>
        <w:t>conversational poems or</w:t>
      </w:r>
    </w:p>
    <w:p>
      <w:r>
        <w:t>choral verses within or</w:t>
      </w:r>
    </w:p>
    <w:p>
      <w:r>
        <w:t>without the school</w:t>
      </w:r>
    </w:p>
    <w:p>
      <w:r>
        <w:t>• Participating in</w:t>
      </w:r>
    </w:p>
    <w:p>
      <w:r>
        <w:t>Journalism Club</w:t>
      </w:r>
    </w:p>
    <w:p>
      <w:r>
        <w:t>Activities to improve</w:t>
      </w:r>
    </w:p>
    <w:p>
      <w:r>
        <w:t>reading</w:t>
      </w:r>
    </w:p>
    <w:p>
      <w:r>
        <w:t>• Essay writing</w:t>
      </w:r>
    </w:p>
    <w:p>
      <w:r>
        <w:t>competitions on</w:t>
      </w:r>
    </w:p>
    <w:p>
      <w:r>
        <w:t>different topics</w:t>
      </w:r>
    </w:p>
    <w:p>
      <w:r>
        <w:t>• Hot seating sessions to</w:t>
      </w:r>
    </w:p>
    <w:p>
      <w:r>
        <w:t>enhance their language</w:t>
      </w:r>
    </w:p>
    <w:p>
      <w:r>
        <w:t>competence</w:t>
      </w:r>
    </w:p>
    <w:p>
      <w:r>
        <w:t>• Language symposiums</w:t>
      </w:r>
    </w:p>
    <w:p>
      <w:r>
        <w:t>to sharpen their</w:t>
      </w:r>
    </w:p>
    <w:p>
      <w:r>
        <w:t>language capacity</w:t>
      </w:r>
    </w:p>
    <w:p>
      <w:r>
        <w:t>• Word based sports or</w:t>
      </w:r>
    </w:p>
    <w:p>
      <w:r>
        <w:t>games for example</w:t>
      </w:r>
    </w:p>
    <w:p>
      <w:r>
        <w:t>crossword puzzles or</w:t>
      </w:r>
    </w:p>
    <w:p>
      <w:r>
        <w:t>scrabble</w:t>
      </w:r>
    </w:p>
    <w:p>
      <w:r>
        <w:t>• Shadowing language</w:t>
      </w:r>
    </w:p>
    <w:p>
      <w:r>
        <w:t>users</w:t>
      </w:r>
    </w:p>
    <w:p>
      <w:r>
        <w:t>• Language drills</w:t>
      </w:r>
    </w:p>
    <w:p>
      <w:r>
        <w:t>• Announcement posters</w:t>
      </w:r>
    </w:p>
    <w:p>
      <w:r>
        <w:t>and and advertising of</w:t>
      </w:r>
    </w:p>
    <w:p>
      <w:r>
        <w:t>school activities as a</w:t>
      </w:r>
    </w:p>
    <w:p>
      <w:r>
        <w:t>practice</w:t>
      </w:r>
    </w:p>
    <w:p>
      <w:r>
        <w:t>• Essay writing</w:t>
      </w:r>
    </w:p>
    <w:p>
      <w:r>
        <w:t>competitions</w:t>
      </w:r>
    </w:p>
    <w:p>
      <w:r>
        <w:t>• Writing clubs,</w:t>
      </w:r>
    </w:p>
    <w:p>
      <w:r>
        <w:t>journalism clubs, and</w:t>
      </w:r>
    </w:p>
    <w:p>
      <w:r>
        <w:t>compiling articles for</w:t>
      </w:r>
    </w:p>
    <w:p>
      <w:r>
        <w:t>the school magazine to</w:t>
      </w:r>
    </w:p>
    <w:p>
      <w:r>
        <w:t>nurture writing talent.</w:t>
      </w:r>
    </w:p>
    <w:p>
      <w:r>
        <w:t>• Interclass or school</w:t>
      </w:r>
    </w:p>
    <w:p>
      <w:r>
        <w:t>Spelling contests</w:t>
      </w:r>
    </w:p>
    <w:p>
      <w:r>
        <w:t>• Letter writing drills</w:t>
      </w:r>
    </w:p>
    <w:p>
      <w:r>
        <w:t>• Mentorship in writing</w:t>
      </w:r>
    </w:p>
    <w:p>
      <w:r>
        <w:t>• Report writing based on</w:t>
      </w:r>
    </w:p>
    <w:p>
      <w:r>
        <w:t>activities such as school</w:t>
      </w:r>
    </w:p>
    <w:p>
      <w:r>
        <w:t>sports and 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7 English Grade 7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