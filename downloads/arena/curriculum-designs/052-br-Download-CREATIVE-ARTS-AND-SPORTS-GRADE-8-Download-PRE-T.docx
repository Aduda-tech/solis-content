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br Download CREATIVE ARTS AND SPORTS GRADE 8 Download PRE T</w:t>
      </w:r>
    </w:p>
    <w:p>
      <w:r>
        <w:t>KENYA INSTITUTE OF CURRICULUM DEVELOPMENT</w:t>
      </w:r>
    </w:p>
    <w:p>
      <w:r>
        <w:t>Nurturing Every Learner’s Potential</w:t>
      </w:r>
    </w:p>
    <w:p/>
    <w:p>
      <w:r>
        <w:t>JUNIOR SCHOOL CURRICULUM DESIGN</w:t>
      </w:r>
    </w:p>
    <w:p/>
    <w:p>
      <w:r>
        <w:t>CREATIVE ARTS AND SPORTS</w:t>
      </w:r>
    </w:p>
    <w:p/>
    <w:p>
      <w:r>
        <w:t>GRADE 8</w:t>
      </w:r>
    </w:p>
    <w:p/>
    <w:p>
      <w:r>
        <w:t>First published 2023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TABLE OF CONTENTS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LEVEL LEARNING OUTCOMES.....................................................................................................................................................................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SUBJECT GENERAL LEARNING OUTCOMES ............................................................................................................................................ vi</w:t>
      </w:r>
    </w:p>
    <w:p>
      <w:r>
        <w:t>SUMMARY OF STRAND AND SUB STRAND ............................................................................................................................................ vii</w:t>
      </w:r>
    </w:p>
    <w:p>
      <w:r>
        <w:t>1.0 FOUNDATIONS OF CREATIVE ARTS: INTRODUCTION TO CREATIVE ARTS AND SPORTS ..................................................... 1</w:t>
      </w:r>
    </w:p>
    <w:p>
      <w:r>
        <w:t>2.0 CREATING AND PERFORMING IN CREATIVE ARTS AND SPORTS:................................................................................................ 9</w:t>
      </w:r>
    </w:p>
    <w:p>
      <w:r>
        <w:t>3.0 APPRECIATION IN CREATIVE ARTS AND SPORTS: ANALYSIS OF CREATIVE ARTS AND SPORTS ..................................... 37</w:t>
      </w:r>
    </w:p>
    <w:p>
      <w:r>
        <w:t>APPENDIX 1: STRAND 2.0 COMMUNITY SERVICE LEARNING PROJECT .......................................................................................... 42</w:t>
      </w:r>
    </w:p>
    <w:p>
      <w:r>
        <w:t>APPENDIX II: LIST OF SUGGESTED ASSESSMENT METHODS, LEARNING RESOURCES AND NON- FORMAL ACTIVITIES . 44</w:t>
      </w:r>
    </w:p>
    <w:p/>
    <w:p>
      <w:r>
        <w:t>ii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 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 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 itudes that</w:t>
      </w:r>
    </w:p>
    <w:p>
      <w:r>
        <w:t>will prepare our young people for these changing global trends.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iii</w:t>
      </w:r>
    </w:p>
    <w:p/>
    <w:p>
      <w:r>
        <w:t>iv) Promote sound moral and religious values.</w:t>
      </w:r>
    </w:p>
    <w:p>
      <w:r>
        <w:t>Education should provide for the development of knowledge, skills and attitudes that wil 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 esponsibility within an education system which</w:t>
      </w:r>
    </w:p>
    <w:p>
      <w:r>
        <w:t>provides equal educational opportunities for all. It should give all children varied and challenging opportunities for collec tive</w:t>
      </w:r>
    </w:p>
    <w:p>
      <w:r>
        <w:t>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 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 environmental de velopment and</w:t>
      </w:r>
    </w:p>
    <w:p>
      <w:r>
        <w:t>conservation. It should lead the youth of Kenya to appreciate the need for a healthy environment.</w:t>
      </w:r>
    </w:p>
    <w:p/>
    <w:p>
      <w:r>
        <w:t>iv</w:t>
      </w:r>
    </w:p>
    <w:p/>
    <w:p>
      <w:r>
        <w:t>LESSON ALLOCATION AT JUNIOR SCHOOL</w:t>
      </w:r>
    </w:p>
    <w:p/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Total  40</w:t>
      </w:r>
    </w:p>
    <w:p/>
    <w:p>
      <w:r>
        <w:t>* 1 lesson is set aside for the Pastoral/Religious Instruction Programme.</w:t>
      </w:r>
    </w:p>
    <w:p/>
    <w:p>
      <w:r>
        <w:t>LEVEL LEARNING OUTCOMES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Creative Arts and Sports  Curriculum is a multidisciplinary learning area encompassing Sports, Visual Arts, and Performing</w:t>
      </w:r>
    </w:p>
    <w:p>
      <w:r>
        <w:t>Arts. This curriculum is anchored in Howard Gardner's Multi ple Intelli gence theory (1983), that recognizes  the diverse</w:t>
      </w:r>
    </w:p>
    <w:p>
      <w:r>
        <w:t>intelligences of learners by accommoda ting varied ways of learning through, creating, performing, and analysing. Furthermore,</w:t>
      </w:r>
    </w:p>
    <w:p>
      <w:r>
        <w:t>this curriculum is informed by John Dewey's Social Constructivism Theory, which emphasises an immersive and participatory</w:t>
      </w:r>
    </w:p>
    <w:p>
      <w:r>
        <w:t>approach to learning that gives learners the freedom to express their ideas, feelings, and skills.</w:t>
      </w:r>
    </w:p>
    <w:p/>
    <w:p>
      <w:r>
        <w:t>The curriculum is organised into three Strand: Foundations of Creative Arts and Sports, Creating and Performing in Creative</w:t>
      </w:r>
    </w:p>
    <w:p>
      <w:r>
        <w:t>Arts and Sports, and Appreciation in Creative Arts and Sports. The curriculu m emphasises the development of practical, fine,</w:t>
      </w:r>
    </w:p>
    <w:p>
      <w:r>
        <w:t>and gross motor abilities. This concept stimulates critical thinking, lateral thinking, advanced analysis, and problem -solving</w:t>
      </w:r>
    </w:p>
    <w:p>
      <w:r>
        <w:t>skills—all of which are beneficial to the learner's overall growth</w:t>
      </w:r>
    </w:p>
    <w:p>
      <w:r>
        <w:t>A pivotal a spect of this curriculum is the integration of Information and Communication Technology (ICT) into the learning</w:t>
      </w:r>
    </w:p>
    <w:p>
      <w:r>
        <w:t>process. Proficiency in digital skills has been aligned with contemporary educational needs. Moreover, elements of</w:t>
      </w:r>
    </w:p>
    <w:p/>
    <w:p>
      <w:r>
        <w:t>vi</w:t>
      </w:r>
    </w:p>
    <w:p/>
    <w:p>
      <w:r>
        <w:t>entrepreneurship have been em bedded in the curriculum to acquaint the learner with potential careers in the creative and sports</w:t>
      </w:r>
    </w:p>
    <w:p>
      <w:r>
        <w:t>industry.</w:t>
      </w:r>
    </w:p>
    <w:p/>
    <w:p>
      <w:r>
        <w:t>The suggested learning experiences are designed to be learner -centred, employing experiential and inquiry -based learning</w:t>
      </w:r>
    </w:p>
    <w:p>
      <w:r>
        <w:t>methodologies. This appro ach aims to actively engage the learner in a learning process that fosters deeper understanding and</w:t>
      </w:r>
    </w:p>
    <w:p>
      <w:r>
        <w:t>application of knowledge. This curriculum is aligned to the National Goals of Education in Kenya, providing a comprehensive</w:t>
      </w:r>
    </w:p>
    <w:p>
      <w:r>
        <w:t>and structured framework for the progressive development of the learner in the realms of Creative Arts and Sports.</w:t>
      </w:r>
    </w:p>
    <w:p>
      <w:r>
        <w:t>The curriculum further lays a foundation for the acquisition of essential skills, preparing learners for a seamless transitio n to the</w:t>
      </w:r>
    </w:p>
    <w:p>
      <w:r>
        <w:t>Arts and Sports Science pathway at the Senior School level.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Explore individual abilities in Creative Arts and Sports to nurture talent for  self expression and personal development.</w:t>
      </w:r>
    </w:p>
    <w:p>
      <w:r>
        <w:t>2. Exhibit positive intrapersonal and interpersonal skills of communication during activities in Creative Arts and Sports.</w:t>
      </w:r>
    </w:p>
    <w:p>
      <w:r>
        <w:t>3. Cultivate social  values, moral principles in Creative Arts and Sports for peaceful coexistence.</w:t>
      </w:r>
    </w:p>
    <w:p>
      <w:r>
        <w:t>4. Manage resources in the physical environment for sustainable development.</w:t>
      </w:r>
    </w:p>
    <w:p>
      <w:r>
        <w:t>5. Promote health and wellness through participation in Creative Arts and Sports activities.</w:t>
      </w:r>
    </w:p>
    <w:p>
      <w:r>
        <w:t>6. Embrace ethics and etiquette in producing  Creative Arts and Sports items to enhance good citizenship</w:t>
      </w:r>
    </w:p>
    <w:p>
      <w:r>
        <w:t>7. Participate in Creative Arts and Sports activities to appreciate Kenya's diverse cultures for harmonious coexistence.</w:t>
      </w:r>
    </w:p>
    <w:p>
      <w:r>
        <w:t>8. Address Pertinent and Contemporary Issues through Creative Arts and Sports.</w:t>
      </w:r>
    </w:p>
    <w:p>
      <w:r>
        <w:t>9. Apply digital skills in learning and production in Creative Arts and Sports.</w:t>
      </w:r>
    </w:p>
    <w:p/>
    <w:p>
      <w:r>
        <w:t>vii</w:t>
      </w:r>
    </w:p>
    <w:p/>
    <w:p>
      <w:r>
        <w:t>SUMMARY OF STRAND AND SUB STRAND</w:t>
      </w:r>
    </w:p>
    <w:p>
      <w:r>
        <w:t>STRAND SUB STRAND</w:t>
      </w:r>
    </w:p>
    <w:p>
      <w:r>
        <w:t>1.0 Foundations of Creative Arts and Sports 1.1. Introduction to Creative Arts and Sports</w:t>
      </w:r>
    </w:p>
    <w:p>
      <w:r>
        <w:t>1.2. Components of Creative Arts and Sports</w:t>
      </w:r>
    </w:p>
    <w:p>
      <w:r>
        <w:t>2.0 Creating and Performing in Creative Arts and Sports 2.1. Composing rhythm</w:t>
      </w:r>
    </w:p>
    <w:p>
      <w:r>
        <w:t>2.2 Athletics</w:t>
      </w:r>
    </w:p>
    <w:p>
      <w:r>
        <w:t>2.3. Composing Melody</w:t>
      </w:r>
    </w:p>
    <w:p>
      <w:r>
        <w:t>2.4 Netball</w:t>
      </w:r>
    </w:p>
    <w:p>
      <w:r>
        <w:t>2.5. Descant Recorder</w:t>
      </w:r>
    </w:p>
    <w:p>
      <w:r>
        <w:t>2.6 Volleyball</w:t>
      </w:r>
    </w:p>
    <w:p>
      <w:r>
        <w:t>2.7 Verse</w:t>
      </w:r>
    </w:p>
    <w:p>
      <w:r>
        <w:t>2.8 Kenyan Folk Dance</w:t>
      </w:r>
    </w:p>
    <w:p>
      <w:r>
        <w:t>OPTIONAL 2.9 Swimming (Optional)</w:t>
      </w:r>
    </w:p>
    <w:p>
      <w:r>
        <w:t>3.0 Appreciation in Creative Arts  and Sports 3.1 Analysis of Creative Arts and Sports</w:t>
      </w:r>
    </w:p>
    <w:p/>
    <w:p>
      <w:r>
        <w:t>1.0 FOUNDATIONS OF CREATIVE ARTS: INTRODUCTION TO CREATIVE ARTS AND SPORTS</w:t>
      </w:r>
    </w:p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1.0 Foundations</w:t>
      </w:r>
    </w:p>
    <w:p>
      <w:r>
        <w:t>of Creative Arts</w:t>
      </w:r>
    </w:p>
    <w:p>
      <w:r>
        <w:t>1.1. Introduction</w:t>
      </w:r>
    </w:p>
    <w:p>
      <w:r>
        <w:t>to Creative Arts</w:t>
      </w:r>
    </w:p>
    <w:p>
      <w:r>
        <w:t>and Sports</w:t>
      </w:r>
    </w:p>
    <w:p/>
    <w:p>
      <w:r>
        <w:t>(8 lessons)</w:t>
      </w:r>
    </w:p>
    <w:p/>
    <w:p>
      <w:r>
        <w:t>● Roles of</w:t>
      </w:r>
    </w:p>
    <w:p>
      <w:r>
        <w:t>Creative Arts</w:t>
      </w:r>
    </w:p>
    <w:p>
      <w:r>
        <w:t>and Sports</w:t>
      </w:r>
    </w:p>
    <w:p>
      <w:r>
        <w:t>● Creating a</w:t>
      </w:r>
    </w:p>
    <w:p>
      <w:r>
        <w:t>Storyboard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roles of</w:t>
      </w:r>
    </w:p>
    <w:p>
      <w:r>
        <w:t>Creative Arts and</w:t>
      </w:r>
    </w:p>
    <w:p>
      <w:r>
        <w:t>Sports in society,</w:t>
      </w:r>
    </w:p>
    <w:p>
      <w:r>
        <w:t>b)  make a storyboard</w:t>
      </w:r>
    </w:p>
    <w:p>
      <w:r>
        <w:t>highlighting the</w:t>
      </w:r>
    </w:p>
    <w:p>
      <w:r>
        <w:t>roles of Creative</w:t>
      </w:r>
    </w:p>
    <w:p>
      <w:r>
        <w:t>Arts and Sports in</w:t>
      </w:r>
    </w:p>
    <w:p>
      <w:r>
        <w:t>society,</w:t>
      </w:r>
    </w:p>
    <w:p>
      <w:r>
        <w:t>c)  appreciate the role</w:t>
      </w:r>
    </w:p>
    <w:p>
      <w:r>
        <w:t>played by Creative</w:t>
      </w:r>
    </w:p>
    <w:p>
      <w:r>
        <w:t>Arts and Sports in</w:t>
      </w:r>
    </w:p>
    <w:p>
      <w:r>
        <w:t>society.</w:t>
      </w:r>
    </w:p>
    <w:p>
      <w:r>
        <w:t>The learner is guided to:</w:t>
      </w:r>
    </w:p>
    <w:p>
      <w:r>
        <w:t>● brainstorm and outline the social</w:t>
      </w:r>
    </w:p>
    <w:p>
      <w:r>
        <w:t>(cohesion, Identity, Culture</w:t>
      </w:r>
    </w:p>
    <w:p>
      <w:r>
        <w:t>preservation, health, citizenship,</w:t>
      </w:r>
    </w:p>
    <w:p>
      <w:r>
        <w:t>patriotism, entertainment) and</w:t>
      </w:r>
    </w:p>
    <w:p>
      <w:r>
        <w:t>economic (eradicating poverty,</w:t>
      </w:r>
    </w:p>
    <w:p>
      <w:r>
        <w:t>creating employment) roles of</w:t>
      </w:r>
    </w:p>
    <w:p>
      <w:r>
        <w:t>Creative Arts and Sports in</w:t>
      </w:r>
    </w:p>
    <w:p>
      <w:r>
        <w:t>society,</w:t>
      </w:r>
    </w:p>
    <w:p>
      <w:r>
        <w:t>● collect and cut the pictures of</w:t>
      </w:r>
    </w:p>
    <w:p>
      <w:r>
        <w:t>Creative Arts and Sports activities</w:t>
      </w:r>
    </w:p>
    <w:p>
      <w:r>
        <w:t>creatively,</w:t>
      </w:r>
    </w:p>
    <w:p>
      <w:r>
        <w:t>● prepare the surface by painting</w:t>
      </w:r>
    </w:p>
    <w:p>
      <w:r>
        <w:t>(splattering, wash),</w:t>
      </w:r>
    </w:p>
    <w:p>
      <w:r>
        <w:t>● use the pictures collected to make</w:t>
      </w:r>
    </w:p>
    <w:p>
      <w:r>
        <w:t>a photographic storyboard by</w:t>
      </w:r>
    </w:p>
    <w:p>
      <w:r>
        <w:t>pasting them on the painted</w:t>
      </w:r>
    </w:p>
    <w:p>
      <w:r>
        <w:t>surface,</w:t>
      </w:r>
    </w:p>
    <w:p>
      <w:r>
        <w:t>● decorate the storyboard with</w:t>
      </w:r>
    </w:p>
    <w:p>
      <w:r>
        <w:t>found beads or any other creative</w:t>
      </w:r>
    </w:p>
    <w:p>
      <w:r>
        <w:t>materials,</w:t>
      </w:r>
    </w:p>
    <w:p>
      <w:r>
        <w:t>● display the storyboard in the</w:t>
      </w:r>
    </w:p>
    <w:p>
      <w:r>
        <w:t>What is the</w:t>
      </w:r>
    </w:p>
    <w:p>
      <w:r>
        <w:t>importance of</w:t>
      </w:r>
    </w:p>
    <w:p>
      <w:r>
        <w:t>Creative Arts and</w:t>
      </w:r>
    </w:p>
    <w:p>
      <w:r>
        <w:t>Sports in society?</w:t>
      </w:r>
    </w:p>
    <w:p/>
    <w:p>
      <w:r>
        <w:t>classroom, make observations and</w:t>
      </w:r>
    </w:p>
    <w:p>
      <w:r>
        <w:t>give each other feedback.</w:t>
      </w:r>
    </w:p>
    <w:p>
      <w:r>
        <w:t>Core Competencies to be developed:</w:t>
      </w:r>
    </w:p>
    <w:p>
      <w:r>
        <w:t> Communication and Collaboration: the learner, through exploration in their groups will articulate the role of creative</w:t>
      </w:r>
    </w:p>
    <w:p>
      <w:r>
        <w:t>arts and sports, using communication skills.</w:t>
      </w:r>
    </w:p>
    <w:p>
      <w:r>
        <w:t> Critical Thinking and Problem Solving: the learner evaluates social and economic perspectives to  identify societal</w:t>
      </w:r>
    </w:p>
    <w:p>
      <w:r>
        <w:t>roles of Creative Arts and Sports.</w:t>
      </w:r>
    </w:p>
    <w:p>
      <w:r>
        <w:t> Citizenship: the learner fosters a sense of civic responsibility and appreciates the role  of creative Arts and Sports in</w:t>
      </w:r>
    </w:p>
    <w:p>
      <w:r>
        <w:t>contributing positively to society.</w:t>
      </w:r>
    </w:p>
    <w:p>
      <w:r>
        <w:t> Creativity and Imagination: the learner skillfully pastes pictures and decorates the storyboard created on roles of</w:t>
      </w:r>
    </w:p>
    <w:p>
      <w:r>
        <w:t>Creative Arts and Sports.</w:t>
      </w:r>
    </w:p>
    <w:p>
      <w:r>
        <w:t>Values:</w:t>
      </w:r>
    </w:p>
    <w:p>
      <w:r>
        <w:t> Unity: The learner, in explaining the role of Creative Arts and Sports, fosters a sense of togetherness, peace and</w:t>
      </w:r>
    </w:p>
    <w:p>
      <w:r>
        <w:t>collaboration in a diverse society.</w:t>
      </w:r>
    </w:p>
    <w:p>
      <w:r>
        <w:t> Responsibility: the learner acquires a sense of duty in the collaborative process of making a photographic storyboard and</w:t>
      </w:r>
    </w:p>
    <w:p>
      <w:r>
        <w:t>cleaning the working surfaces after the tasks.</w:t>
      </w:r>
    </w:p>
    <w:p>
      <w:r>
        <w:t>Pertinent and Contemporary Issues (PCIs):</w:t>
      </w:r>
    </w:p>
    <w:p>
      <w:r>
        <w:t> Poverty Eradication: the learner acquires skills for creating art works for sale and productions as they explore economic</w:t>
      </w:r>
    </w:p>
    <w:p>
      <w:r>
        <w:t>role of Creative Arts and Sports</w:t>
      </w:r>
    </w:p>
    <w:p>
      <w:r>
        <w:t> Decision Making Skills: in exploring the roles of Creative Arts and Society, the learner develops problem solving and</w:t>
      </w:r>
    </w:p>
    <w:p>
      <w:r>
        <w:t>resolution skills to societal challenges.</w:t>
      </w:r>
    </w:p>
    <w:p/>
    <w:p>
      <w:r>
        <w:t>Link to other Learning areas:</w:t>
      </w:r>
    </w:p>
    <w:p>
      <w:r>
        <w:t> Agriculture and Nutrition: the roles of Creative Arts and Sports in society include issues such as personal well-being,</w:t>
      </w:r>
    </w:p>
    <w:p>
      <w:r>
        <w:t>health, and lifestyle choices.</w:t>
      </w:r>
    </w:p>
    <w:p>
      <w:r>
        <w:t> English: the learner enhances English language proficiency by articulating the roles of Creative Arts and Sports in</w:t>
      </w:r>
    </w:p>
    <w:p>
      <w:r>
        <w:t>society.</w:t>
      </w:r>
    </w:p>
    <w:p>
      <w:r>
        <w:t> Social Studies: the learner gets insights into the cultural, historical, and societal roles of Creative Arts and Sports,</w:t>
      </w:r>
    </w:p>
    <w:p>
      <w:r>
        <w:t>fostering a deeper understanding of human behaviour in the society.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Questions</w:t>
      </w:r>
    </w:p>
    <w:p>
      <w:r>
        <w:t>1.0 Foundations</w:t>
      </w:r>
    </w:p>
    <w:p>
      <w:r>
        <w:t>of Creative Arts</w:t>
      </w:r>
    </w:p>
    <w:p>
      <w:r>
        <w:t>and Sports</w:t>
      </w:r>
    </w:p>
    <w:p/>
    <w:p>
      <w:r>
        <w:t>1.2. Components</w:t>
      </w:r>
    </w:p>
    <w:p>
      <w:r>
        <w:t>of Creative Arts</w:t>
      </w:r>
    </w:p>
    <w:p>
      <w:r>
        <w:t>and Sports</w:t>
      </w:r>
    </w:p>
    <w:p/>
    <w:p>
      <w:r>
        <w:t>(8 lessons)</w:t>
      </w:r>
    </w:p>
    <w:p/>
    <w:p>
      <w:r>
        <w:t>● Principles of</w:t>
      </w:r>
    </w:p>
    <w:p>
      <w:r>
        <w:t>Visual Art</w:t>
      </w:r>
    </w:p>
    <w:p>
      <w:r>
        <w:t>● Elements of a</w:t>
      </w:r>
    </w:p>
    <w:p>
      <w:r>
        <w:t>play</w:t>
      </w:r>
    </w:p>
    <w:p>
      <w:r>
        <w:t>● Endurance and</w:t>
      </w:r>
    </w:p>
    <w:p>
      <w:r>
        <w:t>agility</w:t>
      </w:r>
    </w:p>
    <w:p>
      <w:r>
        <w:t>components of</w:t>
      </w:r>
    </w:p>
    <w:p>
      <w:r>
        <w:t>fitness</w:t>
      </w:r>
    </w:p>
    <w:p>
      <w:r>
        <w:t>● Elements of</w:t>
      </w:r>
    </w:p>
    <w:p>
      <w:r>
        <w:t>Music</w:t>
      </w:r>
    </w:p>
    <w:p>
      <w:r>
        <w:t>● Elements of</w:t>
      </w:r>
    </w:p>
    <w:p>
      <w:r>
        <w:t>dance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describe the principles of</w:t>
      </w:r>
    </w:p>
    <w:p>
      <w:r>
        <w:t>Visual Art,</w:t>
      </w:r>
    </w:p>
    <w:p>
      <w:r>
        <w:t>a) describe the elements</w:t>
      </w:r>
    </w:p>
    <w:p>
      <w:r>
        <w:t>of a play,</w:t>
      </w:r>
    </w:p>
    <w:p>
      <w:r>
        <w:t>b) perform activities that</w:t>
      </w:r>
    </w:p>
    <w:p>
      <w:r>
        <w:t>enhance endurance</w:t>
      </w:r>
    </w:p>
    <w:p>
      <w:r>
        <w:t>and agility</w:t>
      </w:r>
    </w:p>
    <w:p>
      <w:r>
        <w:t>components of fitness,</w:t>
      </w:r>
    </w:p>
    <w:p>
      <w:r>
        <w:t>c) execute basic elements</w:t>
      </w:r>
    </w:p>
    <w:p>
      <w:r>
        <w:t>of Music,</w:t>
      </w:r>
    </w:p>
    <w:p>
      <w:r>
        <w:t>d) describe elements of</w:t>
      </w:r>
    </w:p>
    <w:p>
      <w:r>
        <w:t>dance,</w:t>
      </w:r>
    </w:p>
    <w:p>
      <w:r>
        <w:t>e) appreciate the basic</w:t>
      </w:r>
    </w:p>
    <w:p>
      <w:r>
        <w:t>elements of Creative</w:t>
      </w:r>
    </w:p>
    <w:p>
      <w:r>
        <w:t>Arts and Sports.</w:t>
      </w:r>
    </w:p>
    <w:p>
      <w:r>
        <w:t>The learner is guided to:</w:t>
      </w:r>
    </w:p>
    <w:p>
      <w:r>
        <w:t>●  watch actual or virtual displays</w:t>
      </w:r>
    </w:p>
    <w:p>
      <w:r>
        <w:t>of 2-Dimensional artworks and</w:t>
      </w:r>
    </w:p>
    <w:p>
      <w:r>
        <w:t>describe the principles of:</w:t>
      </w:r>
    </w:p>
    <w:p>
      <w:r>
        <w:t>(dominance and proportion),</w:t>
      </w:r>
    </w:p>
    <w:p>
      <w:r>
        <w:t>● sketch illustrations to</w:t>
      </w:r>
    </w:p>
    <w:p>
      <w:r>
        <w:t>demonstrate dominance and</w:t>
      </w:r>
    </w:p>
    <w:p>
      <w:r>
        <w:t>proportion,</w:t>
      </w:r>
    </w:p>
    <w:p>
      <w:r>
        <w:t>● watch a play performance and</w:t>
      </w:r>
    </w:p>
    <w:p>
      <w:r>
        <w:t>explore reference materials to</w:t>
      </w:r>
    </w:p>
    <w:p>
      <w:r>
        <w:t>discuss basic elements of play;</w:t>
      </w:r>
    </w:p>
    <w:p>
      <w:r>
        <w:t>theme, characters, plot,</w:t>
      </w:r>
    </w:p>
    <w:p>
      <w:r>
        <w:t>language and setting</w:t>
      </w:r>
    </w:p>
    <w:p>
      <w:r>
        <w:t>● make a class presentation</w:t>
      </w:r>
    </w:p>
    <w:p>
      <w:r>
        <w:t>demonstrating theme,</w:t>
      </w:r>
    </w:p>
    <w:p>
      <w:r>
        <w:t>characters, plot, language and</w:t>
      </w:r>
    </w:p>
    <w:p>
      <w:r>
        <w:t>setting in a play,</w:t>
      </w:r>
    </w:p>
    <w:p>
      <w:r>
        <w:t>● watch an actual or virtual fitness</w:t>
      </w:r>
    </w:p>
    <w:p>
      <w:r>
        <w:t>session to perform activities</w:t>
      </w:r>
    </w:p>
    <w:p>
      <w:r>
        <w:t>showing endurance and agility,</w:t>
      </w:r>
    </w:p>
    <w:p>
      <w:r>
        <w:t>● demonstrate fitness activities that</w:t>
      </w:r>
    </w:p>
    <w:p>
      <w:r>
        <w:t>enhance endurance and agility,</w:t>
      </w:r>
    </w:p>
    <w:p>
      <w:r>
        <w:t>What are the</w:t>
      </w:r>
    </w:p>
    <w:p>
      <w:r>
        <w:t>components of</w:t>
      </w:r>
    </w:p>
    <w:p>
      <w:r>
        <w:t>Creative Arts</w:t>
      </w:r>
    </w:p>
    <w:p>
      <w:r>
        <w:t>and Sports?</w:t>
      </w:r>
    </w:p>
    <w:p/>
    <w:p>
      <w:r>
        <w:t>● practise activities that enhance</w:t>
      </w:r>
    </w:p>
    <w:p>
      <w:r>
        <w:t>endurance and agility using</w:t>
      </w:r>
    </w:p>
    <w:p>
      <w:r>
        <w:t>music,</w:t>
      </w:r>
    </w:p>
    <w:p>
      <w:r>
        <w:t>● represent pitch on staff notation</w:t>
      </w:r>
    </w:p>
    <w:p>
      <w:r>
        <w:t>by drawing the bass staff, ,</w:t>
      </w:r>
    </w:p>
    <w:p>
      <w:r>
        <w:t>identifying notes G, A, B, C, D, E,</w:t>
      </w:r>
    </w:p>
    <w:p>
      <w:r>
        <w:t>F, G and A on the bass staff,</w:t>
      </w:r>
    </w:p>
    <w:p>
      <w:r>
        <w:t>ledger line -middle C, and the</w:t>
      </w:r>
    </w:p>
    <w:p>
      <w:r>
        <w:t>keyboard,  and constructing the</w:t>
      </w:r>
    </w:p>
    <w:p>
      <w:r>
        <w:t>scale of C and G, intervals up to a</w:t>
      </w:r>
    </w:p>
    <w:p>
      <w:r>
        <w:t>perfect 4th)</w:t>
      </w:r>
    </w:p>
    <w:p>
      <w:r>
        <w:t>● represent rhythm using staff</w:t>
      </w:r>
    </w:p>
    <w:p>
      <w:r>
        <w:t>notation by drawing signs for the</w:t>
      </w:r>
    </w:p>
    <w:p>
      <w:r>
        <w:t>note values (semibreve, minim,</w:t>
      </w:r>
    </w:p>
    <w:p>
      <w:r>
        <w:t>crotchet, quaver and semiquaver),</w:t>
      </w:r>
    </w:p>
    <w:p>
      <w:r>
        <w:t>● study a music excerpt to define</w:t>
      </w:r>
    </w:p>
    <w:p>
      <w:r>
        <w:t>dynamics, timbre, and form</w:t>
      </w:r>
    </w:p>
    <w:p>
      <w:r>
        <w:t>(ABA, strophic and through</w:t>
      </w:r>
    </w:p>
    <w:p>
      <w:r>
        <w:t>composed) in music,</w:t>
      </w:r>
    </w:p>
    <w:p>
      <w:r>
        <w:t>● repeatedly play/sing technical</w:t>
      </w:r>
    </w:p>
    <w:p>
      <w:r>
        <w:t>exercises (singing or playing</w:t>
      </w:r>
    </w:p>
    <w:p>
      <w:r>
        <w:t>scales C, and G and arpeggios and</w:t>
      </w:r>
    </w:p>
    <w:p>
      <w:r>
        <w:t>singing back  simple melodies in</w:t>
      </w:r>
    </w:p>
    <w:p>
      <w:r>
        <w:t>C, and G major) for aural</w:t>
      </w:r>
    </w:p>
    <w:p>
      <w:r>
        <w:t>recognition of basic elements in</w:t>
      </w:r>
    </w:p>
    <w:p>
      <w:r>
        <w:t>music,</w:t>
      </w:r>
    </w:p>
    <w:p/>
    <w:p>
      <w:r>
        <w:t>● watch virtual or actual</w:t>
      </w:r>
    </w:p>
    <w:p>
      <w:r>
        <w:t>presentations of a folk dance to</w:t>
      </w:r>
    </w:p>
    <w:p>
      <w:r>
        <w:t>describe elements of dance (body,</w:t>
      </w:r>
    </w:p>
    <w:p>
      <w:r>
        <w:t>action, space and time),</w:t>
      </w:r>
    </w:p>
    <w:p>
      <w:r>
        <w:t>● give feedback on experiences on</w:t>
      </w:r>
    </w:p>
    <w:p>
      <w:r>
        <w:t>foundational elements of Creative</w:t>
      </w:r>
    </w:p>
    <w:p>
      <w:r>
        <w:t>Arts and Sports in society.</w:t>
      </w:r>
    </w:p>
    <w:p>
      <w:r>
        <w:t>Core Competencies to be developed:</w:t>
      </w:r>
    </w:p>
    <w:p>
      <w:r>
        <w:t>● Self-Efficacy: the learner gains new knowledge on elements of Creative Arts and Sports, confidence building the</w:t>
      </w:r>
    </w:p>
    <w:p>
      <w:r>
        <w:t>learner's confidence in their abilities.</w:t>
      </w:r>
    </w:p>
    <w:p>
      <w:r>
        <w:t>● Digital Literacy: the learner uses digital tools for graphic design or virtual art platforms, they hone their digital skills by</w:t>
      </w:r>
    </w:p>
    <w:p>
      <w:r>
        <w:t>incorporating technology into the creation and presentation of visual art.</w:t>
      </w:r>
    </w:p>
    <w:p>
      <w:r>
        <w:t>● Communication and Collaboration: The learner hones their teamwork skills, during group fitness activities, fostering a</w:t>
      </w:r>
    </w:p>
    <w:p>
      <w:r>
        <w:t>supportive workout environment.</w:t>
      </w:r>
    </w:p>
    <w:p>
      <w:r>
        <w:t>● Learning to Learn: the learner hones the research and adaptation skills, while seeking information on various fitness</w:t>
      </w:r>
    </w:p>
    <w:p>
      <w:r>
        <w:t>components and exploring diverse exercise routines facilitating continuous improvement.</w:t>
      </w:r>
    </w:p>
    <w:p>
      <w:r>
        <w:t>● Digital Literacy: the learners enhance proficiency in utilising digital resources for musical exploration while using</w:t>
      </w:r>
    </w:p>
    <w:p>
      <w:r>
        <w:t>digital tools for sheet music, tuning apps, or virtual rehearsals.</w:t>
      </w:r>
    </w:p>
    <w:p>
      <w:r>
        <w:t>● Communication and Collaboration: as the learner Participates  in group art projects, they  hone their learner's ability to</w:t>
      </w:r>
    </w:p>
    <w:p>
      <w:r>
        <w:t>effectively communicate artistic ideas and collaborate with peers.</w:t>
      </w:r>
    </w:p>
    <w:p>
      <w:r>
        <w:t>Values:</w:t>
      </w:r>
    </w:p>
    <w:p>
      <w:r>
        <w:t>● Love: the learner expresses genuine enjoyment and affection for fitness activities, demonstrating a love for maintaining a</w:t>
      </w:r>
    </w:p>
    <w:p>
      <w:r>
        <w:t>healthy lifestyle.</w:t>
      </w:r>
    </w:p>
    <w:p>
      <w:r>
        <w:t>● Unity: the learner Collaborates with peers during group fitness sessions, fostering a sense of unity and mutual support</w:t>
      </w:r>
    </w:p>
    <w:p/>
    <w:p>
      <w:r>
        <w:t>among participants.</w:t>
      </w:r>
    </w:p>
    <w:p>
      <w:r>
        <w:t>● Respect: the learner respects the diverse musical influences within a group, acknowledging and valuing the individual</w:t>
      </w:r>
    </w:p>
    <w:p>
      <w:r>
        <w:t>contributions of each musician.</w:t>
      </w:r>
    </w:p>
    <w:p>
      <w:r>
        <w:t>● Patriotism: the learner describes elements of local folk dances with a sense of cultural pride, contributing to a patriotic</w:t>
      </w:r>
    </w:p>
    <w:p>
      <w:r>
        <w:t>celebration of diverse cultural expressions.</w:t>
      </w:r>
    </w:p>
    <w:p>
      <w:r>
        <w:t>Pertinent and Contemporary Issues (PCIs):</w:t>
      </w:r>
    </w:p>
    <w:p>
      <w:r>
        <w:t>●  Identifying and nurturing gifts and talents: the learner identifies different categories of Creative Arts and Sports to</w:t>
      </w:r>
    </w:p>
    <w:p>
      <w:r>
        <w:t>explore own talents.</w:t>
      </w:r>
    </w:p>
    <w:p>
      <w:r>
        <w:t>●  Financial Literacy: as the learner outlines economic roles of Creative Arts and Sports in the society.</w:t>
      </w:r>
    </w:p>
    <w:p>
      <w:r>
        <w:t>Link to other learning areas:</w:t>
      </w:r>
    </w:p>
    <w:p>
      <w:r>
        <w:t>●  Mathematics: the learner applies mathematical concepts when using calculations for measuring heart rate.</w:t>
      </w:r>
    </w:p>
    <w:p/>
    <w:p>
      <w:r>
        <w:t>Assessment Rubric for Strand 1.0 Foundations of Creative Arts and Sports</w:t>
      </w:r>
    </w:p>
    <w:p>
      <w:r>
        <w:t>Level</w:t>
      </w:r>
    </w:p>
    <w:p/>
    <w:p>
      <w:r>
        <w:t>Indicator</w:t>
      </w:r>
    </w:p>
    <w:p>
      <w:r>
        <w:t>Exceeds</w:t>
      </w:r>
    </w:p>
    <w:p>
      <w:r>
        <w:t>Expectation</w:t>
      </w:r>
    </w:p>
    <w:p>
      <w:r>
        <w:t>Meets Expectation Approaches</w:t>
      </w:r>
    </w:p>
    <w:p>
      <w:r>
        <w:t>Expectation</w:t>
      </w:r>
    </w:p>
    <w:p>
      <w:r>
        <w:t>Below Expectation</w:t>
      </w:r>
    </w:p>
    <w:p>
      <w:r>
        <w:t>Ability to explain the role of</w:t>
      </w:r>
    </w:p>
    <w:p>
      <w:r>
        <w:t>Creative Arts and Sports :</w:t>
      </w:r>
    </w:p>
    <w:p>
      <w:r>
        <w:t>Social: (cohesion, identity,</w:t>
      </w:r>
    </w:p>
    <w:p>
      <w:r>
        <w:t>culture preservation, health,</w:t>
      </w:r>
    </w:p>
    <w:p>
      <w:r>
        <w:t>citizenship, patriotism,</w:t>
      </w:r>
    </w:p>
    <w:p>
      <w:r>
        <w:t>entertainment).</w:t>
      </w:r>
    </w:p>
    <w:p>
      <w:r>
        <w:t>Economic: poverty eradication</w:t>
      </w:r>
    </w:p>
    <w:p>
      <w:r>
        <w:t>and creating employment</w:t>
      </w:r>
    </w:p>
    <w:p>
      <w:r>
        <w:t>Explains the 9</w:t>
      </w:r>
    </w:p>
    <w:p>
      <w:r>
        <w:t>roles of Creative</w:t>
      </w:r>
    </w:p>
    <w:p>
      <w:r>
        <w:t>Arts and Sports in</w:t>
      </w:r>
    </w:p>
    <w:p>
      <w:r>
        <w:t>detail.</w:t>
      </w:r>
    </w:p>
    <w:p>
      <w:r>
        <w:t>Explains the 9 roles</w:t>
      </w:r>
    </w:p>
    <w:p>
      <w:r>
        <w:t>of Creative Arts and</w:t>
      </w:r>
    </w:p>
    <w:p>
      <w:r>
        <w:t>Sports.</w:t>
      </w:r>
    </w:p>
    <w:p>
      <w:r>
        <w:t>Explains  4-8 roles</w:t>
      </w:r>
    </w:p>
    <w:p>
      <w:r>
        <w:t>of Creative Arts and</w:t>
      </w:r>
    </w:p>
    <w:p>
      <w:r>
        <w:t>Sports.</w:t>
      </w:r>
    </w:p>
    <w:p>
      <w:r>
        <w:t>Explains less than 4</w:t>
      </w:r>
    </w:p>
    <w:p>
      <w:r>
        <w:t>roles of Creative Arts</w:t>
      </w:r>
    </w:p>
    <w:p>
      <w:r>
        <w:t>and Sports.</w:t>
      </w:r>
    </w:p>
    <w:p>
      <w:r>
        <w:t>Ability to execute components</w:t>
      </w:r>
    </w:p>
    <w:p>
      <w:r>
        <w:t>of Creative Arts and Sports:</w:t>
      </w:r>
    </w:p>
    <w:p>
      <w:r>
        <w:t>(Elements and  principles of</w:t>
      </w:r>
    </w:p>
    <w:p>
      <w:r>
        <w:t>Visual Arts (dominance,</w:t>
      </w:r>
    </w:p>
    <w:p>
      <w:r>
        <w:t>proportion), components of</w:t>
      </w:r>
    </w:p>
    <w:p>
      <w:r>
        <w:t>fitness (endurance and</w:t>
      </w:r>
    </w:p>
    <w:p>
      <w:r>
        <w:t>agility) elements of Music</w:t>
      </w:r>
    </w:p>
    <w:p>
      <w:r>
        <w:t>(dynamics, timbre, form),</w:t>
      </w:r>
    </w:p>
    <w:p>
      <w:r>
        <w:t>elements of dance (body,,</w:t>
      </w:r>
    </w:p>
    <w:p>
      <w:r>
        <w:t>action, space, time, energy)</w:t>
      </w:r>
    </w:p>
    <w:p/>
    <w:p>
      <w:r>
        <w:t>Executes the 12</w:t>
      </w:r>
    </w:p>
    <w:p>
      <w:r>
        <w:t>components of</w:t>
      </w:r>
    </w:p>
    <w:p>
      <w:r>
        <w:t>Creative Arts and</w:t>
      </w:r>
    </w:p>
    <w:p>
      <w:r>
        <w:t>Sports with ease</w:t>
      </w:r>
    </w:p>
    <w:p>
      <w:r>
        <w:t>Executes the 12</w:t>
      </w:r>
    </w:p>
    <w:p>
      <w:r>
        <w:t>components of</w:t>
      </w:r>
    </w:p>
    <w:p>
      <w:r>
        <w:t>Creative Arts and</w:t>
      </w:r>
    </w:p>
    <w:p>
      <w:r>
        <w:t>Sports</w:t>
      </w:r>
    </w:p>
    <w:p>
      <w:r>
        <w:t>Executes  5-11</w:t>
      </w:r>
    </w:p>
    <w:p>
      <w:r>
        <w:t>components of</w:t>
      </w:r>
    </w:p>
    <w:p>
      <w:r>
        <w:t>Creative Arts and</w:t>
      </w:r>
    </w:p>
    <w:p>
      <w:r>
        <w:t>Sports</w:t>
      </w:r>
    </w:p>
    <w:p>
      <w:r>
        <w:t>Executes less than 5</w:t>
      </w:r>
    </w:p>
    <w:p>
      <w:r>
        <w:t>components of</w:t>
      </w:r>
    </w:p>
    <w:p>
      <w:r>
        <w:t>Creative Arts and</w:t>
      </w:r>
    </w:p>
    <w:p>
      <w:r>
        <w:t>Sports</w:t>
      </w:r>
    </w:p>
    <w:p/>
    <w:p>
      <w:r>
        <w:t>2.0 CREATING AND PERFORMING IN CREATIVE ARTS AND SPORTS:</w:t>
      </w:r>
    </w:p>
    <w:p>
      <w:r>
        <w:t>Strand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2.1. Composing</w:t>
      </w:r>
    </w:p>
    <w:p>
      <w:r>
        <w:t>rhythm</w:t>
      </w:r>
    </w:p>
    <w:p/>
    <w:p>
      <w:r>
        <w:t>(10 lessons)</w:t>
      </w:r>
    </w:p>
    <w:p/>
    <w:p>
      <w:r>
        <w:t>● Composing four-</w:t>
      </w:r>
    </w:p>
    <w:p>
      <w:r>
        <w:t>bar</w:t>
      </w:r>
    </w:p>
    <w:p>
      <w:r>
        <w:t>● Rhythmic</w:t>
      </w:r>
    </w:p>
    <w:p>
      <w:r>
        <w:t>patterns in 3-4</w:t>
      </w:r>
    </w:p>
    <w:p>
      <w:r>
        <w:t>time</w:t>
      </w:r>
    </w:p>
    <w:p/>
    <w:p>
      <w:r>
        <w:t>By the end of the Sub Strand,</w:t>
      </w:r>
    </w:p>
    <w:p>
      <w:r>
        <w:t>the learner should be able to:</w:t>
      </w:r>
    </w:p>
    <w:p>
      <w:r>
        <w:t>describe</w:t>
      </w:r>
    </w:p>
    <w:p>
      <w:r>
        <w:t>time in music,</w:t>
      </w:r>
    </w:p>
    <w:p>
      <w:r>
        <w:t>a) compose a four-bar</w:t>
      </w:r>
    </w:p>
    <w:p>
      <w:r>
        <w:t>b) rhythmic patterns in 3-4</w:t>
      </w:r>
    </w:p>
    <w:p>
      <w:r>
        <w:t>time,</w:t>
      </w:r>
    </w:p>
    <w:p>
      <w:r>
        <w:t>c) write rhythmic patterns</w:t>
      </w:r>
    </w:p>
    <w:p>
      <w:r>
        <w:t>in 3-4 time,</w:t>
      </w:r>
    </w:p>
    <w:p>
      <w:r>
        <w:t>d) play four-bar rhythmic</w:t>
      </w:r>
    </w:p>
    <w:p>
      <w:r>
        <w:t>patterns in 3 4 time,</w:t>
      </w:r>
    </w:p>
    <w:p>
      <w:r>
        <w:t>e) appreciate rhythm as a</w:t>
      </w:r>
    </w:p>
    <w:p>
      <w:r>
        <w:t>means of coordination of</w:t>
      </w:r>
    </w:p>
    <w:p>
      <w:r>
        <w:t>movements in</w:t>
      </w:r>
    </w:p>
    <w:p>
      <w:r>
        <w:t>performances.</w:t>
      </w:r>
    </w:p>
    <w:p/>
    <w:p>
      <w:r>
        <w:t>Learner is guided to:</w:t>
      </w:r>
    </w:p>
    <w:p>
      <w:r>
        <w:t>● listen to, sing or play familiar</w:t>
      </w:r>
    </w:p>
    <w:p>
      <w:r>
        <w:t>tunes in</w:t>
      </w:r>
    </w:p>
    <w:p>
      <w:r>
        <w:t>time to describe</w:t>
      </w:r>
    </w:p>
    <w:p>
      <w:r>
        <w:t>these time pattern,</w:t>
      </w:r>
    </w:p>
    <w:p>
      <w:r>
        <w:t>● listen to rhythmic patterns in</w:t>
      </w:r>
    </w:p>
    <w:p>
      <w:r>
        <w:t>time and identify the main</w:t>
      </w:r>
    </w:p>
    <w:p>
      <w:r>
        <w:t>beat,</w:t>
      </w:r>
    </w:p>
    <w:p>
      <w:r>
        <w:t>● explore rhythm games to</w:t>
      </w:r>
    </w:p>
    <w:p>
      <w:r>
        <w:t>recognize rhythms in</w:t>
      </w:r>
    </w:p>
    <w:p>
      <w:r>
        <w:t>time,</w:t>
      </w:r>
    </w:p>
    <w:p>
      <w:r>
        <w:t>● group notes equivalent to three</w:t>
      </w:r>
    </w:p>
    <w:p>
      <w:r>
        <w:t>crotchet beats using different</w:t>
      </w:r>
    </w:p>
    <w:p>
      <w:r>
        <w:t>colours to make rhythmic</w:t>
      </w:r>
    </w:p>
    <w:p>
      <w:r>
        <w:t>patterns in</w:t>
      </w:r>
    </w:p>
    <w:p>
      <w:r>
        <w:t>time,</w:t>
      </w:r>
    </w:p>
    <w:p>
      <w:r>
        <w:t>● write rhythmic patterns on</w:t>
      </w:r>
    </w:p>
    <w:p>
      <w:r>
        <w:t>monotone from dictation,</w:t>
      </w:r>
    </w:p>
    <w:p>
      <w:r>
        <w:t>● compose and write rhythmic</w:t>
      </w:r>
    </w:p>
    <w:p>
      <w:r>
        <w:t>patterns on monotone using</w:t>
      </w:r>
    </w:p>
    <w:p>
      <w:r>
        <w:t>the staff, single line and free</w:t>
      </w:r>
    </w:p>
    <w:p>
      <w:r>
        <w:t>space), inserting bar lines,</w:t>
      </w:r>
    </w:p>
    <w:p>
      <w:r>
        <w:t>● tap or clap four-bar rhythmic</w:t>
      </w:r>
    </w:p>
    <w:p>
      <w:r>
        <w:t>patterns in 3-4 time as they</w:t>
      </w:r>
    </w:p>
    <w:p>
      <w:r>
        <w:t>1. How does one</w:t>
      </w:r>
    </w:p>
    <w:p>
      <w:r>
        <w:t>acquire the skill of</w:t>
      </w:r>
    </w:p>
    <w:p>
      <w:r>
        <w:t>composing rhythm</w:t>
      </w:r>
    </w:p>
    <w:p>
      <w:r>
        <w:t>in music?</w:t>
      </w:r>
    </w:p>
    <w:p>
      <w:r>
        <w:t>2. What is the role of</w:t>
      </w:r>
    </w:p>
    <w:p>
      <w:r>
        <w:t>music in day to day</w:t>
      </w:r>
    </w:p>
    <w:p>
      <w:r>
        <w:t>life?</w:t>
      </w:r>
    </w:p>
    <w:p/>
    <w:p>
      <w:r>
        <w:t>10</w:t>
      </w:r>
    </w:p>
    <w:p/>
    <w:p>
      <w:r>
        <w:t>recite the corresponding</w:t>
      </w:r>
    </w:p>
    <w:p>
      <w:r>
        <w:t>French rhythm names,</w:t>
      </w:r>
    </w:p>
    <w:p>
      <w:r>
        <w:t>● improvise rhythmic patterns in</w:t>
      </w:r>
    </w:p>
    <w:p>
      <w:r>
        <w:t>3-4 time to accompany</w:t>
      </w:r>
    </w:p>
    <w:p>
      <w:r>
        <w:t>movements (clapping.</w:t>
      </w:r>
    </w:p>
    <w:p>
      <w:r>
        <w:t>tapping, marching to rhythm,</w:t>
      </w:r>
    </w:p>
    <w:p>
      <w:r>
        <w:t>swaying and swinging) in a</w:t>
      </w:r>
    </w:p>
    <w:p>
      <w:r>
        <w:t>warm-up routine for long</w:t>
      </w:r>
    </w:p>
    <w:p>
      <w:r>
        <w:t>distance races,</w:t>
      </w:r>
    </w:p>
    <w:p>
      <w:r>
        <w:t>● perform the warm-up routine</w:t>
      </w:r>
    </w:p>
    <w:p>
      <w:r>
        <w:t>while reciting French rhythm</w:t>
      </w:r>
    </w:p>
    <w:p>
      <w:r>
        <w:t>names (Taa-aa-aa-aa, Taa-aa,</w:t>
      </w:r>
    </w:p>
    <w:p>
      <w:r>
        <w:t>Taa, Ta-te, Tafa-te and Ta-</w:t>
      </w:r>
    </w:p>
    <w:p>
      <w:r>
        <w:t>tefe) of the accompanying</w:t>
      </w:r>
    </w:p>
    <w:p>
      <w:r>
        <w:t>rhythmic patterns in 3-4 time,</w:t>
      </w:r>
    </w:p>
    <w:p>
      <w:r>
        <w:t>● appreciate rhythm as a means</w:t>
      </w:r>
    </w:p>
    <w:p>
      <w:r>
        <w:t>of coordination of movements.</w:t>
      </w:r>
    </w:p>
    <w:p>
      <w:r>
        <w:t>Core competencies</w:t>
      </w:r>
    </w:p>
    <w:p>
      <w:r>
        <w:t>●  Creativity and imagination: achieved when the learner formulates rhythmic patterns in 3-4 time to accompany warm-</w:t>
      </w:r>
    </w:p>
    <w:p>
      <w:r>
        <w:t>up routines for long distance races.</w:t>
      </w:r>
    </w:p>
    <w:p>
      <w:r>
        <w:t>●  Critical thinking and problem solving: developed as the learner creates, represents and interprets rhythm using</w:t>
      </w:r>
    </w:p>
    <w:p>
      <w:r>
        <w:t>notation signs.</w:t>
      </w:r>
    </w:p>
    <w:p>
      <w:r>
        <w:t>●  Communication and collaboration: the learner works collaboratively, listening to each other and speaking articulately</w:t>
      </w:r>
    </w:p>
    <w:p>
      <w:r>
        <w:t>as they come up with ideas on how to create rhythmic patterns in 3-4 time.</w:t>
      </w:r>
    </w:p>
    <w:p/>
    <w:p>
      <w:r>
        <w:t>11</w:t>
      </w:r>
    </w:p>
    <w:p/>
    <w:p>
      <w:r>
        <w:t>Values:</w:t>
      </w:r>
    </w:p>
    <w:p>
      <w:r>
        <w:t>●  Responsibility: the learner develops skills of self-drive and accountability while creating and performing rhythms in 3 4</w:t>
      </w:r>
    </w:p>
    <w:p>
      <w:r>
        <w:t>time.</w:t>
      </w:r>
    </w:p>
    <w:p>
      <w:r>
        <w:t>●  Social Justice: the learner acquires fairness while playing rhythm games with others.</w:t>
      </w:r>
    </w:p>
    <w:p>
      <w:r>
        <w:t>●  Unity: the learner works in harmony with others while creating and performing rhythms on monotone.</w:t>
      </w:r>
    </w:p>
    <w:p>
      <w:r>
        <w:t>●  Integrity: the learner is equipped with the value of honesty as they interact with already created rhythmic patterns and</w:t>
      </w:r>
    </w:p>
    <w:p>
      <w:r>
        <w:t>create their own original ones, devoid of plagiarism.</w:t>
      </w:r>
    </w:p>
    <w:p>
      <w:r>
        <w:t>Pertinent and Contemporary Issues (PCIs):</w:t>
      </w:r>
    </w:p>
    <w:p>
      <w:r>
        <w:t>●  Safety and security: learners handle instruments such as scissors carefully to avoid hurting themselves when creating</w:t>
      </w:r>
    </w:p>
    <w:p>
      <w:r>
        <w:t>materials for playing rhythm games.</w:t>
      </w:r>
    </w:p>
    <w:p>
      <w:r>
        <w:t>Link to other Learning areas:</w:t>
      </w:r>
    </w:p>
    <w:p>
      <w:r>
        <w:t>●  English: Writing about the factors involved in creating rhythmic patterns contributes to English language skills. This</w:t>
      </w:r>
    </w:p>
    <w:p>
      <w:r>
        <w:t>task involves the use of descriptive language, explanation, and the organisation of ideas.</w:t>
      </w:r>
    </w:p>
    <w:p>
      <w:r>
        <w:t>●  Mathematics: Identifying mathematical elements in rhythm, such as beats and timing, connects to mathematical</w:t>
      </w:r>
    </w:p>
    <w:p>
      <w:r>
        <w:t>concepts. The learner may analyse and quantify aspects of rhythmic creation.</w:t>
      </w:r>
    </w:p>
    <w:p>
      <w:r>
        <w:t>●  Integrated Science: Experimenting with the properties of sound during improvisation connects to integrated science.</w:t>
      </w:r>
    </w:p>
    <w:p>
      <w:r>
        <w:t>The learner may explore the scientific aspects of creating different rhythmic sounds.</w:t>
      </w:r>
    </w:p>
    <w:p/>
    <w:p>
      <w:r>
        <w:t>12</w:t>
      </w:r>
    </w:p>
    <w:p/>
    <w:p>
      <w:r>
        <w:t>Strand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2.2 Athletics</w:t>
      </w:r>
    </w:p>
    <w:p/>
    <w:p>
      <w:r>
        <w:t>(12 lessons)</w:t>
      </w:r>
    </w:p>
    <w:p/>
    <w:p>
      <w:r>
        <w:t>● Middle</w:t>
      </w:r>
    </w:p>
    <w:p>
      <w:r>
        <w:t>distance races</w:t>
      </w:r>
    </w:p>
    <w:p>
      <w:r>
        <w:t>● Photomontage</w:t>
      </w:r>
    </w:p>
    <w:p/>
    <w:p>
      <w:r>
        <w:t>By the end of the lesson, the</w:t>
      </w:r>
    </w:p>
    <w:p>
      <w:r>
        <w:t>learner should be able to:</w:t>
      </w:r>
    </w:p>
    <w:p>
      <w:r>
        <w:t>a) describe the</w:t>
      </w:r>
    </w:p>
    <w:p>
      <w:r>
        <w:t>characteristics of</w:t>
      </w:r>
    </w:p>
    <w:p>
      <w:r>
        <w:t>photomontage technique,</w:t>
      </w:r>
    </w:p>
    <w:p>
      <w:r>
        <w:t>b) create a photomontage of</w:t>
      </w:r>
    </w:p>
    <w:p>
      <w:r>
        <w:t>athletes running,</w:t>
      </w:r>
    </w:p>
    <w:p>
      <w:r>
        <w:t>c) perform middle distance</w:t>
      </w:r>
    </w:p>
    <w:p>
      <w:r>
        <w:t>skills for mastery,</w:t>
      </w:r>
    </w:p>
    <w:p>
      <w:r>
        <w:t>d) acknowledge own and</w:t>
      </w:r>
    </w:p>
    <w:p>
      <w:r>
        <w:t>others' effort in middle</w:t>
      </w:r>
    </w:p>
    <w:p>
      <w:r>
        <w:t>distance running for</w:t>
      </w:r>
    </w:p>
    <w:p>
      <w:r>
        <w:t>enjoyment.</w:t>
      </w:r>
    </w:p>
    <w:p/>
    <w:p>
      <w:r>
        <w:t>The learner is guided to:</w:t>
      </w:r>
    </w:p>
    <w:p>
      <w:r>
        <w:t>● explore actual or virtual</w:t>
      </w:r>
    </w:p>
    <w:p>
      <w:r>
        <w:t>samples of photomontage to</w:t>
      </w:r>
    </w:p>
    <w:p>
      <w:r>
        <w:t>take note of the</w:t>
      </w:r>
    </w:p>
    <w:p>
      <w:r>
        <w:t>characteristics (use of</w:t>
      </w:r>
    </w:p>
    <w:p>
      <w:r>
        <w:t>pictures, superimposition,</w:t>
      </w:r>
    </w:p>
    <w:p>
      <w:r>
        <w:t>emphasis on shape),</w:t>
      </w:r>
    </w:p>
    <w:p>
      <w:r>
        <w:t>● observe actual or virtual</w:t>
      </w:r>
    </w:p>
    <w:p>
      <w:r>
        <w:t>images of middle distance</w:t>
      </w:r>
    </w:p>
    <w:p>
      <w:r>
        <w:t>running focusing on curved</w:t>
      </w:r>
    </w:p>
    <w:p>
      <w:r>
        <w:t>or staggered  start, stride</w:t>
      </w:r>
    </w:p>
    <w:p>
      <w:r>
        <w:t>length, pacing and recovery,</w:t>
      </w:r>
    </w:p>
    <w:p>
      <w:r>
        <w:t>● collect an assortment of</w:t>
      </w:r>
    </w:p>
    <w:p>
      <w:r>
        <w:t>photos</w:t>
      </w:r>
    </w:p>
    <w:p>
      <w:r>
        <w:t>● create a photomontage of a</w:t>
      </w:r>
    </w:p>
    <w:p>
      <w:r>
        <w:t>runner with focus on the</w:t>
      </w:r>
    </w:p>
    <w:p>
      <w:r>
        <w:t>subject, posture and centre of</w:t>
      </w:r>
    </w:p>
    <w:p>
      <w:r>
        <w:t>interest, by</w:t>
      </w:r>
    </w:p>
    <w:p>
      <w:r>
        <w:t>- creatively trimming the</w:t>
      </w:r>
    </w:p>
    <w:p>
      <w:r>
        <w:t>photos,</w:t>
      </w:r>
    </w:p>
    <w:p>
      <w:r>
        <w:t>- preparing the</w:t>
      </w:r>
    </w:p>
    <w:p>
      <w:r>
        <w:t>1. What are the uses of</w:t>
      </w:r>
    </w:p>
    <w:p>
      <w:r>
        <w:t>photomontage?</w:t>
      </w:r>
    </w:p>
    <w:p>
      <w:r>
        <w:t>2. How do running</w:t>
      </w:r>
    </w:p>
    <w:p>
      <w:r>
        <w:t>techniques affect</w:t>
      </w:r>
    </w:p>
    <w:p>
      <w:r>
        <w:t>performance in</w:t>
      </w:r>
    </w:p>
    <w:p>
      <w:r>
        <w:t>middle distance</w:t>
      </w:r>
    </w:p>
    <w:p>
      <w:r>
        <w:t>races?</w:t>
      </w:r>
    </w:p>
    <w:p/>
    <w:p>
      <w:r>
        <w:t>13</w:t>
      </w:r>
    </w:p>
    <w:p/>
    <w:p>
      <w:r>
        <w:t>support/surface,</w:t>
      </w:r>
    </w:p>
    <w:p>
      <w:r>
        <w:t>- pasting the photos on the</w:t>
      </w:r>
    </w:p>
    <w:p>
      <w:r>
        <w:t>support,</w:t>
      </w:r>
    </w:p>
    <w:p>
      <w:r>
        <w:t>- finishing and presenting</w:t>
      </w:r>
    </w:p>
    <w:p>
      <w:r>
        <w:t>creatively,</w:t>
      </w:r>
    </w:p>
    <w:p>
      <w:r>
        <w:t>● display and critique own and</w:t>
      </w:r>
    </w:p>
    <w:p>
      <w:r>
        <w:t>others’ photomontage.</w:t>
      </w:r>
    </w:p>
    <w:p>
      <w:r>
        <w:t>● demonstrate start and running</w:t>
      </w:r>
    </w:p>
    <w:p>
      <w:r>
        <w:t>skills in middle distance</w:t>
      </w:r>
    </w:p>
    <w:p>
      <w:r>
        <w:t>races,</w:t>
      </w:r>
    </w:p>
    <w:p>
      <w:r>
        <w:t>● use drills to safely practise</w:t>
      </w:r>
    </w:p>
    <w:p>
      <w:r>
        <w:t>the skills of middle distance</w:t>
      </w:r>
    </w:p>
    <w:p>
      <w:r>
        <w:t>races,</w:t>
      </w:r>
    </w:p>
    <w:p>
      <w:r>
        <w:t>● share experiences of running</w:t>
      </w:r>
    </w:p>
    <w:p>
      <w:r>
        <w:t>middle distance races.</w:t>
      </w:r>
    </w:p>
    <w:p>
      <w:r>
        <w:t>Core Competencies to be developed:</w:t>
      </w:r>
    </w:p>
    <w:p>
      <w:r>
        <w:t>●  Critical Thinking: the learner fosters critical thinking skills while critiquing others’ photomontages.</w:t>
      </w:r>
    </w:p>
    <w:p>
      <w:r>
        <w:t>●  Learning to Learn: the learner embraces the challenge of creating photomontage, observe learners and demonstrate</w:t>
      </w:r>
    </w:p>
    <w:p>
      <w:r>
        <w:t>running skills.</w:t>
      </w:r>
    </w:p>
    <w:p>
      <w:r>
        <w:t>●  Creativity and Imagination: the learner creates and presents an artistic photomontage composition of athletes running.</w:t>
      </w:r>
    </w:p>
    <w:p>
      <w:r>
        <w:t>●  Digital Literacy: the learner employs digital tools to observe photomontage and athletes running.</w:t>
      </w:r>
    </w:p>
    <w:p>
      <w:r>
        <w:t>Values:</w:t>
      </w:r>
    </w:p>
    <w:p>
      <w:r>
        <w:t>● Responsibility: the learner takes responsibility for ensuring a clean environment around the working areas as they create</w:t>
      </w:r>
    </w:p>
    <w:p/>
    <w:p>
      <w:r>
        <w:t>14</w:t>
      </w:r>
    </w:p>
    <w:p/>
    <w:p>
      <w:r>
        <w:t>the photomontage.</w:t>
      </w:r>
    </w:p>
    <w:p>
      <w:r>
        <w:t>● Respect: the learner acknowledges the diverse backgrounds and abilities of each other, demonstrating respect for</w:t>
      </w:r>
    </w:p>
    <w:p>
      <w:r>
        <w:t>individual differences in performing skills in middle distance running.</w:t>
      </w:r>
    </w:p>
    <w:p>
      <w:r>
        <w:t>● Patriotism: the learner shows patriotism by sharing experiences of running middle distance races and representing the</w:t>
      </w:r>
    </w:p>
    <w:p>
      <w:r>
        <w:t>school and   appreciates athletes of national level in the process of making the photomontage.</w:t>
      </w:r>
    </w:p>
    <w:p>
      <w:r>
        <w:t>Pertinent and Contemporary Issues PCIs:</w:t>
      </w:r>
    </w:p>
    <w:p>
      <w:r>
        <w:t>● Self-awareness: learners boost their self-esteem as they participate in athletic activities</w:t>
      </w:r>
    </w:p>
    <w:p>
      <w:r>
        <w:t>● Safety and security: learners observe safety while participating in running drills.</w:t>
      </w:r>
    </w:p>
    <w:p>
      <w:r>
        <w:t>● Gender issues: learners appreciate peers from different cultural backgrounds, and gender as they choose different gender</w:t>
      </w:r>
    </w:p>
    <w:p>
      <w:r>
        <w:t>on the photomontage composition.</w:t>
      </w:r>
    </w:p>
    <w:p>
      <w:r>
        <w:t>● Environmental Sustainability: as the learners recycle found materials to  use in creating the photomontage</w:t>
      </w:r>
    </w:p>
    <w:p>
      <w:r>
        <w:t>composition.</w:t>
      </w:r>
    </w:p>
    <w:p>
      <w:r>
        <w:t>● Global Citizenship: the learner appreciates local and international athletes in the process of making photomontage.</w:t>
      </w:r>
    </w:p>
    <w:p>
      <w:r>
        <w:t>Link to other learning areas:</w:t>
      </w:r>
    </w:p>
    <w:p>
      <w:r>
        <w:t>● English: The learner enhances English language skills by articulating comprehensive descriptions of photomontage. This</w:t>
      </w:r>
    </w:p>
    <w:p>
      <w:r>
        <w:t>includes the use of appropriate terminologies.</w:t>
      </w:r>
    </w:p>
    <w:p>
      <w:r>
        <w:t>● Mathematics: Describing middle distance races involves understanding and quantifying elements such as speed, time,</w:t>
      </w:r>
    </w:p>
    <w:p>
      <w:r>
        <w:t>and distance, fostering connections with mathematical concepts and measurements.</w:t>
      </w:r>
    </w:p>
    <w:p/>
    <w:p>
      <w:r>
        <w:t>15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2.3.</w:t>
      </w:r>
    </w:p>
    <w:p>
      <w:r>
        <w:t>Composing</w:t>
      </w:r>
    </w:p>
    <w:p>
      <w:r>
        <w:t>Melody</w:t>
      </w:r>
    </w:p>
    <w:p/>
    <w:p>
      <w:r>
        <w:t>(10 lessons)</w:t>
      </w:r>
    </w:p>
    <w:p/>
    <w:p>
      <w:r>
        <w:t>● Question and</w:t>
      </w:r>
    </w:p>
    <w:p>
      <w:r>
        <w:t>answer</w:t>
      </w:r>
    </w:p>
    <w:p>
      <w:r>
        <w:t>phrases of a</w:t>
      </w:r>
    </w:p>
    <w:p>
      <w:r>
        <w:t>melody</w:t>
      </w:r>
    </w:p>
    <w:p>
      <w:r>
        <w:t>● Four-bar</w:t>
      </w:r>
    </w:p>
    <w:p>
      <w:r>
        <w:t>melodies in G</w:t>
      </w:r>
    </w:p>
    <w:p>
      <w:r>
        <w:t>Major and 3-4</w:t>
      </w:r>
    </w:p>
    <w:p>
      <w:r>
        <w:t>time.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describe methods of</w:t>
      </w:r>
    </w:p>
    <w:p>
      <w:r>
        <w:t>varying a melody,</w:t>
      </w:r>
    </w:p>
    <w:p>
      <w:r>
        <w:t>b) compose four-bar</w:t>
      </w:r>
    </w:p>
    <w:p>
      <w:r>
        <w:t>melodies in G Major,</w:t>
      </w:r>
    </w:p>
    <w:p>
      <w:r>
        <w:t>c) perform simple pieces of</w:t>
      </w:r>
    </w:p>
    <w:p>
      <w:r>
        <w:t>music in G Major,</w:t>
      </w:r>
    </w:p>
    <w:p>
      <w:r>
        <w:t>d) value the use of melody</w:t>
      </w:r>
    </w:p>
    <w:p>
      <w:r>
        <w:t>in Creative Arts and</w:t>
      </w:r>
    </w:p>
    <w:p>
      <w:r>
        <w:t>Sports.</w:t>
      </w:r>
    </w:p>
    <w:p/>
    <w:p>
      <w:r>
        <w:t>Learner is guided to:</w:t>
      </w:r>
    </w:p>
    <w:p>
      <w:r>
        <w:t>● sing familiar tunes using tonic sol-</w:t>
      </w:r>
    </w:p>
    <w:p>
      <w:r>
        <w:t>fa to describe methods of extending</w:t>
      </w:r>
    </w:p>
    <w:p>
      <w:r>
        <w:t>a melody (exact repetition, and</w:t>
      </w:r>
    </w:p>
    <w:p>
      <w:r>
        <w:t>varied repetition),</w:t>
      </w:r>
    </w:p>
    <w:p>
      <w:r>
        <w:t>● listen to or sing familiar tunes in</w:t>
      </w:r>
    </w:p>
    <w:p>
      <w:r>
        <w:t>time to tap the main beat,</w:t>
      </w:r>
    </w:p>
    <w:p>
      <w:r>
        <w:t>● perform technical skills (scale of G</w:t>
      </w:r>
    </w:p>
    <w:p>
      <w:r>
        <w:t>major and its tonic arpeggio, short</w:t>
      </w:r>
    </w:p>
    <w:p>
      <w:r>
        <w:t>pieces for sight reading) to</w:t>
      </w:r>
    </w:p>
    <w:p>
      <w:r>
        <w:t>recognise the key of G major,</w:t>
      </w:r>
    </w:p>
    <w:p>
      <w:r>
        <w:t>● improvise 2-bar answering phrases</w:t>
      </w:r>
    </w:p>
    <w:p>
      <w:r>
        <w:t>to given opening phrases in</w:t>
      </w:r>
    </w:p>
    <w:p>
      <w:r>
        <w:t>time, using either exact</w:t>
      </w:r>
    </w:p>
    <w:p>
      <w:r>
        <w:t>repetition or varied repetition,</w:t>
      </w:r>
    </w:p>
    <w:p>
      <w:r>
        <w:t>● improvise 2-bar opening phrases to</w:t>
      </w:r>
    </w:p>
    <w:p>
      <w:r>
        <w:t>given answering phrases in</w:t>
      </w:r>
    </w:p>
    <w:p>
      <w:r>
        <w:t>time</w:t>
      </w:r>
    </w:p>
    <w:p>
      <w:r>
        <w:t>and G major using either exact</w:t>
      </w:r>
    </w:p>
    <w:p>
      <w:r>
        <w:t>repetition or varied repetition,</w:t>
      </w:r>
    </w:p>
    <w:p>
      <w:r>
        <w:t>● create a four-bar melody in G</w:t>
      </w:r>
    </w:p>
    <w:p>
      <w:r>
        <w:t>major, in 3-4 time, with intervals</w:t>
      </w:r>
    </w:p>
    <w:p>
      <w:r>
        <w:t>1. How can</w:t>
      </w:r>
    </w:p>
    <w:p>
      <w:r>
        <w:t>melody be made</w:t>
      </w:r>
    </w:p>
    <w:p>
      <w:r>
        <w:t>interesting?</w:t>
      </w:r>
    </w:p>
    <w:p>
      <w:r>
        <w:t>2. How is melody</w:t>
      </w:r>
    </w:p>
    <w:p>
      <w:r>
        <w:t>used in day-to-</w:t>
      </w:r>
    </w:p>
    <w:p>
      <w:r>
        <w:t>day life?</w:t>
      </w:r>
    </w:p>
    <w:p/>
    <w:p>
      <w:r>
        <w:t>16</w:t>
      </w:r>
    </w:p>
    <w:p/>
    <w:p>
      <w:r>
        <w:t>not exceeding a major perfect 4th,</w:t>
      </w:r>
    </w:p>
    <w:p>
      <w:r>
        <w:t>● add phrase marks to four-bar</w:t>
      </w:r>
    </w:p>
    <w:p>
      <w:r>
        <w:t>melodies indicating the dynamics</w:t>
      </w:r>
    </w:p>
    <w:p>
      <w:r>
        <w:t>loud (forte-) and soft (piano-p)</w:t>
      </w:r>
    </w:p>
    <w:p>
      <w:r>
        <w:t>appropriately,</w:t>
      </w:r>
    </w:p>
    <w:p>
      <w:r>
        <w:t>● sight read the melodies composed</w:t>
      </w:r>
    </w:p>
    <w:p>
      <w:r>
        <w:t>using voice/descant recorder/any</w:t>
      </w:r>
    </w:p>
    <w:p>
      <w:r>
        <w:t>other western instrument,</w:t>
      </w:r>
    </w:p>
    <w:p>
      <w:r>
        <w:t>● compose a four-bar game- chants</w:t>
      </w:r>
    </w:p>
    <w:p>
      <w:r>
        <w:t>in G Major</w:t>
      </w:r>
    </w:p>
    <w:p>
      <w:r>
        <w:t>● use a digital device to notate and</w:t>
      </w:r>
    </w:p>
    <w:p>
      <w:r>
        <w:t>play back composed melodies,</w:t>
      </w:r>
    </w:p>
    <w:p>
      <w:r>
        <w:t>● perform and record composed</w:t>
      </w:r>
    </w:p>
    <w:p>
      <w:r>
        <w:t>melodies and share with others for</w:t>
      </w:r>
    </w:p>
    <w:p>
      <w:r>
        <w:t>feedback,</w:t>
      </w:r>
    </w:p>
    <w:p>
      <w:r>
        <w:t>● acknowledge melodies written by</w:t>
      </w:r>
    </w:p>
    <w:p>
      <w:r>
        <w:t>self and others.</w:t>
      </w:r>
    </w:p>
    <w:p>
      <w:r>
        <w:t>Core Competencies to be developed:</w:t>
      </w:r>
    </w:p>
    <w:p>
      <w:r>
        <w:t> Self-Efficacy: the learner gains confidence by composing and notating four-bar melodies in</w:t>
      </w:r>
    </w:p>
    <w:p>
      <w:r>
        <w:t>time, a mastery of</w:t>
      </w:r>
    </w:p>
    <w:p>
      <w:r>
        <w:t>musical expression.</w:t>
      </w:r>
    </w:p>
    <w:p>
      <w:r>
        <w:t> Learning to Learn: the learner, through composing four-bar melodies 3-4 time, demonstrates a capacity to learn and</w:t>
      </w:r>
    </w:p>
    <w:p>
      <w:r>
        <w:t>adapt to songwriting and instrumental music composition in different musical styles.</w:t>
      </w:r>
    </w:p>
    <w:p>
      <w:r>
        <w:t> Digital Literacy: the learner employs digital tools and software for composing, notating, and recording melodies.</w:t>
      </w:r>
    </w:p>
    <w:p>
      <w:r>
        <w:t> Communication and Collaboration: the learner engages in effective communication to express their musical ideas</w:t>
      </w:r>
    </w:p>
    <w:p>
      <w:r>
        <w:t>during the process of explaining how variation is achieved in melody writing.</w:t>
      </w:r>
    </w:p>
    <w:p/>
    <w:p>
      <w:r>
        <w:t>17</w:t>
      </w:r>
    </w:p>
    <w:p/>
    <w:p>
      <w:r>
        <w:t>Values:</w:t>
      </w:r>
    </w:p>
    <w:p>
      <w:r>
        <w:t> Integrity: the learner upholds integrity by creating original melodies, respecting others’ intellectual property, and</w:t>
      </w:r>
    </w:p>
    <w:p>
      <w:r>
        <w:t>acknowledging influences on their compositions.</w:t>
      </w:r>
    </w:p>
    <w:p>
      <w:r>
        <w:t> Respect: the learner gives feedback  using respectful language, and valuing diverse perspectives and contributions made</w:t>
      </w:r>
    </w:p>
    <w:p>
      <w:r>
        <w:t>to their own melodies.</w:t>
      </w:r>
    </w:p>
    <w:p>
      <w:r>
        <w:t>Pertinent and Contemporary Issues PCIs:</w:t>
      </w:r>
    </w:p>
    <w:p>
      <w:r>
        <w:t> Citizenship Education: demonstrated as the learner makes reference to songs and pieces of music from local and</w:t>
      </w:r>
    </w:p>
    <w:p>
      <w:r>
        <w:t>international spaces, and through using Western music notation in composing and writing their melodies,</w:t>
      </w:r>
    </w:p>
    <w:p>
      <w:r>
        <w:t> Safety and Security: achieved when the learner observes cyber security and safety as they explore online spaces and</w:t>
      </w:r>
    </w:p>
    <w:p>
      <w:r>
        <w:t>other spaces for guidance on melody writing.</w:t>
      </w:r>
    </w:p>
    <w:p>
      <w:r>
        <w:t>Link to other learning areas:</w:t>
      </w:r>
    </w:p>
    <w:p>
      <w:r>
        <w:t> Mathematics: Musical composition involves mathematical concepts such as rhythm, timing, structure/symmetry, that a</w:t>
      </w:r>
    </w:p>
    <w:p>
      <w:r>
        <w:t>learner applies to intervals, time signature and note values in creating melodies.</w:t>
      </w:r>
    </w:p>
    <w:p>
      <w:r>
        <w:t> English and Kiswahili: the learner enhances language skills by articulating the principles of melodic variation in both</w:t>
      </w:r>
    </w:p>
    <w:p>
      <w:r>
        <w:t>English and Kiswahili.</w:t>
      </w:r>
    </w:p>
    <w:p>
      <w:r>
        <w:t> Social Studies: the learner cultural influences on melody writing and musical composition provides opportunities to</w:t>
      </w:r>
    </w:p>
    <w:p>
      <w:r>
        <w:t>explore social studies aspects related to music, fostering cultural awareness.</w:t>
      </w:r>
    </w:p>
    <w:p/>
    <w:p>
      <w:r>
        <w:t>18</w:t>
      </w:r>
    </w:p>
    <w:p/>
    <w:p>
      <w:r>
        <w:t>Strand Sub Strand  Specific Learning Outcomes Suggested Learning</w:t>
      </w:r>
    </w:p>
    <w:p>
      <w:r>
        <w:t>Experiences</w:t>
      </w:r>
    </w:p>
    <w:p>
      <w:r>
        <w:t>Key 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2.4 Netball</w:t>
      </w:r>
    </w:p>
    <w:p/>
    <w:p>
      <w:r>
        <w:t>(10 lessons)</w:t>
      </w:r>
    </w:p>
    <w:p/>
    <w:p>
      <w:r>
        <w:t>● Passes</w:t>
      </w:r>
    </w:p>
    <w:p>
      <w:r>
        <w:t>(Overhead</w:t>
      </w:r>
    </w:p>
    <w:p>
      <w:r>
        <w:t>pass, Chest</w:t>
      </w:r>
    </w:p>
    <w:p>
      <w:r>
        <w:t>pass)</w:t>
      </w:r>
    </w:p>
    <w:p>
      <w:r>
        <w:t>● Footwork</w:t>
      </w:r>
    </w:p>
    <w:p>
      <w:r>
        <w:t>(landing,</w:t>
      </w:r>
    </w:p>
    <w:p>
      <w:r>
        <w:t>pivoting)</w:t>
      </w:r>
    </w:p>
    <w:p>
      <w:r>
        <w:t>● Dodging and</w:t>
      </w:r>
    </w:p>
    <w:p>
      <w:r>
        <w:t>marking</w:t>
      </w:r>
    </w:p>
    <w:p/>
    <w:p>
      <w:r>
        <w:t>By the end of the Sub Strand</w:t>
      </w:r>
    </w:p>
    <w:p>
      <w:r>
        <w:t>the learner should be able to:</w:t>
      </w:r>
    </w:p>
    <w:p>
      <w:r>
        <w:t>a) explain the execution of</w:t>
      </w:r>
    </w:p>
    <w:p>
      <w:r>
        <w:t>different passes in Netball,</w:t>
      </w:r>
    </w:p>
    <w:p>
      <w:r>
        <w:t>b) perform passes in netball</w:t>
      </w:r>
    </w:p>
    <w:p>
      <w:r>
        <w:t>for skill acquisition,</w:t>
      </w:r>
    </w:p>
    <w:p>
      <w:r>
        <w:t>c) execute dodging and</w:t>
      </w:r>
    </w:p>
    <w:p>
      <w:r>
        <w:t>marking in Netball for skill</w:t>
      </w:r>
    </w:p>
    <w:p>
      <w:r>
        <w:t>development,</w:t>
      </w:r>
    </w:p>
    <w:p>
      <w:r>
        <w:t>d)  perform footwork skills in</w:t>
      </w:r>
    </w:p>
    <w:p>
      <w:r>
        <w:t>Netball game situation</w:t>
      </w:r>
    </w:p>
    <w:p>
      <w:r>
        <w:t>e) appreciate teamwork in</w:t>
      </w:r>
    </w:p>
    <w:p>
      <w:r>
        <w:t>application of skills during</w:t>
      </w:r>
    </w:p>
    <w:p>
      <w:r>
        <w:t>collaborative play for fun</w:t>
      </w:r>
    </w:p>
    <w:p>
      <w:r>
        <w:t>and enjoyment in a Netball</w:t>
      </w:r>
    </w:p>
    <w:p>
      <w:r>
        <w:t>game.</w:t>
      </w:r>
    </w:p>
    <w:p/>
    <w:p>
      <w:r>
        <w:t>The learner is guided to:</w:t>
      </w:r>
    </w:p>
    <w:p>
      <w:r>
        <w:t>● observe a virtual or actual</w:t>
      </w:r>
    </w:p>
    <w:p>
      <w:r>
        <w:t>Netball game for analysis of</w:t>
      </w:r>
    </w:p>
    <w:p>
      <w:r>
        <w:t>skills and demonstrate</w:t>
      </w:r>
    </w:p>
    <w:p>
      <w:r>
        <w:t>execution of the passes</w:t>
      </w:r>
    </w:p>
    <w:p>
      <w:r>
        <w:t>observed,</w:t>
      </w:r>
    </w:p>
    <w:p>
      <w:r>
        <w:t>● demonstrate dodging  and</w:t>
      </w:r>
    </w:p>
    <w:p>
      <w:r>
        <w:t>marking in pairs,</w:t>
      </w:r>
    </w:p>
    <w:p>
      <w:r>
        <w:t>●  use drills, in groups to practise</w:t>
      </w:r>
    </w:p>
    <w:p>
      <w:r>
        <w:t>passing(overhead and chest</w:t>
      </w:r>
    </w:p>
    <w:p>
      <w:r>
        <w:t>pass) the ball while dodging</w:t>
      </w:r>
    </w:p>
    <w:p>
      <w:r>
        <w:t>and marking,</w:t>
      </w:r>
    </w:p>
    <w:p>
      <w:r>
        <w:t>● demonstrate footwork skills</w:t>
      </w:r>
    </w:p>
    <w:p>
      <w:r>
        <w:t>(landing and pivoting),</w:t>
      </w:r>
    </w:p>
    <w:p>
      <w:r>
        <w:t>● use drills to practise footwork</w:t>
      </w:r>
    </w:p>
    <w:p>
      <w:r>
        <w:t>skills while observing safety,</w:t>
      </w:r>
    </w:p>
    <w:p>
      <w:r>
        <w:t>● apply overhead and chest</w:t>
      </w:r>
    </w:p>
    <w:p>
      <w:r>
        <w:t>passes, dodging and marking</w:t>
      </w:r>
    </w:p>
    <w:p>
      <w:r>
        <w:t>and  footwork skills to play a</w:t>
      </w:r>
    </w:p>
    <w:p>
      <w:r>
        <w:t>mini game.</w:t>
      </w:r>
    </w:p>
    <w:p>
      <w:r>
        <w:t>1. What is the</w:t>
      </w:r>
    </w:p>
    <w:p>
      <w:r>
        <w:t>importance of</w:t>
      </w:r>
    </w:p>
    <w:p>
      <w:r>
        <w:t>dodging and</w:t>
      </w:r>
    </w:p>
    <w:p>
      <w:r>
        <w:t>marking skill in a</w:t>
      </w:r>
    </w:p>
    <w:p>
      <w:r>
        <w:t>game of Netball?</w:t>
      </w:r>
    </w:p>
    <w:p>
      <w:r>
        <w:t>2. What footwork</w:t>
      </w:r>
    </w:p>
    <w:p>
      <w:r>
        <w:t>options does a</w:t>
      </w:r>
    </w:p>
    <w:p>
      <w:r>
        <w:t>player have after</w:t>
      </w:r>
    </w:p>
    <w:p>
      <w:r>
        <w:t>landing with a ball</w:t>
      </w:r>
    </w:p>
    <w:p>
      <w:r>
        <w:t>in a Netball game?</w:t>
      </w:r>
    </w:p>
    <w:p/>
    <w:p>
      <w:r>
        <w:t>19</w:t>
      </w:r>
    </w:p>
    <w:p/>
    <w:p>
      <w:r>
        <w:t>Core Competencies</w:t>
      </w:r>
    </w:p>
    <w:p>
      <w:r>
        <w:t> Learning to Learn: the learner analyses and demonstrates what has been observed.</w:t>
      </w:r>
    </w:p>
    <w:p>
      <w:r>
        <w:t> Critical Thinking and Problem Solving: the learner applies all skills learnt in Netball, showcasing critical thinking</w:t>
      </w:r>
    </w:p>
    <w:p>
      <w:r>
        <w:t>skills.</w:t>
      </w:r>
    </w:p>
    <w:p>
      <w:r>
        <w:t> Communication: the learner communicates when practising different passes.</w:t>
      </w:r>
    </w:p>
    <w:p>
      <w:r>
        <w:t> Collaboration: the learner shares ideas on the different Netball skills in teams.</w:t>
      </w:r>
    </w:p>
    <w:p>
      <w:r>
        <w:t> Digital Literacy: the learner strengthens digital literacy through accessing information virtually to execution of Netball</w:t>
      </w:r>
    </w:p>
    <w:p>
      <w:r>
        <w:t>passes.</w:t>
      </w:r>
    </w:p>
    <w:p>
      <w:r>
        <w:t>Values:</w:t>
      </w:r>
    </w:p>
    <w:p>
      <w:r>
        <w:t> Unity: the learner values the contributions of each team member, recognizing that unity enhances overall team</w:t>
      </w:r>
    </w:p>
    <w:p>
      <w:r>
        <w:t>performance.</w:t>
      </w:r>
    </w:p>
    <w:p>
      <w:r>
        <w:t> Integrity: the learner exhibits integrity by following the rules and ethical guidelines of the game as they play in teams for</w:t>
      </w:r>
    </w:p>
    <w:p>
      <w:r>
        <w:t>fun and enjoyment. They prioritise fair play during skill acquisition, ensuring that their progress aligns with principles of</w:t>
      </w:r>
    </w:p>
    <w:p>
      <w:r>
        <w:t>integrity.</w:t>
      </w:r>
    </w:p>
    <w:p>
      <w:r>
        <w:t>Pertinent and Contemporary Issues PCIs:</w:t>
      </w:r>
    </w:p>
    <w:p>
      <w:r>
        <w:t> Health promotion issues: the learner gains physical fitness through performance and practise for prevention of lifestyle</w:t>
      </w:r>
    </w:p>
    <w:p>
      <w:r>
        <w:t>diseases</w:t>
      </w:r>
    </w:p>
    <w:p>
      <w:r>
        <w:t> Citizenship education: as the learners interact in their groups while practising drills.</w:t>
      </w:r>
    </w:p>
    <w:p>
      <w:r>
        <w:t>Link to other learning areas</w:t>
      </w:r>
    </w:p>
    <w:p>
      <w:r>
        <w:t> Mathematics: passing the ball involves quick calculations of distances and angles. The learner applies mathematical</w:t>
      </w:r>
    </w:p>
    <w:p>
      <w:r>
        <w:t>concepts to determine the most efficient paths and angles, reinforcing practical mathematical application.</w:t>
      </w:r>
    </w:p>
    <w:p/>
    <w:p>
      <w:r>
        <w:t>20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</w:t>
      </w:r>
    </w:p>
    <w:p>
      <w:r>
        <w:t>2.0 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2.5 Descant</w:t>
      </w:r>
    </w:p>
    <w:p>
      <w:r>
        <w:t>recorder or any</w:t>
      </w:r>
    </w:p>
    <w:p>
      <w:r>
        <w:t>other Western</w:t>
      </w:r>
    </w:p>
    <w:p>
      <w:r>
        <w:t>instrument</w:t>
      </w:r>
    </w:p>
    <w:p/>
    <w:p>
      <w:r>
        <w:t>(14 lessons)</w:t>
      </w:r>
    </w:p>
    <w:p/>
    <w:p>
      <w:r>
        <w:t>● Playing a</w:t>
      </w:r>
    </w:p>
    <w:p>
      <w:r>
        <w:t>descant recorder</w:t>
      </w:r>
    </w:p>
    <w:p>
      <w:r>
        <w:t>or any other</w:t>
      </w:r>
    </w:p>
    <w:p>
      <w:r>
        <w:t>solo instrument</w:t>
      </w:r>
    </w:p>
    <w:p>
      <w:r>
        <w:t>● Technique</w:t>
      </w:r>
    </w:p>
    <w:p>
      <w:r>
        <w:t>poster</w:t>
      </w:r>
    </w:p>
    <w:p>
      <w:r>
        <w:t>● Solo piece in G</w:t>
      </w:r>
    </w:p>
    <w:p>
      <w:r>
        <w:t>Major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techniques of</w:t>
      </w:r>
    </w:p>
    <w:p>
      <w:r>
        <w:t>playing a descant</w:t>
      </w:r>
    </w:p>
    <w:p>
      <w:r>
        <w:t>recorder or any other</w:t>
      </w:r>
    </w:p>
    <w:p>
      <w:r>
        <w:t>solo instrument,</w:t>
      </w:r>
    </w:p>
    <w:p>
      <w:r>
        <w:t>b) create a poster on</w:t>
      </w:r>
    </w:p>
    <w:p>
      <w:r>
        <w:t>Western solo</w:t>
      </w:r>
    </w:p>
    <w:p>
      <w:r>
        <w:t>instrumental playing</w:t>
      </w:r>
    </w:p>
    <w:p>
      <w:r>
        <w:t>technique,</w:t>
      </w:r>
    </w:p>
    <w:p>
      <w:r>
        <w:t>c) interpret performance</w:t>
      </w:r>
    </w:p>
    <w:p>
      <w:r>
        <w:t>directions on given</w:t>
      </w:r>
    </w:p>
    <w:p>
      <w:r>
        <w:t>pieces of music,</w:t>
      </w:r>
    </w:p>
    <w:p>
      <w:r>
        <w:t>d) perform a solo piece</w:t>
      </w:r>
    </w:p>
    <w:p>
      <w:r>
        <w:t>in G Major,</w:t>
      </w:r>
    </w:p>
    <w:p>
      <w:r>
        <w:t>e) value playing music</w:t>
      </w:r>
    </w:p>
    <w:p>
      <w:r>
        <w:t>on the descant</w:t>
      </w:r>
    </w:p>
    <w:p>
      <w:r>
        <w:t>recorder or any other</w:t>
      </w:r>
    </w:p>
    <w:p>
      <w:r>
        <w:t>Western solo</w:t>
      </w:r>
    </w:p>
    <w:p>
      <w:r>
        <w:t>instrument.</w:t>
      </w:r>
    </w:p>
    <w:p/>
    <w:p>
      <w:r>
        <w:t>Learner is guided to:</w:t>
      </w:r>
    </w:p>
    <w:p>
      <w:r>
        <w:t>● read, and interpret fingering charts to</w:t>
      </w:r>
    </w:p>
    <w:p>
      <w:r>
        <w:t>play the notes G, A, B, C, D, E. F#,</w:t>
      </w:r>
    </w:p>
    <w:p>
      <w:r>
        <w:t>and Gl  on a descant recorder or any</w:t>
      </w:r>
    </w:p>
    <w:p>
      <w:r>
        <w:t>other Western solo instruments to</w:t>
      </w:r>
    </w:p>
    <w:p>
      <w:r>
        <w:t>master the fingering technique,</w:t>
      </w:r>
    </w:p>
    <w:p>
      <w:r>
        <w:t>● watch actual or virtual instrumental</w:t>
      </w:r>
    </w:p>
    <w:p>
      <w:r>
        <w:t>tutorials to demonstrate and explain</w:t>
      </w:r>
    </w:p>
    <w:p>
      <w:r>
        <w:t>techniques (fingering, pinching,</w:t>
      </w:r>
    </w:p>
    <w:p>
      <w:r>
        <w:t>slurring, embouchure, tonguing,</w:t>
      </w:r>
    </w:p>
    <w:p>
      <w:r>
        <w:t>strumming, picking, bowing, blowing,</w:t>
      </w:r>
    </w:p>
    <w:p>
      <w:r>
        <w:t>tone quality, blend and balance) of</w:t>
      </w:r>
    </w:p>
    <w:p>
      <w:r>
        <w:t>playing a descant recorder or any other</w:t>
      </w:r>
    </w:p>
    <w:p>
      <w:r>
        <w:t>solo Western instrument,</w:t>
      </w:r>
    </w:p>
    <w:p>
      <w:r>
        <w:t>● take photos of each others’ portraits</w:t>
      </w:r>
    </w:p>
    <w:p>
      <w:r>
        <w:t>while playing the notes G, A, B, C, D,</w:t>
      </w:r>
    </w:p>
    <w:p>
      <w:r>
        <w:t>E. F#, and Gl on descant recorder or</w:t>
      </w:r>
    </w:p>
    <w:p>
      <w:r>
        <w:t>any other Western instrument with</w:t>
      </w:r>
    </w:p>
    <w:p>
      <w:r>
        <w:t>emphasis on posture, fingering and</w:t>
      </w:r>
    </w:p>
    <w:p>
      <w:r>
        <w:t>movement,</w:t>
      </w:r>
    </w:p>
    <w:p>
      <w:r>
        <w:t>● arrange the photos to form pitches of</w:t>
      </w:r>
    </w:p>
    <w:p>
      <w:r>
        <w:t>simple melodies and play them,</w:t>
      </w:r>
    </w:p>
    <w:p>
      <w:r>
        <w:t>● use digital tools to crop, resize and</w:t>
      </w:r>
    </w:p>
    <w:p>
      <w:r>
        <w:t>1. What is the</w:t>
      </w:r>
    </w:p>
    <w:p>
      <w:r>
        <w:t>importance of</w:t>
      </w:r>
    </w:p>
    <w:p>
      <w:r>
        <w:t>applying</w:t>
      </w:r>
    </w:p>
    <w:p>
      <w:r>
        <w:t>technique</w:t>
      </w:r>
    </w:p>
    <w:p>
      <w:r>
        <w:t>when playing</w:t>
      </w:r>
    </w:p>
    <w:p>
      <w:r>
        <w:t>instruments?</w:t>
      </w:r>
    </w:p>
    <w:p>
      <w:r>
        <w:t>2. How do artistic</w:t>
      </w:r>
    </w:p>
    <w:p>
      <w:r>
        <w:t>illustrations</w:t>
      </w:r>
    </w:p>
    <w:p>
      <w:r>
        <w:t>enhance</w:t>
      </w:r>
    </w:p>
    <w:p>
      <w:r>
        <w:t>interpretation</w:t>
      </w:r>
    </w:p>
    <w:p>
      <w:r>
        <w:t>of music?</w:t>
      </w:r>
    </w:p>
    <w:p/>
    <w:p>
      <w:r>
        <w:t>21</w:t>
      </w:r>
    </w:p>
    <w:p/>
    <w:p>
      <w:r>
        <w:t>organise the photographs to compose a</w:t>
      </w:r>
    </w:p>
    <w:p>
      <w:r>
        <w:t>technique poster,</w:t>
      </w:r>
    </w:p>
    <w:p>
      <w:r>
        <w:t>● caption the photographs with letters G-</w:t>
      </w:r>
    </w:p>
    <w:p>
      <w:r>
        <w:t>G written on a treble and bass staff</w:t>
      </w:r>
    </w:p>
    <w:p>
      <w:r>
        <w:t>accordingly,</w:t>
      </w:r>
    </w:p>
    <w:p>
      <w:r>
        <w:t>● display and critique own and others’</w:t>
      </w:r>
    </w:p>
    <w:p>
      <w:r>
        <w:t>posters for feedback,</w:t>
      </w:r>
    </w:p>
    <w:p>
      <w:r>
        <w:t>● tune the recorder or solo Western</w:t>
      </w:r>
    </w:p>
    <w:p>
      <w:r>
        <w:t>instrument,</w:t>
      </w:r>
    </w:p>
    <w:p>
      <w:r>
        <w:t>● practice playing the note F#,</w:t>
      </w:r>
    </w:p>
    <w:p>
      <w:r>
        <w:t>● play, repeatedly, technical exercises</w:t>
      </w:r>
    </w:p>
    <w:p>
      <w:r>
        <w:t>(scale of G major ascending and</w:t>
      </w:r>
    </w:p>
    <w:p>
      <w:r>
        <w:t>descending, tonic arpeggios in C and</w:t>
      </w:r>
    </w:p>
    <w:p>
      <w:r>
        <w:t>G major and brief sight reading</w:t>
      </w:r>
    </w:p>
    <w:p>
      <w:r>
        <w:t>exercises) for warm-up,</w:t>
      </w:r>
    </w:p>
    <w:p>
      <w:r>
        <w:t>● read to interpret performance</w:t>
      </w:r>
    </w:p>
    <w:p>
      <w:r>
        <w:t>directions for repeat (da capo al fine,</w:t>
      </w:r>
    </w:p>
    <w:p>
      <w:r>
        <w:t>dal segno al fine), articulation (accent</w:t>
      </w:r>
    </w:p>
    <w:p>
      <w:r>
        <w:t>and fermata), dynamics (moderately</w:t>
      </w:r>
    </w:p>
    <w:p>
      <w:r>
        <w:t>loud (mf) and moderately soft (mp)</w:t>
      </w:r>
    </w:p>
    <w:p>
      <w:r>
        <w:t>and tempo (andante,allegro and</w:t>
      </w:r>
    </w:p>
    <w:p>
      <w:r>
        <w:t>adagio), on solo pieces of music.</w:t>
      </w:r>
    </w:p>
    <w:p>
      <w:r>
        <w:t>● perform simple solo pieces in 3-4</w:t>
      </w:r>
    </w:p>
    <w:p>
      <w:r>
        <w:t>time, and in ABA, strophic or through</w:t>
      </w:r>
    </w:p>
    <w:p>
      <w:r>
        <w:t>composed form,  on a descant recorder</w:t>
      </w:r>
    </w:p>
    <w:p>
      <w:r>
        <w:t>or any other solo instrument with</w:t>
      </w:r>
    </w:p>
    <w:p/>
    <w:p>
      <w:r>
        <w:t>22</w:t>
      </w:r>
    </w:p>
    <w:p/>
    <w:p>
      <w:r>
        <w:t>appropriate playing technique,</w:t>
      </w:r>
    </w:p>
    <w:p>
      <w:r>
        <w:t>● observe performance directions for</w:t>
      </w:r>
    </w:p>
    <w:p>
      <w:r>
        <w:t>repeat (da capo al fine, dal segno al</w:t>
      </w:r>
    </w:p>
    <w:p>
      <w:r>
        <w:t>fine), articulation (accent and</w:t>
      </w:r>
    </w:p>
    <w:p>
      <w:r>
        <w:t>fermata), dynamics (moderately loud</w:t>
      </w:r>
    </w:p>
    <w:p>
      <w:r>
        <w:t>(mf) and moderately soft (mp) and</w:t>
      </w:r>
    </w:p>
    <w:p>
      <w:r>
        <w:t>tempo (andante,allegro and adagio),</w:t>
      </w:r>
    </w:p>
    <w:p>
      <w:r>
        <w:t>on pieces of music played,</w:t>
      </w:r>
    </w:p>
    <w:p>
      <w:r>
        <w:t>● comment on each other’s posters and</w:t>
      </w:r>
    </w:p>
    <w:p>
      <w:r>
        <w:t>performance technique.</w:t>
      </w:r>
    </w:p>
    <w:p>
      <w:r>
        <w:t>Core Competencies to be developed:</w:t>
      </w:r>
    </w:p>
    <w:p>
      <w:r>
        <w:t> Collaboration: the learner listens and speaks effectively and works with peers and instructors, sharing insights into the</w:t>
      </w:r>
    </w:p>
    <w:p>
      <w:r>
        <w:t>techniques of playing a descant recorder or solo instrument, and in making the playing technique poster,</w:t>
      </w:r>
    </w:p>
    <w:p>
      <w:r>
        <w:t> Digital Literacy: the learner employs digital tools to design and create a digital playing technique poster.</w:t>
      </w:r>
    </w:p>
    <w:p>
      <w:r>
        <w:t> Creativity and Imagination: the learner creates a visually appealing poster depicting a musician playing a descant</w:t>
      </w:r>
    </w:p>
    <w:p>
      <w:r>
        <w:t>recorder or another Western instrument.</w:t>
      </w:r>
    </w:p>
    <w:p>
      <w:r>
        <w:t> Learning to Learn: the learner plays technical exercises and applies the technique of legato and staccato and exhibits a</w:t>
      </w:r>
    </w:p>
    <w:p>
      <w:r>
        <w:t>capacity to adapt playing styles, and integrate acquired knowledge to tackle future creation and performance challenges</w:t>
      </w:r>
    </w:p>
    <w:p>
      <w:r>
        <w:t>in their musical practice.</w:t>
      </w:r>
    </w:p>
    <w:p>
      <w:r>
        <w:t> Self-Efficacy: the learner demonstrates their confidence and competence in executing a musical performance, creating</w:t>
      </w:r>
    </w:p>
    <w:p>
      <w:r>
        <w:t>melody and making a technique poster.</w:t>
      </w:r>
    </w:p>
    <w:p>
      <w:r>
        <w:t>Pertinent and Contemporary Issues PCIs:</w:t>
      </w:r>
    </w:p>
    <w:p>
      <w:r>
        <w:t> Citizenship Education: the learner develops global citizenship by playing Western solo musical instruments and by</w:t>
      </w:r>
    </w:p>
    <w:p>
      <w:r>
        <w:t>using Western music notation.</w:t>
      </w:r>
    </w:p>
    <w:p/>
    <w:p>
      <w:r>
        <w:t>23</w:t>
      </w:r>
    </w:p>
    <w:p/>
    <w:p>
      <w:r>
        <w:t> Social Cohesion: as a learner appreciates constructive criticism during poster making, melody creation, rehearsals and</w:t>
      </w:r>
    </w:p>
    <w:p>
      <w:r>
        <w:t>presentations for harmonious existence.</w:t>
      </w:r>
    </w:p>
    <w:p>
      <w:r>
        <w:t>Link to other Learning areas</w:t>
      </w:r>
    </w:p>
    <w:p>
      <w:r>
        <w:t> Mathematics: the act of performing a solo piece involves understanding and applying rhythmic patterns, which are</w:t>
      </w:r>
    </w:p>
    <w:p>
      <w:r>
        <w:t>related to mathematical concepts such as timing, beats, and sequences.</w:t>
      </w:r>
    </w:p>
    <w:p>
      <w:r>
        <w:t> Integrated Science: learning to tune and play a musical instrument involves understanding the physics of sound</w:t>
      </w:r>
    </w:p>
    <w:p>
      <w:r>
        <w:t>production. Integrated science principles can be applied to comprehend how sound waves are created and transmitted.</w:t>
      </w:r>
    </w:p>
    <w:p/>
    <w:p>
      <w:r>
        <w:t>24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2.6 Volleyball</w:t>
      </w:r>
    </w:p>
    <w:p/>
    <w:p>
      <w:r>
        <w:t>(10 lessons)</w:t>
      </w:r>
    </w:p>
    <w:p/>
    <w:p>
      <w:r>
        <w:t>● Service</w:t>
      </w:r>
    </w:p>
    <w:p>
      <w:r>
        <w:t>(overarm</w:t>
      </w:r>
    </w:p>
    <w:p>
      <w:r>
        <w:t>volleying)</w:t>
      </w:r>
    </w:p>
    <w:p>
      <w:r>
        <w:t>● Volley</w:t>
      </w:r>
    </w:p>
    <w:p>
      <w:r>
        <w:t>● drawing</w:t>
      </w:r>
    </w:p>
    <w:p>
      <w:r>
        <w:t>human</w:t>
      </w:r>
    </w:p>
    <w:p>
      <w:r>
        <w:t>figure</w:t>
      </w:r>
    </w:p>
    <w:p/>
    <w:p>
      <w:r>
        <w:t>By the end of the Sub Strand,</w:t>
      </w:r>
    </w:p>
    <w:p>
      <w:r>
        <w:t>the learner should be able to:</w:t>
      </w:r>
    </w:p>
    <w:p>
      <w:r>
        <w:t>a) differentiate between the</w:t>
      </w:r>
    </w:p>
    <w:p>
      <w:r>
        <w:t>overarm and  jump</w:t>
      </w:r>
    </w:p>
    <w:p>
      <w:r>
        <w:t>service in Volleyball,</w:t>
      </w:r>
    </w:p>
    <w:p>
      <w:r>
        <w:t>b) draw human figures of</w:t>
      </w:r>
    </w:p>
    <w:p>
      <w:r>
        <w:t>players serving or</w:t>
      </w:r>
    </w:p>
    <w:p>
      <w:r>
        <w:t>volleying a ball,</w:t>
      </w:r>
    </w:p>
    <w:p>
      <w:r>
        <w:t>c) serve the ball using the</w:t>
      </w:r>
    </w:p>
    <w:p>
      <w:r>
        <w:t>jump serve over a net,</w:t>
      </w:r>
    </w:p>
    <w:p>
      <w:r>
        <w:t>d) perform the volley for</w:t>
      </w:r>
    </w:p>
    <w:p>
      <w:r>
        <w:t>skill acquisition,</w:t>
      </w:r>
    </w:p>
    <w:p>
      <w:r>
        <w:t>e) appraise others’ efforts</w:t>
      </w:r>
    </w:p>
    <w:p>
      <w:r>
        <w:t>when applying serving</w:t>
      </w:r>
    </w:p>
    <w:p>
      <w:r>
        <w:t>and volleying skills in</w:t>
      </w:r>
    </w:p>
    <w:p>
      <w:r>
        <w:t>Volleyball.</w:t>
      </w:r>
    </w:p>
    <w:p/>
    <w:p>
      <w:r>
        <w:t>The learner is guided to:</w:t>
      </w:r>
    </w:p>
    <w:p>
      <w:r>
        <w:t>● observe virtual or actual</w:t>
      </w:r>
    </w:p>
    <w:p>
      <w:r>
        <w:t>performances of a volleyball</w:t>
      </w:r>
    </w:p>
    <w:p>
      <w:r>
        <w:t>game and identify skills of</w:t>
      </w:r>
    </w:p>
    <w:p>
      <w:r>
        <w:t>serving the ball,</w:t>
      </w:r>
    </w:p>
    <w:p>
      <w:r>
        <w:t>● draw human figures of volleyball</w:t>
      </w:r>
    </w:p>
    <w:p>
      <w:r>
        <w:t>players with emphasis on actions</w:t>
      </w:r>
    </w:p>
    <w:p>
      <w:r>
        <w:t>of (serving or volleying),</w:t>
      </w:r>
    </w:p>
    <w:p>
      <w:r>
        <w:t>● shade the drawing using a</w:t>
      </w:r>
    </w:p>
    <w:p>
      <w:r>
        <w:t>pointillism technique,</w:t>
      </w:r>
    </w:p>
    <w:p>
      <w:r>
        <w:t>● finish the drawing creatively,</w:t>
      </w:r>
    </w:p>
    <w:p>
      <w:r>
        <w:t>● exhibit and critique the human</w:t>
      </w:r>
    </w:p>
    <w:p>
      <w:r>
        <w:t>figure drawings,</w:t>
      </w:r>
    </w:p>
    <w:p>
      <w:r>
        <w:t>● demonstrate the skills of serving</w:t>
      </w:r>
    </w:p>
    <w:p>
      <w:r>
        <w:t>the ball ( overarm and jump</w:t>
      </w:r>
    </w:p>
    <w:p>
      <w:r>
        <w:t>serves) in volleyball,</w:t>
      </w:r>
    </w:p>
    <w:p>
      <w:r>
        <w:t>● use drills to practise overarm and</w:t>
      </w:r>
    </w:p>
    <w:p>
      <w:r>
        <w:t>jump serves  techniques in</w:t>
      </w:r>
    </w:p>
    <w:p>
      <w:r>
        <w:t>Volleyball,</w:t>
      </w:r>
    </w:p>
    <w:p>
      <w:r>
        <w:t>● demonstrate volleying  skill in</w:t>
      </w:r>
    </w:p>
    <w:p>
      <w:r>
        <w:t>Volleyball,</w:t>
      </w:r>
    </w:p>
    <w:p>
      <w:r>
        <w:t>What are the ways</w:t>
      </w:r>
    </w:p>
    <w:p>
      <w:r>
        <w:t>of shading human</w:t>
      </w:r>
    </w:p>
    <w:p>
      <w:r>
        <w:t>figure drawings?</w:t>
      </w:r>
    </w:p>
    <w:p/>
    <w:p>
      <w:r>
        <w:t>25</w:t>
      </w:r>
    </w:p>
    <w:p/>
    <w:p>
      <w:r>
        <w:t>● use drills to practise volleying  in</w:t>
      </w:r>
    </w:p>
    <w:p>
      <w:r>
        <w:t>Volleyball,</w:t>
      </w:r>
    </w:p>
    <w:p>
      <w:r>
        <w:t>● play a mini Volleyball game</w:t>
      </w:r>
    </w:p>
    <w:p>
      <w:r>
        <w:t>while observing  safety,</w:t>
      </w:r>
    </w:p>
    <w:p>
      <w:r>
        <w:t>● apply skills learnt in a mini</w:t>
      </w:r>
    </w:p>
    <w:p>
      <w:r>
        <w:t>Volleyball game and appraise</w:t>
      </w:r>
    </w:p>
    <w:p>
      <w:r>
        <w:t>each other.</w:t>
      </w:r>
    </w:p>
    <w:p>
      <w:r>
        <w:t>Core competencies;</w:t>
      </w:r>
    </w:p>
    <w:p>
      <w:r>
        <w:t> Communication: the learner actively participates in discussions when critiquing the human figures drawn.</w:t>
      </w:r>
    </w:p>
    <w:p>
      <w:r>
        <w:t> Creativity and imagination: The learner creatively draws human figures of volleyball players.</w:t>
      </w:r>
    </w:p>
    <w:p>
      <w:r>
        <w:t>Values:</w:t>
      </w:r>
    </w:p>
    <w:p>
      <w:r>
        <w:t> Respect: the learner objectively critiquing each other's drawings of human figures.</w:t>
      </w:r>
    </w:p>
    <w:p>
      <w:r>
        <w:t> Responsibility: by the learner ensuring  working areas are clean after drawing the human figures.</w:t>
      </w:r>
    </w:p>
    <w:p>
      <w:r>
        <w:t>Pertinent and Contemporary Issues PCIs:</w:t>
      </w:r>
    </w:p>
    <w:p>
      <w:r>
        <w:t> Health promotion issues: the learner participates in the physical activities thus acquiring fitness and health.</w:t>
      </w:r>
    </w:p>
    <w:p>
      <w:r>
        <w:t> Life skills: the learner accept their strengths and weaknesses in learning new skills</w:t>
      </w:r>
    </w:p>
    <w:p>
      <w:r>
        <w:t> Safety and security: the learner observes safety during play of the volleyball game.</w:t>
      </w:r>
    </w:p>
    <w:p>
      <w:r>
        <w:t>Link to other learning areas ·</w:t>
      </w:r>
    </w:p>
    <w:p>
      <w:r>
        <w:t> Integrated Science: the learner delves into integrated science, connecting theoretical knowledge to practical application in</w:t>
      </w:r>
    </w:p>
    <w:p>
      <w:r>
        <w:t>sports as they move different parts of the body during physical activity.</w:t>
      </w:r>
    </w:p>
    <w:p>
      <w:r>
        <w:t> Mathematics: executing serving skills involves quick calculations of distances and angles. The learner applies mathematical</w:t>
      </w:r>
    </w:p>
    <w:p>
      <w:r>
        <w:t>concepts to determine the most efficient paths and angles to serve the ball over the net.</w:t>
      </w:r>
    </w:p>
    <w:p/>
    <w:p>
      <w:r>
        <w:t>26</w:t>
      </w:r>
    </w:p>
    <w:p/>
    <w:p>
      <w:r>
        <w:t>Strand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2.7 Play</w:t>
      </w:r>
    </w:p>
    <w:p/>
    <w:p>
      <w:r>
        <w:t>(20 lessons)</w:t>
      </w:r>
    </w:p>
    <w:p/>
    <w:p>
      <w:r>
        <w:t>● Writing a play</w:t>
      </w:r>
    </w:p>
    <w:p>
      <w:r>
        <w:t>● Collage</w:t>
      </w:r>
    </w:p>
    <w:p>
      <w:r>
        <w:t>technique</w:t>
      </w:r>
    </w:p>
    <w:p>
      <w:r>
        <w:t>● Performing a</w:t>
      </w:r>
    </w:p>
    <w:p>
      <w:r>
        <w:t>play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the format of a</w:t>
      </w:r>
    </w:p>
    <w:p>
      <w:r>
        <w:t>play script,</w:t>
      </w:r>
    </w:p>
    <w:p>
      <w:r>
        <w:t>b) create a one act play</w:t>
      </w:r>
    </w:p>
    <w:p>
      <w:r>
        <w:t>addressing a societal</w:t>
      </w:r>
    </w:p>
    <w:p>
      <w:r>
        <w:t>issue,</w:t>
      </w:r>
    </w:p>
    <w:p>
      <w:r>
        <w:t>c) act a role in a play</w:t>
      </w:r>
    </w:p>
    <w:p>
      <w:r>
        <w:t>performance,</w:t>
      </w:r>
    </w:p>
    <w:p>
      <w:r>
        <w:t>d) decorate a stage prop</w:t>
      </w:r>
    </w:p>
    <w:p>
      <w:r>
        <w:t>using the collage</w:t>
      </w:r>
    </w:p>
    <w:p>
      <w:r>
        <w:t>technique,</w:t>
      </w:r>
    </w:p>
    <w:p>
      <w:r>
        <w:t>e) recognise play</w:t>
      </w:r>
    </w:p>
    <w:p>
      <w:r>
        <w:t>performance as a channel</w:t>
      </w:r>
    </w:p>
    <w:p>
      <w:r>
        <w:t>of addressing societal</w:t>
      </w:r>
    </w:p>
    <w:p>
      <w:r>
        <w:t>issues.</w:t>
      </w:r>
    </w:p>
    <w:p/>
    <w:p>
      <w:r>
        <w:t>The learner is guided to:</w:t>
      </w:r>
    </w:p>
    <w:p>
      <w:r>
        <w:t>● read a sample play to identify</w:t>
      </w:r>
    </w:p>
    <w:p>
      <w:r>
        <w:t>the format of a script (title,</w:t>
      </w:r>
    </w:p>
    <w:p>
      <w:r>
        <w:t>playwright, characters, acts,</w:t>
      </w:r>
    </w:p>
    <w:p>
      <w:r>
        <w:t>scenes, setting, stage</w:t>
      </w:r>
    </w:p>
    <w:p>
      <w:r>
        <w:t>directions and dialogue),</w:t>
      </w:r>
    </w:p>
    <w:p>
      <w:r>
        <w:t>● brainstorm, in groups, an idea</w:t>
      </w:r>
    </w:p>
    <w:p>
      <w:r>
        <w:t>for a short play,</w:t>
      </w:r>
    </w:p>
    <w:p>
      <w:r>
        <w:t>● create a short play script using</w:t>
      </w:r>
    </w:p>
    <w:p>
      <w:r>
        <w:t>the play elements (theme,</w:t>
      </w:r>
    </w:p>
    <w:p>
      <w:r>
        <w:t>characters, plot, setting,</w:t>
      </w:r>
    </w:p>
    <w:p>
      <w:r>
        <w:t>conflict, language)</w:t>
      </w:r>
    </w:p>
    <w:p>
      <w:r>
        <w:t>● select relevant prop(s),</w:t>
      </w:r>
    </w:p>
    <w:p>
      <w:r>
        <w:t>costumes and music for the</w:t>
      </w:r>
    </w:p>
    <w:p>
      <w:r>
        <w:t>play performance,</w:t>
      </w:r>
    </w:p>
    <w:p>
      <w:r>
        <w:t>● collect found materials for</w:t>
      </w:r>
    </w:p>
    <w:p>
      <w:r>
        <w:t>collage technique to create a</w:t>
      </w:r>
    </w:p>
    <w:p>
      <w:r>
        <w:t>prop for the play with</w:t>
      </w:r>
    </w:p>
    <w:p>
      <w:r>
        <w:t>emphasis on the theme,</w:t>
      </w:r>
    </w:p>
    <w:p>
      <w:r>
        <w:t>● create the prop with focus on</w:t>
      </w:r>
    </w:p>
    <w:p>
      <w:r>
        <w:t>pasting, different materials,</w:t>
      </w:r>
    </w:p>
    <w:p>
      <w:r>
        <w:t>combined with painting, and</w:t>
      </w:r>
    </w:p>
    <w:p>
      <w:r>
        <w:t>1. How can a play</w:t>
      </w:r>
    </w:p>
    <w:p>
      <w:r>
        <w:t>performance be</w:t>
      </w:r>
    </w:p>
    <w:p>
      <w:r>
        <w:t>made believable to</w:t>
      </w:r>
    </w:p>
    <w:p>
      <w:r>
        <w:t>an audience?</w:t>
      </w:r>
    </w:p>
    <w:p>
      <w:r>
        <w:t>2. Why is it important</w:t>
      </w:r>
    </w:p>
    <w:p>
      <w:r>
        <w:t>to decorate props to</w:t>
      </w:r>
    </w:p>
    <w:p>
      <w:r>
        <w:t>be used for</w:t>
      </w:r>
    </w:p>
    <w:p>
      <w:r>
        <w:t>performance?</w:t>
      </w:r>
    </w:p>
    <w:p/>
    <w:p>
      <w:r>
        <w:t>27</w:t>
      </w:r>
    </w:p>
    <w:p/>
    <w:p>
      <w:r>
        <w:t>superimposition,</w:t>
      </w:r>
    </w:p>
    <w:p>
      <w:r>
        <w:t>● finish, present and use the</w:t>
      </w:r>
    </w:p>
    <w:p>
      <w:r>
        <w:t>decorated prop in a play</w:t>
      </w:r>
    </w:p>
    <w:p>
      <w:r>
        <w:t>performance,</w:t>
      </w:r>
    </w:p>
    <w:p>
      <w:r>
        <w:t>● perform breathing, vocal and</w:t>
      </w:r>
    </w:p>
    <w:p>
      <w:r>
        <w:t>physical warm up activities in</w:t>
      </w:r>
    </w:p>
    <w:p>
      <w:r>
        <w:t>preparation for play</w:t>
      </w:r>
    </w:p>
    <w:p>
      <w:r>
        <w:t>performance,</w:t>
      </w:r>
    </w:p>
    <w:p>
      <w:r>
        <w:t>● enact a role in play</w:t>
      </w:r>
    </w:p>
    <w:p>
      <w:r>
        <w:t>performances,</w:t>
      </w:r>
    </w:p>
    <w:p>
      <w:r>
        <w:t>● rehearse the play  (paying</w:t>
      </w:r>
    </w:p>
    <w:p>
      <w:r>
        <w:t>attention to use of voice,</w:t>
      </w:r>
    </w:p>
    <w:p>
      <w:r>
        <w:t>body, movement, space, use</w:t>
      </w:r>
    </w:p>
    <w:p>
      <w:r>
        <w:t>of props, music, and costume)</w:t>
      </w:r>
    </w:p>
    <w:p>
      <w:r>
        <w:t>● perform the play before an</w:t>
      </w:r>
    </w:p>
    <w:p>
      <w:r>
        <w:t>audience,</w:t>
      </w:r>
    </w:p>
    <w:p>
      <w:r>
        <w:t>● record experiences onto a</w:t>
      </w:r>
    </w:p>
    <w:p>
      <w:r>
        <w:t>journal.</w:t>
      </w:r>
    </w:p>
    <w:p>
      <w:r>
        <w:t>Core Competencies to be developed:</w:t>
      </w:r>
    </w:p>
    <w:p>
      <w:r>
        <w:t> Communication: the learner speaks clearly during class discussions and when acting in a play.</w:t>
      </w:r>
    </w:p>
    <w:p>
      <w:r>
        <w:t> Collaboration: the learner participates in group activities when creating and performing in a play and when decorating fabric</w:t>
      </w:r>
    </w:p>
    <w:p>
      <w:r>
        <w:t>using collage technique.</w:t>
      </w:r>
    </w:p>
    <w:p>
      <w:r>
        <w:t> Creativity and Imagination: the learner sharpens observation skills of the environment to note challenges in society and to</w:t>
      </w:r>
    </w:p>
    <w:p>
      <w:r>
        <w:t>experiment with new ideas for addressing these challenges using play performance. The learner applies inventive and artistic</w:t>
      </w:r>
    </w:p>
    <w:p>
      <w:r>
        <w:t>skills when decorating fabric using collage technique.</w:t>
      </w:r>
    </w:p>
    <w:p/>
    <w:p>
      <w:r>
        <w:t>28</w:t>
      </w:r>
    </w:p>
    <w:p/>
    <w:p>
      <w:r>
        <w:t> Critical thinking and problem solving: the learner develops problem identification skills and conflict resolution</w:t>
      </w:r>
    </w:p>
    <w:p>
      <w:r>
        <w:t>mechanisms when creating and performing a play.</w:t>
      </w:r>
    </w:p>
    <w:p>
      <w:r>
        <w:t> Self-efficacy: the learner develops task management and execution skills in the course of rehearsing and performing a play</w:t>
      </w:r>
    </w:p>
    <w:p>
      <w:r>
        <w:t>and when decorating fabric using collage technique.</w:t>
      </w:r>
    </w:p>
    <w:p>
      <w:r>
        <w:t> Citizenship: the learner develops a sense of civic mindedness and social awareness in creating and performing plays which</w:t>
      </w:r>
    </w:p>
    <w:p>
      <w:r>
        <w:t>address societal concerns.</w:t>
      </w:r>
    </w:p>
    <w:p>
      <w:r>
        <w:t> Digital literacy: the learner interacts with digital devices when selecting and using music for the play performance.</w:t>
      </w:r>
    </w:p>
    <w:p>
      <w:r>
        <w:t>Values:</w:t>
      </w:r>
    </w:p>
    <w:p>
      <w:r>
        <w:t> Responsibility: the learner develops skills of self-drive, accountability and determination while decorating fabric, creating</w:t>
      </w:r>
    </w:p>
    <w:p>
      <w:r>
        <w:t>and performing a play.</w:t>
      </w:r>
    </w:p>
    <w:p>
      <w:r>
        <w:t> Social Justice: the learner fosters fairness and justice while working in groups and through creation of fictional works.</w:t>
      </w:r>
    </w:p>
    <w:p>
      <w:r>
        <w:t> Peace: the learner works in harmony with others during fabric decoration, rehearsal and performance sessions.</w:t>
      </w:r>
    </w:p>
    <w:p>
      <w:r>
        <w:t> Integrity: the learner is equipped with the value of honesty through the creation of own original works devoid of plagiarism.</w:t>
      </w:r>
    </w:p>
    <w:p>
      <w:r>
        <w:t> Unity: the learner develops works in pairs and groups when decorating fabric and producing a play.</w:t>
      </w:r>
    </w:p>
    <w:p>
      <w:r>
        <w:t>Pertinent and Contemporary Issues (PCIs):</w:t>
      </w:r>
    </w:p>
    <w:p>
      <w:r>
        <w:t>● Learner support programmes: the learner identifies and natures talent in acting or any other role in play performance.</w:t>
      </w:r>
    </w:p>
    <w:p>
      <w:r>
        <w:t>● Life skills education: the learner gains self-esteem and assertiveness while decorating fabric and while performing on stage.</w:t>
      </w:r>
    </w:p>
    <w:p>
      <w:r>
        <w:t>● Citizenship Education: the learner uses the play performance space to create awareness about societal issues.</w:t>
      </w:r>
    </w:p>
    <w:p>
      <w:r>
        <w:t>Link to other Learning areas:</w:t>
      </w:r>
    </w:p>
    <w:p>
      <w:r>
        <w:t>● English and Kiswahili: the learner takes part in class discussions using these languages as media for communication.</w:t>
      </w:r>
    </w:p>
    <w:p>
      <w:r>
        <w:t>● Pre-technical Studies: the learner uses computer literacy skills to manipulate digital gadgets in play creation and</w:t>
      </w:r>
    </w:p>
    <w:p>
      <w:r>
        <w:t>performance.</w:t>
      </w:r>
    </w:p>
    <w:p>
      <w:r>
        <w:t>● Religious Studies: the learner performs plays which advocate for social and moral values in society.</w:t>
      </w:r>
    </w:p>
    <w:p/>
    <w:p>
      <w:r>
        <w:t>29</w:t>
      </w:r>
    </w:p>
    <w:p/>
    <w:p>
      <w:r>
        <w:t>Strand Sub Strand  Specific Learning Outcomes Suggested Learning</w:t>
      </w:r>
    </w:p>
    <w:p>
      <w:r>
        <w:t>Experiences</w:t>
      </w:r>
    </w:p>
    <w:p>
      <w:r>
        <w:t>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2.8 Swimming</w:t>
      </w:r>
    </w:p>
    <w:p/>
    <w:p>
      <w:r>
        <w:t>(15 lessons)</w:t>
      </w:r>
    </w:p>
    <w:p/>
    <w:p>
      <w:r>
        <w:t>● Breaststroke</w:t>
      </w:r>
    </w:p>
    <w:p>
      <w:r>
        <w:t>● Water</w:t>
      </w:r>
    </w:p>
    <w:p>
      <w:r>
        <w:t>treading</w:t>
      </w:r>
    </w:p>
    <w:p/>
    <w:p>
      <w:r>
        <w:t>By the end of the Sub strand the</w:t>
      </w:r>
    </w:p>
    <w:p>
      <w:r>
        <w:t>learner should be able to:</w:t>
      </w:r>
    </w:p>
    <w:p>
      <w:r>
        <w:t>a) describe the body position in</w:t>
      </w:r>
    </w:p>
    <w:p>
      <w:r>
        <w:t>breaststroke,</w:t>
      </w:r>
    </w:p>
    <w:p>
      <w:r>
        <w:t>b) describe the body position in</w:t>
      </w:r>
    </w:p>
    <w:p>
      <w:r>
        <w:t>water treading,</w:t>
      </w:r>
    </w:p>
    <w:p>
      <w:r>
        <w:t>c) perform breaststroke in</w:t>
      </w:r>
    </w:p>
    <w:p>
      <w:r>
        <w:t>swimming for skill acquisition,</w:t>
      </w:r>
    </w:p>
    <w:p>
      <w:r>
        <w:t>d) perform water treading skill in</w:t>
      </w:r>
    </w:p>
    <w:p>
      <w:r>
        <w:t>swimming,</w:t>
      </w:r>
    </w:p>
    <w:p>
      <w:r>
        <w:t>e) acknowledge own and others’</w:t>
      </w:r>
    </w:p>
    <w:p>
      <w:r>
        <w:t>efforts while performing  water</w:t>
      </w:r>
    </w:p>
    <w:p>
      <w:r>
        <w:t>treading and breast stroke skills in</w:t>
      </w:r>
    </w:p>
    <w:p>
      <w:r>
        <w:t>swimming.</w:t>
      </w:r>
    </w:p>
    <w:p>
      <w:r>
        <w:t>The learner is guided to:</w:t>
      </w:r>
    </w:p>
    <w:p>
      <w:r>
        <w:t>●  using virtual or actual</w:t>
      </w:r>
    </w:p>
    <w:p>
      <w:r>
        <w:t>performance, observe breast</w:t>
      </w:r>
    </w:p>
    <w:p>
      <w:r>
        <w:t>stroke and water treading in</w:t>
      </w:r>
    </w:p>
    <w:p>
      <w:r>
        <w:t>order to describe them,</w:t>
      </w:r>
    </w:p>
    <w:p>
      <w:r>
        <w:t>● demonstrate water treading</w:t>
      </w:r>
    </w:p>
    <w:p>
      <w:r>
        <w:t>● demonstrate breaststroke</w:t>
      </w:r>
    </w:p>
    <w:p>
      <w:r>
        <w:t>● use drills to practise treading</w:t>
      </w:r>
    </w:p>
    <w:p>
      <w:r>
        <w:t>and breaststroke skills while</w:t>
      </w:r>
    </w:p>
    <w:p>
      <w:r>
        <w:t>observing safety,</w:t>
      </w:r>
    </w:p>
    <w:p>
      <w:r>
        <w:t>● observe others as they apply</w:t>
      </w:r>
    </w:p>
    <w:p>
      <w:r>
        <w:t>the skills of water treading</w:t>
      </w:r>
    </w:p>
    <w:p>
      <w:r>
        <w:t>and breast stroke and give</w:t>
      </w:r>
    </w:p>
    <w:p>
      <w:r>
        <w:t>feedback,</w:t>
      </w:r>
    </w:p>
    <w:p>
      <w:r>
        <w:t>Why are</w:t>
      </w:r>
    </w:p>
    <w:p>
      <w:r>
        <w:t>swimming skills</w:t>
      </w:r>
    </w:p>
    <w:p>
      <w:r>
        <w:t>considered as</w:t>
      </w:r>
    </w:p>
    <w:p>
      <w:r>
        <w:t>survival skills?</w:t>
      </w:r>
    </w:p>
    <w:p>
      <w:r>
        <w:t>Core Competencies to be developed:</w:t>
      </w:r>
    </w:p>
    <w:p>
      <w:r>
        <w:t>● Digital Literacy: The learner uses digital devices to access information related to breaststroke and water treading skills.</w:t>
      </w:r>
    </w:p>
    <w:p>
      <w:r>
        <w:t>● Learning to Learn: The learner seeks and receives feedback for improvement as they observe each other, reflects on their</w:t>
      </w:r>
    </w:p>
    <w:p>
      <w:r>
        <w:t>performance, and embraces opportunities for improvement.</w:t>
      </w:r>
    </w:p>
    <w:p>
      <w:r>
        <w:t>● Communication and Collaboration: While practising swimming skills, the learner engages in effective communication with</w:t>
      </w:r>
    </w:p>
    <w:p>
      <w:r>
        <w:t>peers and instructors and receiving feedback.</w:t>
      </w:r>
    </w:p>
    <w:p/>
    <w:p>
      <w:r>
        <w:t>30</w:t>
      </w:r>
    </w:p>
    <w:p/>
    <w:p>
      <w:r>
        <w:t>Values:</w:t>
      </w:r>
    </w:p>
    <w:p>
      <w:r>
        <w:t>● Integrity: the learner upholds principles of integrity by respecting the rules and guidelines of swimming.</w:t>
      </w:r>
    </w:p>
    <w:p>
      <w:r>
        <w:t>● Responsibility: The learner takes responsibility for their safety and the safety of others by adhering to safety guidelines.</w:t>
      </w:r>
    </w:p>
    <w:p>
      <w:r>
        <w:t>Pertinent and Contemporary Issues</w:t>
      </w:r>
    </w:p>
    <w:p>
      <w:r>
        <w:t>●  Health promotion issues: the learner enhances health and wellbeing  through physical fitness attained during swimming.</w:t>
      </w:r>
    </w:p>
    <w:p>
      <w:r>
        <w:t>●  Life skills: the learner acquires survival skills in water safety.</w:t>
      </w:r>
    </w:p>
    <w:p>
      <w:r>
        <w:t>●  Learner support programmes: as learners are equipped with skills in swimming that can even be used as a recreational</w:t>
      </w:r>
    </w:p>
    <w:p>
      <w:r>
        <w:t>activity.</w:t>
      </w:r>
    </w:p>
    <w:p>
      <w:r>
        <w:t>●  Socio-economic and environmental issues: as a learner is equipped with water safety and security skills.</w:t>
      </w:r>
    </w:p>
    <w:p>
      <w:r>
        <w:t>Links to other learning areas:</w:t>
      </w:r>
    </w:p>
    <w:p>
      <w:r>
        <w:t>●  Agriculture and Nutrition: use of water for swimming  and learning survival skills during swimming activities raises</w:t>
      </w:r>
    </w:p>
    <w:p>
      <w:r>
        <w:t>awareness of water conservation, connecting the learning outcomes to agricultural concepts related to resource</w:t>
      </w:r>
    </w:p>
    <w:p>
      <w:r>
        <w:t>management.</w:t>
      </w:r>
    </w:p>
    <w:p>
      <w:r>
        <w:t>●  English and Kiswahili: the learner enhances language skills as they  describe body positions in swimming in both English</w:t>
      </w:r>
    </w:p>
    <w:p>
      <w:r>
        <w:t>and Kiswahili.</w:t>
      </w:r>
    </w:p>
    <w:p/>
    <w:p>
      <w:r>
        <w:t>31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2.9 Kenyan</w:t>
      </w:r>
    </w:p>
    <w:p>
      <w:r>
        <w:t>Folk Dance</w:t>
      </w:r>
    </w:p>
    <w:p/>
    <w:p>
      <w:r>
        <w:t>(15 lessons)</w:t>
      </w:r>
    </w:p>
    <w:p/>
    <w:p>
      <w:r>
        <w:t>● Classification</w:t>
      </w:r>
    </w:p>
    <w:p>
      <w:r>
        <w:t>● Creating</w:t>
      </w:r>
    </w:p>
    <w:p>
      <w:r>
        <w:t>● Performing</w:t>
      </w:r>
    </w:p>
    <w:p>
      <w:r>
        <w:t>● Body makeup</w:t>
      </w:r>
    </w:p>
    <w:p/>
    <w:p>
      <w:r>
        <w:t>By the end of the Sub Strand,</w:t>
      </w:r>
    </w:p>
    <w:p>
      <w:r>
        <w:t>the learner should be able to:</w:t>
      </w:r>
    </w:p>
    <w:p>
      <w:r>
        <w:t>a) classify folk dances from</w:t>
      </w:r>
    </w:p>
    <w:p>
      <w:r>
        <w:t>Kenyan communities,</w:t>
      </w:r>
    </w:p>
    <w:p>
      <w:r>
        <w:t>b) devise a folk dance from</w:t>
      </w:r>
    </w:p>
    <w:p>
      <w:r>
        <w:t>a Kenyan community,</w:t>
      </w:r>
    </w:p>
    <w:p>
      <w:r>
        <w:t>c) create body make up</w:t>
      </w:r>
    </w:p>
    <w:p>
      <w:r>
        <w:t>using improvised paint,</w:t>
      </w:r>
    </w:p>
    <w:p>
      <w:r>
        <w:t>d) perform a folk dance</w:t>
      </w:r>
    </w:p>
    <w:p>
      <w:r>
        <w:t>from a Kenyan</w:t>
      </w:r>
    </w:p>
    <w:p>
      <w:r>
        <w:t>community,</w:t>
      </w:r>
    </w:p>
    <w:p>
      <w:r>
        <w:t>e) appreciate different</w:t>
      </w:r>
    </w:p>
    <w:p>
      <w:r>
        <w:t>cultures through</w:t>
      </w:r>
    </w:p>
    <w:p>
      <w:r>
        <w:t>performing folk dances</w:t>
      </w:r>
    </w:p>
    <w:p>
      <w:r>
        <w:t>from diverse Kenyan</w:t>
      </w:r>
    </w:p>
    <w:p>
      <w:r>
        <w:t>communities</w:t>
      </w:r>
    </w:p>
    <w:p/>
    <w:p>
      <w:r>
        <w:t>Learner is guided to:</w:t>
      </w:r>
    </w:p>
    <w:p>
      <w:r>
        <w:t>● explore live or virtual folk dance</w:t>
      </w:r>
    </w:p>
    <w:p>
      <w:r>
        <w:t>performances from diverse Kenyan</w:t>
      </w:r>
    </w:p>
    <w:p>
      <w:r>
        <w:t>communities to describe and</w:t>
      </w:r>
    </w:p>
    <w:p>
      <w:r>
        <w:t>categorise them according to;</w:t>
      </w:r>
    </w:p>
    <w:p>
      <w:r>
        <w:t>community, gender and age of</w:t>
      </w:r>
    </w:p>
    <w:p>
      <w:r>
        <w:t>participants, occasion, purpose,</w:t>
      </w:r>
    </w:p>
    <w:p>
      <w:r>
        <w:t>and themes,</w:t>
      </w:r>
    </w:p>
    <w:p>
      <w:r>
        <w:t>● select an appropriate folk dance</w:t>
      </w:r>
    </w:p>
    <w:p>
      <w:r>
        <w:t>from a given Kenyan community</w:t>
      </w:r>
    </w:p>
    <w:p>
      <w:r>
        <w:t>for performance,</w:t>
      </w:r>
    </w:p>
    <w:p>
      <w:r>
        <w:t>● select a theme on a societal issue,</w:t>
      </w:r>
    </w:p>
    <w:p>
      <w:r>
        <w:t>● watch actual or virtual</w:t>
      </w:r>
    </w:p>
    <w:p>
      <w:r>
        <w:t>performances of the selected folk</w:t>
      </w:r>
    </w:p>
    <w:p>
      <w:r>
        <w:t>dance to explore dance</w:t>
      </w:r>
    </w:p>
    <w:p>
      <w:r>
        <w:t>movements, singing,</w:t>
      </w:r>
    </w:p>
    <w:p>
      <w:r>
        <w:t>instrumentation,   costumes, body</w:t>
      </w:r>
    </w:p>
    <w:p>
      <w:r>
        <w:t>make-up, props, mood, and context</w:t>
      </w:r>
    </w:p>
    <w:p>
      <w:r>
        <w:t>of performance and performers,</w:t>
      </w:r>
    </w:p>
    <w:p>
      <w:r>
        <w:t>● devise a dance by selecting and</w:t>
      </w:r>
    </w:p>
    <w:p>
      <w:r>
        <w:t>sequencing dance movements,</w:t>
      </w:r>
    </w:p>
    <w:p>
      <w:r>
        <w:t>1. How do folk</w:t>
      </w:r>
    </w:p>
    <w:p>
      <w:r>
        <w:t>dances represent</w:t>
      </w:r>
    </w:p>
    <w:p>
      <w:r>
        <w:t>Kenyan culture?</w:t>
      </w:r>
    </w:p>
    <w:p>
      <w:r>
        <w:t>2. What makes a</w:t>
      </w:r>
    </w:p>
    <w:p>
      <w:r>
        <w:t>good folk dance</w:t>
      </w:r>
    </w:p>
    <w:p>
      <w:r>
        <w:t>performance?</w:t>
      </w:r>
    </w:p>
    <w:p/>
    <w:p>
      <w:r>
        <w:t>32</w:t>
      </w:r>
    </w:p>
    <w:p/>
    <w:p>
      <w:r>
        <w:t>songs, instrumentation, costumes,</w:t>
      </w:r>
    </w:p>
    <w:p>
      <w:r>
        <w:t>body make-up, and props for the</w:t>
      </w:r>
    </w:p>
    <w:p>
      <w:r>
        <w:t>selected dance,</w:t>
      </w:r>
    </w:p>
    <w:p>
      <w:r>
        <w:t>● take a role in rehearsing a group</w:t>
      </w:r>
    </w:p>
    <w:p>
      <w:r>
        <w:t>folk dance ensuring appropriate</w:t>
      </w:r>
    </w:p>
    <w:p>
      <w:r>
        <w:t>dance performance technique</w:t>
      </w:r>
    </w:p>
    <w:p>
      <w:r>
        <w:t>● explore virtual or actual</w:t>
      </w:r>
    </w:p>
    <w:p>
      <w:r>
        <w:t>demonstrations of make-up designs</w:t>
      </w:r>
    </w:p>
    <w:p>
      <w:r>
        <w:t>to make body make-up.</w:t>
      </w:r>
    </w:p>
    <w:p>
      <w:r>
        <w:t>● decorate each other’s bodies for the</w:t>
      </w:r>
    </w:p>
    <w:p>
      <w:r>
        <w:t>dance performance,</w:t>
      </w:r>
    </w:p>
    <w:p>
      <w:r>
        <w:t>● create a written/oral synopsis</w:t>
      </w:r>
    </w:p>
    <w:p>
      <w:r>
        <w:t>highlighting the title, theme,</w:t>
      </w:r>
    </w:p>
    <w:p>
      <w:r>
        <w:t>community, gender and occasion</w:t>
      </w:r>
    </w:p>
    <w:p>
      <w:r>
        <w:t>of performance, and function of</w:t>
      </w:r>
    </w:p>
    <w:p>
      <w:r>
        <w:t>dance,</w:t>
      </w:r>
    </w:p>
    <w:p>
      <w:r>
        <w:t>● take a role in performing a group</w:t>
      </w:r>
    </w:p>
    <w:p>
      <w:r>
        <w:t>folk dance before an audience,</w:t>
      </w:r>
    </w:p>
    <w:p>
      <w:r>
        <w:t>● give feedback on own and others'</w:t>
      </w:r>
    </w:p>
    <w:p>
      <w:r>
        <w:t>make-up and dance techniques.</w:t>
      </w:r>
    </w:p>
    <w:p>
      <w:r>
        <w:t>Core Competencies to be developed:</w:t>
      </w:r>
    </w:p>
    <w:p>
      <w:r>
        <w:t> Communication and Collaboration: The learner enhances listening and speaking skills when classifying Kenyan folk</w:t>
      </w:r>
    </w:p>
    <w:p>
      <w:r>
        <w:t>dances in group activities.</w:t>
      </w:r>
    </w:p>
    <w:p>
      <w:r>
        <w:t> Learning to Learn: The learner acquires new knowledge about painting and Kenyan cultural dance forms. This fosters a</w:t>
      </w:r>
    </w:p>
    <w:p>
      <w:r>
        <w:t>mindset of continuous learning.</w:t>
      </w:r>
    </w:p>
    <w:p/>
    <w:p>
      <w:r>
        <w:t>33</w:t>
      </w:r>
    </w:p>
    <w:p/>
    <w:p>
      <w:r>
        <w:t> Critical Thinking and Problem Solving: the learner applies critical thinking and evaluation skills when classifying and</w:t>
      </w:r>
    </w:p>
    <w:p>
      <w:r>
        <w:t>selecting folk dances.</w:t>
      </w:r>
    </w:p>
    <w:p>
      <w:r>
        <w:t> Citizenship: The learner's participation in performance of Kenyan folk dances reflects a sense of cultural citizenship through</w:t>
      </w:r>
    </w:p>
    <w:p>
      <w:r>
        <w:t>preservation and celebration of Kenya's rich cultural heritage.</w:t>
      </w:r>
    </w:p>
    <w:p>
      <w:r>
        <w:t> Self-Efficacy: the learner builds a belief in own creative ability while engaged in body painting work and folk dance</w:t>
      </w:r>
    </w:p>
    <w:p>
      <w:r>
        <w:t>performance.</w:t>
      </w:r>
    </w:p>
    <w:p>
      <w:r>
        <w:t>Values:</w:t>
      </w:r>
    </w:p>
    <w:p>
      <w:r>
        <w:t>● Respect: the learner, demonstrates respect for the diverse cultural expressions within Kenyan communities fostering an</w:t>
      </w:r>
    </w:p>
    <w:p>
      <w:r>
        <w:t>appreciation for the richness of cultural heritage and encourages tolerance.</w:t>
      </w:r>
    </w:p>
    <w:p>
      <w:r>
        <w:t>● Peace: the learner collaborates with peers in a harmonious manner when doing body painting, and classification, creation and</w:t>
      </w:r>
    </w:p>
    <w:p>
      <w:r>
        <w:t>performance of Kenyan folk dances.</w:t>
      </w:r>
    </w:p>
    <w:p>
      <w:r>
        <w:t>● Unity: the learner takes a role in when the group is devising, rehearsing and performing a folk dance thereby reinforcing a</w:t>
      </w:r>
    </w:p>
    <w:p>
      <w:r>
        <w:t>sense of togetherness.</w:t>
      </w:r>
    </w:p>
    <w:p>
      <w:r>
        <w:t>● Patriotism: the learner participates in the performance of a Kenyan folk dance to exemplify patriotism by presenting and</w:t>
      </w:r>
    </w:p>
    <w:p>
      <w:r>
        <w:t>contributing to the visibility of Kenyan cultural traditions.</w:t>
      </w:r>
    </w:p>
    <w:p>
      <w:r>
        <w:t>Pertinent and Contemporary Issues (PCIs):</w:t>
      </w:r>
    </w:p>
    <w:p>
      <w:r>
        <w:t>● Safety and security: the learner observes safety when improvising and using paints and when dancing.</w:t>
      </w:r>
    </w:p>
    <w:p>
      <w:r>
        <w:t>● Self Esteem: the learner displays and talks about own work during paint making and improvisation for body make-up.</w:t>
      </w:r>
    </w:p>
    <w:p>
      <w:r>
        <w:t>● Education for sustainable development: the learner devises and performs a folk dance on a societal issue.</w:t>
      </w:r>
    </w:p>
    <w:p>
      <w:r>
        <w:t>Link to other Learning areas:</w:t>
      </w:r>
    </w:p>
    <w:p>
      <w:r>
        <w:t>● Mathematics: Folk dance involves patterns and rhythmic movements. The learner can explore mathematical concepts</w:t>
      </w:r>
    </w:p>
    <w:p>
      <w:r>
        <w:t>related to sequences, patterns, and counting, enhancing their mathematical understanding.</w:t>
      </w:r>
    </w:p>
    <w:p>
      <w:r>
        <w:t>● Social Science: the learner explores traditions, rituals, and social structures embedded in the folk dances from Kenya.</w:t>
      </w:r>
    </w:p>
    <w:p/>
    <w:p>
      <w:r>
        <w:t>34</w:t>
      </w:r>
    </w:p>
    <w:p/>
    <w:p>
      <w:r>
        <w:t>● Agriculture and Nutrition: Costume acquisition aligns with Agriculture and Nutrition with regard to textile and clothing</w:t>
      </w:r>
    </w:p>
    <w:p>
      <w:r>
        <w:t>design, showcasing practical skills in artistic expression.</w:t>
      </w:r>
    </w:p>
    <w:p>
      <w:r>
        <w:t>● English: the learner describes and classifies Kenyan folk dances using speaking and writing skills, and uses body painting</w:t>
      </w:r>
    </w:p>
    <w:p>
      <w:r>
        <w:t>and dancing to communicate nonverbally.</w:t>
      </w:r>
    </w:p>
    <w:p/>
    <w:p>
      <w:r>
        <w:t>35</w:t>
      </w:r>
    </w:p>
    <w:p/>
    <w:p>
      <w:r>
        <w:t>Level</w:t>
      </w:r>
    </w:p>
    <w:p/>
    <w:p>
      <w:r>
        <w:t>Indicator</w:t>
      </w:r>
    </w:p>
    <w:p>
      <w:r>
        <w:t>Exceeds Expectation Meets Expectation Approaches Expectation Below</w:t>
      </w:r>
    </w:p>
    <w:p>
      <w:r>
        <w:t>Expectation</w:t>
      </w:r>
    </w:p>
    <w:p>
      <w:r>
        <w:t>Ability to describe creating and</w:t>
      </w:r>
    </w:p>
    <w:p>
      <w:r>
        <w:t>performing skills in Creative</w:t>
      </w:r>
    </w:p>
    <w:p>
      <w:r>
        <w:t>Arts and Sports.</w:t>
      </w:r>
    </w:p>
    <w:p>
      <w:r>
        <w:t>3-4 (simple triple) time,</w:t>
      </w:r>
    </w:p>
    <w:p>
      <w:r>
        <w:t>characteristics of</w:t>
      </w:r>
    </w:p>
    <w:p>
      <w:r>
        <w:t>photomontage, variation</w:t>
      </w:r>
    </w:p>
    <w:p>
      <w:r>
        <w:t>techniques in melody</w:t>
      </w:r>
    </w:p>
    <w:p>
      <w:r>
        <w:t>netball passess, techniques of</w:t>
      </w:r>
    </w:p>
    <w:p>
      <w:r>
        <w:t>playing descant recorder,</w:t>
      </w:r>
    </w:p>
    <w:p>
      <w:r>
        <w:t>differentiating volleyball skills,</w:t>
      </w:r>
    </w:p>
    <w:p>
      <w:r>
        <w:t>format of a play script, body</w:t>
      </w:r>
    </w:p>
    <w:p>
      <w:r>
        <w:t>positions of breaststroke and</w:t>
      </w:r>
    </w:p>
    <w:p>
      <w:r>
        <w:t>water treading, classification of</w:t>
      </w:r>
    </w:p>
    <w:p>
      <w:r>
        <w:t>dances from Kenyan</w:t>
      </w:r>
    </w:p>
    <w:p>
      <w:r>
        <w:t>communities.</w:t>
      </w:r>
    </w:p>
    <w:p>
      <w:r>
        <w:t>Describes 10 aspects</w:t>
      </w:r>
    </w:p>
    <w:p>
      <w:r>
        <w:t>of creating and</w:t>
      </w:r>
    </w:p>
    <w:p>
      <w:r>
        <w:t>performing in</w:t>
      </w:r>
    </w:p>
    <w:p>
      <w:r>
        <w:t>Creative Arts and</w:t>
      </w:r>
    </w:p>
    <w:p>
      <w:r>
        <w:t>Sports accurately with</w:t>
      </w:r>
    </w:p>
    <w:p>
      <w:r>
        <w:t>examples.</w:t>
      </w:r>
    </w:p>
    <w:p>
      <w:r>
        <w:t>Describes 10</w:t>
      </w:r>
    </w:p>
    <w:p>
      <w:r>
        <w:t>aspects of creating</w:t>
      </w:r>
    </w:p>
    <w:p>
      <w:r>
        <w:t>and performing in</w:t>
      </w:r>
    </w:p>
    <w:p>
      <w:r>
        <w:t>Creative Arts and</w:t>
      </w:r>
    </w:p>
    <w:p>
      <w:r>
        <w:t>Sports accurately.</w:t>
      </w:r>
    </w:p>
    <w:p>
      <w:r>
        <w:t>Describes 5-9 aspects of</w:t>
      </w:r>
    </w:p>
    <w:p>
      <w:r>
        <w:t>creating and performing</w:t>
      </w:r>
    </w:p>
    <w:p>
      <w:r>
        <w:t>in Creative Arts and</w:t>
      </w:r>
    </w:p>
    <w:p>
      <w:r>
        <w:t>Sports leaving out minor</w:t>
      </w:r>
    </w:p>
    <w:p>
      <w:r>
        <w:t>details.</w:t>
      </w:r>
    </w:p>
    <w:p>
      <w:r>
        <w:t>Describes 4 or less</w:t>
      </w:r>
    </w:p>
    <w:p>
      <w:r>
        <w:t>aspects of creating</w:t>
      </w:r>
    </w:p>
    <w:p>
      <w:r>
        <w:t>and performing in</w:t>
      </w:r>
    </w:p>
    <w:p>
      <w:r>
        <w:t>Creative Arts and</w:t>
      </w:r>
    </w:p>
    <w:p>
      <w:r>
        <w:t>Sports leaving out</w:t>
      </w:r>
    </w:p>
    <w:p>
      <w:r>
        <w:t>major details.</w:t>
      </w:r>
    </w:p>
    <w:p>
      <w:r>
        <w:t>Ability to create items in</w:t>
      </w:r>
    </w:p>
    <w:p>
      <w:r>
        <w:t>Creative Arts and Sports:</w:t>
      </w:r>
    </w:p>
    <w:p>
      <w:r>
        <w:t>Compose rhythms,</w:t>
      </w:r>
    </w:p>
    <w:p>
      <w:r>
        <w:t>photomontage, compose</w:t>
      </w:r>
    </w:p>
    <w:p>
      <w:r>
        <w:t>melody, poster, drawing a</w:t>
      </w:r>
    </w:p>
    <w:p>
      <w:r>
        <w:t>Creates the 9 items in</w:t>
      </w:r>
    </w:p>
    <w:p>
      <w:r>
        <w:t>Creative Arts and</w:t>
      </w:r>
    </w:p>
    <w:p>
      <w:r>
        <w:t>Sports imaginatively.</w:t>
      </w:r>
    </w:p>
    <w:p>
      <w:r>
        <w:t>Creates the 9 items</w:t>
      </w:r>
    </w:p>
    <w:p>
      <w:r>
        <w:t>in Creative Arts</w:t>
      </w:r>
    </w:p>
    <w:p>
      <w:r>
        <w:t>and Sports.</w:t>
      </w:r>
    </w:p>
    <w:p/>
    <w:p>
      <w:r>
        <w:t>Creates 5-8 items in</w:t>
      </w:r>
    </w:p>
    <w:p>
      <w:r>
        <w:t>Creative Arts and Sports.</w:t>
      </w:r>
    </w:p>
    <w:p/>
    <w:p>
      <w:r>
        <w:t>Creates 4 or less</w:t>
      </w:r>
    </w:p>
    <w:p>
      <w:r>
        <w:t>items in Creative</w:t>
      </w:r>
    </w:p>
    <w:p>
      <w:r>
        <w:t>Arts and Sports.</w:t>
      </w:r>
    </w:p>
    <w:p/>
    <w:p>
      <w:r>
        <w:t>36</w:t>
      </w:r>
    </w:p>
    <w:p/>
    <w:p>
      <w:r>
        <w:t>human figure, decorate a prop,</w:t>
      </w:r>
    </w:p>
    <w:p>
      <w:r>
        <w:t>create a play, devising a folk</w:t>
      </w:r>
    </w:p>
    <w:p>
      <w:r>
        <w:t>dance,body makeup.</w:t>
      </w:r>
    </w:p>
    <w:p>
      <w:r>
        <w:t>Ability to perform specific</w:t>
      </w:r>
    </w:p>
    <w:p>
      <w:r>
        <w:t>forms of Creative Arts and</w:t>
      </w:r>
    </w:p>
    <w:p>
      <w:r>
        <w:t>Sports:</w:t>
      </w:r>
    </w:p>
    <w:p>
      <w:r>
        <w:t>rhythmic pattern in 3-4 pattern,</w:t>
      </w:r>
    </w:p>
    <w:p>
      <w:r>
        <w:t>middle distance running skills,</w:t>
      </w:r>
    </w:p>
    <w:p>
      <w:r>
        <w:t>simple pieces of music in G</w:t>
      </w:r>
    </w:p>
    <w:p>
      <w:r>
        <w:t>major, chest passes and</w:t>
      </w:r>
    </w:p>
    <w:p>
      <w:r>
        <w:t>overhead pass in Netball,</w:t>
      </w:r>
    </w:p>
    <w:p>
      <w:r>
        <w:t>dodging and marking, footwork,</w:t>
      </w:r>
    </w:p>
    <w:p>
      <w:r>
        <w:t>solo piece in G major, overarm</w:t>
      </w:r>
    </w:p>
    <w:p>
      <w:r>
        <w:t>and jump serve in Volleyball,</w:t>
      </w:r>
    </w:p>
    <w:p>
      <w:r>
        <w:t>volley, act a role in a play,</w:t>
      </w:r>
    </w:p>
    <w:p>
      <w:r>
        <w:t>water trading, breaststroke,</w:t>
      </w:r>
    </w:p>
    <w:p>
      <w:r>
        <w:t>folkdance.</w:t>
      </w:r>
    </w:p>
    <w:p>
      <w:r>
        <w:t>Performs the 15 items</w:t>
      </w:r>
    </w:p>
    <w:p>
      <w:r>
        <w:t>in Creative Arts and</w:t>
      </w:r>
    </w:p>
    <w:p>
      <w:r>
        <w:t>Sports with ease.</w:t>
      </w:r>
    </w:p>
    <w:p>
      <w:r>
        <w:t>Performs the 15</w:t>
      </w:r>
    </w:p>
    <w:p>
      <w:r>
        <w:t>items in Creative</w:t>
      </w:r>
    </w:p>
    <w:p>
      <w:r>
        <w:t>Arts and Sports.</w:t>
      </w:r>
    </w:p>
    <w:p/>
    <w:p>
      <w:r>
        <w:t>Performs 7-14 items in</w:t>
      </w:r>
    </w:p>
    <w:p>
      <w:r>
        <w:t>Creative Arts and Sports.</w:t>
      </w:r>
    </w:p>
    <w:p/>
    <w:p>
      <w:r>
        <w:t>Performs 6 or less</w:t>
      </w:r>
    </w:p>
    <w:p>
      <w:r>
        <w:t>items in Creative</w:t>
      </w:r>
    </w:p>
    <w:p>
      <w:r>
        <w:t>Arts and Sports.</w:t>
      </w:r>
    </w:p>
    <w:p/>
    <w:p>
      <w:r>
        <w:t>37</w:t>
      </w:r>
    </w:p>
    <w:p/>
    <w:p>
      <w:r>
        <w:t>3.0 APPRECIATION IN CREATIVE ARTS AND SPORTS: ANALYSIS OF CREATIVE ARTS AND SPORTS</w:t>
      </w:r>
    </w:p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3.0 Appreciation</w:t>
      </w:r>
    </w:p>
    <w:p>
      <w:r>
        <w:t>in Creative Arts</w:t>
      </w:r>
    </w:p>
    <w:p>
      <w:r>
        <w:t>and Sports</w:t>
      </w:r>
    </w:p>
    <w:p>
      <w:r>
        <w:t>3.1 Analysis of</w:t>
      </w:r>
    </w:p>
    <w:p>
      <w:r>
        <w:t>Creative Arts</w:t>
      </w:r>
    </w:p>
    <w:p>
      <w:r>
        <w:t>and Sports</w:t>
      </w:r>
    </w:p>
    <w:p/>
    <w:p>
      <w:r>
        <w:t>(18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examine the criteria for</w:t>
      </w:r>
    </w:p>
    <w:p>
      <w:r>
        <w:t>evaluating Creative Arts</w:t>
      </w:r>
    </w:p>
    <w:p>
      <w:r>
        <w:t>and Sports,</w:t>
      </w:r>
    </w:p>
    <w:p>
      <w:r>
        <w:t>b) analyse a netball game,</w:t>
      </w:r>
    </w:p>
    <w:p>
      <w:r>
        <w:t>c) analyse a folk dance</w:t>
      </w:r>
    </w:p>
    <w:p>
      <w:r>
        <w:t>from a Kenyan</w:t>
      </w:r>
    </w:p>
    <w:p>
      <w:r>
        <w:t>community,</w:t>
      </w:r>
    </w:p>
    <w:p>
      <w:r>
        <w:t>d) evaluate a play</w:t>
      </w:r>
    </w:p>
    <w:p>
      <w:r>
        <w:t>performance,</w:t>
      </w:r>
    </w:p>
    <w:p>
      <w:r>
        <w:t>e) evaluate a 3D Visual art</w:t>
      </w:r>
    </w:p>
    <w:p>
      <w:r>
        <w:t>work,</w:t>
      </w:r>
    </w:p>
    <w:p>
      <w:r>
        <w:t>f) appreciate the role of</w:t>
      </w:r>
    </w:p>
    <w:p>
      <w:r>
        <w:t>analysis in adding value</w:t>
      </w:r>
    </w:p>
    <w:p>
      <w:r>
        <w:t>to Creative Arts and</w:t>
      </w:r>
    </w:p>
    <w:p>
      <w:r>
        <w:t>Sports,</w:t>
      </w:r>
    </w:p>
    <w:p/>
    <w:p>
      <w:r>
        <w:t>The learner is guided to:</w:t>
      </w:r>
    </w:p>
    <w:p>
      <w:r>
        <w:t>●  brainstorm to interpret criteria</w:t>
      </w:r>
    </w:p>
    <w:p>
      <w:r>
        <w:t>for evaluating different</w:t>
      </w:r>
    </w:p>
    <w:p>
      <w:r>
        <w:t>categories of Creative Arts</w:t>
      </w:r>
    </w:p>
    <w:p>
      <w:r>
        <w:t>and Sports (netball, Kenyan</w:t>
      </w:r>
    </w:p>
    <w:p>
      <w:r>
        <w:t>folk dance, play and 3-D</w:t>
      </w:r>
    </w:p>
    <w:p>
      <w:r>
        <w:t>Arts),</w:t>
      </w:r>
    </w:p>
    <w:p>
      <w:r>
        <w:t>● watch, listen to, read or</w:t>
      </w:r>
    </w:p>
    <w:p>
      <w:r>
        <w:t>observe selected Creative Arts</w:t>
      </w:r>
    </w:p>
    <w:p>
      <w:r>
        <w:t>and Sports performances for</w:t>
      </w:r>
    </w:p>
    <w:p>
      <w:r>
        <w:t>analysis,</w:t>
      </w:r>
    </w:p>
    <w:p>
      <w:r>
        <w:t>● watch a recorded or live</w:t>
      </w:r>
    </w:p>
    <w:p>
      <w:r>
        <w:t>presentation of a given</w:t>
      </w:r>
    </w:p>
    <w:p>
      <w:r>
        <w:t>Kenyan  folk dance</w:t>
      </w:r>
    </w:p>
    <w:p>
      <w:r>
        <w:t>performance and analyse it</w:t>
      </w:r>
    </w:p>
    <w:p>
      <w:r>
        <w:t>paying attention to:</w:t>
      </w:r>
    </w:p>
    <w:p>
      <w:r>
        <w:t>community of origin,</w:t>
      </w:r>
    </w:p>
    <w:p>
      <w:r>
        <w:t>occasion of performance,</w:t>
      </w:r>
    </w:p>
    <w:p>
      <w:r>
        <w:t>purpose, participants, media</w:t>
      </w:r>
    </w:p>
    <w:p>
      <w:r>
        <w:t>of performance, structure</w:t>
      </w:r>
    </w:p>
    <w:p>
      <w:r>
        <w:t>(beginning, middle, climax,</w:t>
      </w:r>
    </w:p>
    <w:p>
      <w:r>
        <w:t>end), body movements,</w:t>
      </w:r>
    </w:p>
    <w:p>
      <w:r>
        <w:t>Why is analysis an</w:t>
      </w:r>
    </w:p>
    <w:p>
      <w:r>
        <w:t>important skill in</w:t>
      </w:r>
    </w:p>
    <w:p>
      <w:r>
        <w:t>Creative Arts and</w:t>
      </w:r>
    </w:p>
    <w:p>
      <w:r>
        <w:t>Sports?</w:t>
      </w:r>
    </w:p>
    <w:p/>
    <w:p>
      <w:r>
        <w:t>38</w:t>
      </w:r>
    </w:p>
    <w:p/>
    <w:p>
      <w:r>
        <w:t>singing, props, costumes and</w:t>
      </w:r>
    </w:p>
    <w:p>
      <w:r>
        <w:t>make- up, instrumentation,</w:t>
      </w:r>
    </w:p>
    <w:p>
      <w:r>
        <w:t>style (solo, solo-response,,</w:t>
      </w:r>
    </w:p>
    <w:p>
      <w:r>
        <w:t>group) mood, and messages,</w:t>
      </w:r>
    </w:p>
    <w:p>
      <w:r>
        <w:t>● watch an actual or virtual</w:t>
      </w:r>
    </w:p>
    <w:p>
      <w:r>
        <w:t>netball game and analyse it</w:t>
      </w:r>
    </w:p>
    <w:p>
      <w:r>
        <w:t>paying attention to passes (</w:t>
      </w:r>
    </w:p>
    <w:p>
      <w:r>
        <w:t>overhead and chest pass),</w:t>
      </w:r>
    </w:p>
    <w:p>
      <w:r>
        <w:t>footwork, marking and</w:t>
      </w:r>
    </w:p>
    <w:p>
      <w:r>
        <w:t>dodging,</w:t>
      </w:r>
    </w:p>
    <w:p>
      <w:r>
        <w:t>● watch a given play</w:t>
      </w:r>
    </w:p>
    <w:p>
      <w:r>
        <w:t>performance to evaluate</w:t>
      </w:r>
    </w:p>
    <w:p>
      <w:r>
        <w:t>elements such as theme,</w:t>
      </w:r>
    </w:p>
    <w:p>
      <w:r>
        <w:t>setting, conflict, resolution,</w:t>
      </w:r>
    </w:p>
    <w:p>
      <w:r>
        <w:t>use of voice, use of body</w:t>
      </w:r>
    </w:p>
    <w:p>
      <w:r>
        <w:t>movement, internalisation,</w:t>
      </w:r>
    </w:p>
    <w:p>
      <w:r>
        <w:t>audience involvement, props,</w:t>
      </w:r>
    </w:p>
    <w:p>
      <w:r>
        <w:t>costume, overall impression</w:t>
      </w:r>
    </w:p>
    <w:p>
      <w:r>
        <w:t>● analyse a 3D artwork  paying</w:t>
      </w:r>
    </w:p>
    <w:p>
      <w:r>
        <w:t>attention to:</w:t>
      </w:r>
    </w:p>
    <w:p>
      <w:r>
        <w:t>- organisation of the work</w:t>
      </w:r>
    </w:p>
    <w:p>
      <w:r>
        <w:t>balance, proportion,</w:t>
      </w:r>
    </w:p>
    <w:p>
      <w:r>
        <w:t>dominance),</w:t>
      </w:r>
    </w:p>
    <w:p>
      <w:r>
        <w:t>-subject matter (what is</w:t>
      </w:r>
    </w:p>
    <w:p>
      <w:r>
        <w:t>happening - topic),</w:t>
      </w:r>
    </w:p>
    <w:p>
      <w:r>
        <w:t>theme - what is the artist</w:t>
      </w:r>
    </w:p>
    <w:p/>
    <w:p>
      <w:r>
        <w:t>39</w:t>
      </w:r>
    </w:p>
    <w:p/>
    <w:p>
      <w:r>
        <w:t>saying)</w:t>
      </w:r>
    </w:p>
    <w:p>
      <w:r>
        <w:t>● Judgement: Evaluating the</w:t>
      </w:r>
    </w:p>
    <w:p>
      <w:r>
        <w:t>Artwork.</w:t>
      </w:r>
    </w:p>
    <w:p>
      <w:r>
        <w:t>Core competencies to be developed:</w:t>
      </w:r>
    </w:p>
    <w:p>
      <w:r>
        <w:t> Self-Efficacy: the learner gains confidence in their ability to evaluate and appreciate diverse forms of artistic expression as</w:t>
      </w:r>
    </w:p>
    <w:p>
      <w:r>
        <w:t>they apply their knowledge and skills to assess the artistic merits of visual representations.</w:t>
      </w:r>
    </w:p>
    <w:p>
      <w:r>
        <w:t> Citizenship: the learner exhibits cultural citizenship by exploring and understanding the cultural context and significance of</w:t>
      </w:r>
    </w:p>
    <w:p>
      <w:r>
        <w:t>the folk song.</w:t>
      </w:r>
    </w:p>
    <w:p>
      <w:r>
        <w:t> Learning to Learn: demonstrated as the learner adapts to new information, seeks further knowledge, and refines their</w:t>
      </w:r>
    </w:p>
    <w:p>
      <w:r>
        <w:t>evaluation skills throughout the process of evaluating Creative Arts and Sports.</w:t>
      </w:r>
    </w:p>
    <w:p>
      <w:r>
        <w:t>Values</w:t>
      </w:r>
    </w:p>
    <w:p>
      <w:r>
        <w:t> Unity: Through collaborative efforts in understanding diverse perspectives, the learner contributes to a sense of unity within</w:t>
      </w:r>
    </w:p>
    <w:p>
      <w:r>
        <w:t>the learning community.</w:t>
      </w:r>
    </w:p>
    <w:p>
      <w:r>
        <w:t> Patriotism: The learner exhibits patriotism by exploring and celebrating the cultural richness embedded in a Kenyan folk</w:t>
      </w:r>
    </w:p>
    <w:p>
      <w:r>
        <w:t>song, contributing to the preservation and appreciation of local heritage.</w:t>
      </w:r>
    </w:p>
    <w:p>
      <w:r>
        <w:t> Integrity: The learner approaches the evaluation task with integrity, ensuring honest and principled assessments that</w:t>
      </w:r>
    </w:p>
    <w:p>
      <w:r>
        <w:t>contribute to the ethical critique of artistic expression.</w:t>
      </w:r>
    </w:p>
    <w:p>
      <w:r>
        <w:t>Pertinent and Contemporary Issues (PCIs):</w:t>
      </w:r>
    </w:p>
    <w:p>
      <w:r>
        <w:t> Decision Making Skill: the learner applies analytical skills when evaluating Creative Arts and Sports performances.</w:t>
      </w:r>
    </w:p>
    <w:p>
      <w:r>
        <w:t> Learner Support Programmes: the learner by analysing Creative Arts and Sport performances, engages in activities that</w:t>
      </w:r>
    </w:p>
    <w:p>
      <w:r>
        <w:t>can lead to a career in Arts in criticism and sports commentary.</w:t>
      </w:r>
    </w:p>
    <w:p/>
    <w:p>
      <w:r>
        <w:t>40</w:t>
      </w:r>
    </w:p>
    <w:p/>
    <w:p>
      <w:r>
        <w:t>Link to other learning areas:</w:t>
      </w:r>
    </w:p>
    <w:p>
      <w:r>
        <w:t> English and Kiswahili: language skills are essential in articulating and expressing thoughts when examining and discussing</w:t>
      </w:r>
    </w:p>
    <w:p>
      <w:r>
        <w:t>criteria for creative arts and sports evaluation.</w:t>
      </w:r>
    </w:p>
    <w:p>
      <w:r>
        <w:t> Social Studies: perspectives can be applied to understand the historical, cultural, and societal context of the folk song and its</w:t>
      </w:r>
    </w:p>
    <w:p>
      <w:r>
        <w:t>significance within the community.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examine the</w:t>
      </w:r>
    </w:p>
    <w:p>
      <w:r>
        <w:t>criteria for evaluating</w:t>
      </w:r>
    </w:p>
    <w:p>
      <w:r>
        <w:t>Creative Arts and Sports.</w:t>
      </w:r>
    </w:p>
    <w:p>
      <w:r>
        <w:t>Examines the criteria</w:t>
      </w:r>
    </w:p>
    <w:p>
      <w:r>
        <w:t>for evaluating Creative</w:t>
      </w:r>
    </w:p>
    <w:p>
      <w:r>
        <w:t>Arts and Sports in</w:t>
      </w:r>
    </w:p>
    <w:p>
      <w:r>
        <w:t>depth.</w:t>
      </w:r>
    </w:p>
    <w:p>
      <w:r>
        <w:t>Examines the criteria</w:t>
      </w:r>
    </w:p>
    <w:p>
      <w:r>
        <w:t>for evaluating</w:t>
      </w:r>
    </w:p>
    <w:p>
      <w:r>
        <w:t>Creative Arts and</w:t>
      </w:r>
    </w:p>
    <w:p>
      <w:r>
        <w:t>Sports correctly.</w:t>
      </w:r>
    </w:p>
    <w:p>
      <w:r>
        <w:t>Examines the criteria</w:t>
      </w:r>
    </w:p>
    <w:p>
      <w:r>
        <w:t>for evaluating Creative</w:t>
      </w:r>
    </w:p>
    <w:p>
      <w:r>
        <w:t>Arts and Sports with</w:t>
      </w:r>
    </w:p>
    <w:p>
      <w:r>
        <w:t>minor omissions.</w:t>
      </w:r>
    </w:p>
    <w:p>
      <w:r>
        <w:t>Examines the</w:t>
      </w:r>
    </w:p>
    <w:p>
      <w:r>
        <w:t>criteria for evaluating</w:t>
      </w:r>
    </w:p>
    <w:p>
      <w:r>
        <w:t>Creative Arts and</w:t>
      </w:r>
    </w:p>
    <w:p>
      <w:r>
        <w:t>Sports with many</w:t>
      </w:r>
    </w:p>
    <w:p>
      <w:r>
        <w:t>omissions.</w:t>
      </w:r>
    </w:p>
    <w:p>
      <w:r>
        <w:t>Ability to examine the</w:t>
      </w:r>
    </w:p>
    <w:p>
      <w:r>
        <w:t>criteria for evaluating</w:t>
      </w:r>
    </w:p>
    <w:p>
      <w:r>
        <w:t>Creative Arts and Sports,</w:t>
      </w:r>
    </w:p>
    <w:p/>
    <w:p>
      <w:r>
        <w:t>Examines the criteria</w:t>
      </w:r>
    </w:p>
    <w:p>
      <w:r>
        <w:t>for evaluating Creative</w:t>
      </w:r>
    </w:p>
    <w:p>
      <w:r>
        <w:t>Arts and Sports,</w:t>
      </w:r>
    </w:p>
    <w:p>
      <w:r>
        <w:t>community in depth.</w:t>
      </w:r>
    </w:p>
    <w:p>
      <w:r>
        <w:t>Examines the criteria</w:t>
      </w:r>
    </w:p>
    <w:p>
      <w:r>
        <w:t>for evaluating</w:t>
      </w:r>
    </w:p>
    <w:p>
      <w:r>
        <w:t>Creative Arts and</w:t>
      </w:r>
    </w:p>
    <w:p>
      <w:r>
        <w:t>Sports, community.</w:t>
      </w:r>
    </w:p>
    <w:p>
      <w:r>
        <w:t>Examines the criteria for</w:t>
      </w:r>
    </w:p>
    <w:p>
      <w:r>
        <w:t>evaluating Creative Arts</w:t>
      </w:r>
    </w:p>
    <w:p>
      <w:r>
        <w:t>and Sports, community</w:t>
      </w:r>
    </w:p>
    <w:p>
      <w:r>
        <w:t>while missing out on</w:t>
      </w:r>
    </w:p>
    <w:p>
      <w:r>
        <w:t>minor details.</w:t>
      </w:r>
    </w:p>
    <w:p>
      <w:r>
        <w:t>Examines the criteria</w:t>
      </w:r>
    </w:p>
    <w:p>
      <w:r>
        <w:t>for evaluating</w:t>
      </w:r>
    </w:p>
    <w:p>
      <w:r>
        <w:t>Creative Arts and</w:t>
      </w:r>
    </w:p>
    <w:p>
      <w:r>
        <w:t>Sports, community</w:t>
      </w:r>
    </w:p>
    <w:p>
      <w:r>
        <w:t>while missing out on</w:t>
      </w:r>
    </w:p>
    <w:p>
      <w:r>
        <w:t>major details.</w:t>
      </w:r>
    </w:p>
    <w:p>
      <w:r>
        <w:t>Ability to analyse</w:t>
      </w:r>
    </w:p>
    <w:p>
      <w:r>
        <w:t>creative arts and sports</w:t>
      </w:r>
    </w:p>
    <w:p>
      <w:r>
        <w:t>items:</w:t>
      </w:r>
    </w:p>
    <w:p>
      <w:r>
        <w:t>-Netball game</w:t>
      </w:r>
    </w:p>
    <w:p>
      <w:r>
        <w:t>Analyses the 4 items in</w:t>
      </w:r>
    </w:p>
    <w:p>
      <w:r>
        <w:t>Creative Arts and</w:t>
      </w:r>
    </w:p>
    <w:p>
      <w:r>
        <w:t>Sports critically.</w:t>
      </w:r>
    </w:p>
    <w:p>
      <w:r>
        <w:t>Analyses the 4 items</w:t>
      </w:r>
    </w:p>
    <w:p>
      <w:r>
        <w:t>in Creative Arts and</w:t>
      </w:r>
    </w:p>
    <w:p>
      <w:r>
        <w:t>Sports.</w:t>
      </w:r>
    </w:p>
    <w:p/>
    <w:p>
      <w:r>
        <w:t>Analyses 2-3 items in</w:t>
      </w:r>
    </w:p>
    <w:p>
      <w:r>
        <w:t>Creative Arts and</w:t>
      </w:r>
    </w:p>
    <w:p>
      <w:r>
        <w:t>Sports.</w:t>
      </w:r>
    </w:p>
    <w:p/>
    <w:p>
      <w:r>
        <w:t>Analyses less than 2</w:t>
      </w:r>
    </w:p>
    <w:p>
      <w:r>
        <w:t>items in Creative Arts</w:t>
      </w:r>
    </w:p>
    <w:p>
      <w:r>
        <w:t>and Sports.</w:t>
      </w:r>
    </w:p>
    <w:p/>
    <w:p>
      <w:r>
        <w:t>41</w:t>
      </w:r>
    </w:p>
    <w:p/>
    <w:p>
      <w:r>
        <w:t>- a folk dance</w:t>
      </w:r>
    </w:p>
    <w:p>
      <w:r>
        <w:t>- a 3D visual artwork</w:t>
      </w:r>
    </w:p>
    <w:p>
      <w:r>
        <w:t>- a play performance</w:t>
      </w:r>
    </w:p>
    <w:p/>
    <w:p>
      <w:r>
        <w:t>42</w:t>
      </w:r>
    </w:p>
    <w:p/>
    <w:p>
      <w:r>
        <w:t>APPENDIX 1: STRAND 2.0 COMMUNITY SERVICE LEARNING PROJECT</w:t>
      </w:r>
    </w:p>
    <w:p/>
    <w:p>
      <w:r>
        <w:t>Introduction</w:t>
      </w:r>
    </w:p>
    <w:p>
      <w:r>
        <w:t>In Grade 8, learners will undertake an integrated C 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 roject will take a Whole School Approach, where  all</w:t>
      </w:r>
    </w:p>
    <w:p>
      <w:r>
        <w:t>members of the school community including teachers, school administration, parents/guardians/ local community and support</w:t>
      </w:r>
    </w:p>
    <w:p>
      <w:r>
        <w:t>staff. It will  be a collaborative effort where the teacher of Social Studies coord inates and works with other subject teachers to</w:t>
      </w:r>
    </w:p>
    <w:p>
      <w:r>
        <w:t>design and implement the integrated CSL projects.   The teachers will select a theme drawn from different Learning Areas and</w:t>
      </w:r>
    </w:p>
    <w:p>
      <w:r>
        <w:t>the broader categories of Pertinent and Contemporary Issues (PCIs) for the CSL proje ct. It should also provide an opportunity</w:t>
      </w:r>
    </w:p>
    <w:p>
      <w:r>
        <w:t>for development of core competencies and  nurturing of values. Learners will undertake one common integrated class CSL</w:t>
      </w:r>
    </w:p>
    <w:p>
      <w:r>
        <w:t>project following a 6-step milestone approach as follows: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 Environmental degradation</w:t>
      </w:r>
    </w:p>
    <w:p>
      <w:r>
        <w:t>●  Lifestyle diseases, Communicable and non-communicable diseases</w:t>
      </w:r>
    </w:p>
    <w:p>
      <w:r>
        <w:t>●  Poverty</w:t>
      </w:r>
    </w:p>
    <w:p>
      <w:r>
        <w:t>●  Violence and conflicts in the community</w:t>
      </w:r>
    </w:p>
    <w:p>
      <w:r>
        <w:t>●  Food security issues</w:t>
      </w:r>
    </w:p>
    <w:p/>
    <w:p>
      <w:r>
        <w:t>43</w:t>
      </w:r>
    </w:p>
    <w:p/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>
      <w:r>
        <w:t>Milestone 5 Showcasing /Exhibition and Report Writing</w:t>
      </w:r>
    </w:p>
    <w:p>
      <w:r>
        <w:t>Exhibitions involve showcasing  learners’ project items to the community and reflecting on the</w:t>
      </w:r>
    </w:p>
    <w:p>
      <w:r>
        <w:t>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/>
    <w:p>
      <w:r>
        <w:t>44</w:t>
      </w:r>
    </w:p>
    <w:p/>
    <w:p>
      <w:r>
        <w:t>APPENDIX II: LIST OF SUGGESTED ASSESSMENT METHODS, LEARNING RESOURCES AND</w:t>
      </w:r>
    </w:p>
    <w:p>
      <w:r>
        <w:t>NON- FORMAL ACTIVITIES</w:t>
      </w:r>
    </w:p>
    <w:p>
      <w:r>
        <w:t>STRAND SUB STRAND SUGGESTED</w:t>
      </w:r>
    </w:p>
    <w:p>
      <w:r>
        <w:t>ASSESSMENT</w:t>
      </w:r>
    </w:p>
    <w:p>
      <w:r>
        <w:t>RESOURCES</w:t>
      </w:r>
    </w:p>
    <w:p>
      <w:r>
        <w:t>SUGGESTED ASSESSMENT</w:t>
      </w:r>
    </w:p>
    <w:p>
      <w:r>
        <w:t>METHODS</w:t>
      </w:r>
    </w:p>
    <w:p/>
    <w:p>
      <w:r>
        <w:t>NON-FORMAL ACTIVITIES</w:t>
      </w:r>
    </w:p>
    <w:p>
      <w:r>
        <w:t>1.0</w:t>
      </w:r>
    </w:p>
    <w:p>
      <w:r>
        <w:t>Foundations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1.1.</w:t>
      </w:r>
    </w:p>
    <w:p>
      <w:r>
        <w:t>Introduction to</w:t>
      </w:r>
    </w:p>
    <w:p>
      <w:r>
        <w:t>Creative Arts</w:t>
      </w:r>
    </w:p>
    <w:p>
      <w:r>
        <w:t>and Sports</w:t>
      </w:r>
    </w:p>
    <w:p/>
    <w:p>
      <w:r>
        <w:t>● old newspapers/</w:t>
      </w:r>
    </w:p>
    <w:p>
      <w:r>
        <w:t>● magazines,</w:t>
      </w:r>
    </w:p>
    <w:p>
      <w:r>
        <w:t>●  glue,</w:t>
      </w:r>
    </w:p>
    <w:p>
      <w:r>
        <w:t>● mounting surfaces,</w:t>
      </w:r>
    </w:p>
    <w:p>
      <w:r>
        <w:t>● cutting tools,</w:t>
      </w:r>
    </w:p>
    <w:p>
      <w:r>
        <w:t>● digital equipment</w:t>
      </w:r>
    </w:p>
    <w:p>
      <w:r>
        <w:t>● Portfolio Assessment:</w:t>
      </w:r>
    </w:p>
    <w:p>
      <w:r>
        <w:t>Compilation of individual and</w:t>
      </w:r>
    </w:p>
    <w:p>
      <w:r>
        <w:t>group work.</w:t>
      </w:r>
    </w:p>
    <w:p>
      <w:r>
        <w:t>● Individual Reflections and Self-</w:t>
      </w:r>
    </w:p>
    <w:p>
      <w:r>
        <w:t>Assessment: Personal</w:t>
      </w:r>
    </w:p>
    <w:p>
      <w:r>
        <w:t>understanding and growth.</w:t>
      </w:r>
    </w:p>
    <w:p>
      <w:r>
        <w:t>● Group Presentation and Panel</w:t>
      </w:r>
    </w:p>
    <w:p>
      <w:r>
        <w:t>Discussion: Comprehensive</w:t>
      </w:r>
    </w:p>
    <w:p>
      <w:r>
        <w:t>understanding and ability to</w:t>
      </w:r>
    </w:p>
    <w:p>
      <w:r>
        <w:t>articulate concepts.</w:t>
      </w:r>
    </w:p>
    <w:p>
      <w:r>
        <w:t>● Interactive Classroom Display</w:t>
      </w:r>
    </w:p>
    <w:p>
      <w:r>
        <w:t>Walkthrough: Application of</w:t>
      </w:r>
    </w:p>
    <w:p>
      <w:r>
        <w:t>knowledge in a real-world context.</w:t>
      </w:r>
    </w:p>
    <w:p>
      <w:r>
        <w:t>● Individual Written test: Mastery</w:t>
      </w:r>
    </w:p>
    <w:p>
      <w:r>
        <w:t>of theoretical concepts.</w:t>
      </w:r>
    </w:p>
    <w:p>
      <w:r>
        <w:t>● Peer Review and Feedback:</w:t>
      </w:r>
    </w:p>
    <w:p>
      <w:r>
        <w:t>Collaboration, communication, and</w:t>
      </w:r>
    </w:p>
    <w:p>
      <w:r>
        <w:t>constructive feedback.</w:t>
      </w:r>
    </w:p>
    <w:p>
      <w:r>
        <w:t>● Practical Demonstrations:</w:t>
      </w:r>
    </w:p>
    <w:p>
      <w:r>
        <w:t>●  Field visits - visiting Cultural,</w:t>
      </w:r>
    </w:p>
    <w:p>
      <w:r>
        <w:t>Art, Music centres and performing</w:t>
      </w:r>
    </w:p>
    <w:p>
      <w:r>
        <w:t>theatres,  to learn folk songs, folk</w:t>
      </w:r>
    </w:p>
    <w:p>
      <w:r>
        <w:t>dances, musical instruments,</w:t>
      </w:r>
    </w:p>
    <w:p>
      <w:r>
        <w:t>verses, skits and narrative, Art</w:t>
      </w:r>
    </w:p>
    <w:p>
      <w:r>
        <w:t>work.  Attend live performances</w:t>
      </w:r>
    </w:p>
    <w:p>
      <w:r>
        <w:t>for basic analysis.</w:t>
      </w:r>
    </w:p>
    <w:p>
      <w:r>
        <w:t>● Apprenticeship - connections</w:t>
      </w:r>
    </w:p>
    <w:p>
      <w:r>
        <w:t>with artists, athletes and sportsmen</w:t>
      </w:r>
    </w:p>
    <w:p>
      <w:r>
        <w:t>in the community, learning from</w:t>
      </w:r>
    </w:p>
    <w:p>
      <w:r>
        <w:t>the example of older people or</w:t>
      </w:r>
    </w:p>
    <w:p>
      <w:r>
        <w:t>instrumentalists in all disciplines</w:t>
      </w:r>
    </w:p>
    <w:p>
      <w:r>
        <w:t>of Performing Arts, Visual Arts</w:t>
      </w:r>
    </w:p>
    <w:p>
      <w:r>
        <w:t>and Sports.</w:t>
      </w:r>
    </w:p>
    <w:p>
      <w:r>
        <w:t>●  Concerts – Participating in and</w:t>
      </w:r>
    </w:p>
    <w:p>
      <w:r>
        <w:t>attending music or drama concerts</w:t>
      </w:r>
    </w:p>
    <w:p>
      <w:r>
        <w:t>within the school and its environs.</w:t>
      </w:r>
    </w:p>
    <w:p>
      <w:r>
        <w:t>● Project work – The learners will</w:t>
      </w:r>
    </w:p>
    <w:p>
      <w:r>
        <w:t>be guided to consider the various</w:t>
      </w:r>
    </w:p>
    <w:p>
      <w:r>
        <w:t>1.2.</w:t>
      </w:r>
    </w:p>
    <w:p>
      <w:r>
        <w:t>Components of</w:t>
      </w:r>
    </w:p>
    <w:p>
      <w:r>
        <w:t>Creative Arts</w:t>
      </w:r>
    </w:p>
    <w:p>
      <w:r>
        <w:t>and Sports</w:t>
      </w:r>
    </w:p>
    <w:p/>
    <w:p>
      <w:r>
        <w:t>● digital devices,</w:t>
      </w:r>
    </w:p>
    <w:p>
      <w:r>
        <w:t>realia,</w:t>
      </w:r>
    </w:p>
    <w:p>
      <w:r>
        <w:t>● musical</w:t>
      </w:r>
    </w:p>
    <w:p>
      <w:r>
        <w:t>instruments,</w:t>
      </w:r>
    </w:p>
    <w:p>
      <w:r>
        <w:t>● space for physical</w:t>
      </w:r>
    </w:p>
    <w:p>
      <w:r>
        <w:t>activities,</w:t>
      </w:r>
    </w:p>
    <w:p>
      <w:r>
        <w:t>●  manuscript</w:t>
      </w:r>
    </w:p>
    <w:p>
      <w:r>
        <w:t>● drawing tools</w:t>
      </w:r>
    </w:p>
    <w:p/>
    <w:p>
      <w:r>
        <w:t>45</w:t>
      </w:r>
    </w:p>
    <w:p/>
    <w:p>
      <w:r>
        <w:t>Application of skills in physical</w:t>
      </w:r>
    </w:p>
    <w:p>
      <w:r>
        <w:t>activities.</w:t>
      </w:r>
    </w:p>
    <w:p>
      <w:r>
        <w:t>● Observation Checklist:</w:t>
      </w:r>
    </w:p>
    <w:p>
      <w:r>
        <w:t>Coordination, teamwork, and</w:t>
      </w:r>
    </w:p>
    <w:p>
      <w:r>
        <w:t>engagement.</w:t>
      </w:r>
    </w:p>
    <w:p>
      <w:r>
        <w:t>● Creative Expression Assessment:</w:t>
      </w:r>
    </w:p>
    <w:p>
      <w:r>
        <w:t>Expression of creativity in arts and</w:t>
      </w:r>
    </w:p>
    <w:p>
      <w:r>
        <w:t>performance.</w:t>
      </w:r>
    </w:p>
    <w:p>
      <w:r>
        <w:t>● Final Project Evaluation Rubric:</w:t>
      </w:r>
    </w:p>
    <w:p>
      <w:r>
        <w:t>Holistic assessment.</w:t>
      </w:r>
    </w:p>
    <w:p>
      <w:r>
        <w:t>PCIs provided in the subjects in</w:t>
      </w:r>
    </w:p>
    <w:p>
      <w:r>
        <w:t>Grade 8  and choose one suitable</w:t>
      </w:r>
    </w:p>
    <w:p>
      <w:r>
        <w:t>to their context and reality.</w:t>
      </w:r>
    </w:p>
    <w:p>
      <w:r>
        <w:t>● Music, Art, Sports and Drama</w:t>
      </w:r>
    </w:p>
    <w:p>
      <w:r>
        <w:t>clubs -participating in Music, Art,</w:t>
      </w:r>
    </w:p>
    <w:p>
      <w:r>
        <w:t>Sports and Drama club activities</w:t>
      </w:r>
    </w:p>
    <w:p>
      <w:r>
        <w:t>within the school</w:t>
      </w:r>
    </w:p>
    <w:p>
      <w:r>
        <w:t>● Sports Mini Tournaments:</w:t>
      </w:r>
    </w:p>
    <w:p>
      <w:r>
        <w:t>Hosting a mini tournament where</w:t>
      </w:r>
    </w:p>
    <w:p>
      <w:r>
        <w:t>learners form teams and compete</w:t>
      </w:r>
    </w:p>
    <w:p>
      <w:r>
        <w:t>in friendly matches. learners can</w:t>
      </w:r>
    </w:p>
    <w:p>
      <w:r>
        <w:t>learn and practise the basics,</w:t>
      </w:r>
    </w:p>
    <w:p>
      <w:r>
        <w:t>engage in skill-building drills,</w:t>
      </w:r>
    </w:p>
    <w:p>
      <w:r>
        <w:t>developing sportsmanship,</w:t>
      </w:r>
    </w:p>
    <w:p>
      <w:r>
        <w:t>teamwork, and fair play.</w:t>
      </w:r>
    </w:p>
    <w:p>
      <w:r>
        <w:t>● Creative Arts Exhibition: Plan a</w:t>
      </w:r>
    </w:p>
    <w:p>
      <w:r>
        <w:t>creative arts exhibition where</w:t>
      </w:r>
    </w:p>
    <w:p>
      <w:r>
        <w:t>learners showcase their artistic</w:t>
      </w:r>
    </w:p>
    <w:p>
      <w:r>
        <w:t>talents. This can include</w:t>
      </w:r>
    </w:p>
    <w:p>
      <w:r>
        <w:t>displaying paintings, drawings,</w:t>
      </w:r>
    </w:p>
    <w:p>
      <w:r>
        <w:t>sculptures, and other visual arts</w:t>
      </w:r>
    </w:p>
    <w:p>
      <w:r>
        <w:t>creations. Incorporate a small</w:t>
      </w:r>
    </w:p>
    <w:p>
      <w:r>
        <w:t>stage for musical performances</w:t>
      </w:r>
    </w:p>
    <w:p>
      <w:r>
        <w:t>and dance displays.</w:t>
      </w:r>
    </w:p>
    <w:p>
      <w:r>
        <w:t>● School assembly activities –</w:t>
      </w:r>
    </w:p>
    <w:p>
      <w:r>
        <w:t>2.0 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2.1.</w:t>
      </w:r>
    </w:p>
    <w:p>
      <w:r>
        <w:t>Composing</w:t>
      </w:r>
    </w:p>
    <w:p>
      <w:r>
        <w:t>rhythm</w:t>
      </w:r>
    </w:p>
    <w:p/>
    <w:p>
      <w:r>
        <w:t>● recordings</w:t>
      </w:r>
    </w:p>
    <w:p>
      <w:r>
        <w:t>● printable rhythm</w:t>
      </w:r>
    </w:p>
    <w:p>
      <w:r>
        <w:t>worksheets</w:t>
      </w:r>
    </w:p>
    <w:p>
      <w:r>
        <w:t>● improvisation</w:t>
      </w:r>
    </w:p>
    <w:p>
      <w:r>
        <w:t>guides</w:t>
      </w:r>
    </w:p>
    <w:p>
      <w:r>
        <w:t>● manuscript books,</w:t>
      </w:r>
    </w:p>
    <w:p>
      <w:r>
        <w:t>● writing tools</w:t>
      </w:r>
    </w:p>
    <w:p>
      <w:r>
        <w:t>● writing materials</w:t>
      </w:r>
    </w:p>
    <w:p>
      <w:r>
        <w:t>● improvisation</w:t>
      </w:r>
    </w:p>
    <w:p>
      <w:r>
        <w:t>exercises</w:t>
      </w:r>
    </w:p>
    <w:p>
      <w:r>
        <w:t>● music games</w:t>
      </w:r>
    </w:p>
    <w:p>
      <w:r>
        <w:t>● Portfolio Assessment:</w:t>
      </w:r>
    </w:p>
    <w:p>
      <w:r>
        <w:t>Compilation of individual</w:t>
      </w:r>
    </w:p>
    <w:p>
      <w:r>
        <w:t>creations. Evaluate the diversity,</w:t>
      </w:r>
    </w:p>
    <w:p>
      <w:r>
        <w:t>creativity, and technical skill</w:t>
      </w:r>
    </w:p>
    <w:p>
      <w:r>
        <w:t>demonstrated in their work.</w:t>
      </w:r>
    </w:p>
    <w:p>
      <w:r>
        <w:t>● Peer Critique and Presentation:</w:t>
      </w:r>
    </w:p>
    <w:p>
      <w:r>
        <w:t>Communication and peer</w:t>
      </w:r>
    </w:p>
    <w:p>
      <w:r>
        <w:t>evaluation, constructive feedback,</w:t>
      </w:r>
    </w:p>
    <w:p>
      <w:r>
        <w:t>considering creativity, originality,</w:t>
      </w:r>
    </w:p>
    <w:p>
      <w:r>
        <w:t>and technical execution.</w:t>
      </w:r>
    </w:p>
    <w:p>
      <w:r>
        <w:t>● Expert Panel Evaluation: Expert</w:t>
      </w:r>
    </w:p>
    <w:p>
      <w:r>
        <w:t>opinion and constructive feedback</w:t>
      </w:r>
    </w:p>
    <w:p>
      <w:r>
        <w:t>through a panel discussion or a</w:t>
      </w:r>
    </w:p>
    <w:p>
      <w:r>
        <w:t>review session.</w:t>
      </w:r>
    </w:p>
    <w:p>
      <w:r>
        <w:t>2.2 Athletics</w:t>
      </w:r>
    </w:p>
    <w:p/>
    <w:p>
      <w:r>
        <w:t>● stop watch,</w:t>
      </w:r>
    </w:p>
    <w:p>
      <w:r>
        <w:t>●  whistle,</w:t>
      </w:r>
    </w:p>
    <w:p>
      <w:r>
        <w:t>●  markers,</w:t>
      </w:r>
    </w:p>
    <w:p/>
    <w:p>
      <w:r>
        <w:t>46</w:t>
      </w:r>
    </w:p>
    <w:p/>
    <w:p>
      <w:r>
        <w:t>● open spaces/track,</w:t>
      </w:r>
    </w:p>
    <w:p>
      <w:r>
        <w:t>●  glue</w:t>
      </w:r>
    </w:p>
    <w:p>
      <w:r>
        <w:t>● assortment of</w:t>
      </w:r>
    </w:p>
    <w:p>
      <w:r>
        <w:t>photos</w:t>
      </w:r>
    </w:p>
    <w:p>
      <w:r>
        <w:t>● cutting tools</w:t>
      </w:r>
    </w:p>
    <w:p>
      <w:r>
        <w:t>● Creation Journal Reflections:</w:t>
      </w:r>
    </w:p>
    <w:p>
      <w:r>
        <w:t>Individual reflection on the</w:t>
      </w:r>
    </w:p>
    <w:p>
      <w:r>
        <w:t>creative process. Evaluate the</w:t>
      </w:r>
    </w:p>
    <w:p>
      <w:r>
        <w:t>depth of reflection and self-</w:t>
      </w:r>
    </w:p>
    <w:p>
      <w:r>
        <w:t>awareness.</w:t>
      </w:r>
    </w:p>
    <w:p>
      <w:r>
        <w:t>● Performance Showcase: Live</w:t>
      </w:r>
    </w:p>
    <w:p>
      <w:r>
        <w:t>performances, exhibitions or</w:t>
      </w:r>
    </w:p>
    <w:p>
      <w:r>
        <w:t>recorded presentations.</w:t>
      </w:r>
    </w:p>
    <w:p>
      <w:r>
        <w:t>● Technical Skill Assessment:</w:t>
      </w:r>
    </w:p>
    <w:p>
      <w:r>
        <w:t>Proficiency in specific techniques</w:t>
      </w:r>
    </w:p>
    <w:p>
      <w:r>
        <w:t>through a practical demonstration</w:t>
      </w:r>
    </w:p>
    <w:p>
      <w:r>
        <w:t>or a series of specific tasks.</w:t>
      </w:r>
    </w:p>
    <w:p>
      <w:r>
        <w:t>● Written Test: Theoretical</w:t>
      </w:r>
    </w:p>
    <w:p>
      <w:r>
        <w:t>understanding and knowledge.</w:t>
      </w:r>
    </w:p>
    <w:p>
      <w:r>
        <w:t>● Collaborative Project</w:t>
      </w:r>
    </w:p>
    <w:p>
      <w:r>
        <w:t>Assessment: Collaboration and</w:t>
      </w:r>
    </w:p>
    <w:p>
      <w:r>
        <w:t>teamwork. Evaluate their ability to</w:t>
      </w:r>
    </w:p>
    <w:p>
      <w:r>
        <w:t>work effectively as a team, share</w:t>
      </w:r>
    </w:p>
    <w:p>
      <w:r>
        <w:t>responsibilities, and contribute to</w:t>
      </w:r>
    </w:p>
    <w:p>
      <w:r>
        <w:t>the overall success of the project.</w:t>
      </w:r>
    </w:p>
    <w:p>
      <w:r>
        <w:t>● Rubric-Based Assessment:</w:t>
      </w:r>
    </w:p>
    <w:p>
      <w:r>
        <w:t>Criteria-based evaluation Holistic</w:t>
      </w:r>
    </w:p>
    <w:p>
      <w:r>
        <w:t>or Analytic.  Analytic (Detailed)</w:t>
      </w:r>
    </w:p>
    <w:p>
      <w:r>
        <w:t>rubric that covers specific criteria</w:t>
      </w:r>
    </w:p>
    <w:p>
      <w:r>
        <w:t>relevant to each type of creation.</w:t>
      </w:r>
    </w:p>
    <w:p>
      <w:r>
        <w:t>performing, watching or listening</w:t>
      </w:r>
    </w:p>
    <w:p>
      <w:r>
        <w:t>to performances during school</w:t>
      </w:r>
    </w:p>
    <w:p>
      <w:r>
        <w:t>assemblies.</w:t>
      </w:r>
    </w:p>
    <w:p>
      <w:r>
        <w:t>●  School events: performing during</w:t>
      </w:r>
    </w:p>
    <w:p>
      <w:r>
        <w:t>events such as parents, prize</w:t>
      </w:r>
    </w:p>
    <w:p>
      <w:r>
        <w:t>giving, career and sports day</w:t>
      </w:r>
    </w:p>
    <w:p>
      <w:r>
        <w:t>among others.</w:t>
      </w:r>
    </w:p>
    <w:p>
      <w:r>
        <w:t>●  Scout/Girl guide activities -</w:t>
      </w:r>
    </w:p>
    <w:p>
      <w:r>
        <w:t>participating in the school band by</w:t>
      </w:r>
    </w:p>
    <w:p>
      <w:r>
        <w:t>playing musical instruments.</w:t>
      </w:r>
    </w:p>
    <w:p>
      <w:r>
        <w:t>● Performing troupes or</w:t>
      </w:r>
    </w:p>
    <w:p>
      <w:r>
        <w:t>ensembles- Learners form small</w:t>
      </w:r>
    </w:p>
    <w:p>
      <w:r>
        <w:t>groups for performance.</w:t>
      </w:r>
    </w:p>
    <w:p>
      <w:r>
        <w:t>● Festivals/Inter -house/class</w:t>
      </w:r>
    </w:p>
    <w:p>
      <w:r>
        <w:t>competitions- performing and</w:t>
      </w:r>
    </w:p>
    <w:p>
      <w:r>
        <w:t>learning from art, music, dance,</w:t>
      </w:r>
    </w:p>
    <w:p>
      <w:r>
        <w:t>theatre and sports competitions</w:t>
      </w:r>
    </w:p>
    <w:p>
      <w:r>
        <w:t>held in and out of school.</w:t>
      </w:r>
    </w:p>
    <w:p>
      <w:r>
        <w:t>● Participating during Cultural</w:t>
      </w:r>
    </w:p>
    <w:p>
      <w:r>
        <w:t>day/week- learners acquire skills,</w:t>
      </w:r>
    </w:p>
    <w:p>
      <w:r>
        <w:t>knowledge and attitude that</w:t>
      </w:r>
    </w:p>
    <w:p>
      <w:r>
        <w:t>enhances awareness on how</w:t>
      </w:r>
    </w:p>
    <w:p>
      <w:r>
        <w:t>Creative Arts and Sports address</w:t>
      </w:r>
    </w:p>
    <w:p>
      <w:r>
        <w:t>social issues.</w:t>
      </w:r>
    </w:p>
    <w:p/>
    <w:p>
      <w:r>
        <w:t>2.3.</w:t>
      </w:r>
    </w:p>
    <w:p>
      <w:r>
        <w:t>Composing</w:t>
      </w:r>
    </w:p>
    <w:p>
      <w:r>
        <w:t>Melody</w:t>
      </w:r>
    </w:p>
    <w:p/>
    <w:p>
      <w:r>
        <w:t>● pitching</w:t>
      </w:r>
    </w:p>
    <w:p>
      <w:r>
        <w:t>instruments,</w:t>
      </w:r>
    </w:p>
    <w:p>
      <w:r>
        <w:t>● writing materials</w:t>
      </w:r>
    </w:p>
    <w:p>
      <w:r>
        <w:t>●  writing tools,</w:t>
      </w:r>
    </w:p>
    <w:p>
      <w:r>
        <w:t>●  digital gadgets.</w:t>
      </w:r>
    </w:p>
    <w:p>
      <w:r>
        <w:t>2.4 Netball</w:t>
      </w:r>
    </w:p>
    <w:p/>
    <w:p>
      <w:r>
        <w:t>● paper,</w:t>
      </w:r>
    </w:p>
    <w:p>
      <w:r>
        <w:t>●  water colour,</w:t>
      </w:r>
    </w:p>
    <w:p>
      <w:r>
        <w:t>● mounting surfaces,</w:t>
      </w:r>
    </w:p>
    <w:p>
      <w:r>
        <w:t>● brushes,</w:t>
      </w:r>
    </w:p>
    <w:p>
      <w:r>
        <w:t>● drawing tools,</w:t>
      </w:r>
    </w:p>
    <w:p>
      <w:r>
        <w:t>● netball,</w:t>
      </w:r>
    </w:p>
    <w:p>
      <w:r>
        <w:t>● pitch</w:t>
      </w:r>
    </w:p>
    <w:p>
      <w:r>
        <w:t>2.5. Descant</w:t>
      </w:r>
    </w:p>
    <w:p>
      <w:r>
        <w:t>Recorder</w:t>
      </w:r>
    </w:p>
    <w:p/>
    <w:p>
      <w:r>
        <w:t>● ballpoint pen,</w:t>
      </w:r>
    </w:p>
    <w:p>
      <w:r>
        <w:t>paper/surface</w:t>
      </w:r>
    </w:p>
    <w:p>
      <w:r>
        <w:t>● descant recorder or</w:t>
      </w:r>
    </w:p>
    <w:p>
      <w:r>
        <w:t>any other Western</w:t>
      </w:r>
    </w:p>
    <w:p>
      <w:r>
        <w:t>instrument,</w:t>
      </w:r>
    </w:p>
    <w:p>
      <w:r>
        <w:t>●  sheet music,</w:t>
      </w:r>
    </w:p>
    <w:p/>
    <w:p>
      <w:r>
        <w:t>47</w:t>
      </w:r>
    </w:p>
    <w:p/>
    <w:p>
      <w:r>
        <w:t>● digital tuners. This can include elements such as</w:t>
      </w:r>
    </w:p>
    <w:p>
      <w:r>
        <w:t>creativity, technical skill,</w:t>
      </w:r>
    </w:p>
    <w:p>
      <w:r>
        <w:t>originality, and overall</w:t>
      </w:r>
    </w:p>
    <w:p>
      <w:r>
        <w:t>presentation.</w:t>
      </w:r>
    </w:p>
    <w:p/>
    <w:p>
      <w:r>
        <w:t>2.6 Volleyball</w:t>
      </w:r>
    </w:p>
    <w:p/>
    <w:p>
      <w:r>
        <w:t>● markers,</w:t>
      </w:r>
    </w:p>
    <w:p>
      <w:r>
        <w:t>● whistle,</w:t>
      </w:r>
    </w:p>
    <w:p>
      <w:r>
        <w:t>● colours,</w:t>
      </w:r>
    </w:p>
    <w:p>
      <w:r>
        <w:t>● volleyball net,</w:t>
      </w:r>
    </w:p>
    <w:p>
      <w:r>
        <w:t>● drawing tools</w:t>
      </w:r>
    </w:p>
    <w:p>
      <w:r>
        <w:t>● drawing materials</w:t>
      </w:r>
    </w:p>
    <w:p>
      <w:r>
        <w:t>2.7 Play ● markers,</w:t>
      </w:r>
    </w:p>
    <w:p>
      <w:r>
        <w:t>● paper</w:t>
      </w:r>
    </w:p>
    <w:p>
      <w:r>
        <w:t>● drawing tools</w:t>
      </w:r>
    </w:p>
    <w:p>
      <w:r>
        <w:t>(pencil/pen)</w:t>
      </w:r>
    </w:p>
    <w:p>
      <w:r>
        <w:t>● variety of materials</w:t>
      </w:r>
    </w:p>
    <w:p>
      <w:r>
        <w:t>● glue</w:t>
      </w:r>
    </w:p>
    <w:p>
      <w:r>
        <w:t>● cutting tools</w:t>
      </w:r>
    </w:p>
    <w:p>
      <w:r>
        <w:t>● colour</w:t>
      </w:r>
    </w:p>
    <w:p>
      <w:r>
        <w:t>●  props</w:t>
      </w:r>
    </w:p>
    <w:p>
      <w:r>
        <w:t>● costumes</w:t>
      </w:r>
    </w:p>
    <w:p>
      <w:r>
        <w:t>● performance space</w:t>
      </w:r>
    </w:p>
    <w:p>
      <w:r>
        <w:t>● digital tools</w:t>
      </w:r>
    </w:p>
    <w:p>
      <w:r>
        <w:t>● reference materials</w:t>
      </w:r>
    </w:p>
    <w:p>
      <w:r>
        <w:t>● play script</w:t>
      </w:r>
    </w:p>
    <w:p>
      <w:r>
        <w:t>● video clips</w:t>
      </w:r>
    </w:p>
    <w:p>
      <w:r>
        <w:t>● ICT devices</w:t>
      </w:r>
    </w:p>
    <w:p/>
    <w:p>
      <w:r>
        <w:t>48</w:t>
      </w:r>
    </w:p>
    <w:p/>
    <w:p>
      <w:r>
        <w:t>2.8 Swimming</w:t>
      </w:r>
    </w:p>
    <w:p/>
    <w:p>
      <w:r>
        <w:t>Swimming</w:t>
      </w:r>
    </w:p>
    <w:p>
      <w:r>
        <w:t>watch,</w:t>
      </w:r>
    </w:p>
    <w:p>
      <w:r>
        <w:t>whistle</w:t>
      </w:r>
    </w:p>
    <w:p>
      <w:r>
        <w:t>2.9 Kenyan</w:t>
      </w:r>
    </w:p>
    <w:p>
      <w:r>
        <w:t>Folk Dance</w:t>
      </w:r>
    </w:p>
    <w:p/>
    <w:p>
      <w:r>
        <w:t> folk songs·</w:t>
      </w:r>
    </w:p>
    <w:p>
      <w:r>
        <w:t> paint (improvised),</w:t>
      </w:r>
    </w:p>
    <w:p>
      <w:r>
        <w:t> containers,</w:t>
      </w:r>
    </w:p>
    <w:p>
      <w:r>
        <w:t> brushes</w:t>
      </w:r>
    </w:p>
    <w:p>
      <w:r>
        <w:t> water,</w:t>
      </w:r>
    </w:p>
    <w:p>
      <w:r>
        <w:t> bristle brushes,</w:t>
      </w:r>
    </w:p>
    <w:p>
      <w:r>
        <w:t> gloves</w:t>
      </w:r>
    </w:p>
    <w:p>
      <w:r>
        <w:t> props</w:t>
      </w:r>
    </w:p>
    <w:p>
      <w:r>
        <w:t> costume</w:t>
      </w:r>
    </w:p>
    <w:p>
      <w:r>
        <w:t> makeups</w:t>
      </w:r>
    </w:p>
    <w:p>
      <w:r>
        <w:t>3.0</w:t>
      </w:r>
    </w:p>
    <w:p>
      <w:r>
        <w:t>Appreciation</w:t>
      </w:r>
    </w:p>
    <w:p>
      <w:r>
        <w:t>in Creative</w:t>
      </w:r>
    </w:p>
    <w:p>
      <w:r>
        <w:t>Arts  and</w:t>
      </w:r>
    </w:p>
    <w:p>
      <w:r>
        <w:t>Sports</w:t>
      </w:r>
    </w:p>
    <w:p>
      <w:r>
        <w:t>3.1 Analysis of</w:t>
      </w:r>
    </w:p>
    <w:p>
      <w:r>
        <w:t>Creative Arts</w:t>
      </w:r>
    </w:p>
    <w:p>
      <w:r>
        <w:t>and Sports</w:t>
      </w:r>
    </w:p>
    <w:p/>
    <w:p>
      <w:r>
        <w:t>● painting</w:t>
      </w:r>
    </w:p>
    <w:p>
      <w:r>
        <w:t>● sheet music scores</w:t>
      </w:r>
    </w:p>
    <w:p>
      <w:r>
        <w:t>● live or virtual</w:t>
      </w:r>
    </w:p>
    <w:p>
      <w:r>
        <w:t>match</w:t>
      </w:r>
    </w:p>
    <w:p>
      <w:r>
        <w:t>● pen notebook</w:t>
      </w:r>
    </w:p>
    <w:p>
      <w:r>
        <w:t>● Criteria Interpretation</w:t>
      </w:r>
    </w:p>
    <w:p>
      <w:r>
        <w:t>Brainstorming Session:</w:t>
      </w:r>
    </w:p>
    <w:p>
      <w:r>
        <w:t>Ability to interpret and discuss</w:t>
      </w:r>
    </w:p>
    <w:p>
      <w:r>
        <w:t>criteria for evaluating different</w:t>
      </w:r>
    </w:p>
    <w:p>
      <w:r>
        <w:t>categories. Assess their</w:t>
      </w:r>
    </w:p>
    <w:p>
      <w:r>
        <w:t>understanding and ability to</w:t>
      </w:r>
    </w:p>
    <w:p>
      <w:r>
        <w:t>articulate evaluation criteria.</w:t>
      </w:r>
    </w:p>
    <w:p>
      <w:r>
        <w:t>● Performance Analysis:</w:t>
      </w:r>
    </w:p>
    <w:p>
      <w:r>
        <w:t>Reflective analysis of selected</w:t>
      </w:r>
    </w:p>
    <w:p>
      <w:r>
        <w:t>Creative Arts and Sports</w:t>
      </w:r>
    </w:p>
    <w:p/>
    <w:p>
      <w:r>
        <w:t>49</w:t>
      </w:r>
    </w:p>
    <w:p/>
    <w:p>
      <w:r>
        <w:t>performances. (Folk music,</w:t>
      </w:r>
    </w:p>
    <w:p>
      <w:r>
        <w:t>game, netball, play</w:t>
      </w:r>
    </w:p>
    <w:p>
      <w:r>
        <w:t>performances)</w:t>
      </w:r>
    </w:p>
    <w:p>
      <w:r>
        <w:t>● Painting Evaluation:</w:t>
      </w:r>
    </w:p>
    <w:p>
      <w:r>
        <w:t>Evaluation of visual artworks.</w:t>
      </w:r>
    </w:p>
    <w:p>
      <w:r>
        <w:t>Assess their ability to evaluate</w:t>
      </w:r>
    </w:p>
    <w:p>
      <w:r>
        <w:t>the organisation of the work</w:t>
      </w:r>
    </w:p>
    <w:p>
      <w:r>
        <w:t>(balance, proportion,</w:t>
      </w:r>
    </w:p>
    <w:p>
      <w:r>
        <w:t>dominance), subject matter,</w:t>
      </w:r>
    </w:p>
    <w:p>
      <w:r>
        <w:t>theme, and overall judgement</w:t>
      </w:r>
    </w:p>
    <w:p>
      <w:r>
        <w:t>of the artwork.</w:t>
      </w:r>
    </w:p>
    <w:p>
      <w:r>
        <w:t>● Group Analysis and</w:t>
      </w:r>
    </w:p>
    <w:p>
      <w:r>
        <w:t>Presentation: Collaborative</w:t>
      </w:r>
    </w:p>
    <w:p>
      <w:r>
        <w:t>analysis and presentation skills.</w:t>
      </w:r>
    </w:p>
    <w:p>
      <w:r>
        <w:t>Assess their collaborative skills</w:t>
      </w:r>
    </w:p>
    <w:p>
      <w:r>
        <w:t>and the depth of their</w:t>
      </w:r>
    </w:p>
    <w:p>
      <w:r>
        <w:t>understanding.</w:t>
      </w:r>
    </w:p>
    <w:p>
      <w:r>
        <w:t>● Critical Judgement Essays:</w:t>
      </w:r>
    </w:p>
    <w:p>
      <w:r>
        <w:t>Critical analysis and judgement</w:t>
      </w:r>
    </w:p>
    <w:p>
      <w:r>
        <w:t>in written form providing</w:t>
      </w:r>
    </w:p>
    <w:p>
      <w:r>
        <w:t>critical judgement on specific</w:t>
      </w:r>
    </w:p>
    <w:p>
      <w:r>
        <w:t>Creative Arts and Sports</w:t>
      </w:r>
    </w:p>
    <w:p>
      <w:r>
        <w:t>categories.</w:t>
      </w:r>
    </w:p>
    <w:p>
      <w:r>
        <w:t>● Peer Review and Feedback:</w:t>
      </w:r>
    </w:p>
    <w:p>
      <w:r>
        <w:t>Peer evaluation and</w:t>
      </w:r>
    </w:p>
    <w:p>
      <w:r>
        <w:t>constructive feedback. Assess</w:t>
      </w:r>
    </w:p>
    <w:p/>
    <w:p>
      <w:r>
        <w:t>50</w:t>
      </w:r>
    </w:p>
    <w:p/>
    <w:p>
      <w:r>
        <w:t>their ability to offer insightful</w:t>
      </w:r>
    </w:p>
    <w:p>
      <w:r>
        <w:t>critiques and suggestions for</w:t>
      </w:r>
    </w:p>
    <w:p>
      <w:r>
        <w:t>improvement.</w:t>
      </w:r>
    </w:p>
    <w:p>
      <w:r>
        <w:t>● Interactive Classroom</w:t>
      </w:r>
    </w:p>
    <w:p>
      <w:r>
        <w:t>Discussion: Verbal articulation</w:t>
      </w:r>
    </w:p>
    <w:p>
      <w:r>
        <w:t>of analyses. Assess their ability</w:t>
      </w:r>
    </w:p>
    <w:p>
      <w:r>
        <w:t>to articulate their thoughts and</w:t>
      </w:r>
    </w:p>
    <w:p>
      <w:r>
        <w:t>respond to questions.</w:t>
      </w:r>
    </w:p>
    <w:p>
      <w:r>
        <w:t>● Individual Evaluation</w:t>
      </w:r>
    </w:p>
    <w:p>
      <w:r>
        <w:t>Project: Comprehensive</w:t>
      </w:r>
    </w:p>
    <w:p>
      <w:r>
        <w:t>individual evaluation.Assess the</w:t>
      </w:r>
    </w:p>
    <w:p>
      <w:r>
        <w:t>thoroughness and depth of their</w:t>
      </w:r>
    </w:p>
    <w:p>
      <w:r>
        <w:t>individual evaluations.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 Download CREATIVE ARTS AND SPORTS GRADE 8 Download PRE 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