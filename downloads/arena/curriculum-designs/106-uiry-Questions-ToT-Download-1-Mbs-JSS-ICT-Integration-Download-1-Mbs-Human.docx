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uiry Questions ToT Download 1 Mbs JSS ICT Integration Download 1 Mbs Human</w:t>
      </w:r>
    </w:p>
    <w:p>
      <w:r>
        <w:t>January, 2023</w:t>
      </w:r>
    </w:p>
    <w:p/>
    <w:p>
      <w:r>
        <w:t>ICT INTEGRATION IN</w:t>
      </w:r>
    </w:p>
    <w:p>
      <w:r>
        <w:t>LEARNING</w:t>
      </w:r>
    </w:p>
    <w:p/>
    <w:p>
      <w:r>
        <w:t>SESSION OBJECTIVES</w:t>
      </w:r>
    </w:p>
    <w:p>
      <w:r>
        <w:t>By the end of the session, the participant should be able to:</w:t>
      </w:r>
    </w:p>
    <w:p>
      <w:r>
        <w:t>a) explain the meaning of ICT Integration in learning</w:t>
      </w:r>
    </w:p>
    <w:p>
      <w:r>
        <w:t>b) explain the purpose of ICT Integration in teaching and learning</w:t>
      </w:r>
    </w:p>
    <w:p>
      <w:r>
        <w:t>c) demonstrate the understanding of TPACK model in support of</w:t>
      </w:r>
    </w:p>
    <w:p>
      <w:r>
        <w:t>learning</w:t>
      </w:r>
    </w:p>
    <w:p>
      <w:r>
        <w:t>d) demonstrate the  use of ICT tool /technologies in teaching and</w:t>
      </w:r>
    </w:p>
    <w:p>
      <w:r>
        <w:t>learning</w:t>
      </w:r>
    </w:p>
    <w:p>
      <w:r>
        <w:t>e) Use Kenya education Cloud (KEC) platform as a learning</w:t>
      </w:r>
    </w:p>
    <w:p>
      <w:r>
        <w:t>management system</w:t>
      </w:r>
    </w:p>
    <w:p/>
    <w:p>
      <w:r>
        <w:t>KWL</w:t>
      </w:r>
    </w:p>
    <w:p>
      <w:r>
        <w:t>• 1. What I know about ….........</w:t>
      </w:r>
    </w:p>
    <w:p>
      <w:r>
        <w:t>• 2. What I want to know about</w:t>
      </w:r>
    </w:p>
    <w:p>
      <w:r>
        <w:t>…............</w:t>
      </w:r>
    </w:p>
    <w:p/>
    <w:p>
      <w:r>
        <w:t> The new competency-based curriculum (CBC) has identified</w:t>
      </w:r>
    </w:p>
    <w:p>
      <w:r>
        <w:t>digital literacy as one of the core-competence</w:t>
      </w:r>
    </w:p>
    <w:p>
      <w:r>
        <w:t> Empowering learners to be productive knowledge workers</w:t>
      </w:r>
    </w:p>
    <w:p>
      <w:r>
        <w:t>with advanced 21st Century Skills.</w:t>
      </w:r>
    </w:p>
    <w:p>
      <w:r>
        <w:t>RATIONALE</w:t>
      </w:r>
    </w:p>
    <w:p/>
    <w:p>
      <w:r>
        <w:t>TASK 1</w:t>
      </w:r>
    </w:p>
    <w:p>
      <w:r>
        <w:t>What is ICT Integration in</w:t>
      </w:r>
    </w:p>
    <w:p>
      <w:r>
        <w:t>Learning?Reflection</w:t>
      </w:r>
    </w:p>
    <w:p/>
    <w:p>
      <w:r>
        <w:t>What is ICT Integration in learning?</w:t>
      </w:r>
    </w:p>
    <w:p>
      <w:r>
        <w:t>• ICT Integration in Learning is the process where teachers</w:t>
      </w:r>
    </w:p>
    <w:p>
      <w:r>
        <w:t>use technology as a tool to help them and their Learners</w:t>
      </w:r>
    </w:p>
    <w:p>
      <w:r>
        <w:t>achieve curricula and instructional goals</w:t>
      </w:r>
    </w:p>
    <w:p/>
    <w:p>
      <w:r>
        <w:t>These technologies include:</w:t>
      </w:r>
    </w:p>
    <w:p/>
    <w:p>
      <w:r>
        <w:t>• Devices such as computers,</w:t>
      </w:r>
    </w:p>
    <w:p>
      <w:r>
        <w:t>Televisions, Radios, Digital</w:t>
      </w:r>
    </w:p>
    <w:p>
      <w:r>
        <w:t>Cameras, LCD Projectors</w:t>
      </w:r>
    </w:p>
    <w:p>
      <w:r>
        <w:t>Interactive boards, Smartphones,</w:t>
      </w:r>
    </w:p>
    <w:p>
      <w:r>
        <w:t>Data storage devices (CDs,</w:t>
      </w:r>
    </w:p>
    <w:p>
      <w:r>
        <w:t>DVDs, Memory sticks among</w:t>
      </w:r>
    </w:p>
    <w:p>
      <w:r>
        <w:t>others)</w:t>
      </w:r>
    </w:p>
    <w:p>
      <w:r>
        <w:t>• Productivity Tools (such as</w:t>
      </w:r>
    </w:p>
    <w:p>
      <w:r>
        <w:t>Word, Excel, PowerPoint,</w:t>
      </w:r>
    </w:p>
    <w:p>
      <w:r>
        <w:t>Microsoft 365 Office)</w:t>
      </w:r>
    </w:p>
    <w:p>
      <w:r>
        <w:t>• Searching Tools (such as e-</w:t>
      </w:r>
    </w:p>
    <w:p>
      <w:r>
        <w:t>library, Google Scholar)</w:t>
      </w:r>
    </w:p>
    <w:p>
      <w:r>
        <w:t>• Collaborative Tools (such as</w:t>
      </w:r>
    </w:p>
    <w:p>
      <w:r>
        <w:t>• Web Based Tools –Kahoot and</w:t>
      </w:r>
    </w:p>
    <w:p>
      <w:r>
        <w:t>Mentmentor for assessment and</w:t>
      </w:r>
    </w:p>
    <w:p>
      <w:r>
        <w:t>evaluation</w:t>
      </w:r>
    </w:p>
    <w:p>
      <w:r>
        <w:t>• Conferencing /Interactive Tools (such as</w:t>
      </w:r>
    </w:p>
    <w:p>
      <w:r>
        <w:t>Zoom, Google Meet, Webex, Microsoft</w:t>
      </w:r>
    </w:p>
    <w:p>
      <w:r>
        <w:t>Teams Google Hangouts, Skype, Meta</w:t>
      </w:r>
    </w:p>
    <w:p>
      <w:r>
        <w:t>among others.</w:t>
      </w:r>
    </w:p>
    <w:p>
      <w:r>
        <w:t>• Learning Management Systems (such as</w:t>
      </w:r>
    </w:p>
    <w:p>
      <w:r>
        <w:t>Kenya Education cloud(KEC-LMS)</w:t>
      </w:r>
    </w:p>
    <w:p>
      <w:r>
        <w:t>platform, google classroom, Moodle,</w:t>
      </w:r>
    </w:p>
    <w:p>
      <w:r>
        <w:t>Edmodo, Portal.)</w:t>
      </w:r>
    </w:p>
    <w:p>
      <w:r>
        <w:t>• Meeting Tools (such as Attendify, Calendar</w:t>
      </w:r>
    </w:p>
    <w:p>
      <w:r>
        <w:t>• Assessment Tools (such as Forms,</w:t>
      </w:r>
    </w:p>
    <w:p>
      <w:r>
        <w:t>Exam.net)</w:t>
      </w:r>
    </w:p>
    <w:p>
      <w:r>
        <w:t>• Creating Resources (such as Recording,</w:t>
      </w:r>
    </w:p>
    <w:p>
      <w:r>
        <w:t>Editing, Wikis, Podcasting etc.</w:t>
      </w:r>
    </w:p>
    <w:p>
      <w:r>
        <w:t>• Cloud storage-google drive</w:t>
      </w:r>
    </w:p>
    <w:p>
      <w:r>
        <w:t>• Social networks in learning: such as</w:t>
      </w:r>
    </w:p>
    <w:p>
      <w:r>
        <w:t>ICT tools/Technologies</w:t>
      </w:r>
    </w:p>
    <w:p/>
    <w:p>
      <w:r>
        <w:t>WHY ICT INTERGRATION  IN TEACHING AND  LEARNING ?</w:t>
      </w:r>
    </w:p>
    <w:p>
      <w:r>
        <w:t>Think, Pair and Share</w:t>
      </w:r>
    </w:p>
    <w:p/>
    <w:p>
      <w:r>
        <w:t>How can you use ICT/technology  as a teacher</w:t>
      </w:r>
    </w:p>
    <w:p/>
    <w:p>
      <w:r>
        <w:t>Illustrate how you use ICT/Technology as a teacher/facilitator</w:t>
      </w:r>
    </w:p>
    <w:p>
      <w:r>
        <w:t>1. Use of computers to type professional documents such as</w:t>
      </w:r>
    </w:p>
    <w:p>
      <w:r>
        <w:t>schemes of work, lesson plans</w:t>
      </w:r>
    </w:p>
    <w:p>
      <w:r>
        <w:t>2. Use of mobile phones for capturing photos and recording</w:t>
      </w:r>
    </w:p>
    <w:p>
      <w:r>
        <w:t>videos used as teaching resources</w:t>
      </w:r>
    </w:p>
    <w:p>
      <w:r>
        <w:t>3. Use of spreadsheets for analyzing data on learners’ assessment</w:t>
      </w:r>
    </w:p>
    <w:p>
      <w:r>
        <w:t>4. Use of video clips to illustrate abstract concepts such as</w:t>
      </w:r>
    </w:p>
    <w:p>
      <w:r>
        <w:t>movement of electrons in atoms</w:t>
      </w:r>
    </w:p>
    <w:p>
      <w:r>
        <w:t>How to use ICT/technology  as a teacher</w:t>
      </w:r>
    </w:p>
    <w:p/>
    <w:p>
      <w:r>
        <w:t>TPACK model in teaching and learning</w:t>
      </w:r>
    </w:p>
    <w:p>
      <w:r>
        <w:t>T-Technological</w:t>
      </w:r>
    </w:p>
    <w:p>
      <w:r>
        <w:t>P-Pedagogical</w:t>
      </w:r>
    </w:p>
    <w:p>
      <w:r>
        <w:t>A-And</w:t>
      </w:r>
    </w:p>
    <w:p>
      <w:r>
        <w:t>C-Content</w:t>
      </w:r>
    </w:p>
    <w:p>
      <w:r>
        <w:t>K-Knowledge</w:t>
      </w:r>
    </w:p>
    <w:p>
      <w:r>
        <w:t>It is an idea in which technology is used in the process of teaching</w:t>
      </w:r>
    </w:p>
    <w:p>
      <w:r>
        <w:t>and learning to incorporate a better learning experience.</w:t>
      </w:r>
    </w:p>
    <w:p/>
    <w:p>
      <w:r>
        <w:t>https://www.youtube.com/watch?v=FagVSQlZELY</w:t>
      </w:r>
    </w:p>
    <w:p>
      <w:r>
        <w:t>•Watch a video on TPACK</w:t>
      </w:r>
    </w:p>
    <w:p>
      <w:r>
        <w:t>•What are the components of TPACK</w:t>
      </w:r>
    </w:p>
    <w:p>
      <w:r>
        <w:t>How TPACK Model is used in Teaching and learning</w:t>
      </w:r>
    </w:p>
    <w:p/>
    <w:p>
      <w:r>
        <w:t>• Technological knowledge (TK)</w:t>
      </w:r>
    </w:p>
    <w:p>
      <w:r>
        <w:t>• Pedagogical knowledge (PK)</w:t>
      </w:r>
    </w:p>
    <w:p>
      <w:r>
        <w:t>• Content Knowledge (CK)</w:t>
      </w:r>
    </w:p>
    <w:p>
      <w:r>
        <w:t>TPACK</w:t>
      </w:r>
    </w:p>
    <w:p/>
    <w:p>
      <w:r>
        <w:t>i. What concept (content) do I want to teach and expected</w:t>
      </w:r>
    </w:p>
    <w:p>
      <w:r>
        <w:t>outcome?</w:t>
      </w:r>
    </w:p>
    <w:p>
      <w:r>
        <w:t>ii. What technology can I use to teach this concept?</w:t>
      </w:r>
    </w:p>
    <w:p>
      <w:r>
        <w:t>iii. Why will I need to use the technology to teach this content</w:t>
      </w:r>
    </w:p>
    <w:p>
      <w:r>
        <w:t>iv. How will I use the technology to achieve intended outcomes</w:t>
      </w:r>
    </w:p>
    <w:p>
      <w:r>
        <w:t>To structure an ICT integrated learning activity</w:t>
      </w:r>
    </w:p>
    <w:p/>
    <w:p>
      <w:r>
        <w:t>Illustration of TPACK</w:t>
      </w:r>
    </w:p>
    <w:p>
      <w:r>
        <w:t>Video</w:t>
      </w:r>
    </w:p>
    <w:p>
      <w:r>
        <w:t>• What concept (content) can I teach based on video?</w:t>
      </w:r>
    </w:p>
    <w:p>
      <w:r>
        <w:t>• Why will I need to use the technology to teach this content</w:t>
      </w:r>
    </w:p>
    <w:p>
      <w:r>
        <w:t>• How will I use the technology to achieve intended</w:t>
      </w:r>
    </w:p>
    <w:p>
      <w:r>
        <w:t>outcomes</w:t>
      </w:r>
    </w:p>
    <w:p/>
    <w:p>
      <w:r>
        <w:t>Strand Sub strand Learning</w:t>
      </w:r>
    </w:p>
    <w:p>
      <w:r>
        <w:t>outcome</w:t>
      </w:r>
    </w:p>
    <w:p>
      <w:r>
        <w:t>Content</w:t>
      </w:r>
    </w:p>
    <w:p>
      <w:r>
        <w:t>/concept</w:t>
      </w:r>
    </w:p>
    <w:p>
      <w:r>
        <w:t>How to teach</w:t>
      </w:r>
    </w:p>
    <w:p>
      <w:r>
        <w:t>(Pedagogy)</w:t>
      </w:r>
    </w:p>
    <w:p>
      <w:r>
        <w:t>Learning</w:t>
      </w:r>
    </w:p>
    <w:p>
      <w:r>
        <w:t>experiences</w:t>
      </w:r>
    </w:p>
    <w:p>
      <w:r>
        <w:t>What</w:t>
      </w:r>
    </w:p>
    <w:p>
      <w:r>
        <w:t>Technologie</w:t>
      </w:r>
    </w:p>
    <w:p>
      <w:r>
        <w:t>s (ICT</w:t>
      </w:r>
    </w:p>
    <w:p>
      <w:r>
        <w:t>resources)</w:t>
      </w:r>
    </w:p>
    <w:p>
      <w:r>
        <w:t>Justify the</w:t>
      </w:r>
    </w:p>
    <w:p>
      <w:r>
        <w:t>use of the ICT</w:t>
      </w:r>
    </w:p>
    <w:p>
      <w:r>
        <w:t>resources</w:t>
      </w:r>
    </w:p>
    <w:p>
      <w:r>
        <w:t>3.0 Living</w:t>
      </w:r>
    </w:p>
    <w:p>
      <w:r>
        <w:t>Things and</w:t>
      </w:r>
    </w:p>
    <w:p>
      <w:r>
        <w:t>their</w:t>
      </w:r>
    </w:p>
    <w:p>
      <w:r>
        <w:t>Environment</w:t>
      </w:r>
    </w:p>
    <w:p>
      <w:r>
        <w:t>3.2 Human</w:t>
      </w:r>
    </w:p>
    <w:p>
      <w:r>
        <w:t>Excretory</w:t>
      </w:r>
    </w:p>
    <w:p>
      <w:r>
        <w:t>System-Skin</w:t>
      </w:r>
    </w:p>
    <w:p>
      <w:r>
        <w:t>and Urinary</w:t>
      </w:r>
    </w:p>
    <w:p>
      <w:r>
        <w:t>System</w:t>
      </w:r>
    </w:p>
    <w:p>
      <w:r>
        <w:t>(ii) identify parts</w:t>
      </w:r>
    </w:p>
    <w:p>
      <w:r>
        <w:t>of the urinary</w:t>
      </w:r>
    </w:p>
    <w:p>
      <w:r>
        <w:t>system and their</w:t>
      </w:r>
    </w:p>
    <w:p>
      <w:r>
        <w:t>function</w:t>
      </w:r>
    </w:p>
    <w:p>
      <w:r>
        <w:t>Urinary system -Show pictures of</w:t>
      </w:r>
    </w:p>
    <w:p>
      <w:r>
        <w:t>urinary system</w:t>
      </w:r>
    </w:p>
    <w:p>
      <w:r>
        <w:t>-Play a video</w:t>
      </w:r>
    </w:p>
    <w:p>
      <w:r>
        <w:t>elaborating</w:t>
      </w:r>
    </w:p>
    <w:p>
      <w:r>
        <w:t>functions of</w:t>
      </w:r>
    </w:p>
    <w:p>
      <w:r>
        <w:t>urinary system</w:t>
      </w:r>
    </w:p>
    <w:p>
      <w:r>
        <w:t>-Class discussion</w:t>
      </w:r>
    </w:p>
    <w:p>
      <w:r>
        <w:t>-Photos on</w:t>
      </w:r>
    </w:p>
    <w:p>
      <w:r>
        <w:t>urinary system</w:t>
      </w:r>
    </w:p>
    <w:p>
      <w:r>
        <w:t>-Video clip on</w:t>
      </w:r>
    </w:p>
    <w:p>
      <w:r>
        <w:t>urinary system</w:t>
      </w:r>
    </w:p>
    <w:p>
      <w:r>
        <w:t>-Urinary System</w:t>
      </w:r>
    </w:p>
    <w:p>
      <w:r>
        <w:t>concept is</w:t>
      </w:r>
    </w:p>
    <w:p>
      <w:r>
        <w:t>abstract</w:t>
      </w:r>
    </w:p>
    <w:p>
      <w:r>
        <w:t>-Learners will</w:t>
      </w:r>
    </w:p>
    <w:p>
      <w:r>
        <w:t>have more</w:t>
      </w:r>
    </w:p>
    <w:p>
      <w:r>
        <w:t>understanding</w:t>
      </w:r>
    </w:p>
    <w:p>
      <w:r>
        <w:t>of the concept</w:t>
      </w:r>
    </w:p>
    <w:p>
      <w:r>
        <w:t>Grade 7-Intergrated Science</w:t>
      </w:r>
    </w:p>
    <w:p/>
    <w:p>
      <w:r>
        <w:t>Sample ICT Integrated Lesson</w:t>
      </w:r>
    </w:p>
    <w:p>
      <w:r>
        <w:t>Integrated Science-Grade 7</w:t>
      </w:r>
    </w:p>
    <w:p/>
    <w:p>
      <w:r>
        <w:t>Parts of a urinary system</w:t>
      </w:r>
    </w:p>
    <w:p>
      <w:r>
        <w:t>Parts of the urinary system</w:t>
      </w:r>
    </w:p>
    <w:p/>
    <w:p>
      <w:r>
        <w:t>What did you see in the photo</w:t>
      </w:r>
    </w:p>
    <w:p>
      <w:r>
        <w:t> As a teacher allow learners to pick out parts</w:t>
      </w:r>
    </w:p>
    <w:p>
      <w:r>
        <w:t>of a urinary system from the photo</w:t>
      </w:r>
    </w:p>
    <w:p/>
    <w:p>
      <w:r>
        <w:t>Learners to watch the following video clip</w:t>
      </w:r>
    </w:p>
    <w:p>
      <w:r>
        <w:t>Functions of urinary system (Three minutes video clip)</w:t>
      </w:r>
    </w:p>
    <w:p>
      <w:r>
        <w:t>https://youtu.be/e06HAK35Gys</w:t>
      </w:r>
    </w:p>
    <w:p/>
    <w:p>
      <w:r>
        <w:t>From the video:</w:t>
      </w:r>
    </w:p>
    <w:p>
      <w:r>
        <w:t> What  are the functions of parts of</w:t>
      </w:r>
    </w:p>
    <w:p>
      <w:r>
        <w:t>urinary systems</w:t>
      </w:r>
    </w:p>
    <w:p>
      <w:r>
        <w:t> In groups, learners to discuss</w:t>
      </w:r>
    </w:p>
    <w:p>
      <w:r>
        <w:t>functions of parts of urinary systems</w:t>
      </w:r>
    </w:p>
    <w:p/>
    <w:p>
      <w:r>
        <w:t>Conclusion</w:t>
      </w:r>
    </w:p>
    <w:p>
      <w:r>
        <w:t> conclude the lesson by reminding learners the</w:t>
      </w:r>
    </w:p>
    <w:p>
      <w:r>
        <w:t>functions of urinary system</w:t>
      </w:r>
    </w:p>
    <w:p/>
    <w:p>
      <w:r>
        <w:t>What did we learn about today?</w:t>
      </w:r>
    </w:p>
    <w:p>
      <w:r>
        <w:t>What are the parts of urinary system</w:t>
      </w:r>
    </w:p>
    <w:p>
      <w:r>
        <w:t>What are the functions of parts of urinary system?</w:t>
      </w:r>
    </w:p>
    <w:p>
      <w:r>
        <w:t>Summary</w:t>
      </w:r>
    </w:p>
    <w:p/>
    <w:p>
      <w:r>
        <w:t>Extended activity</w:t>
      </w:r>
    </w:p>
    <w:p>
      <w:r>
        <w:t>With the help of a guardian/parents learners to use</w:t>
      </w:r>
    </w:p>
    <w:p>
      <w:r>
        <w:t>locally available materials to model a urinary system</w:t>
      </w:r>
    </w:p>
    <w:p/>
    <w:p>
      <w:r>
        <w:t>Google Classroom?</w:t>
      </w:r>
    </w:p>
    <w:p>
      <w:r>
        <w:t>ONLINE TOOLS</w:t>
      </w:r>
    </w:p>
    <w:p/>
    <w:p>
      <w:r>
        <w:t> Google Classroom is a suite of online tools that allows teachers to:</w:t>
      </w:r>
    </w:p>
    <w:p>
      <w:r>
        <w:t>• set assignments,</w:t>
      </w:r>
    </w:p>
    <w:p>
      <w:r>
        <w:t>• have work submitted by students,</w:t>
      </w:r>
    </w:p>
    <w:p>
      <w:r>
        <w:t>• to mark, and to return graded papers.</w:t>
      </w:r>
    </w:p>
    <w:p>
      <w:r>
        <w:t> It, effectively, was created as a way to get rid of paper in classes and to</w:t>
      </w:r>
    </w:p>
    <w:p>
      <w:r>
        <w:t>make digital learning possible.</w:t>
      </w:r>
    </w:p>
    <w:p>
      <w:r>
        <w:t> As more schools have transitioned to online learning, Google Classroom</w:t>
      </w:r>
    </w:p>
    <w:p>
      <w:r>
        <w:t>has got far wider use as teachers quickly implement paperless instruction.</w:t>
      </w:r>
    </w:p>
    <w:p>
      <w:r>
        <w:t> Classrooms works with Google Docs, Sheets, Slides, Sites, Earth, Calendar,</w:t>
      </w:r>
    </w:p>
    <w:p>
      <w:r>
        <w:t>and Gmail</w:t>
      </w:r>
    </w:p>
    <w:p/>
    <w:p>
      <w:r>
        <w:t>1. Open a Web browser and go to classroom.google.com. You have to sign</w:t>
      </w:r>
    </w:p>
    <w:p>
      <w:r>
        <w:t>in with your Google Apps for Education account.</w:t>
      </w:r>
    </w:p>
    <w:p>
      <w:r>
        <w:t>2. On the Welcome screen, click the plus sign at the top and choose Create</w:t>
      </w:r>
    </w:p>
    <w:p>
      <w:r>
        <w:t>Class.</w:t>
      </w:r>
    </w:p>
    <w:p>
      <w:r>
        <w:t>3. In the Create a Class dialogue box, type in the Class Name and Section.</w:t>
      </w:r>
    </w:p>
    <w:p>
      <w:r>
        <w:t>4. Click Create.</w:t>
      </w:r>
    </w:p>
    <w:p>
      <w:r>
        <w:t>STEPS TO FOLLOW IN ORDER TO MAKE A GOGLE CLASSROOM</w:t>
      </w:r>
    </w:p>
    <w:p/>
    <w:p>
      <w:r>
        <w:t>After you get the code, follow these steps:</w:t>
      </w:r>
    </w:p>
    <w:p>
      <w:r>
        <w:t>1) Go to classroom.google.com and click Sign In. Sign in with your</w:t>
      </w:r>
    </w:p>
    <w:p>
      <w:r>
        <w:t>Google Account.</w:t>
      </w:r>
    </w:p>
    <w:p>
      <w:r>
        <w:t>2) Make sure to sign in with the correct account.</w:t>
      </w:r>
    </w:p>
    <w:p>
      <w:r>
        <w:t>3) At the top, click Join class .</w:t>
      </w:r>
    </w:p>
    <w:p>
      <w:r>
        <w:t>4) Enter the class code from your teacher and click Join.</w:t>
      </w:r>
    </w:p>
    <w:p>
      <w:r>
        <w:t>How to Join a class</w:t>
      </w:r>
    </w:p>
    <w:p/>
    <w:p>
      <w:r>
        <w:t>Digital Literacy Skill</w:t>
      </w:r>
    </w:p>
    <w:p>
      <w:r>
        <w:t>Allow learners to interact with technology to bring out the following digital</w:t>
      </w:r>
    </w:p>
    <w:p>
      <w:r>
        <w:t>literacy competencies :</w:t>
      </w:r>
    </w:p>
    <w:p/>
    <w:p>
      <w:r>
        <w:t>Interacting with the technology: e.g.</w:t>
      </w:r>
    </w:p>
    <w:p>
      <w:r>
        <w:t>Let learner share their own generated content collaboratively and discuss issues in</w:t>
      </w:r>
    </w:p>
    <w:p>
      <w:r>
        <w:t>school, at home and in the community</w:t>
      </w:r>
    </w:p>
    <w:p>
      <w:r>
        <w:t>Connecting with technology: e.g.</w:t>
      </w:r>
    </w:p>
    <w:p>
      <w:r>
        <w:t>Let learners connect and use the Internet and other social media sites and applications</w:t>
      </w:r>
    </w:p>
    <w:p>
      <w:r>
        <w:t>Creating with technology: e.g.</w:t>
      </w:r>
    </w:p>
    <w:p>
      <w:r>
        <w:t>Let learners Record and save audio clips on a theme related to a lesson using digital</w:t>
      </w:r>
    </w:p>
    <w:p>
      <w:r>
        <w:t>devices e.g. a digital camera</w:t>
      </w:r>
    </w:p>
    <w:p>
      <w:r>
        <w:t>Digital Citizenship: e.g. let learners make safe  and ethical use of digital devices</w:t>
      </w:r>
    </w:p>
    <w:p/>
    <w:p>
      <w:r>
        <w:t>KICD INNOVATION</w:t>
      </w:r>
    </w:p>
    <w:p/>
    <w:p>
      <w:r>
        <w:t>KENYA EDUCATION  CLOUD (KEC)LEARNING MANAGEMENT SYSTEM</w:t>
      </w:r>
    </w:p>
    <w:p>
      <w:r>
        <w:t> Interactive Digital Content (IDC) –From KEC among other sources</w:t>
      </w:r>
    </w:p>
    <w:p>
      <w:r>
        <w:t> Video-based Content (VBC) - From KEC among other sources (Edu channel TV)</w:t>
      </w:r>
    </w:p>
    <w:p>
      <w:r>
        <w:t> Audio- Based Content - From KEC among other sources (Radio lessons)</w:t>
      </w:r>
    </w:p>
    <w:p>
      <w:r>
        <w:t> E-books</w:t>
      </w:r>
    </w:p>
    <w:p/>
    <w:p>
      <w:r>
        <w:t>ACCESSING KICD DIGITAL CONTENT FOR LEARNING</w:t>
      </w:r>
    </w:p>
    <w:p>
      <w:r>
        <w:t>KEC – www.kec.ac.ke</w:t>
      </w:r>
    </w:p>
    <w:p>
      <w:r>
        <w:t>NB: Go through the process of accessing the content by typing the</w:t>
      </w:r>
    </w:p>
    <w:p>
      <w:r>
        <w:t>address on the URL and access the following:</w:t>
      </w:r>
    </w:p>
    <w:p>
      <w:r>
        <w:t> Interactive Digital Content (IDC)</w:t>
      </w:r>
    </w:p>
    <w:p>
      <w:r>
        <w:t> Video-based Content (VBC)</w:t>
      </w:r>
    </w:p>
    <w:p>
      <w:r>
        <w:t> Audio- Based Content</w:t>
      </w:r>
    </w:p>
    <w:p>
      <w:r>
        <w:t> E-books</w:t>
      </w:r>
    </w:p>
    <w:p>
      <w:r>
        <w:t>NB: However Grade 7 content coming soon!!!</w:t>
      </w:r>
    </w:p>
    <w:p/>
    <w:p>
      <w:r>
        <w:t>Thank You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uiry Questions ToT Download 1 Mbs JSS ICT Integration Download 1 Mbs Human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