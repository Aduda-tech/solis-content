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rt and Craft CRE IRE HRE Download p class has text color wp block paragraph</w:t>
      </w:r>
    </w:p>
    <w:p>
      <w:r>
        <w:t>Not for Sale</w:t>
      </w:r>
    </w:p>
    <w:p>
      <w:r>
        <w:t>UPPER PRIMARY LEVEL DESIGNS</w:t>
      </w:r>
    </w:p>
    <w:p>
      <w:r>
        <w:t>VOLUME FOUR</w:t>
      </w:r>
    </w:p>
    <w:p>
      <w:r>
        <w:t>SOCIAL STUDIES, ART AND CRAFT, CHRISTIAN RELIGIOUS EDUCATION,</w:t>
      </w:r>
    </w:p>
    <w:p>
      <w:r>
        <w:t>ISLAMIC RELIGIOUS EDUCATION AND HINDU RELIGIOUS EDUCATION</w:t>
      </w:r>
    </w:p>
    <w:p>
      <w:r>
        <w:t>GRADE 4</w:t>
      </w:r>
    </w:p>
    <w:p>
      <w:r>
        <w:t>MARCH 2019</w:t>
      </w:r>
    </w:p>
    <w:p/>
    <w:p>
      <w:r>
        <w:t>MINISTRY OF EDUCATION</w:t>
      </w:r>
    </w:p>
    <w:p>
      <w:r>
        <w:t>KENYA INSTITUTE OF CURRICULUM DEVELOPMENT</w:t>
      </w:r>
    </w:p>
    <w:p>
      <w:r>
        <w:t>Property of the</w:t>
      </w:r>
    </w:p>
    <w:p>
      <w:r>
        <w:t>Government of Kenya</w:t>
      </w:r>
    </w:p>
    <w:p>
      <w:r>
        <w:t>REPUBLIC</w:t>
        <w:tab/>
        <w:t>OF</w:t>
        <w:tab/>
        <w:t>KENYA</w:t>
      </w:r>
    </w:p>
    <w:p/>
    <w:p>
      <w:r>
        <w:t>MINISTRY</w:t>
        <w:tab/>
        <w:t>OF</w:t>
        <w:tab/>
        <w:t>EDUCATION</w:t>
      </w:r>
    </w:p>
    <w:p/>
    <w:p>
      <w:r>
        <w:t>UPPER</w:t>
        <w:tab/>
        <w:t>PRIMARY</w:t>
        <w:tab/>
        <w:t>LEVEL</w:t>
        <w:tab/>
        <w:t>DESIGNS</w:t>
      </w:r>
    </w:p>
    <w:p/>
    <w:p>
      <w:r>
        <w:t>VOLUME</w:t>
        <w:tab/>
        <w:t>FOUR</w:t>
      </w:r>
    </w:p>
    <w:p>
      <w:r>
        <w:t>Social</w:t>
        <w:tab/>
        <w:t>Studies,</w:t>
        <w:tab/>
        <w:t>Art</w:t>
        <w:tab/>
        <w:t>and</w:t>
        <w:tab/>
        <w:t>Craft,</w:t>
        <w:tab/>
        <w:t>Christian</w:t>
        <w:tab/>
        <w:t>Religious</w:t>
        <w:tab/>
        <w:t>Education,</w:t>
      </w:r>
    </w:p>
    <w:p>
      <w:r>
        <w:t>Islamic</w:t>
        <w:tab/>
        <w:t>Religious</w:t>
        <w:tab/>
        <w:t>Education</w:t>
        <w:tab/>
        <w:t>and</w:t>
        <w:tab/>
        <w:t>Hindu</w:t>
        <w:tab/>
        <w:t>Religious</w:t>
        <w:tab/>
        <w:t>Education</w:t>
      </w:r>
    </w:p>
    <w:p/>
    <w:p>
      <w:r>
        <w:t>KENYA</w:t>
        <w:tab/>
        <w:t>INSTITUTE</w:t>
        <w:tab/>
        <w:t>OF</w:t>
        <w:tab/>
        <w:t>CURRICULUM</w:t>
        <w:tab/>
        <w:t>EDUCATION</w:t>
      </w:r>
    </w:p>
    <w:p/>
    <w:p>
      <w:r>
        <w:t>MARCH</w:t>
        <w:tab/>
        <w:tab/>
        <w:t>2019</w:t>
      </w:r>
    </w:p>
    <w:p/>
    <w:p>
      <w:r>
        <w:t>Not for Sale</w:t>
      </w:r>
    </w:p>
    <w:p/>
    <w:p>
      <w:r>
        <w:t>First Published in 2019</w:t>
      </w:r>
    </w:p>
    <w:p/>
    <w:p>
      <w:r>
        <w:t>All rights reserved.  No part of this book may be reproduced, stored in a retrieval system or transcribed in any form or by any means; electronic,</w:t>
      </w:r>
    </w:p>
    <w:p>
      <w:r>
        <w:t>mechanical, photocopy, recording or otherwise, without the prior written permission of the publisher.</w:t>
      </w:r>
    </w:p>
    <w:p/>
    <w:p>
      <w:r>
        <w:t>ISBN: 978-9966-31-761-2</w:t>
      </w:r>
    </w:p>
    <w:p/>
    <w:p>
      <w:r>
        <w:t>Published and printed by Kenya Institute of Curriculum Development</w:t>
      </w:r>
    </w:p>
    <w:p/>
    <w:p>
      <w:r>
        <w:t>Property of the</w:t>
      </w:r>
    </w:p>
    <w:p>
      <w:r>
        <w:t>Government of Kenya</w:t>
      </w:r>
    </w:p>
    <w:p>
      <w:r>
        <w:t>i</w:t>
        <w:tab/>
        <w:t>|</w:t>
        <w:tab/>
        <w:t>Page</w:t>
      </w:r>
    </w:p>
    <w:p/>
    <w:p>
      <w:r>
        <w:t>FOREWARD</w:t>
      </w:r>
    </w:p>
    <w:p/>
    <w:p>
      <w:r>
        <w:t>The Basic Education Curriculum Framework (BECF) in Kenya outlines the vision and mission of the curriculum reforms.</w:t>
      </w:r>
    </w:p>
    <w:p>
      <w:r>
        <w:t>The vision of the curriculum reform is to develop:</w:t>
      </w:r>
    </w:p>
    <w:p>
      <w:r>
        <w:t>“An engaged, an empowered and ethical citizen”.</w:t>
      </w:r>
    </w:p>
    <w:p>
      <w:r>
        <w:t>The Mission is:</w:t>
      </w:r>
    </w:p>
    <w:p>
      <w:r>
        <w:t>“To nurture the potential of every learner”.</w:t>
      </w:r>
    </w:p>
    <w:p/>
    <w:p>
      <w:r>
        <w:t>The country has made a shift towards a competency based curriculum.  Seven core competencies have been identified for Basic Education namely:</w:t>
      </w:r>
    </w:p>
    <w:p>
      <w:r>
        <w:t>Communication and Collaboration, Critical Thinking and Problem Solving, Creativity and Imagination, Citizenship, Digital Literacy, Learning to learn</w:t>
      </w:r>
    </w:p>
    <w:p>
      <w:r>
        <w:t>and Self Efficacy.  Learners will be provided with opportunities to participate and excel in learning and nurturing of their talents.</w:t>
      </w:r>
    </w:p>
    <w:p/>
    <w:p>
      <w:r>
        <w:t>Curriculum designs have been developed to aid the implementation of the Basic Education Curriculum Framework.  They outline the National Goals of</w:t>
      </w:r>
    </w:p>
    <w:p>
      <w:r>
        <w:t>Education, The Middle School General learning outcomes as well as the Subject General and Specific learning outcomes.  The curriculum designs also</w:t>
      </w:r>
    </w:p>
    <w:p>
      <w:r>
        <w:t>outline suggested learning experiences, key inquiry questions, assessment rubrics, pertinent and contemporary issues to be infused and integrated and</w:t>
      </w:r>
    </w:p>
    <w:p>
      <w:r>
        <w:t>community service learning activities among others.</w:t>
      </w:r>
    </w:p>
    <w:p/>
    <w:p>
      <w:r>
        <w:t>It is our hope that all educators in Middle School level (Upper Primary) will anchor their delivery of the curriculum on the Basic education Curriculum</w:t>
      </w:r>
    </w:p>
    <w:p>
      <w:r>
        <w:t>Framework and the curriculum designs.</w:t>
      </w:r>
    </w:p>
    <w:p/>
    <w:p>
      <w:r>
        <w:t>Amb. (Dr.) Amina Mohamed</w:t>
      </w:r>
    </w:p>
    <w:p>
      <w:r>
        <w:t>CABINET SECRETARY</w:t>
      </w:r>
    </w:p>
    <w:p>
      <w:r>
        <w:t>MINISTRY OF EDUCATION</w:t>
      </w:r>
    </w:p>
    <w:p/>
    <w:p>
      <w:r>
        <w:t>Not for Sale</w:t>
      </w:r>
    </w:p>
    <w:p>
      <w:r>
        <w:t>ii</w:t>
        <w:tab/>
        <w:t>|</w:t>
        <w:tab/>
        <w:t>Page</w:t>
      </w:r>
    </w:p>
    <w:p/>
    <w:p>
      <w:r>
        <w:t>T ABLE</w:t>
        <w:tab/>
        <w:t>OF</w:t>
        <w:tab/>
        <w:t>CONTENT</w:t>
      </w:r>
    </w:p>
    <w:p/>
    <w:p>
      <w:r>
        <w:t>FOREWARD ............................................................................................................................................................................................................ i</w:t>
      </w:r>
    </w:p>
    <w:p>
      <w:r>
        <w:t>TABLE OF CONTENT ........................................................................................................................................................................................... ii</w:t>
      </w:r>
    </w:p>
    <w:p>
      <w:r>
        <w:t>GENERAL LEARNING OUTCOMES FOR MIDDLE SCHOOL EDUCATION ............................................................................................... iii</w:t>
      </w:r>
    </w:p>
    <w:p>
      <w:r>
        <w:t>ESSENCE STATEMENT ....................................................................................................................................................................................... iv</w:t>
      </w:r>
    </w:p>
    <w:p>
      <w:r>
        <w:t>SUGGESTED TIME ALLOCATION ..................................................................................................................................................................... v</w:t>
      </w:r>
    </w:p>
    <w:p>
      <w:r>
        <w:t>GENERAL LEARNING OUTCOMES .................................................................................................................................................................. vi</w:t>
      </w:r>
    </w:p>
    <w:p>
      <w:r>
        <w:t>SOCIAL STUDIES .................................................................................................................................................................................................. 1</w:t>
      </w:r>
    </w:p>
    <w:p>
      <w:r>
        <w:t>ART AND CRAFT ................................................................................................................................................................................................ 27</w:t>
      </w:r>
    </w:p>
    <w:p>
      <w:r>
        <w:t>CHRISTIAN RELIGIOUS EDUCATION ACTIVITIES ..................................................................................................................................... 57</w:t>
      </w:r>
    </w:p>
    <w:p>
      <w:r>
        <w:t>ISLAMIC RELIGIOUS EDUCATION ............................................................................................................................................................... 116</w:t>
      </w:r>
    </w:p>
    <w:p>
      <w:r>
        <w:t>HINDU RELIGIOUS EDUCATION (HRE) ....................................................................................................................................................... 167</w:t>
      </w:r>
    </w:p>
    <w:p/>
    <w:p>
      <w:r>
        <w:t>Property of the</w:t>
      </w:r>
    </w:p>
    <w:p>
      <w:r>
        <w:t>Government of Kenya</w:t>
      </w:r>
    </w:p>
    <w:p>
      <w:r>
        <w:t>iii</w:t>
        <w:tab/>
        <w:t>|</w:t>
        <w:tab/>
        <w:t>Page</w:t>
      </w:r>
    </w:p>
    <w:p/>
    <w:p>
      <w:r>
        <w:t>GENERAL</w:t>
        <w:tab/>
        <w:t>LEARNING</w:t>
        <w:tab/>
        <w:t>OUTCOMES</w:t>
        <w:tab/>
        <w:t>FOR</w:t>
        <w:tab/>
        <w:t>MIDDLE</w:t>
        <w:tab/>
        <w:t>SCHOOL</w:t>
        <w:tab/>
        <w:t>EDUCATION</w:t>
      </w:r>
    </w:p>
    <w:p/>
    <w:p>
      <w:r>
        <w:t>By the end of Middle School, the learner should be able to:</w:t>
      </w:r>
    </w:p>
    <w:p>
      <w:r>
        <w:t>1. Apply literacy, numeracy skills and logical thinking appropriately in self-expression</w:t>
      </w:r>
    </w:p>
    <w:p>
      <w:r>
        <w:t>2. Communicate effectively in diverse contexts.</w:t>
      </w:r>
    </w:p>
    <w:p>
      <w:r>
        <w:t>3. Apply digital literacy skills appropriately for communication and learning in day-to-day life.</w:t>
      </w:r>
    </w:p>
    <w:p>
      <w:r>
        <w:t>4. Practise hygiene, appropriate sanitation and nutrition to promote health.</w:t>
      </w:r>
    </w:p>
    <w:p>
      <w:r>
        <w:t>5. Explore, manipulate, manage and conserve the environment effectively for learning and sustainable development.</w:t>
      </w:r>
    </w:p>
    <w:p>
      <w:r>
        <w:t>6. Demonstrate ethical behaviour and exhibit good citizenship as a civic responsibility</w:t>
      </w:r>
    </w:p>
    <w:p>
      <w:r>
        <w:t>7. Demonstrate social skills, spiritual and moral values for peaceful co-existence.</w:t>
      </w:r>
    </w:p>
    <w:p>
      <w:r>
        <w:t>8. Demonstrate appreciation of the country’s rich, diverse cultural heritage for harmonious co-existence</w:t>
      </w:r>
    </w:p>
    <w:p>
      <w:r>
        <w:t>9. Manage pertinent and contemporary issues in society effectively.</w:t>
      </w:r>
    </w:p>
    <w:p/>
    <w:p>
      <w:r>
        <w:t>Not for Sale</w:t>
      </w:r>
    </w:p>
    <w:p>
      <w:r>
        <w:t>iv</w:t>
        <w:tab/>
        <w:t>|</w:t>
        <w:tab/>
        <w:t>Page</w:t>
      </w:r>
    </w:p>
    <w:p/>
    <w:p>
      <w:r>
        <w:t>ESSENCE</w:t>
        <w:tab/>
        <w:t>STATEMENT</w:t>
      </w:r>
    </w:p>
    <w:p>
      <w:r>
        <w:t>The primary purpose of Social Studies is to help young people develop the ability to make informed and reasoned decisions for  the public good as</w:t>
      </w:r>
    </w:p>
    <w:p>
      <w:r>
        <w:t>citizens of a democratic society. The course aims at preparing the learner for national and global citizenship , lifelong learning and active participation in</w:t>
      </w:r>
    </w:p>
    <w:p>
      <w:r>
        <w:t>governance processes as well as environmental stewardship. Social Studies seeks to inculcate in the learner a deeper understanding of the value system</w:t>
      </w:r>
    </w:p>
    <w:p>
      <w:r>
        <w:t>that defines our society. It nurtures dispositions to demonstrate concern for self and others through collective responsibility as good citizens. Social</w:t>
      </w:r>
    </w:p>
    <w:p>
      <w:r>
        <w:t>Studies is an integrated study of the Social Sciences and Humanities. The content is mainly derived from the Social Sciences such as History,</w:t>
      </w:r>
    </w:p>
    <w:p>
      <w:r>
        <w:t>Geography, Citizenship Education and Sociology. Selected concepts from other disciplines such as Agriculture, Science and Psychology are also</w:t>
      </w:r>
    </w:p>
    <w:p>
      <w:r>
        <w:t>incorporated.</w:t>
      </w:r>
    </w:p>
    <w:p>
      <w:r>
        <w:t>The Social Studies Pedagogy is essentially inquiry based. The pedagogy encourages the learner to ask critical questio ns, carry out investigations and</w:t>
      </w:r>
    </w:p>
    <w:p>
      <w:r>
        <w:t>make conclusions on different topics.  Consequently, the teacher should  use authentic age appropriate learning activities an d varied learning resources</w:t>
      </w:r>
    </w:p>
    <w:p>
      <w:r>
        <w:t>to promote interactive learning. This will make Social Studies meaningful, purposeful, stimulating and enjoyable to the learner.</w:t>
      </w:r>
    </w:p>
    <w:p/>
    <w:p>
      <w:r>
        <w:t>Property of the</w:t>
      </w:r>
    </w:p>
    <w:p>
      <w:r>
        <w:t>Government of Kenya</w:t>
      </w:r>
    </w:p>
    <w:p>
      <w:r>
        <w:t>v</w:t>
        <w:tab/>
        <w:t>|</w:t>
        <w:tab/>
        <w:t>Page</w:t>
      </w:r>
    </w:p>
    <w:p/>
    <w:p>
      <w:r>
        <w:t>SUGGESTED</w:t>
        <w:tab/>
        <w:t>TIME</w:t>
        <w:tab/>
        <w:t>ALLOCATION</w:t>
      </w:r>
    </w:p>
    <w:p>
      <w:r>
        <w:t># Learning Area Lessons  Per Week</w:t>
      </w:r>
    </w:p>
    <w:p>
      <w:r>
        <w:t>1.  Kiswahili Language or KSL for  learners who are deaf 4</w:t>
      </w:r>
    </w:p>
    <w:p>
      <w:r>
        <w:t>2.  English language 4</w:t>
      </w:r>
    </w:p>
    <w:p>
      <w:r>
        <w:t>3.  Other  Languages 2</w:t>
      </w:r>
    </w:p>
    <w:p>
      <w:r>
        <w:t>4.  Science and Technology 4</w:t>
      </w:r>
    </w:p>
    <w:p>
      <w:r>
        <w:t>5.  Social Studies (Citizenship, Geography, History) 3</w:t>
      </w:r>
    </w:p>
    <w:p>
      <w:r>
        <w:t>6.  Mathematics 5</w:t>
      </w:r>
    </w:p>
    <w:p>
      <w:r>
        <w:t>7.  Home science  3</w:t>
      </w:r>
    </w:p>
    <w:p>
      <w:r>
        <w:t>8.  Agriculture 3</w:t>
      </w:r>
    </w:p>
    <w:p>
      <w:r>
        <w:t>9.  Religious Education (CRE/IRE/ HRE) 3</w:t>
      </w:r>
    </w:p>
    <w:p>
      <w:r>
        <w:t>10.  Creative Arts (Art, Craft, Music) 3</w:t>
      </w:r>
    </w:p>
    <w:p>
      <w:r>
        <w:t>11.  Physical and Health Education 5</w:t>
      </w:r>
    </w:p>
    <w:p>
      <w:r>
        <w:t>12.  PPI 1</w:t>
      </w:r>
    </w:p>
    <w:p>
      <w:r>
        <w:t>TOTAL 40</w:t>
      </w:r>
    </w:p>
    <w:p/>
    <w:p>
      <w:r>
        <w:t>Not for Sale</w:t>
      </w:r>
    </w:p>
    <w:p>
      <w:r>
        <w:t>vi</w:t>
        <w:tab/>
        <w:t>|</w:t>
        <w:tab/>
        <w:t>Page</w:t>
      </w:r>
    </w:p>
    <w:p/>
    <w:p>
      <w:r>
        <w:t>GENERAL LEARNING OUTCOMES</w:t>
      </w:r>
    </w:p>
    <w:p>
      <w:r>
        <w:t>By the end of Middle School, the learner should be able to:</w:t>
      </w:r>
    </w:p>
    <w:p>
      <w:r>
        <w:t>1. Explore the environment for learning and enjoyment.</w:t>
      </w:r>
    </w:p>
    <w:p>
      <w:r>
        <w:t>2. Demonstrate desirable values, attitudes and practices for sustainable social interactions.</w:t>
      </w:r>
    </w:p>
    <w:p>
      <w:r>
        <w:t>3. Develop appropriate organizational, practical and technological competencies for problem solving.</w:t>
      </w:r>
    </w:p>
    <w:p>
      <w:r>
        <w:t>4. Understand and appreciate Human Rights and civic responsibility for attainment of social justice.</w:t>
      </w:r>
    </w:p>
    <w:p>
      <w:r>
        <w:t>5. Respect and appreciate cultural and human diversity to promote cohesion and integration.</w:t>
      </w:r>
    </w:p>
    <w:p>
      <w:r>
        <w:t>6. Apply acquired competencies in solving environmental challenges for sustainable development.</w:t>
      </w:r>
    </w:p>
    <w:p>
      <w:r>
        <w:t>7. Understand the System of Governance in Kenya and be willing to participate in its processes.</w:t>
      </w:r>
    </w:p>
    <w:p>
      <w:r>
        <w:t>8. Participate in Community Service Learning to manage pertinent and contemporary issues in society effectively.</w:t>
      </w:r>
    </w:p>
    <w:p/>
    <w:p>
      <w:r>
        <w:t>Property of the</w:t>
      </w:r>
    </w:p>
    <w:p>
      <w:r>
        <w:t>Government of Kenya</w:t>
      </w:r>
    </w:p>
    <w:p>
      <w:r>
        <w:t>1</w:t>
        <w:tab/>
        <w:t>|</w:t>
        <w:tab/>
        <w:t>Page</w:t>
      </w:r>
    </w:p>
    <w:p/>
    <w:p>
      <w:r>
        <w:t>SOCIAL STUDIES</w:t>
      </w:r>
    </w:p>
    <w:p/>
    <w:p>
      <w:r>
        <w:t>Not for Sale</w:t>
      </w:r>
    </w:p>
    <w:p>
      <w:r>
        <w:t>2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>
      <w:r>
        <w:t>(KSA)</w:t>
      </w:r>
    </w:p>
    <w:p>
      <w:r>
        <w:t>Suggested learning experiences</w:t>
      </w:r>
    </w:p>
    <w:p/>
    <w:p>
      <w:r>
        <w:t>Key inquiry question(s)</w:t>
      </w:r>
    </w:p>
    <w:p/>
    <w:p>
      <w:r>
        <w:t>1.0 NATURAL AND BUILT</w:t>
      </w:r>
    </w:p>
    <w:p>
      <w:r>
        <w:t>ENVIRONMENTS</w:t>
      </w:r>
    </w:p>
    <w:p>
      <w:r>
        <w:t>1.1 Natural</w:t>
      </w:r>
    </w:p>
    <w:p>
      <w:r>
        <w:t>Environment</w:t>
      </w:r>
    </w:p>
    <w:p>
      <w:r>
        <w:t>1.1.1 Compass</w:t>
      </w:r>
    </w:p>
    <w:p>
      <w:r>
        <w:t>Direction</w:t>
      </w:r>
    </w:p>
    <w:p>
      <w:r>
        <w:t>(6 lessons)</w:t>
      </w:r>
    </w:p>
    <w:p>
      <w:r>
        <w:t>By the end of the sub strand, the</w:t>
      </w:r>
    </w:p>
    <w:p>
      <w:r>
        <w:t>learner should be able to:</w:t>
      </w:r>
    </w:p>
    <w:p>
      <w:r>
        <w:t>a) identify the four cardinal points</w:t>
      </w:r>
    </w:p>
    <w:p>
      <w:r>
        <w:t>of a compass</w:t>
      </w:r>
    </w:p>
    <w:p>
      <w:r>
        <w:t>b)  use the four cardinal points to</w:t>
      </w:r>
    </w:p>
    <w:p>
      <w:r>
        <w:t>give direction of places</w:t>
      </w:r>
    </w:p>
    <w:p>
      <w:r>
        <w:t>c) identify the eight compass</w:t>
      </w:r>
    </w:p>
    <w:p>
      <w:r>
        <w:t>points</w:t>
      </w:r>
    </w:p>
    <w:p>
      <w:r>
        <w:t>d) use the eight compass points to</w:t>
      </w:r>
    </w:p>
    <w:p>
      <w:r>
        <w:t>show direction on a map</w:t>
      </w:r>
    </w:p>
    <w:p>
      <w:r>
        <w:t>e) appreciate the use of eight</w:t>
      </w:r>
    </w:p>
    <w:p>
      <w:r>
        <w:t>compass rose in everyday life</w:t>
      </w:r>
    </w:p>
    <w:p>
      <w:r>
        <w:t>Learners are guided to:</w:t>
      </w:r>
    </w:p>
    <w:p>
      <w:r>
        <w:t>•  Brainstorm in pairs the four</w:t>
      </w:r>
    </w:p>
    <w:p>
      <w:r>
        <w:t>cardinal points.</w:t>
      </w:r>
    </w:p>
    <w:p>
      <w:r>
        <w:t>• Practice in pairs giving direction of</w:t>
      </w:r>
    </w:p>
    <w:p>
      <w:r>
        <w:t>places using the four cardinal</w:t>
      </w:r>
    </w:p>
    <w:p>
      <w:r>
        <w:t>points</w:t>
      </w:r>
    </w:p>
    <w:p>
      <w:r>
        <w:t>• Draw and label the four cardinal</w:t>
      </w:r>
    </w:p>
    <w:p>
      <w:r>
        <w:t>points</w:t>
      </w:r>
    </w:p>
    <w:p>
      <w:r>
        <w:t>• Think, pair and share the eight</w:t>
      </w:r>
    </w:p>
    <w:p>
      <w:r>
        <w:t>compass points</w:t>
      </w:r>
    </w:p>
    <w:p>
      <w:r>
        <w:t>• Practice giving direction using the</w:t>
      </w:r>
    </w:p>
    <w:p>
      <w:r>
        <w:t>eight compass points</w:t>
      </w:r>
    </w:p>
    <w:p>
      <w:r>
        <w:t>• Play computer games on compass</w:t>
      </w:r>
    </w:p>
    <w:p>
      <w:r>
        <w:t>direction for enjoyment</w:t>
      </w:r>
    </w:p>
    <w:p>
      <w:r>
        <w:t>• Draw and label the eight compass</w:t>
      </w:r>
    </w:p>
    <w:p>
      <w:r>
        <w:t>points</w:t>
      </w:r>
    </w:p>
    <w:p>
      <w:r>
        <w:t>• Use the eight  compass  points to</w:t>
      </w:r>
    </w:p>
    <w:p>
      <w:r>
        <w:t>show direction on the</w:t>
      </w:r>
    </w:p>
    <w:p>
      <w:r>
        <w:t>worksheet/interactive map to enrich</w:t>
      </w:r>
    </w:p>
    <w:p>
      <w:r>
        <w:t>the mapping skill</w:t>
      </w:r>
    </w:p>
    <w:p>
      <w:r>
        <w:t>1. How could we tell</w:t>
      </w:r>
    </w:p>
    <w:p>
      <w:r>
        <w:t>direction of places?</w:t>
      </w:r>
    </w:p>
    <w:p>
      <w:r>
        <w:t>2. How could we give</w:t>
      </w:r>
    </w:p>
    <w:p>
      <w:r>
        <w:t>direction of places</w:t>
      </w:r>
    </w:p>
    <w:p>
      <w:r>
        <w:t>using a compass?</w:t>
      </w:r>
    </w:p>
    <w:p/>
    <w:p>
      <w:r>
        <w:t>1.1.2. Location</w:t>
      </w:r>
    </w:p>
    <w:p>
      <w:r>
        <w:t>and size of the</w:t>
      </w:r>
    </w:p>
    <w:p>
      <w:r>
        <w:t>County</w:t>
      </w:r>
    </w:p>
    <w:p>
      <w:r>
        <w:t>(5 lessons)</w:t>
      </w:r>
    </w:p>
    <w:p>
      <w:r>
        <w:t>By the end of the sub strand, the</w:t>
      </w:r>
    </w:p>
    <w:p>
      <w:r>
        <w:t>learner should be able to:</w:t>
      </w:r>
    </w:p>
    <w:p>
      <w:r>
        <w:t>a) identify  sub counties  in the</w:t>
      </w:r>
    </w:p>
    <w:p>
      <w:r>
        <w:t>county</w:t>
      </w:r>
    </w:p>
    <w:p>
      <w:r>
        <w:t>b) locate the county in relation to</w:t>
      </w:r>
    </w:p>
    <w:p>
      <w:r>
        <w:t>neighbouring counties</w:t>
      </w:r>
    </w:p>
    <w:p>
      <w:r>
        <w:t>c) estimate  the size of the county</w:t>
      </w:r>
    </w:p>
    <w:p>
      <w:r>
        <w:t>in relation to neighbouring</w:t>
      </w:r>
    </w:p>
    <w:p>
      <w:r>
        <w:t>Learners are guided to:</w:t>
      </w:r>
    </w:p>
    <w:p>
      <w:r>
        <w:t>• Brainstorm in groups and identify</w:t>
      </w:r>
    </w:p>
    <w:p>
      <w:r>
        <w:t>sub-counties in their County.</w:t>
      </w:r>
    </w:p>
    <w:p>
      <w:r>
        <w:t>• Use relevant map in print or online</w:t>
      </w:r>
    </w:p>
    <w:p>
      <w:r>
        <w:t>to  identify the location  of the</w:t>
      </w:r>
    </w:p>
    <w:p>
      <w:r>
        <w:t>County in relation to  neighbouring</w:t>
      </w:r>
    </w:p>
    <w:p>
      <w:r>
        <w:t>counties</w:t>
      </w:r>
    </w:p>
    <w:p>
      <w:r>
        <w:t>• Trace out, colour and display the</w:t>
      </w:r>
    </w:p>
    <w:p>
      <w:r>
        <w:t>map of the County in class.</w:t>
      </w:r>
    </w:p>
    <w:p>
      <w:r>
        <w:t>Which counties neighbour</w:t>
      </w:r>
    </w:p>
    <w:p>
      <w:r>
        <w:t>our county?</w:t>
      </w:r>
    </w:p>
    <w:p/>
    <w:p>
      <w:r>
        <w:t>Property of the</w:t>
      </w:r>
    </w:p>
    <w:p>
      <w:r>
        <w:t>Government of Kenya</w:t>
      </w:r>
    </w:p>
    <w:p>
      <w:r>
        <w:t>3</w:t>
        <w:tab/>
        <w:t>|</w:t>
        <w:tab/>
        <w:t>Page</w:t>
      </w:r>
    </w:p>
    <w:p/>
    <w:p>
      <w:r>
        <w:t>counties</w:t>
      </w:r>
    </w:p>
    <w:p>
      <w:r>
        <w:t>d) appreciate location and size of</w:t>
      </w:r>
    </w:p>
    <w:p>
      <w:r>
        <w:t>the county in relation to</w:t>
      </w:r>
    </w:p>
    <w:p>
      <w:r>
        <w:t>neighbouring  counties</w:t>
      </w:r>
    </w:p>
    <w:p>
      <w:r>
        <w:t>• Play a game on location of the</w:t>
      </w:r>
    </w:p>
    <w:p>
      <w:r>
        <w:t>county in relation to the</w:t>
      </w:r>
    </w:p>
    <w:p>
      <w:r>
        <w:t>neighbouring counties.</w:t>
      </w:r>
    </w:p>
    <w:p>
      <w:r>
        <w:t>1.1.3 Physical</w:t>
      </w:r>
    </w:p>
    <w:p>
      <w:r>
        <w:t>features in the</w:t>
      </w:r>
    </w:p>
    <w:p>
      <w:r>
        <w:t>County</w:t>
      </w:r>
    </w:p>
    <w:p>
      <w:r>
        <w:t>(5 lessons)</w:t>
      </w:r>
    </w:p>
    <w:p>
      <w:r>
        <w:t>By the end of the sub strand, the</w:t>
      </w:r>
    </w:p>
    <w:p>
      <w:r>
        <w:t>learner should be able to:</w:t>
      </w:r>
    </w:p>
    <w:p>
      <w:r>
        <w:t>a) identify the main physical</w:t>
      </w:r>
    </w:p>
    <w:p>
      <w:r>
        <w:t>features in the County</w:t>
      </w:r>
    </w:p>
    <w:p>
      <w:r>
        <w:t>b) examine the importance of the</w:t>
      </w:r>
    </w:p>
    <w:p>
      <w:r>
        <w:t>main physical features in the</w:t>
      </w:r>
    </w:p>
    <w:p>
      <w:r>
        <w:t>County</w:t>
      </w:r>
    </w:p>
    <w:p>
      <w:r>
        <w:t>c) adopt responsible behaviour to</w:t>
      </w:r>
    </w:p>
    <w:p>
      <w:r>
        <w:t>conserve the physical features</w:t>
      </w:r>
    </w:p>
    <w:p/>
    <w:p>
      <w:r>
        <w:t>Learners are guided to:</w:t>
      </w:r>
    </w:p>
    <w:p>
      <w:r>
        <w:t>• Explore the school neighbourhood</w:t>
      </w:r>
    </w:p>
    <w:p>
      <w:r>
        <w:t>to  identify and record(drawing,</w:t>
      </w:r>
    </w:p>
    <w:p>
      <w:r>
        <w:t>taking photographs) the main</w:t>
      </w:r>
    </w:p>
    <w:p>
      <w:r>
        <w:t>physical features in the</w:t>
      </w:r>
    </w:p>
    <w:p>
      <w:r>
        <w:t>county(Vegetation , mountains,</w:t>
      </w:r>
    </w:p>
    <w:p>
      <w:r>
        <w:t>hills, rivers, lakes, oceans, valleys</w:t>
      </w:r>
    </w:p>
    <w:p>
      <w:r>
        <w:t>and plains)</w:t>
      </w:r>
    </w:p>
    <w:p>
      <w:r>
        <w:t>• Discuss in groups the importance of</w:t>
      </w:r>
    </w:p>
    <w:p>
      <w:r>
        <w:t>the main physical features in the</w:t>
      </w:r>
    </w:p>
    <w:p>
      <w:r>
        <w:t>county and share the discussion</w:t>
      </w:r>
    </w:p>
    <w:p>
      <w:r>
        <w:t>points in class</w:t>
      </w:r>
    </w:p>
    <w:p>
      <w:r>
        <w:t>• Model some of the main physical</w:t>
      </w:r>
    </w:p>
    <w:p>
      <w:r>
        <w:t>features in the county</w:t>
      </w:r>
    </w:p>
    <w:p>
      <w:r>
        <w:t>• Display pictures or models of the</w:t>
      </w:r>
    </w:p>
    <w:p>
      <w:r>
        <w:t>main physical features in the</w:t>
      </w:r>
    </w:p>
    <w:p>
      <w:r>
        <w:t>county in class</w:t>
      </w:r>
    </w:p>
    <w:p>
      <w:r>
        <w:t>• Find out from parents or guardians</w:t>
      </w:r>
    </w:p>
    <w:p>
      <w:r>
        <w:t>how to conserve the main physical</w:t>
      </w:r>
    </w:p>
    <w:p>
      <w:r>
        <w:t>features in the county and report.</w:t>
      </w:r>
    </w:p>
    <w:p>
      <w:r>
        <w:t>1. What are the main</w:t>
      </w:r>
    </w:p>
    <w:p>
      <w:r>
        <w:t>physical features found</w:t>
      </w:r>
    </w:p>
    <w:p>
      <w:r>
        <w:t>in our County?</w:t>
      </w:r>
    </w:p>
    <w:p>
      <w:r>
        <w:t>2. How important are the</w:t>
      </w:r>
    </w:p>
    <w:p>
      <w:r>
        <w:t>physical features in our</w:t>
      </w:r>
    </w:p>
    <w:p>
      <w:r>
        <w:t>County?</w:t>
      </w:r>
    </w:p>
    <w:p/>
    <w:p>
      <w:r>
        <w:t>1.1.4 Seasons</w:t>
      </w:r>
    </w:p>
    <w:p>
      <w:r>
        <w:t>in the County</w:t>
      </w:r>
    </w:p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recognize seasons experienced</w:t>
      </w:r>
    </w:p>
    <w:p>
      <w:r>
        <w:t>in the county</w:t>
      </w:r>
    </w:p>
    <w:p>
      <w:r>
        <w:t>b) explain how seasons influence</w:t>
      </w:r>
    </w:p>
    <w:p>
      <w:r>
        <w:t>human activities in the county</w:t>
      </w:r>
    </w:p>
    <w:p>
      <w:r>
        <w:t>c) appreciate  the different seasons</w:t>
      </w:r>
    </w:p>
    <w:p>
      <w:r>
        <w:t>Learners are guided to:</w:t>
      </w:r>
    </w:p>
    <w:p>
      <w:r>
        <w:t>• Use appropriate media and</w:t>
      </w:r>
    </w:p>
    <w:p>
      <w:r>
        <w:t>brainstorm in groups about seasons</w:t>
      </w:r>
    </w:p>
    <w:p>
      <w:r>
        <w:t>experienced in the County.( Hot</w:t>
      </w:r>
    </w:p>
    <w:p>
      <w:r>
        <w:t>,cold, dry and rainy season)</w:t>
      </w:r>
    </w:p>
    <w:p>
      <w:r>
        <w:t>•  Sing songs about seasons</w:t>
      </w:r>
    </w:p>
    <w:p>
      <w:r>
        <w:t>experienced in the County</w:t>
      </w:r>
    </w:p>
    <w:p>
      <w:r>
        <w:t>•  Observe and record human</w:t>
      </w:r>
    </w:p>
    <w:p>
      <w:r>
        <w:t>1. Which seasons are</w:t>
      </w:r>
    </w:p>
    <w:p>
      <w:r>
        <w:t>experienced in our</w:t>
      </w:r>
    </w:p>
    <w:p>
      <w:r>
        <w:t>County?</w:t>
      </w:r>
    </w:p>
    <w:p>
      <w:r>
        <w:t>2. How do different</w:t>
      </w:r>
    </w:p>
    <w:p>
      <w:r>
        <w:t>seasons influence</w:t>
      </w:r>
    </w:p>
    <w:p>
      <w:r>
        <w:t>human activities in our</w:t>
      </w:r>
    </w:p>
    <w:p>
      <w:r>
        <w:t>county?</w:t>
      </w:r>
    </w:p>
    <w:p>
      <w:r>
        <w:t>Not for Sale</w:t>
      </w:r>
    </w:p>
    <w:p>
      <w:r>
        <w:t>4</w:t>
        <w:tab/>
        <w:t>|</w:t>
        <w:tab/>
        <w:t>Page</w:t>
      </w:r>
    </w:p>
    <w:p/>
    <w:p>
      <w:r>
        <w:t>experienced in the county activities associated with the</w:t>
      </w:r>
    </w:p>
    <w:p>
      <w:r>
        <w:t>present season.</w:t>
      </w:r>
    </w:p>
    <w:p>
      <w:r>
        <w:t>• Share information on seasons in</w:t>
      </w:r>
    </w:p>
    <w:p>
      <w:r>
        <w:t>class.</w:t>
      </w:r>
    </w:p>
    <w:p>
      <w:r>
        <w:t>1.2. Built</w:t>
      </w:r>
    </w:p>
    <w:p>
      <w:r>
        <w:t>Environments</w:t>
      </w:r>
    </w:p>
    <w:p>
      <w:r>
        <w:t>1.2.1Historic</w:t>
      </w:r>
    </w:p>
    <w:p>
      <w:r>
        <w:t>built</w:t>
      </w:r>
    </w:p>
    <w:p>
      <w:r>
        <w:t>environments</w:t>
      </w:r>
    </w:p>
    <w:p>
      <w:r>
        <w:t>in the County</w:t>
      </w:r>
    </w:p>
    <w:p>
      <w:r>
        <w:t>(5 lessons)</w:t>
      </w:r>
    </w:p>
    <w:p>
      <w:r>
        <w:t>By the end of the sub strand, the</w:t>
      </w:r>
    </w:p>
    <w:p>
      <w:r>
        <w:t>learner should be able to:</w:t>
      </w:r>
    </w:p>
    <w:p>
      <w:r>
        <w:t>a) identify the main historic built</w:t>
      </w:r>
    </w:p>
    <w:p>
      <w:r>
        <w:t>environments in the County</w:t>
      </w:r>
    </w:p>
    <w:p>
      <w:r>
        <w:t>b) state the importance of the main</w:t>
      </w:r>
    </w:p>
    <w:p>
      <w:r>
        <w:t>historic built environments   in</w:t>
      </w:r>
    </w:p>
    <w:p>
      <w:r>
        <w:t>the County</w:t>
      </w:r>
    </w:p>
    <w:p>
      <w:r>
        <w:t>c) state ways of caring  for historic</w:t>
      </w:r>
    </w:p>
    <w:p>
      <w:r>
        <w:t>built environments in the</w:t>
      </w:r>
    </w:p>
    <w:p>
      <w:r>
        <w:t>County</w:t>
      </w:r>
    </w:p>
    <w:p>
      <w:r>
        <w:t>d) Participate in caring for the</w:t>
      </w:r>
    </w:p>
    <w:p>
      <w:r>
        <w:t>historic built environments in</w:t>
      </w:r>
    </w:p>
    <w:p>
      <w:r>
        <w:t>the county.</w:t>
      </w:r>
    </w:p>
    <w:p/>
    <w:p>
      <w:r>
        <w:t>Learners are guided to:</w:t>
      </w:r>
    </w:p>
    <w:p>
      <w:r>
        <w:t>• Think, pair and share the main</w:t>
      </w:r>
    </w:p>
    <w:p>
      <w:r>
        <w:t>historic built environments in the</w:t>
      </w:r>
    </w:p>
    <w:p>
      <w:r>
        <w:t>County (Museums, monuments,</w:t>
      </w:r>
    </w:p>
    <w:p>
      <w:r>
        <w:t>Cultural centres)</w:t>
      </w:r>
    </w:p>
    <w:p>
      <w:r>
        <w:t>• Use appropriate media to identify</w:t>
      </w:r>
    </w:p>
    <w:p>
      <w:r>
        <w:t>historic built environments in the</w:t>
      </w:r>
    </w:p>
    <w:p>
      <w:r>
        <w:t>county</w:t>
      </w:r>
    </w:p>
    <w:p>
      <w:r>
        <w:t>• Visit some of the historic built</w:t>
      </w:r>
    </w:p>
    <w:p>
      <w:r>
        <w:t>environments and record(take</w:t>
      </w:r>
    </w:p>
    <w:p>
      <w:r>
        <w:t>photographs, audio tape</w:t>
      </w:r>
    </w:p>
    <w:p>
      <w:r>
        <w:t>conversations on the environments</w:t>
      </w:r>
    </w:p>
    <w:p>
      <w:r>
        <w:t>or take notes)</w:t>
      </w:r>
    </w:p>
    <w:p>
      <w:r>
        <w:t>• Create a picture booklet on the</w:t>
      </w:r>
    </w:p>
    <w:p>
      <w:r>
        <w:t>historic built environments</w:t>
      </w:r>
    </w:p>
    <w:p>
      <w:r>
        <w:t>• Discuss with parents or guardians</w:t>
      </w:r>
    </w:p>
    <w:p>
      <w:r>
        <w:t>on the historic built environments</w:t>
      </w:r>
    </w:p>
    <w:p>
      <w:r>
        <w:t>in the county.</w:t>
      </w:r>
    </w:p>
    <w:p>
      <w:r>
        <w:t>• Participate in caring for historic</w:t>
      </w:r>
    </w:p>
    <w:p>
      <w:r>
        <w:t>built environments within the</w:t>
      </w:r>
    </w:p>
    <w:p>
      <w:r>
        <w:t>locality as service learning.</w:t>
      </w:r>
    </w:p>
    <w:p>
      <w:r>
        <w:t>• Develop a communication message</w:t>
      </w:r>
    </w:p>
    <w:p>
      <w:r>
        <w:t>on the importance of caring for</w:t>
      </w:r>
    </w:p>
    <w:p>
      <w:r>
        <w:t>historic built environments.</w:t>
      </w:r>
    </w:p>
    <w:p>
      <w:r>
        <w:t>1. Which are the main</w:t>
      </w:r>
    </w:p>
    <w:p>
      <w:r>
        <w:t>historic built</w:t>
      </w:r>
    </w:p>
    <w:p>
      <w:r>
        <w:t>environments in our</w:t>
      </w:r>
    </w:p>
    <w:p>
      <w:r>
        <w:t>County?</w:t>
      </w:r>
    </w:p>
    <w:p>
      <w:r>
        <w:t>2. How could we care for</w:t>
      </w:r>
    </w:p>
    <w:p>
      <w:r>
        <w:t>the main historic built</w:t>
      </w:r>
    </w:p>
    <w:p>
      <w:r>
        <w:t>environments in our</w:t>
      </w:r>
    </w:p>
    <w:p>
      <w:r>
        <w:t>County?</w:t>
      </w:r>
    </w:p>
    <w:p/>
    <w:p>
      <w:r>
        <w:t>Core Competencies to be developed:  Promotion of Citizenship as they appreciate and conserve the physical features and historic built environments. Digital</w:t>
      </w:r>
    </w:p>
    <w:p>
      <w:r>
        <w:t>literacy as learners use digital devices to play games on the eight compass points. Critical thinking, communication and collaboration as learners work in</w:t>
      </w:r>
    </w:p>
    <w:p>
      <w:r>
        <w:t>groups.</w:t>
      </w:r>
    </w:p>
    <w:p>
      <w:r>
        <w:t>Property of the</w:t>
      </w:r>
    </w:p>
    <w:p>
      <w:r>
        <w:t>Government of Kenya</w:t>
      </w:r>
    </w:p>
    <w:p>
      <w:r>
        <w:t>5</w:t>
        <w:tab/>
        <w:t>|</w:t>
        <w:tab/>
        <w:t>Page</w:t>
      </w:r>
    </w:p>
    <w:p/>
    <w:p>
      <w:r>
        <w:t>PCIs: Promotion of environmental conservation as learners appreciate the natural and</w:t>
      </w:r>
    </w:p>
    <w:p>
      <w:r>
        <w:t>built environments in the County.</w:t>
      </w:r>
    </w:p>
    <w:p>
      <w:r>
        <w:t>Values: Promotion of patriotism as they appreciate the historic built</w:t>
      </w:r>
    </w:p>
    <w:p>
      <w:r>
        <w:t>environments Promotion of unity, love and respect as learners work</w:t>
      </w:r>
    </w:p>
    <w:p>
      <w:r>
        <w:t>together in groups.</w:t>
      </w:r>
    </w:p>
    <w:p>
      <w:r>
        <w:t>Links to other subjects:  Language, Music, Art and Craft, Religious Education,</w:t>
      </w:r>
    </w:p>
    <w:p>
      <w:r>
        <w:t>Science and Mathematics.</w:t>
      </w:r>
    </w:p>
    <w:p>
      <w:r>
        <w:t>Suggested Community Service Learning activities: Finding out</w:t>
      </w:r>
    </w:p>
    <w:p>
      <w:r>
        <w:t>from their parents and guardians about the location and size of their</w:t>
      </w:r>
    </w:p>
    <w:p>
      <w:r>
        <w:t>County and conservation of the main physical features.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The four cardinal</w:t>
      </w:r>
    </w:p>
    <w:p>
      <w:r>
        <w:t>compass points</w:t>
      </w:r>
    </w:p>
    <w:p>
      <w:r>
        <w:t>Consistently and correctly</w:t>
      </w:r>
    </w:p>
    <w:p>
      <w:r>
        <w:t>identifies and uses  the four</w:t>
      </w:r>
    </w:p>
    <w:p>
      <w:r>
        <w:t>cardinal points  of a compass to</w:t>
      </w:r>
    </w:p>
    <w:p>
      <w:r>
        <w:t>show direction of places with a</w:t>
      </w:r>
    </w:p>
    <w:p>
      <w:r>
        <w:t>lot of ease</w:t>
      </w:r>
    </w:p>
    <w:p>
      <w:r>
        <w:t>Correctly identifies and uses</w:t>
      </w:r>
    </w:p>
    <w:p>
      <w:r>
        <w:t>the four cardinal points  of  a</w:t>
      </w:r>
    </w:p>
    <w:p>
      <w:r>
        <w:t>compass to show direction</w:t>
      </w:r>
    </w:p>
    <w:p>
      <w:r>
        <w:t>of places with ease</w:t>
      </w:r>
    </w:p>
    <w:p>
      <w:r>
        <w:t>Identifies but cannot  use</w:t>
      </w:r>
    </w:p>
    <w:p>
      <w:r>
        <w:t>the four cardinal points</w:t>
      </w:r>
    </w:p>
    <w:p>
      <w:r>
        <w:t>to show direction of</w:t>
      </w:r>
    </w:p>
    <w:p>
      <w:r>
        <w:t>places</w:t>
      </w:r>
    </w:p>
    <w:p>
      <w:r>
        <w:t>Hardly identifies or uses   the four</w:t>
      </w:r>
    </w:p>
    <w:p>
      <w:r>
        <w:t>cardinal points  to show direction of</w:t>
      </w:r>
    </w:p>
    <w:p>
      <w:r>
        <w:t>places</w:t>
      </w:r>
    </w:p>
    <w:p>
      <w:r>
        <w:t>Eight compass points   Consistently and correctly</w:t>
      </w:r>
    </w:p>
    <w:p>
      <w:r>
        <w:t>identifies and uses  the eight</w:t>
      </w:r>
    </w:p>
    <w:p>
      <w:r>
        <w:t>compass points  to show</w:t>
      </w:r>
    </w:p>
    <w:p>
      <w:r>
        <w:t>direction of places with a lot of</w:t>
      </w:r>
    </w:p>
    <w:p>
      <w:r>
        <w:t>ease</w:t>
      </w:r>
    </w:p>
    <w:p>
      <w:r>
        <w:t>Correctly identifies and uses</w:t>
      </w:r>
    </w:p>
    <w:p>
      <w:r>
        <w:t>the eight compass points to</w:t>
      </w:r>
    </w:p>
    <w:p>
      <w:r>
        <w:t>show direction of places with</w:t>
      </w:r>
    </w:p>
    <w:p>
      <w:r>
        <w:t>ease.</w:t>
      </w:r>
    </w:p>
    <w:p>
      <w:r>
        <w:t>Identifies but cannot use</w:t>
      </w:r>
    </w:p>
    <w:p>
      <w:r>
        <w:t>the eight compass points</w:t>
      </w:r>
    </w:p>
    <w:p>
      <w:r>
        <w:t>to show direction of</w:t>
      </w:r>
    </w:p>
    <w:p>
      <w:r>
        <w:t>places.</w:t>
      </w:r>
    </w:p>
    <w:p>
      <w:r>
        <w:t>Hardly identifies or uses the eight</w:t>
      </w:r>
    </w:p>
    <w:p>
      <w:r>
        <w:t>compass points to show direction of</w:t>
      </w:r>
    </w:p>
    <w:p>
      <w:r>
        <w:t>places.</w:t>
      </w:r>
    </w:p>
    <w:p>
      <w:r>
        <w:t>The location  and size</w:t>
      </w:r>
    </w:p>
    <w:p>
      <w:r>
        <w:t>of the County</w:t>
      </w:r>
    </w:p>
    <w:p/>
    <w:p>
      <w:r>
        <w:t>Consistently and correctly</w:t>
      </w:r>
    </w:p>
    <w:p>
      <w:r>
        <w:t>identifies the sub counties in the</w:t>
      </w:r>
    </w:p>
    <w:p>
      <w:r>
        <w:t>county, locates and estimates</w:t>
      </w:r>
    </w:p>
    <w:p>
      <w:r>
        <w:t>the size of the County in</w:t>
      </w:r>
    </w:p>
    <w:p>
      <w:r>
        <w:t>relation to neighbouring</w:t>
      </w:r>
    </w:p>
    <w:p>
      <w:r>
        <w:t>counties with a lot of ease</w:t>
      </w:r>
    </w:p>
    <w:p/>
    <w:p>
      <w:r>
        <w:t>Correctly identifies the sub</w:t>
      </w:r>
    </w:p>
    <w:p>
      <w:r>
        <w:t>counties in the county,</w:t>
      </w:r>
    </w:p>
    <w:p>
      <w:r>
        <w:t>locates and estimates the size</w:t>
      </w:r>
    </w:p>
    <w:p>
      <w:r>
        <w:t>of the County in relation to</w:t>
      </w:r>
    </w:p>
    <w:p>
      <w:r>
        <w:t>neighbouring counties with</w:t>
      </w:r>
    </w:p>
    <w:p>
      <w:r>
        <w:t>ease</w:t>
      </w:r>
    </w:p>
    <w:p>
      <w:r>
        <w:t>Identifies the sub counties</w:t>
      </w:r>
    </w:p>
    <w:p>
      <w:r>
        <w:t>in the county,   locates</w:t>
      </w:r>
    </w:p>
    <w:p>
      <w:r>
        <w:t>and estimates the size of</w:t>
      </w:r>
    </w:p>
    <w:p>
      <w:r>
        <w:t>the County in relation to</w:t>
      </w:r>
    </w:p>
    <w:p>
      <w:r>
        <w:t>neighbouring counties</w:t>
      </w:r>
    </w:p>
    <w:p/>
    <w:p>
      <w:r>
        <w:t>Hardly identifies or locates nor</w:t>
      </w:r>
    </w:p>
    <w:p>
      <w:r>
        <w:t>estimates the size of the County in</w:t>
      </w:r>
    </w:p>
    <w:p>
      <w:r>
        <w:t>relation to the neighbouring counties</w:t>
      </w:r>
    </w:p>
    <w:p/>
    <w:p>
      <w:r>
        <w:t>Physical features in</w:t>
      </w:r>
    </w:p>
    <w:p>
      <w:r>
        <w:t>the County</w:t>
      </w:r>
    </w:p>
    <w:p/>
    <w:p>
      <w:r>
        <w:t>Consistently and correctly</w:t>
      </w:r>
    </w:p>
    <w:p>
      <w:r>
        <w:t>identifies and locates main</w:t>
      </w:r>
    </w:p>
    <w:p>
      <w:r>
        <w:t>physical features in the County</w:t>
      </w:r>
    </w:p>
    <w:p>
      <w:r>
        <w:t>with a lot of ease</w:t>
      </w:r>
    </w:p>
    <w:p>
      <w:r>
        <w:t>Correctly identifies and</w:t>
      </w:r>
    </w:p>
    <w:p>
      <w:r>
        <w:t>locates main physical</w:t>
      </w:r>
    </w:p>
    <w:p>
      <w:r>
        <w:t>features in the County with</w:t>
      </w:r>
    </w:p>
    <w:p>
      <w:r>
        <w:t>ease</w:t>
      </w:r>
    </w:p>
    <w:p>
      <w:r>
        <w:t>Identifies but cannot</w:t>
      </w:r>
    </w:p>
    <w:p>
      <w:r>
        <w:t>locate main physical</w:t>
      </w:r>
    </w:p>
    <w:p>
      <w:r>
        <w:t>features in the County</w:t>
      </w:r>
    </w:p>
    <w:p>
      <w:r>
        <w:t>Hardly identifies or locates the</w:t>
      </w:r>
    </w:p>
    <w:p>
      <w:r>
        <w:t>physical features in the County</w:t>
      </w:r>
    </w:p>
    <w:p>
      <w:r>
        <w:t>Not for Sale</w:t>
      </w:r>
    </w:p>
    <w:p>
      <w:r>
        <w:t>6</w:t>
        <w:tab/>
        <w:t>|</w:t>
        <w:tab/>
        <w:t>Page</w:t>
      </w:r>
    </w:p>
    <w:p/>
    <w:p>
      <w:r>
        <w:t>Seasons in the County  Consistently and correctly</w:t>
      </w:r>
    </w:p>
    <w:p>
      <w:r>
        <w:t>identifies seasons experienced</w:t>
      </w:r>
    </w:p>
    <w:p>
      <w:r>
        <w:t>and their influence on human</w:t>
      </w:r>
    </w:p>
    <w:p>
      <w:r>
        <w:t>activities  in the County with a</w:t>
      </w:r>
    </w:p>
    <w:p>
      <w:r>
        <w:t>lot of ease</w:t>
      </w:r>
    </w:p>
    <w:p>
      <w:r>
        <w:t>Correctly identifies seasons</w:t>
      </w:r>
    </w:p>
    <w:p>
      <w:r>
        <w:t>experienced and their</w:t>
      </w:r>
    </w:p>
    <w:p>
      <w:r>
        <w:t>influence on human activities</w:t>
      </w:r>
    </w:p>
    <w:p>
      <w:r>
        <w:t>in the County with ease</w:t>
      </w:r>
    </w:p>
    <w:p/>
    <w:p>
      <w:r>
        <w:t>Identifies but cannot</w:t>
      </w:r>
    </w:p>
    <w:p>
      <w:r>
        <w:t>describe the  seasons</w:t>
      </w:r>
    </w:p>
    <w:p>
      <w:r>
        <w:t>experienced and their</w:t>
      </w:r>
    </w:p>
    <w:p>
      <w:r>
        <w:t>influence on human</w:t>
      </w:r>
    </w:p>
    <w:p>
      <w:r>
        <w:t>activities  in the County</w:t>
      </w:r>
    </w:p>
    <w:p>
      <w:r>
        <w:t>Hardly identifies seasons experienced</w:t>
      </w:r>
    </w:p>
    <w:p>
      <w:r>
        <w:t>nor their influence on human activities</w:t>
      </w:r>
    </w:p>
    <w:p>
      <w:r>
        <w:t>in the County.</w:t>
      </w:r>
    </w:p>
    <w:p>
      <w:r>
        <w:t>Historic built</w:t>
      </w:r>
    </w:p>
    <w:p>
      <w:r>
        <w:t>environments in the</w:t>
      </w:r>
    </w:p>
    <w:p>
      <w:r>
        <w:t>County</w:t>
      </w:r>
    </w:p>
    <w:p>
      <w:r>
        <w:t>Consistently and correctly</w:t>
      </w:r>
    </w:p>
    <w:p>
      <w:r>
        <w:t>identifies the historic built</w:t>
      </w:r>
    </w:p>
    <w:p>
      <w:r>
        <w:t>environments in the County,</w:t>
      </w:r>
    </w:p>
    <w:p>
      <w:r>
        <w:t>states their importance and</w:t>
      </w:r>
    </w:p>
    <w:p>
      <w:r>
        <w:t>ways of caring for them with a</w:t>
      </w:r>
    </w:p>
    <w:p>
      <w:r>
        <w:t>lot of ease.</w:t>
      </w:r>
    </w:p>
    <w:p>
      <w:r>
        <w:t>Correctly identifies the</w:t>
      </w:r>
    </w:p>
    <w:p>
      <w:r>
        <w:t>historic built environments in</w:t>
      </w:r>
    </w:p>
    <w:p>
      <w:r>
        <w:t>the County, states their</w:t>
      </w:r>
    </w:p>
    <w:p>
      <w:r>
        <w:t>importance and ways of</w:t>
      </w:r>
    </w:p>
    <w:p>
      <w:r>
        <w:t>caring for them with ease.</w:t>
      </w:r>
    </w:p>
    <w:p>
      <w:r>
        <w:t>Correctly identifies some</w:t>
      </w:r>
    </w:p>
    <w:p>
      <w:r>
        <w:t>of the main historic built</w:t>
      </w:r>
    </w:p>
    <w:p>
      <w:r>
        <w:t>environments in the</w:t>
      </w:r>
    </w:p>
    <w:p>
      <w:r>
        <w:t>County but cannot state</w:t>
      </w:r>
    </w:p>
    <w:p>
      <w:r>
        <w:t>their importance nor ways</w:t>
      </w:r>
    </w:p>
    <w:p>
      <w:r>
        <w:t>of caring for them.</w:t>
      </w:r>
    </w:p>
    <w:p>
      <w:r>
        <w:t>Hardly identifies main historic built</w:t>
      </w:r>
    </w:p>
    <w:p>
      <w:r>
        <w:t>environments neither states their</w:t>
      </w:r>
    </w:p>
    <w:p>
      <w:r>
        <w:t>importance nor ways of caring for</w:t>
      </w:r>
    </w:p>
    <w:p>
      <w:r>
        <w:t>them in the county</w:t>
      </w:r>
    </w:p>
    <w:p/>
    <w:p>
      <w:r>
        <w:t>Property of the</w:t>
      </w:r>
    </w:p>
    <w:p>
      <w:r>
        <w:t>Government of Kenya</w:t>
      </w:r>
    </w:p>
    <w:p>
      <w:r>
        <w:t>7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>
      <w:r>
        <w:t>(KSA)</w:t>
      </w:r>
    </w:p>
    <w:p>
      <w:r>
        <w:t>Suggested learning experiences</w:t>
      </w:r>
    </w:p>
    <w:p/>
    <w:p>
      <w:r>
        <w:t>Key inquiry question(s)</w:t>
      </w:r>
    </w:p>
    <w:p/>
    <w:p>
      <w:r>
        <w:t>2.0 PEOPLE AND</w:t>
      </w:r>
    </w:p>
    <w:p>
      <w:r>
        <w:t>POPULATION</w:t>
      </w:r>
    </w:p>
    <w:p>
      <w:r>
        <w:t>2.1 Inter-dependence</w:t>
      </w:r>
    </w:p>
    <w:p>
      <w:r>
        <w:t>of people</w:t>
      </w:r>
    </w:p>
    <w:p>
      <w:r>
        <w:t>(6 Lessons)</w:t>
      </w:r>
    </w:p>
    <w:p>
      <w:r>
        <w:t>By the end of the sub strand, the</w:t>
      </w:r>
    </w:p>
    <w:p>
      <w:r>
        <w:t>learner should be able to:</w:t>
      </w:r>
    </w:p>
    <w:p>
      <w:r>
        <w:t>a) identify ways in which people</w:t>
      </w:r>
    </w:p>
    <w:p>
      <w:r>
        <w:t>depend on each other in the</w:t>
      </w:r>
    </w:p>
    <w:p>
      <w:r>
        <w:t>County</w:t>
      </w:r>
    </w:p>
    <w:p>
      <w:r>
        <w:t>b) investigate the benefits of</w:t>
      </w:r>
    </w:p>
    <w:p>
      <w:r>
        <w:t>inter-dependence of people in</w:t>
      </w:r>
    </w:p>
    <w:p>
      <w:r>
        <w:t>the County</w:t>
      </w:r>
    </w:p>
    <w:p>
      <w:r>
        <w:t>c) appreciate  interdependence of</w:t>
      </w:r>
    </w:p>
    <w:p>
      <w:r>
        <w:t>people in the County</w:t>
      </w:r>
    </w:p>
    <w:p>
      <w:r>
        <w:t>Learners are guided to:</w:t>
      </w:r>
    </w:p>
    <w:p>
      <w:r>
        <w:t>• Use key words to search for the</w:t>
      </w:r>
    </w:p>
    <w:p>
      <w:r>
        <w:t>meaning of interdependence</w:t>
      </w:r>
    </w:p>
    <w:p>
      <w:r>
        <w:t>• Use appropriate media to identify</w:t>
      </w:r>
    </w:p>
    <w:p>
      <w:r>
        <w:t>ways in which people depend on</w:t>
      </w:r>
    </w:p>
    <w:p>
      <w:r>
        <w:t>each other in the county.</w:t>
      </w:r>
    </w:p>
    <w:p>
      <w:r>
        <w:t>• Work in  groups  to create a chart</w:t>
      </w:r>
    </w:p>
    <w:p>
      <w:r>
        <w:t>on  benefits of interdependence</w:t>
      </w:r>
    </w:p>
    <w:p>
      <w:r>
        <w:t>among people</w:t>
      </w:r>
    </w:p>
    <w:p>
      <w:r>
        <w:t>• Role-play inter-dependence of</w:t>
      </w:r>
    </w:p>
    <w:p>
      <w:r>
        <w:t>people.</w:t>
      </w:r>
    </w:p>
    <w:p>
      <w:r>
        <w:t>• Recite a poem  about the</w:t>
      </w:r>
    </w:p>
    <w:p>
      <w:r>
        <w:t>importance of inter-dependence of</w:t>
      </w:r>
    </w:p>
    <w:p>
      <w:r>
        <w:t>people</w:t>
      </w:r>
    </w:p>
    <w:p>
      <w:r>
        <w:t>• Find out from parents and</w:t>
      </w:r>
    </w:p>
    <w:p>
      <w:r>
        <w:t>guardians about the importance of</w:t>
      </w:r>
    </w:p>
    <w:p>
      <w:r>
        <w:t>inter-dependence of people and</w:t>
      </w:r>
    </w:p>
    <w:p>
      <w:r>
        <w:t>report back.</w:t>
      </w:r>
    </w:p>
    <w:p>
      <w:r>
        <w:t>1. How do people in the</w:t>
      </w:r>
    </w:p>
    <w:p>
      <w:r>
        <w:t>County depend on each</w:t>
      </w:r>
    </w:p>
    <w:p>
      <w:r>
        <w:t>other?</w:t>
      </w:r>
    </w:p>
    <w:p>
      <w:r>
        <w:t>2. Why should we</w:t>
      </w:r>
    </w:p>
    <w:p>
      <w:r>
        <w:t>support each other in</w:t>
      </w:r>
    </w:p>
    <w:p>
      <w:r>
        <w:t>the County?</w:t>
      </w:r>
    </w:p>
    <w:p/>
    <w:p>
      <w:r>
        <w:t>2.2  Population</w:t>
      </w:r>
    </w:p>
    <w:p>
      <w:r>
        <w:t>distribution (5</w:t>
      </w:r>
    </w:p>
    <w:p>
      <w:r>
        <w:t>lessons)</w:t>
      </w:r>
    </w:p>
    <w:p>
      <w:r>
        <w:t>By the end of the sub strand, the</w:t>
      </w:r>
    </w:p>
    <w:p>
      <w:r>
        <w:t>learner should be able to:</w:t>
      </w:r>
    </w:p>
    <w:p>
      <w:r>
        <w:t>a) describe population</w:t>
      </w:r>
    </w:p>
    <w:p>
      <w:r>
        <w:t>distribution in the County</w:t>
      </w:r>
    </w:p>
    <w:p>
      <w:r>
        <w:t>b) recognize common patterns of</w:t>
      </w:r>
    </w:p>
    <w:p>
      <w:r>
        <w:t>population distribution in the</w:t>
      </w:r>
    </w:p>
    <w:p>
      <w:r>
        <w:t>county</w:t>
      </w:r>
    </w:p>
    <w:p>
      <w:r>
        <w:t>c) describe patterns of</w:t>
      </w:r>
    </w:p>
    <w:p>
      <w:r>
        <w:t>population distribution in the</w:t>
      </w:r>
    </w:p>
    <w:p>
      <w:r>
        <w:t>county</w:t>
      </w:r>
    </w:p>
    <w:p>
      <w:r>
        <w:t>d) appreciate population</w:t>
      </w:r>
    </w:p>
    <w:p>
      <w:r>
        <w:t>distribution in the county</w:t>
      </w:r>
    </w:p>
    <w:p>
      <w:r>
        <w:t>learners are guided to:</w:t>
      </w:r>
    </w:p>
    <w:p>
      <w:r>
        <w:t>• Use key words to find out the</w:t>
      </w:r>
    </w:p>
    <w:p>
      <w:r>
        <w:t>meaning of   population</w:t>
      </w:r>
    </w:p>
    <w:p>
      <w:r>
        <w:t>distribution (sparsely, uneven,</w:t>
      </w:r>
    </w:p>
    <w:p>
      <w:r>
        <w:t>densely.</w:t>
      </w:r>
    </w:p>
    <w:p>
      <w:r>
        <w:t>• Draw a   map of the county</w:t>
      </w:r>
    </w:p>
    <w:p>
      <w:r>
        <w:t>showing  population distribution</w:t>
      </w:r>
    </w:p>
    <w:p>
      <w:r>
        <w:t>• Use a digital map of the County to</w:t>
      </w:r>
    </w:p>
    <w:p>
      <w:r>
        <w:t>identify the patterns of population</w:t>
      </w:r>
    </w:p>
    <w:p>
      <w:r>
        <w:t>distribution in the county</w:t>
      </w:r>
    </w:p>
    <w:p>
      <w:r>
        <w:t>( linear, scattered, clustered)</w:t>
      </w:r>
    </w:p>
    <w:p>
      <w:r>
        <w:t>• Share the identified patterns of</w:t>
      </w:r>
    </w:p>
    <w:p>
      <w:r>
        <w:t>population distribution with  the</w:t>
      </w:r>
    </w:p>
    <w:p>
      <w:r>
        <w:t>class</w:t>
      </w:r>
    </w:p>
    <w:p>
      <w:r>
        <w:t>1. How is the population</w:t>
      </w:r>
    </w:p>
    <w:p>
      <w:r>
        <w:t>spread out in our</w:t>
      </w:r>
    </w:p>
    <w:p>
      <w:r>
        <w:t>county?</w:t>
      </w:r>
    </w:p>
    <w:p/>
    <w:p>
      <w:r>
        <w:t>Not for Sale</w:t>
      </w:r>
    </w:p>
    <w:p>
      <w:r>
        <w:t>8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Inter-dependence of</w:t>
      </w:r>
    </w:p>
    <w:p>
      <w:r>
        <w:t>People</w:t>
      </w:r>
    </w:p>
    <w:p/>
    <w:p>
      <w:r>
        <w:t>Consistently and correctly</w:t>
      </w:r>
    </w:p>
    <w:p>
      <w:r>
        <w:t>discusses ways and benefits of</w:t>
      </w:r>
    </w:p>
    <w:p>
      <w:r>
        <w:t>inter-dependence of people in</w:t>
      </w:r>
    </w:p>
    <w:p>
      <w:r>
        <w:t>the county with a lot of ease</w:t>
      </w:r>
    </w:p>
    <w:p/>
    <w:p>
      <w:r>
        <w:t>Correctly discusses ways</w:t>
      </w:r>
    </w:p>
    <w:p>
      <w:r>
        <w:t>and benefits of inter-</w:t>
      </w:r>
    </w:p>
    <w:p>
      <w:r>
        <w:t>dependence of people in</w:t>
      </w:r>
    </w:p>
    <w:p>
      <w:r>
        <w:t>the county with ease</w:t>
      </w:r>
    </w:p>
    <w:p/>
    <w:p>
      <w:r>
        <w:t>Identifies ways in which</w:t>
      </w:r>
    </w:p>
    <w:p>
      <w:r>
        <w:t>people in the County</w:t>
      </w:r>
    </w:p>
    <w:p>
      <w:r>
        <w:t>depend on each other but</w:t>
      </w:r>
    </w:p>
    <w:p>
      <w:r>
        <w:t>cannot explain the benefits</w:t>
      </w:r>
    </w:p>
    <w:p>
      <w:r>
        <w:t>of interdependence.</w:t>
      </w:r>
    </w:p>
    <w:p/>
    <w:p>
      <w:r>
        <w:t>Hardly identifies ways in which</w:t>
      </w:r>
    </w:p>
    <w:p>
      <w:r>
        <w:t>people in the County depend on</w:t>
      </w:r>
    </w:p>
    <w:p>
      <w:r>
        <w:t>each other nor explains benefits</w:t>
      </w:r>
    </w:p>
    <w:p>
      <w:r>
        <w:t>of inter-dependence of people.</w:t>
      </w:r>
    </w:p>
    <w:p/>
    <w:p>
      <w:r>
        <w:t>Population</w:t>
      </w:r>
    </w:p>
    <w:p>
      <w:r>
        <w:t>Distribution</w:t>
      </w:r>
    </w:p>
    <w:p/>
    <w:p>
      <w:r>
        <w:t>Consistently and correctly</w:t>
      </w:r>
    </w:p>
    <w:p>
      <w:r>
        <w:t>describes population</w:t>
      </w:r>
    </w:p>
    <w:p>
      <w:r>
        <w:t>distribution and patterns in the</w:t>
      </w:r>
    </w:p>
    <w:p>
      <w:r>
        <w:t>County with a lot of ease</w:t>
      </w:r>
    </w:p>
    <w:p>
      <w:r>
        <w:t>Correctly describes</w:t>
      </w:r>
    </w:p>
    <w:p>
      <w:r>
        <w:t>population distribution and</w:t>
      </w:r>
    </w:p>
    <w:p>
      <w:r>
        <w:t>patterns in the County with</w:t>
      </w:r>
    </w:p>
    <w:p>
      <w:r>
        <w:t>ease</w:t>
      </w:r>
    </w:p>
    <w:p>
      <w:r>
        <w:t>Describes population</w:t>
      </w:r>
    </w:p>
    <w:p>
      <w:r>
        <w:t>distribution but cannot</w:t>
      </w:r>
    </w:p>
    <w:p>
      <w:r>
        <w:t>describe the patterns in the</w:t>
      </w:r>
    </w:p>
    <w:p>
      <w:r>
        <w:t>County with challenges</w:t>
      </w:r>
    </w:p>
    <w:p>
      <w:r>
        <w:t>Hardly describes population</w:t>
      </w:r>
    </w:p>
    <w:p>
      <w:r>
        <w:t>distribution nor  patterns  of</w:t>
      </w:r>
    </w:p>
    <w:p>
      <w:r>
        <w:t>population in the County</w:t>
      </w:r>
    </w:p>
    <w:p>
      <w:r>
        <w:t>Correctly</w:t>
      </w:r>
    </w:p>
    <w:p/>
    <w:p>
      <w:r>
        <w:t>• Use the map of the county to plot</w:t>
      </w:r>
    </w:p>
    <w:p>
      <w:r>
        <w:t>patterns of population distribution</w:t>
      </w:r>
    </w:p>
    <w:p>
      <w:r>
        <w:t>• Display the map in the appropriate</w:t>
      </w:r>
    </w:p>
    <w:p>
      <w:r>
        <w:t>learning corner</w:t>
      </w:r>
    </w:p>
    <w:p>
      <w:r>
        <w:t>Core Competencies to be developed:  Promotion of learning to learn as learners identify patterns of  population distribution in the County;</w:t>
      </w:r>
    </w:p>
    <w:p>
      <w:r>
        <w:t>communication and collaboration as learners work together in groups :creativity and imagination as they draw  the map of the county showing population</w:t>
      </w:r>
    </w:p>
    <w:p>
      <w:r>
        <w:t>distribution..</w:t>
      </w:r>
    </w:p>
    <w:p>
      <w:r>
        <w:t>PCIs: Development of life skills as learners role play inter-dependence of people</w:t>
      </w:r>
    </w:p>
    <w:p/>
    <w:p>
      <w:r>
        <w:t>Values: Promotion of unity, patriotism, respect, peace, love  as</w:t>
      </w:r>
    </w:p>
    <w:p>
      <w:r>
        <w:t>learners appreciate inter-dependence of people in the County</w:t>
      </w:r>
    </w:p>
    <w:p>
      <w:r>
        <w:t>Links to other subjects: Language, Art and craft, Religious Education,</w:t>
      </w:r>
    </w:p>
    <w:p>
      <w:r>
        <w:t>Mathematics.</w:t>
      </w:r>
    </w:p>
    <w:p>
      <w:r>
        <w:t>Suggested Community Service Learning activities: Share with</w:t>
      </w:r>
    </w:p>
    <w:p>
      <w:r>
        <w:t>parents and guardians about the importance of inter-dependence of</w:t>
      </w:r>
    </w:p>
    <w:p>
      <w:r>
        <w:t>people and report back.</w:t>
      </w:r>
    </w:p>
    <w:p/>
    <w:p>
      <w:r>
        <w:t>Property of the</w:t>
      </w:r>
    </w:p>
    <w:p>
      <w:r>
        <w:t>Government of Kenya</w:t>
      </w:r>
    </w:p>
    <w:p>
      <w:r>
        <w:t>9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>
      <w:r>
        <w:t>(KSA)</w:t>
      </w:r>
    </w:p>
    <w:p>
      <w:r>
        <w:t>Suggested learning experiences</w:t>
      </w:r>
    </w:p>
    <w:p/>
    <w:p>
      <w:r>
        <w:t>Key inquiry question(s)</w:t>
      </w:r>
    </w:p>
    <w:p/>
    <w:p>
      <w:r>
        <w:t>3.0 CULTURE AND</w:t>
      </w:r>
    </w:p>
    <w:p>
      <w:r>
        <w:t>SOCIAL</w:t>
      </w:r>
    </w:p>
    <w:p>
      <w:r>
        <w:t>ORGANIZATIONS</w:t>
      </w:r>
    </w:p>
    <w:p>
      <w:r>
        <w:t>3.1  Culture</w:t>
      </w:r>
    </w:p>
    <w:p>
      <w:r>
        <w:t>3.1.1 Aspects of</w:t>
      </w:r>
    </w:p>
    <w:p>
      <w:r>
        <w:t>Traditional Culture</w:t>
      </w:r>
    </w:p>
    <w:p>
      <w:r>
        <w:t>in the County.</w:t>
      </w:r>
    </w:p>
    <w:p>
      <w:r>
        <w:t>( 4 lessons)</w:t>
      </w:r>
    </w:p>
    <w:p>
      <w:r>
        <w:t>By the end of the sub-strand, the</w:t>
      </w:r>
    </w:p>
    <w:p>
      <w:r>
        <w:t>learner should be able to:</w:t>
      </w:r>
    </w:p>
    <w:p>
      <w:r>
        <w:t>a) identify  aspects of traditional</w:t>
      </w:r>
    </w:p>
    <w:p>
      <w:r>
        <w:t>culture in the County</w:t>
      </w:r>
    </w:p>
    <w:p>
      <w:r>
        <w:t>b) describe aspects of traditional</w:t>
      </w:r>
    </w:p>
    <w:p>
      <w:r>
        <w:t>culture in the County</w:t>
      </w:r>
    </w:p>
    <w:p>
      <w:r>
        <w:t>c) examine the importance of</w:t>
      </w:r>
    </w:p>
    <w:p>
      <w:r>
        <w:t>aspects of traditional  culture</w:t>
      </w:r>
    </w:p>
    <w:p>
      <w:r>
        <w:t>in the County</w:t>
      </w:r>
    </w:p>
    <w:p>
      <w:r>
        <w:t>d) appreciate aspects of</w:t>
      </w:r>
    </w:p>
    <w:p>
      <w:r>
        <w:t>traditional culture in the</w:t>
      </w:r>
    </w:p>
    <w:p>
      <w:r>
        <w:t>County</w:t>
      </w:r>
    </w:p>
    <w:p>
      <w:r>
        <w:t>Learners are guided to:</w:t>
      </w:r>
    </w:p>
    <w:p>
      <w:r>
        <w:t>• Brainstorm in pairs to identify</w:t>
      </w:r>
    </w:p>
    <w:p>
      <w:r>
        <w:t>aspects of traditional culture in</w:t>
      </w:r>
    </w:p>
    <w:p>
      <w:r>
        <w:t>the County. (dressing , food,</w:t>
      </w:r>
    </w:p>
    <w:p>
      <w:r>
        <w:t>housing, artefacts, sports and</w:t>
      </w:r>
    </w:p>
    <w:p>
      <w:r>
        <w:t>games, festivals and</w:t>
      </w:r>
    </w:p>
    <w:p>
      <w:r>
        <w:t>ceremonies)</w:t>
      </w:r>
    </w:p>
    <w:p>
      <w:r>
        <w:t>• Work in groups to describe</w:t>
      </w:r>
    </w:p>
    <w:p>
      <w:r>
        <w:t>aspects of traditional culture in</w:t>
      </w:r>
    </w:p>
    <w:p>
      <w:r>
        <w:t>the County.</w:t>
      </w:r>
    </w:p>
    <w:p>
      <w:r>
        <w:t>• Discuss in groups the</w:t>
      </w:r>
    </w:p>
    <w:p>
      <w:r>
        <w:t>importance of aspects of</w:t>
      </w:r>
    </w:p>
    <w:p>
      <w:r>
        <w:t>traditional culture in the</w:t>
      </w:r>
    </w:p>
    <w:p>
      <w:r>
        <w:t>County.</w:t>
      </w:r>
    </w:p>
    <w:p>
      <w:r>
        <w:t>• Collect and record aspects of</w:t>
      </w:r>
    </w:p>
    <w:p>
      <w:r>
        <w:t>traditional culture in the</w:t>
      </w:r>
    </w:p>
    <w:p>
      <w:r>
        <w:t>community.( pictures ,songs,</w:t>
      </w:r>
    </w:p>
    <w:p>
      <w:r>
        <w:t>artefacts, dress, food,</w:t>
      </w:r>
    </w:p>
    <w:p>
      <w:r>
        <w:t>paintings)</w:t>
      </w:r>
    </w:p>
    <w:p>
      <w:r>
        <w:t>• Display different aspects of</w:t>
      </w:r>
    </w:p>
    <w:p>
      <w:r>
        <w:t>traditional  culture in class</w:t>
      </w:r>
    </w:p>
    <w:p>
      <w:r>
        <w:t>• Conduct peer assessment of the</w:t>
      </w:r>
    </w:p>
    <w:p>
      <w:r>
        <w:t>displays.</w:t>
      </w:r>
    </w:p>
    <w:p>
      <w:r>
        <w:t>1. What are the aspects of</w:t>
      </w:r>
    </w:p>
    <w:p>
      <w:r>
        <w:t>traditional culture?</w:t>
      </w:r>
    </w:p>
    <w:p>
      <w:r>
        <w:t>2. Why is culture important</w:t>
      </w:r>
    </w:p>
    <w:p>
      <w:r>
        <w:t>to us?</w:t>
      </w:r>
    </w:p>
    <w:p/>
    <w:p>
      <w:r>
        <w:t>3.2.The school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narrate the history of the</w:t>
      </w:r>
    </w:p>
    <w:p>
      <w:r>
        <w:t>school</w:t>
      </w:r>
    </w:p>
    <w:p>
      <w:r>
        <w:t>b) interpret the school</w:t>
      </w:r>
    </w:p>
    <w:p>
      <w:r>
        <w:t>motto and core values</w:t>
      </w:r>
    </w:p>
    <w:p>
      <w:r>
        <w:t>Learners are guided to:</w:t>
      </w:r>
    </w:p>
    <w:p>
      <w:r>
        <w:t>• Carry out a research on  “The</w:t>
      </w:r>
    </w:p>
    <w:p>
      <w:r>
        <w:t>history of the  school”</w:t>
      </w:r>
    </w:p>
    <w:p>
      <w:r>
        <w:t>• Share  the history of the school</w:t>
      </w:r>
    </w:p>
    <w:p>
      <w:r>
        <w:t>with others in class</w:t>
      </w:r>
    </w:p>
    <w:p>
      <w:r>
        <w:t>• Create a journal on the history</w:t>
      </w:r>
    </w:p>
    <w:p>
      <w:r>
        <w:t>1. How was our    school</w:t>
      </w:r>
    </w:p>
    <w:p>
      <w:r>
        <w:t>started?</w:t>
      </w:r>
    </w:p>
    <w:p>
      <w:r>
        <w:t>2. In which ways can we</w:t>
      </w:r>
    </w:p>
    <w:p>
      <w:r>
        <w:t>exhibit core values of</w:t>
      </w:r>
    </w:p>
    <w:p>
      <w:r>
        <w:t>our school?</w:t>
      </w:r>
    </w:p>
    <w:p>
      <w:r>
        <w:t>3. How is our school daily</w:t>
      </w:r>
    </w:p>
    <w:p>
      <w:r>
        <w:t>Not for Sale</w:t>
      </w:r>
    </w:p>
    <w:p>
      <w:r>
        <w:t>10</w:t>
        <w:tab/>
        <w:t>|</w:t>
        <w:tab/>
        <w:t>Page</w:t>
      </w:r>
    </w:p>
    <w:p/>
    <w:p>
      <w:r>
        <w:t>of the school</w:t>
      </w:r>
    </w:p>
    <w:p>
      <w:r>
        <w:t>c) describe the daily</w:t>
      </w:r>
    </w:p>
    <w:p>
      <w:r>
        <w:t>routine of the school</w:t>
      </w:r>
    </w:p>
    <w:p>
      <w:r>
        <w:t>d) uphold the core values of the</w:t>
      </w:r>
    </w:p>
    <w:p>
      <w:r>
        <w:t>school</w:t>
      </w:r>
    </w:p>
    <w:p>
      <w:r>
        <w:t>of the school</w:t>
      </w:r>
    </w:p>
    <w:p>
      <w:r>
        <w:t>• Use digital devices to develop a</w:t>
      </w:r>
    </w:p>
    <w:p>
      <w:r>
        <w:t>poster on the school motto and</w:t>
      </w:r>
    </w:p>
    <w:p>
      <w:r>
        <w:t>core values and display it in</w:t>
      </w:r>
    </w:p>
    <w:p>
      <w:r>
        <w:t>class</w:t>
      </w:r>
    </w:p>
    <w:p>
      <w:r>
        <w:t>• Peer assess the best poster</w:t>
      </w:r>
    </w:p>
    <w:p>
      <w:r>
        <w:t>• Create  a school daily routine</w:t>
      </w:r>
    </w:p>
    <w:p>
      <w:r>
        <w:t>chart</w:t>
      </w:r>
    </w:p>
    <w:p>
      <w:r>
        <w:t>• Sing songs on the school</w:t>
      </w:r>
    </w:p>
    <w:p>
      <w:r>
        <w:t>achievements</w:t>
      </w:r>
    </w:p>
    <w:p>
      <w:r>
        <w:t>routine?</w:t>
      </w:r>
    </w:p>
    <w:p>
      <w:r>
        <w:t>Core Competencies to be developed:  Promotion of digital literacy, imagination and creativity as learners create posters of the school motto and core</w:t>
      </w:r>
    </w:p>
    <w:p>
      <w:r>
        <w:t>values display them in class.</w:t>
      </w:r>
    </w:p>
    <w:p>
      <w:r>
        <w:t>PCIs: Promotion of life skills as learners take photographs and use them to write</w:t>
      </w:r>
    </w:p>
    <w:p>
      <w:r>
        <w:t>history of the school.</w:t>
      </w:r>
    </w:p>
    <w:p>
      <w:r>
        <w:t>Values: Promotion Of: Citizenship as learner’s exhibit core values</w:t>
      </w:r>
    </w:p>
    <w:p>
      <w:r>
        <w:t>of the school, responsibility and unity as learners brainstorm in</w:t>
      </w:r>
    </w:p>
    <w:p>
      <w:r>
        <w:t>pairs on the history of the school. Patriotism as they learn about</w:t>
      </w:r>
    </w:p>
    <w:p>
      <w:r>
        <w:t>their school</w:t>
      </w:r>
    </w:p>
    <w:p>
      <w:r>
        <w:t>Links to other subjects: - Language, Art and Craft, Religious Education, Music,</w:t>
      </w:r>
    </w:p>
    <w:p>
      <w:r>
        <w:t>Mathematics.</w:t>
      </w:r>
    </w:p>
    <w:p>
      <w:r>
        <w:t>Suggested Community Service Learning activities: Find out</w:t>
      </w:r>
    </w:p>
    <w:p>
      <w:r>
        <w:t>from parents and guardians about the history of the school.</w:t>
      </w:r>
    </w:p>
    <w:p/>
    <w:p>
      <w:r>
        <w:t>Property of the</w:t>
      </w:r>
    </w:p>
    <w:p>
      <w:r>
        <w:t>Government of Kenya</w:t>
      </w:r>
    </w:p>
    <w:p>
      <w:r>
        <w:t>11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Aspects of Traditional</w:t>
      </w:r>
    </w:p>
    <w:p>
      <w:r>
        <w:t>Culture</w:t>
      </w:r>
    </w:p>
    <w:p>
      <w:r>
        <w:t>Consistently and correctly</w:t>
      </w:r>
    </w:p>
    <w:p>
      <w:r>
        <w:t>identifies, describes and</w:t>
      </w:r>
    </w:p>
    <w:p>
      <w:r>
        <w:t>explains importance of</w:t>
      </w:r>
    </w:p>
    <w:p>
      <w:r>
        <w:t>aspects of traditional Culture</w:t>
      </w:r>
    </w:p>
    <w:p>
      <w:r>
        <w:t>with a lot of ease.</w:t>
      </w:r>
    </w:p>
    <w:p>
      <w:r>
        <w:t>Correctly identifies and</w:t>
      </w:r>
    </w:p>
    <w:p>
      <w:r>
        <w:t>describes aspects of</w:t>
      </w:r>
    </w:p>
    <w:p>
      <w:r>
        <w:t>traditional Culture and</w:t>
      </w:r>
    </w:p>
    <w:p>
      <w:r>
        <w:t>their importance with</w:t>
      </w:r>
    </w:p>
    <w:p>
      <w:r>
        <w:t>ease.</w:t>
      </w:r>
    </w:p>
    <w:p>
      <w:r>
        <w:t>Identifies traditional aspects of</w:t>
      </w:r>
    </w:p>
    <w:p>
      <w:r>
        <w:t>Culture but cannot describe them</w:t>
      </w:r>
    </w:p>
    <w:p>
      <w:r>
        <w:t>nor their importance.</w:t>
      </w:r>
    </w:p>
    <w:p>
      <w:r>
        <w:t>Hardly identifies aspects of</w:t>
      </w:r>
    </w:p>
    <w:p>
      <w:r>
        <w:t>traditional Culture neither</w:t>
      </w:r>
    </w:p>
    <w:p>
      <w:r>
        <w:t>describes them nor their</w:t>
      </w:r>
    </w:p>
    <w:p>
      <w:r>
        <w:t>importance.</w:t>
      </w:r>
    </w:p>
    <w:p>
      <w:r>
        <w:t>The school history,</w:t>
      </w:r>
    </w:p>
    <w:p>
      <w:r>
        <w:t>motto ,core values and</w:t>
      </w:r>
    </w:p>
    <w:p>
      <w:r>
        <w:t>routine</w:t>
      </w:r>
    </w:p>
    <w:p>
      <w:r>
        <w:t>Consistently and correctly</w:t>
      </w:r>
    </w:p>
    <w:p>
      <w:r>
        <w:t>narrates history of the school,</w:t>
      </w:r>
    </w:p>
    <w:p>
      <w:r>
        <w:t>interprets its motto, core</w:t>
      </w:r>
    </w:p>
    <w:p>
      <w:r>
        <w:t>values and describes routine</w:t>
      </w:r>
    </w:p>
    <w:p>
      <w:r>
        <w:t>with a lot of ease</w:t>
      </w:r>
    </w:p>
    <w:p>
      <w:r>
        <w:t>Correctly narrates history</w:t>
      </w:r>
    </w:p>
    <w:p>
      <w:r>
        <w:t>of the school, interprets</w:t>
      </w:r>
    </w:p>
    <w:p>
      <w:r>
        <w:t>its motto, core values and</w:t>
      </w:r>
    </w:p>
    <w:p>
      <w:r>
        <w:t>describes routine with</w:t>
      </w:r>
    </w:p>
    <w:p>
      <w:r>
        <w:t>ease.</w:t>
      </w:r>
    </w:p>
    <w:p>
      <w:r>
        <w:t>Describes the school routine,</w:t>
      </w:r>
    </w:p>
    <w:p>
      <w:r>
        <w:t>interprets the school motto, core</w:t>
      </w:r>
    </w:p>
    <w:p>
      <w:r>
        <w:t>values but cannot narrate history of</w:t>
      </w:r>
    </w:p>
    <w:p>
      <w:r>
        <w:t>the school</w:t>
      </w:r>
    </w:p>
    <w:p>
      <w:r>
        <w:t>Hardly narrates the school</w:t>
      </w:r>
    </w:p>
    <w:p>
      <w:r>
        <w:t>history, interprets the school</w:t>
      </w:r>
    </w:p>
    <w:p>
      <w:r>
        <w:t>motto, core values nor</w:t>
      </w:r>
    </w:p>
    <w:p>
      <w:r>
        <w:t>describes the school routine.</w:t>
      </w:r>
    </w:p>
    <w:p/>
    <w:p>
      <w:r>
        <w:t>Not for Sale</w:t>
      </w:r>
    </w:p>
    <w:p>
      <w:r>
        <w:t>12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>
      <w:r>
        <w:t>(KSA)</w:t>
      </w:r>
    </w:p>
    <w:p>
      <w:r>
        <w:t>Suggested learning experiences</w:t>
      </w:r>
    </w:p>
    <w:p/>
    <w:p>
      <w:r>
        <w:t>Key inquiry question(s)</w:t>
      </w:r>
    </w:p>
    <w:p/>
    <w:p>
      <w:r>
        <w:t>4.0 RESOURCES</w:t>
      </w:r>
    </w:p>
    <w:p>
      <w:r>
        <w:t>AND ECONOMIC</w:t>
      </w:r>
    </w:p>
    <w:p>
      <w:r>
        <w:t>ACTIVITIES</w:t>
      </w:r>
    </w:p>
    <w:p>
      <w:r>
        <w:t>4.1 Resources in the</w:t>
      </w:r>
    </w:p>
    <w:p>
      <w:r>
        <w:t>County ( 2 lessons)</w:t>
      </w:r>
    </w:p>
    <w:p>
      <w:r>
        <w:t>By the end of the sub-strand, the</w:t>
      </w:r>
    </w:p>
    <w:p>
      <w:r>
        <w:t>learner should be able to:</w:t>
      </w:r>
    </w:p>
    <w:p/>
    <w:p>
      <w:r>
        <w:t>a) identify the  main resources</w:t>
      </w:r>
    </w:p>
    <w:p>
      <w:r>
        <w:t>found in the county</w:t>
      </w:r>
    </w:p>
    <w:p>
      <w:r>
        <w:t>b)  develop desire to conserve</w:t>
      </w:r>
    </w:p>
    <w:p>
      <w:r>
        <w:t>resources in the county</w:t>
      </w:r>
    </w:p>
    <w:p/>
    <w:p>
      <w:r>
        <w:t>Learners are guided to:</w:t>
      </w:r>
    </w:p>
    <w:p>
      <w:r>
        <w:t>• Use appropriate media to</w:t>
      </w:r>
    </w:p>
    <w:p>
      <w:r>
        <w:t>identify the main resources</w:t>
      </w:r>
    </w:p>
    <w:p>
      <w:r>
        <w:t>found  in the county</w:t>
      </w:r>
    </w:p>
    <w:p>
      <w:r>
        <w:t>• Write a report on the identified</w:t>
      </w:r>
    </w:p>
    <w:p>
      <w:r>
        <w:t>main  resources found  in the</w:t>
      </w:r>
    </w:p>
    <w:p>
      <w:r>
        <w:t>county</w:t>
      </w:r>
    </w:p>
    <w:p>
      <w:r>
        <w:t>• Collect and display samples of</w:t>
      </w:r>
    </w:p>
    <w:p>
      <w:r>
        <w:t>resources in learning</w:t>
      </w:r>
    </w:p>
    <w:p>
      <w:r>
        <w:t>corners.(observe safety)</w:t>
      </w:r>
    </w:p>
    <w:p>
      <w:r>
        <w:t>• Brainstorm in groups on how to</w:t>
      </w:r>
    </w:p>
    <w:p>
      <w:r>
        <w:t>conserve the resources found in</w:t>
      </w:r>
    </w:p>
    <w:p>
      <w:r>
        <w:t>the county.</w:t>
      </w:r>
    </w:p>
    <w:p>
      <w:r>
        <w:t>How could we conserve the</w:t>
      </w:r>
    </w:p>
    <w:p>
      <w:r>
        <w:t>resources found in the</w:t>
      </w:r>
    </w:p>
    <w:p>
      <w:r>
        <w:t>county?</w:t>
      </w:r>
    </w:p>
    <w:p/>
    <w:p>
      <w:r>
        <w:t>4.2 Economic activities</w:t>
      </w:r>
    </w:p>
    <w:p>
      <w:r>
        <w:t>in the County</w:t>
      </w:r>
    </w:p>
    <w:p>
      <w:r>
        <w:t>( 2 lessons)</w:t>
      </w:r>
    </w:p>
    <w:p>
      <w:r>
        <w:t>By the end of the sub-strand, the</w:t>
      </w:r>
    </w:p>
    <w:p>
      <w:r>
        <w:t>learner should be able to:</w:t>
      </w:r>
    </w:p>
    <w:p/>
    <w:p>
      <w:r>
        <w:t>a) identify the  main economic</w:t>
      </w:r>
    </w:p>
    <w:p>
      <w:r>
        <w:t>activities carried out in the</w:t>
      </w:r>
    </w:p>
    <w:p>
      <w:r>
        <w:t>county</w:t>
      </w:r>
    </w:p>
    <w:p>
      <w:r>
        <w:t>b) explain the importance of</w:t>
      </w:r>
    </w:p>
    <w:p>
      <w:r>
        <w:t>main economic activities</w:t>
      </w:r>
    </w:p>
    <w:p>
      <w:r>
        <w:t>carried out in the county</w:t>
      </w:r>
    </w:p>
    <w:p>
      <w:r>
        <w:t>c) develop desire to  participate</w:t>
      </w:r>
    </w:p>
    <w:p>
      <w:r>
        <w:t>in  economic activities  in the</w:t>
      </w:r>
    </w:p>
    <w:p>
      <w:r>
        <w:t>county</w:t>
      </w:r>
    </w:p>
    <w:p/>
    <w:p>
      <w:r>
        <w:t>Learners are guided to:</w:t>
      </w:r>
    </w:p>
    <w:p>
      <w:r>
        <w:t>• Use appropriate media to</w:t>
      </w:r>
    </w:p>
    <w:p>
      <w:r>
        <w:t>identify the main economic</w:t>
      </w:r>
    </w:p>
    <w:p>
      <w:r>
        <w:t>activities  in the county</w:t>
      </w:r>
    </w:p>
    <w:p>
      <w:r>
        <w:t>• Explore the local environment</w:t>
      </w:r>
    </w:p>
    <w:p>
      <w:r>
        <w:t>and use other sources to</w:t>
      </w:r>
    </w:p>
    <w:p>
      <w:r>
        <w:t>identify  the main economic</w:t>
      </w:r>
    </w:p>
    <w:p>
      <w:r>
        <w:t>activities carried out</w:t>
      </w:r>
    </w:p>
    <w:p>
      <w:r>
        <w:t>• Write a report on the identified</w:t>
      </w:r>
    </w:p>
    <w:p>
      <w:r>
        <w:t>main  economic activities</w:t>
      </w:r>
    </w:p>
    <w:p>
      <w:r>
        <w:t>• Play relevant educational</w:t>
      </w:r>
    </w:p>
    <w:p>
      <w:r>
        <w:t>computer games on  economic</w:t>
      </w:r>
    </w:p>
    <w:p>
      <w:r>
        <w:t>activities carried out in the</w:t>
      </w:r>
    </w:p>
    <w:p>
      <w:r>
        <w:t>county</w:t>
      </w:r>
    </w:p>
    <w:p>
      <w:r>
        <w:t>• Discuss in groups the</w:t>
      </w:r>
    </w:p>
    <w:p>
      <w:r>
        <w:t>importance of main economic</w:t>
      </w:r>
    </w:p>
    <w:p>
      <w:r>
        <w:t>How important are the</w:t>
      </w:r>
    </w:p>
    <w:p>
      <w:r>
        <w:t>economic activities in the</w:t>
      </w:r>
    </w:p>
    <w:p>
      <w:r>
        <w:t>county?</w:t>
      </w:r>
    </w:p>
    <w:p>
      <w:r>
        <w:t>Property of the</w:t>
      </w:r>
    </w:p>
    <w:p>
      <w:r>
        <w:t>Government of Kenya</w:t>
      </w:r>
    </w:p>
    <w:p>
      <w:r>
        <w:t>13</w:t>
        <w:tab/>
        <w:t>|</w:t>
        <w:tab/>
        <w:t>Page</w:t>
      </w:r>
    </w:p>
    <w:p/>
    <w:p>
      <w:r>
        <w:t>activities in the county.</w:t>
      </w:r>
    </w:p>
    <w:p/>
    <w:p>
      <w:r>
        <w:t>4.3 Trade  in the</w:t>
      </w:r>
    </w:p>
    <w:p>
      <w:r>
        <w:t>County (3 lessons)</w:t>
      </w:r>
    </w:p>
    <w:p>
      <w:r>
        <w:t>By the end of the sub- strand the</w:t>
      </w:r>
    </w:p>
    <w:p>
      <w:r>
        <w:t>learner should be able to;</w:t>
      </w:r>
    </w:p>
    <w:p>
      <w:r>
        <w:t>a) identify methods of trade in</w:t>
      </w:r>
    </w:p>
    <w:p>
      <w:r>
        <w:t>the county</w:t>
      </w:r>
    </w:p>
    <w:p>
      <w:r>
        <w:t>b) explore the benefits of trade</w:t>
      </w:r>
    </w:p>
    <w:p>
      <w:r>
        <w:t>in the County</w:t>
      </w:r>
    </w:p>
    <w:p>
      <w:r>
        <w:t>c) appreciate lawful trading</w:t>
      </w:r>
    </w:p>
    <w:p>
      <w:r>
        <w:t>activities in the County</w:t>
      </w:r>
    </w:p>
    <w:p>
      <w:r>
        <w:t>Learners are guided to:</w:t>
      </w:r>
    </w:p>
    <w:p>
      <w:r>
        <w:t>• Brainstorm in groups on</w:t>
      </w:r>
    </w:p>
    <w:p>
      <w:r>
        <w:t>methods of trade in the County</w:t>
      </w:r>
    </w:p>
    <w:p>
      <w:r>
        <w:t>( Barter &amp; Currency)</w:t>
      </w:r>
    </w:p>
    <w:p>
      <w:r>
        <w:t>• Discuss in pairs  the benefits of</w:t>
      </w:r>
    </w:p>
    <w:p>
      <w:r>
        <w:t>trade  in the County</w:t>
      </w:r>
    </w:p>
    <w:p>
      <w:r>
        <w:t>• Visit a trading centre to learn</w:t>
      </w:r>
    </w:p>
    <w:p>
      <w:r>
        <w:t>more about  trading activities</w:t>
      </w:r>
    </w:p>
    <w:p>
      <w:r>
        <w:t>and report back</w:t>
      </w:r>
    </w:p>
    <w:p>
      <w:r>
        <w:t>• Role-play trading activities.</w:t>
      </w:r>
    </w:p>
    <w:p>
      <w:r>
        <w:t>What are the benefits of</w:t>
      </w:r>
    </w:p>
    <w:p>
      <w:r>
        <w:t>trade in the County?</w:t>
      </w:r>
    </w:p>
    <w:p/>
    <w:p>
      <w:r>
        <w:t>4.4 Industries in the</w:t>
      </w:r>
    </w:p>
    <w:p>
      <w:r>
        <w:t>County (3 lessons)</w:t>
      </w:r>
    </w:p>
    <w:p>
      <w:r>
        <w:t>By the end of the sub-strand, the</w:t>
      </w:r>
    </w:p>
    <w:p>
      <w:r>
        <w:t>learner should be able to:</w:t>
      </w:r>
    </w:p>
    <w:p>
      <w:r>
        <w:t>a) identify industries in the</w:t>
      </w:r>
    </w:p>
    <w:p>
      <w:r>
        <w:t>County</w:t>
      </w:r>
    </w:p>
    <w:p>
      <w:r>
        <w:t>b) explain the benefits of</w:t>
      </w:r>
    </w:p>
    <w:p>
      <w:r>
        <w:t>industries in the County</w:t>
      </w:r>
    </w:p>
    <w:p>
      <w:r>
        <w:t>c) appreciate products from</w:t>
      </w:r>
    </w:p>
    <w:p>
      <w:r>
        <w:t>industries in the county</w:t>
      </w:r>
    </w:p>
    <w:p>
      <w:r>
        <w:t>Learners are guided to:-</w:t>
      </w:r>
    </w:p>
    <w:p>
      <w:r>
        <w:t>• Brainstorm in pairs and identify</w:t>
      </w:r>
    </w:p>
    <w:p>
      <w:r>
        <w:t>industries in the County.</w:t>
      </w:r>
    </w:p>
    <w:p>
      <w:r>
        <w:t>• Discuss in groups the benefits</w:t>
      </w:r>
    </w:p>
    <w:p>
      <w:r>
        <w:t>of industries in the County.</w:t>
      </w:r>
    </w:p>
    <w:p>
      <w:r>
        <w:t>• Visit and take photos or video</w:t>
      </w:r>
    </w:p>
    <w:p>
      <w:r>
        <w:t>clips of   industries  found in</w:t>
      </w:r>
    </w:p>
    <w:p>
      <w:r>
        <w:t>the County</w:t>
      </w:r>
    </w:p>
    <w:p>
      <w:r>
        <w:t>• Create a journal of industries</w:t>
      </w:r>
    </w:p>
    <w:p>
      <w:r>
        <w:t>visited and share with others in</w:t>
      </w:r>
    </w:p>
    <w:p>
      <w:r>
        <w:t>class and school.</w:t>
      </w:r>
    </w:p>
    <w:p>
      <w:r>
        <w:t>• Collect and display sample</w:t>
      </w:r>
    </w:p>
    <w:p>
      <w:r>
        <w:t>products from industries in the</w:t>
      </w:r>
    </w:p>
    <w:p>
      <w:r>
        <w:t>classroom.</w:t>
      </w:r>
    </w:p>
    <w:p>
      <w:r>
        <w:t>How could we benefit from</w:t>
      </w:r>
    </w:p>
    <w:p>
      <w:r>
        <w:t>industries in the County?</w:t>
      </w:r>
    </w:p>
    <w:p/>
    <w:p>
      <w:r>
        <w:t>4.5 Enterprise  Project</w:t>
      </w:r>
    </w:p>
    <w:p>
      <w:r>
        <w:t>at school ( 9 lessons)</w:t>
      </w:r>
    </w:p>
    <w:p>
      <w:r>
        <w:t>By the end of the sub-strand, the</w:t>
      </w:r>
    </w:p>
    <w:p>
      <w:r>
        <w:t>learner should be able to:</w:t>
      </w:r>
    </w:p>
    <w:p>
      <w:r>
        <w:t>a) actively participate in</w:t>
      </w:r>
    </w:p>
    <w:p>
      <w:r>
        <w:t>Learners are guided to:</w:t>
      </w:r>
    </w:p>
    <w:p>
      <w:r>
        <w:t>• Brainstorm in groups and</w:t>
      </w:r>
    </w:p>
    <w:p>
      <w:r>
        <w:t>identify enterprise project that</w:t>
      </w:r>
    </w:p>
    <w:p>
      <w:r>
        <w:t>can be undertaken at school.</w:t>
      </w:r>
    </w:p>
    <w:p>
      <w:r>
        <w:t>1. How could we start an</w:t>
      </w:r>
    </w:p>
    <w:p>
      <w:r>
        <w:t>enterprise project at</w:t>
      </w:r>
    </w:p>
    <w:p>
      <w:r>
        <w:t>school?</w:t>
      </w:r>
    </w:p>
    <w:p>
      <w:r>
        <w:t>2. How could we manage</w:t>
      </w:r>
    </w:p>
    <w:p>
      <w:r>
        <w:t>Not for Sale</w:t>
      </w:r>
    </w:p>
    <w:p>
      <w:r>
        <w:t>14</w:t>
        <w:tab/>
        <w:t>|</w:t>
        <w:tab/>
        <w:t>Page</w:t>
      </w:r>
    </w:p>
    <w:p/>
    <w:p>
      <w:r>
        <w:t>Assessment Rubrics</w:t>
      </w:r>
    </w:p>
    <w:p>
      <w:r>
        <w:t>initiating an enterprise</w:t>
      </w:r>
    </w:p>
    <w:p>
      <w:r>
        <w:t>project at school</w:t>
      </w:r>
    </w:p>
    <w:p>
      <w:r>
        <w:t>b) actively participate in  an</w:t>
      </w:r>
    </w:p>
    <w:p>
      <w:r>
        <w:t>enterprise project at the</w:t>
      </w:r>
    </w:p>
    <w:p>
      <w:r>
        <w:t>school</w:t>
      </w:r>
    </w:p>
    <w:p>
      <w:r>
        <w:t>c) uphold ethics in managing</w:t>
      </w:r>
    </w:p>
    <w:p>
      <w:r>
        <w:t>the enterprise project money</w:t>
      </w:r>
    </w:p>
    <w:p>
      <w:r>
        <w:t>at the school</w:t>
      </w:r>
    </w:p>
    <w:p>
      <w:r>
        <w:t>d) appreciate  collective efforts</w:t>
      </w:r>
    </w:p>
    <w:p>
      <w:r>
        <w:t>in the success of enterprise</w:t>
      </w:r>
    </w:p>
    <w:p>
      <w:r>
        <w:t>project at school</w:t>
      </w:r>
    </w:p>
    <w:p>
      <w:r>
        <w:t>• Search in the Internet and other</w:t>
      </w:r>
    </w:p>
    <w:p>
      <w:r>
        <w:t>sources to find out examples of</w:t>
      </w:r>
    </w:p>
    <w:p>
      <w:r>
        <w:t>enterprise projects undertaken</w:t>
      </w:r>
    </w:p>
    <w:p>
      <w:r>
        <w:t>in schools.</w:t>
      </w:r>
    </w:p>
    <w:p>
      <w:r>
        <w:t>• Plan for a viable enterprise</w:t>
      </w:r>
    </w:p>
    <w:p>
      <w:r>
        <w:t>project at school.</w:t>
      </w:r>
    </w:p>
    <w:p>
      <w:r>
        <w:t>• Share responsibilities on the</w:t>
      </w:r>
    </w:p>
    <w:p>
      <w:r>
        <w:t>planned enterprise project.</w:t>
      </w:r>
    </w:p>
    <w:p>
      <w:r>
        <w:t>• Discuss in groups ethical</w:t>
      </w:r>
    </w:p>
    <w:p>
      <w:r>
        <w:t>practices to be observed in</w:t>
      </w:r>
    </w:p>
    <w:p>
      <w:r>
        <w:t>managing the enterprise project</w:t>
      </w:r>
    </w:p>
    <w:p>
      <w:r>
        <w:t>money.</w:t>
      </w:r>
    </w:p>
    <w:p>
      <w:r>
        <w:t>• Undertake the enterprise project</w:t>
      </w:r>
    </w:p>
    <w:p>
      <w:r>
        <w:t>at school and evaluate its</w:t>
      </w:r>
    </w:p>
    <w:p>
      <w:r>
        <w:t>success.</w:t>
      </w:r>
    </w:p>
    <w:p>
      <w:r>
        <w:t>• Participate in the school</w:t>
      </w:r>
    </w:p>
    <w:p>
      <w:r>
        <w:t>entrepreneurship week.</w:t>
      </w:r>
    </w:p>
    <w:p>
      <w:r>
        <w:t>the enterprise project in</w:t>
      </w:r>
    </w:p>
    <w:p>
      <w:r>
        <w:t>an honest way?</w:t>
      </w:r>
    </w:p>
    <w:p>
      <w:r>
        <w:t>Core Competencies to be developed:  Promotion of critical thinking, communication and collaboration as learners brainstorm in pairs to identify</w:t>
      </w:r>
    </w:p>
    <w:p>
      <w:r>
        <w:t>industries in the County and write reports on industries visited.</w:t>
      </w:r>
    </w:p>
    <w:p>
      <w:r>
        <w:t>PCIs: Development of financial literacy as learners undertake the enterprise project;</w:t>
      </w:r>
    </w:p>
    <w:p>
      <w:r>
        <w:t>Conservation of the environment and sustainable use of natural resources.</w:t>
      </w:r>
    </w:p>
    <w:p>
      <w:r>
        <w:t>Values: Promotion of honesty as they undertake the enterprise</w:t>
      </w:r>
    </w:p>
    <w:p>
      <w:r>
        <w:t>project; Patriotism as learners are made aware of the diversity and</w:t>
      </w:r>
    </w:p>
    <w:p>
      <w:r>
        <w:t>richness of resources in the county. Promotion of respect,</w:t>
      </w:r>
    </w:p>
    <w:p>
      <w:r>
        <w:t>responsibility as they work together, collect and display sample</w:t>
      </w:r>
    </w:p>
    <w:p>
      <w:r>
        <w:t>products.</w:t>
      </w:r>
    </w:p>
    <w:p>
      <w:r>
        <w:t>Links to other subjects: - Language, Art and Craft, Religious Education,</w:t>
      </w:r>
    </w:p>
    <w:p>
      <w:r>
        <w:t>Mathematics, Science and Technology.</w:t>
      </w:r>
    </w:p>
    <w:p>
      <w:r>
        <w:t>Suggested Community Service Learning activities: Visit and</w:t>
      </w:r>
    </w:p>
    <w:p>
      <w:r>
        <w:t>take photos or and video clips of industries in the County and</w:t>
      </w:r>
    </w:p>
    <w:p>
      <w:r>
        <w:t>share with others in school.</w:t>
      </w:r>
    </w:p>
    <w:p/>
    <w:p>
      <w:r>
        <w:t>Property of the</w:t>
      </w:r>
    </w:p>
    <w:p>
      <w:r>
        <w:t>Government of Kenya</w:t>
      </w:r>
    </w:p>
    <w:p>
      <w:r>
        <w:t>15</w:t>
        <w:tab/>
        <w:t>|</w:t>
        <w:tab/>
        <w:t>Page</w:t>
      </w:r>
    </w:p>
    <w:p/>
    <w:p>
      <w:r>
        <w:t>Indicator  Exceeds expectation Meets expectation Approaches expectation Below expectation</w:t>
      </w:r>
    </w:p>
    <w:p>
      <w:r>
        <w:t>Main resources and economic</w:t>
      </w:r>
    </w:p>
    <w:p>
      <w:r>
        <w:t>activities in the County.</w:t>
      </w:r>
    </w:p>
    <w:p/>
    <w:p>
      <w:r>
        <w:t>Consistently and correctly</w:t>
      </w:r>
    </w:p>
    <w:p>
      <w:r>
        <w:t>identifies main resources</w:t>
      </w:r>
    </w:p>
    <w:p>
      <w:r>
        <w:t>and economic activities and</w:t>
      </w:r>
    </w:p>
    <w:p>
      <w:r>
        <w:t>explains their importance in</w:t>
      </w:r>
    </w:p>
    <w:p>
      <w:r>
        <w:t>the County with a lot of</w:t>
      </w:r>
    </w:p>
    <w:p>
      <w:r>
        <w:t>ease.</w:t>
      </w:r>
    </w:p>
    <w:p>
      <w:r>
        <w:t>Correctly identifies main</w:t>
      </w:r>
    </w:p>
    <w:p>
      <w:r>
        <w:t>resources and economic</w:t>
      </w:r>
    </w:p>
    <w:p>
      <w:r>
        <w:t>activities and explains their</w:t>
      </w:r>
    </w:p>
    <w:p>
      <w:r>
        <w:t>importance in the County</w:t>
      </w:r>
    </w:p>
    <w:p>
      <w:r>
        <w:t>with ease.</w:t>
      </w:r>
    </w:p>
    <w:p/>
    <w:p>
      <w:r>
        <w:t>Identifies some of the</w:t>
      </w:r>
    </w:p>
    <w:p>
      <w:r>
        <w:t>main resources and</w:t>
      </w:r>
    </w:p>
    <w:p>
      <w:r>
        <w:t>economic activities but</w:t>
      </w:r>
    </w:p>
    <w:p>
      <w:r>
        <w:t>cannot explain their</w:t>
      </w:r>
    </w:p>
    <w:p>
      <w:r>
        <w:t>importance in the</w:t>
      </w:r>
    </w:p>
    <w:p>
      <w:r>
        <w:t>County.</w:t>
      </w:r>
    </w:p>
    <w:p>
      <w:r>
        <w:t>Hardly identifies main</w:t>
      </w:r>
    </w:p>
    <w:p>
      <w:r>
        <w:t>resources and economic</w:t>
      </w:r>
    </w:p>
    <w:p>
      <w:r>
        <w:t>activities nor explains their</w:t>
      </w:r>
    </w:p>
    <w:p>
      <w:r>
        <w:t>importance in the County.</w:t>
      </w:r>
    </w:p>
    <w:p/>
    <w:p>
      <w:r>
        <w:t>Trade in the County Consistently and correctly</w:t>
      </w:r>
    </w:p>
    <w:p>
      <w:r>
        <w:t>identifies methods of trade</w:t>
      </w:r>
    </w:p>
    <w:p>
      <w:r>
        <w:t>in the County and explains</w:t>
      </w:r>
    </w:p>
    <w:p>
      <w:r>
        <w:t>benefits of trade with a lot</w:t>
      </w:r>
    </w:p>
    <w:p>
      <w:r>
        <w:t>of ease.</w:t>
      </w:r>
    </w:p>
    <w:p>
      <w:r>
        <w:t>Correctly identifies methods</w:t>
      </w:r>
    </w:p>
    <w:p>
      <w:r>
        <w:t>of trade in the County and</w:t>
      </w:r>
    </w:p>
    <w:p>
      <w:r>
        <w:t>explains benefits of trade</w:t>
      </w:r>
    </w:p>
    <w:p>
      <w:r>
        <w:t>with ease.</w:t>
      </w:r>
    </w:p>
    <w:p>
      <w:r>
        <w:t>Identifies methods of</w:t>
      </w:r>
    </w:p>
    <w:p>
      <w:r>
        <w:t>trade in the County but</w:t>
      </w:r>
    </w:p>
    <w:p>
      <w:r>
        <w:t>cannot explains benefits</w:t>
      </w:r>
    </w:p>
    <w:p>
      <w:r>
        <w:t>of trade.</w:t>
      </w:r>
    </w:p>
    <w:p>
      <w:r>
        <w:t>Hardly identifies methods of</w:t>
      </w:r>
    </w:p>
    <w:p>
      <w:r>
        <w:t>trade in the County nor</w:t>
      </w:r>
    </w:p>
    <w:p>
      <w:r>
        <w:t>explains benefits of trade.</w:t>
      </w:r>
    </w:p>
    <w:p>
      <w:r>
        <w:t>Industries in the County Consistently and correctly</w:t>
      </w:r>
    </w:p>
    <w:p>
      <w:r>
        <w:t>identifies industries in the</w:t>
      </w:r>
    </w:p>
    <w:p>
      <w:r>
        <w:t>County, explains the</w:t>
      </w:r>
    </w:p>
    <w:p>
      <w:r>
        <w:t>importance and ways of</w:t>
      </w:r>
    </w:p>
    <w:p>
      <w:r>
        <w:t>promoting them with a lot</w:t>
      </w:r>
    </w:p>
    <w:p>
      <w:r>
        <w:t>ease.</w:t>
      </w:r>
    </w:p>
    <w:p>
      <w:r>
        <w:t>Correctly identifies</w:t>
      </w:r>
    </w:p>
    <w:p>
      <w:r>
        <w:t>industries in the County,</w:t>
      </w:r>
    </w:p>
    <w:p>
      <w:r>
        <w:t>explains the importance and</w:t>
      </w:r>
    </w:p>
    <w:p>
      <w:r>
        <w:t>ways of promoting them</w:t>
      </w:r>
    </w:p>
    <w:p>
      <w:r>
        <w:t>with ease.</w:t>
      </w:r>
    </w:p>
    <w:p>
      <w:r>
        <w:t>Identifies industries in</w:t>
      </w:r>
    </w:p>
    <w:p>
      <w:r>
        <w:t>the County but cannot</w:t>
      </w:r>
    </w:p>
    <w:p>
      <w:r>
        <w:t>explain the importance</w:t>
      </w:r>
    </w:p>
    <w:p>
      <w:r>
        <w:t>and ways of promoting</w:t>
      </w:r>
    </w:p>
    <w:p>
      <w:r>
        <w:t>them.</w:t>
      </w:r>
    </w:p>
    <w:p>
      <w:r>
        <w:t>Hardly identifies industries</w:t>
      </w:r>
    </w:p>
    <w:p>
      <w:r>
        <w:t>in the County nor explains</w:t>
      </w:r>
    </w:p>
    <w:p>
      <w:r>
        <w:t>the importance and ways of</w:t>
      </w:r>
    </w:p>
    <w:p>
      <w:r>
        <w:t>promoting them.</w:t>
      </w:r>
    </w:p>
    <w:p>
      <w:r>
        <w:t>Enterprise  Project at school Consistently and correctly</w:t>
      </w:r>
    </w:p>
    <w:p>
      <w:r>
        <w:t>plans and participates in</w:t>
      </w:r>
    </w:p>
    <w:p>
      <w:r>
        <w:t>initiation of enterprise</w:t>
      </w:r>
    </w:p>
    <w:p>
      <w:r>
        <w:t>project in school and</w:t>
      </w:r>
    </w:p>
    <w:p>
      <w:r>
        <w:t>upholds ethics in managing</w:t>
      </w:r>
    </w:p>
    <w:p>
      <w:r>
        <w:t>them with a lot of ease.</w:t>
      </w:r>
    </w:p>
    <w:p>
      <w:r>
        <w:t>Correctly plans and</w:t>
      </w:r>
    </w:p>
    <w:p>
      <w:r>
        <w:t>participates in initiation of</w:t>
      </w:r>
    </w:p>
    <w:p>
      <w:r>
        <w:t>enterprise project in school</w:t>
      </w:r>
    </w:p>
    <w:p>
      <w:r>
        <w:t>and upholds ethics in</w:t>
      </w:r>
    </w:p>
    <w:p>
      <w:r>
        <w:t>managing them with ease.</w:t>
      </w:r>
    </w:p>
    <w:p>
      <w:r>
        <w:t>Plans and participate in</w:t>
      </w:r>
    </w:p>
    <w:p>
      <w:r>
        <w:t>initiation of enterprise</w:t>
      </w:r>
    </w:p>
    <w:p>
      <w:r>
        <w:t>project in school but</w:t>
      </w:r>
    </w:p>
    <w:p>
      <w:r>
        <w:t>cannot upholds ethics in</w:t>
      </w:r>
    </w:p>
    <w:p>
      <w:r>
        <w:t>managing them.</w:t>
      </w:r>
    </w:p>
    <w:p/>
    <w:p>
      <w:r>
        <w:t>Hardly participates in</w:t>
      </w:r>
    </w:p>
    <w:p>
      <w:r>
        <w:t>planning and initiation of</w:t>
      </w:r>
    </w:p>
    <w:p>
      <w:r>
        <w:t>enterprise project in school</w:t>
      </w:r>
    </w:p>
    <w:p>
      <w:r>
        <w:t>nor and upholds ethics in</w:t>
      </w:r>
    </w:p>
    <w:p>
      <w:r>
        <w:t>managing them.</w:t>
      </w:r>
    </w:p>
    <w:p/>
    <w:p>
      <w:r>
        <w:t>Not for Sale</w:t>
      </w:r>
    </w:p>
    <w:p>
      <w:r>
        <w:t>16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>
      <w:r>
        <w:t>(KSA)</w:t>
      </w:r>
    </w:p>
    <w:p>
      <w:r>
        <w:t>Suggested learning experiences</w:t>
      </w:r>
    </w:p>
    <w:p/>
    <w:p>
      <w:r>
        <w:t>Key inquiry question(s)</w:t>
      </w:r>
    </w:p>
    <w:p/>
    <w:p>
      <w:r>
        <w:t>5.0 POLITICAL</w:t>
      </w:r>
    </w:p>
    <w:p>
      <w:r>
        <w:t>SYSTEMS AND</w:t>
      </w:r>
    </w:p>
    <w:p>
      <w:r>
        <w:t>CHANGE</w:t>
      </w:r>
    </w:p>
    <w:p/>
    <w:p>
      <w:r>
        <w:t>5.1 Community</w:t>
      </w:r>
    </w:p>
    <w:p>
      <w:r>
        <w:t>Leadership</w:t>
      </w:r>
    </w:p>
    <w:p>
      <w:r>
        <w:t>5.1.1 Community leaders</w:t>
      </w:r>
    </w:p>
    <w:p>
      <w:r>
        <w:t>(5 Lessons)</w:t>
      </w:r>
    </w:p>
    <w:p>
      <w:r>
        <w:t>By the end of the sub-strand, the</w:t>
      </w:r>
    </w:p>
    <w:p>
      <w:r>
        <w:t>learner should be able to:</w:t>
      </w:r>
    </w:p>
    <w:p>
      <w:r>
        <w:t>a) identify community leaders in</w:t>
      </w:r>
    </w:p>
    <w:p>
      <w:r>
        <w:t>the County</w:t>
      </w:r>
    </w:p>
    <w:p>
      <w:r>
        <w:t>b)  state the duties  of  community</w:t>
      </w:r>
    </w:p>
    <w:p>
      <w:r>
        <w:t>leaders in the County</w:t>
      </w:r>
    </w:p>
    <w:p>
      <w:r>
        <w:t>c) state qualities of a good leader</w:t>
      </w:r>
    </w:p>
    <w:p>
      <w:r>
        <w:t>in the community</w:t>
      </w:r>
    </w:p>
    <w:p>
      <w:r>
        <w:t>d) desire to support good</w:t>
      </w:r>
    </w:p>
    <w:p>
      <w:r>
        <w:t>community leadership in the</w:t>
      </w:r>
    </w:p>
    <w:p>
      <w:r>
        <w:t>County.</w:t>
      </w:r>
    </w:p>
    <w:p/>
    <w:p>
      <w:r>
        <w:t>Learners are guided to:</w:t>
      </w:r>
    </w:p>
    <w:p>
      <w:r>
        <w:t>• Brainstorm in groups and identify</w:t>
      </w:r>
    </w:p>
    <w:p>
      <w:r>
        <w:t>leaders in the community( Council of</w:t>
      </w:r>
    </w:p>
    <w:p>
      <w:r>
        <w:t>Elders, Religious and Cultural</w:t>
      </w:r>
    </w:p>
    <w:p>
      <w:r>
        <w:t>Leaders)</w:t>
      </w:r>
    </w:p>
    <w:p>
      <w:r>
        <w:t>• Discuss in groups duties  of</w:t>
      </w:r>
    </w:p>
    <w:p>
      <w:r>
        <w:t>community leaders and do</w:t>
      </w:r>
    </w:p>
    <w:p>
      <w:r>
        <w:t>class presentation</w:t>
      </w:r>
    </w:p>
    <w:p>
      <w:r>
        <w:t>• Find out qualities of a good leader</w:t>
      </w:r>
    </w:p>
    <w:p>
      <w:r>
        <w:t>from the community and other sources</w:t>
      </w:r>
    </w:p>
    <w:p>
      <w:r>
        <w:t>• Discuss in groups and identify</w:t>
      </w:r>
    </w:p>
    <w:p>
      <w:r>
        <w:t>qualities of  a good leader in the</w:t>
      </w:r>
    </w:p>
    <w:p>
      <w:r>
        <w:t>community</w:t>
      </w:r>
    </w:p>
    <w:p>
      <w:r>
        <w:t>• Role - play  good leadership in the</w:t>
      </w:r>
    </w:p>
    <w:p>
      <w:r>
        <w:t>community</w:t>
      </w:r>
    </w:p>
    <w:p>
      <w:r>
        <w:t>•  Design and display a poster on</w:t>
      </w:r>
    </w:p>
    <w:p>
      <w:r>
        <w:t>qualities of good leadership in the</w:t>
      </w:r>
    </w:p>
    <w:p>
      <w:r>
        <w:t>community</w:t>
      </w:r>
    </w:p>
    <w:p>
      <w:r>
        <w:t>• Find out more about good leardership</w:t>
      </w:r>
    </w:p>
    <w:p>
      <w:r>
        <w:t>in the community from parents or</w:t>
      </w:r>
    </w:p>
    <w:p>
      <w:r>
        <w:t>guardians and report.</w:t>
      </w:r>
    </w:p>
    <w:p>
      <w:r>
        <w:t>1. Who is a community</w:t>
      </w:r>
    </w:p>
    <w:p>
      <w:r>
        <w:t>leader?</w:t>
      </w:r>
    </w:p>
    <w:p>
      <w:r>
        <w:t>2. What are the qualities</w:t>
      </w:r>
    </w:p>
    <w:p>
      <w:r>
        <w:t>of a good leader in the</w:t>
      </w:r>
    </w:p>
    <w:p>
      <w:r>
        <w:t>community?</w:t>
      </w:r>
    </w:p>
    <w:p/>
    <w:p>
      <w:r>
        <w:t>Core Competencies to be developed:  Promotion of self-efficacy as learners role-play good community leadership. Communication and collaboration during</w:t>
      </w:r>
    </w:p>
    <w:p>
      <w:r>
        <w:t>discussions on qualities of good leadership. Creativity and imagination as they design posters.</w:t>
      </w:r>
    </w:p>
    <w:p>
      <w:r>
        <w:t>PCIs: Promotion of life skills as they learn about qualities of good leadership,</w:t>
      </w:r>
    </w:p>
    <w:p>
      <w:r>
        <w:t>decision making and self-awareness as they develop the poster on good community</w:t>
      </w:r>
    </w:p>
    <w:p>
      <w:r>
        <w:t>leadership.</w:t>
      </w:r>
    </w:p>
    <w:p>
      <w:r>
        <w:t>Values: Promotion of integrity, unity, respect, Social justice and</w:t>
      </w:r>
    </w:p>
    <w:p>
      <w:r>
        <w:t>responsibility as learners explore qualities of good community</w:t>
      </w:r>
    </w:p>
    <w:p>
      <w:r>
        <w:t>leadership.</w:t>
      </w:r>
    </w:p>
    <w:p>
      <w:r>
        <w:t>Links to other subjects: - Language, Art and Craft, Religious Education. Suggested Community Service Learning activities: Visit elders in the</w:t>
      </w:r>
    </w:p>
    <w:p>
      <w:r>
        <w:t>community to learn more about good leadership in the community</w:t>
      </w:r>
    </w:p>
    <w:p>
      <w:r>
        <w:t>Property of the</w:t>
      </w:r>
    </w:p>
    <w:p>
      <w:r>
        <w:t>Government of Kenya</w:t>
      </w:r>
    </w:p>
    <w:p>
      <w:r>
        <w:t>17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Community leadership</w:t>
      </w:r>
    </w:p>
    <w:p>
      <w:r>
        <w:t>in the county</w:t>
      </w:r>
    </w:p>
    <w:p>
      <w:r>
        <w:t>Consistently and correctly</w:t>
      </w:r>
    </w:p>
    <w:p>
      <w:r>
        <w:t>identifies community</w:t>
      </w:r>
    </w:p>
    <w:p>
      <w:r>
        <w:t>leaders and states their</w:t>
      </w:r>
    </w:p>
    <w:p>
      <w:r>
        <w:t>duties with a lot of ease.</w:t>
      </w:r>
    </w:p>
    <w:p>
      <w:r>
        <w:t>Correctly identifies duties of</w:t>
      </w:r>
    </w:p>
    <w:p>
      <w:r>
        <w:t>community leaders and states</w:t>
      </w:r>
    </w:p>
    <w:p>
      <w:r>
        <w:t>their duties with ease.</w:t>
      </w:r>
    </w:p>
    <w:p>
      <w:r>
        <w:t>Identifies community leaders</w:t>
      </w:r>
    </w:p>
    <w:p>
      <w:r>
        <w:t>and states some of their duties</w:t>
      </w:r>
    </w:p>
    <w:p>
      <w:r>
        <w:t>in the County</w:t>
      </w:r>
    </w:p>
    <w:p>
      <w:r>
        <w:t>Rarely identifies community</w:t>
      </w:r>
    </w:p>
    <w:p>
      <w:r>
        <w:t>leaders nor states their duties in</w:t>
      </w:r>
    </w:p>
    <w:p>
      <w:r>
        <w:t>the County.</w:t>
      </w:r>
    </w:p>
    <w:p>
      <w:r>
        <w:t>Qualities of good</w:t>
      </w:r>
    </w:p>
    <w:p>
      <w:r>
        <w:t>community leadership</w:t>
      </w:r>
    </w:p>
    <w:p>
      <w:r>
        <w:t>Consistently and correctly</w:t>
      </w:r>
    </w:p>
    <w:p>
      <w:r>
        <w:t>states  the qualities of</w:t>
      </w:r>
    </w:p>
    <w:p>
      <w:r>
        <w:t>good community</w:t>
      </w:r>
    </w:p>
    <w:p>
      <w:r>
        <w:t>leadership  with a lot of</w:t>
      </w:r>
    </w:p>
    <w:p>
      <w:r>
        <w:t>ease</w:t>
      </w:r>
    </w:p>
    <w:p>
      <w:r>
        <w:t>Correctly states the qualities</w:t>
      </w:r>
    </w:p>
    <w:p>
      <w:r>
        <w:t>of good community leadership</w:t>
      </w:r>
    </w:p>
    <w:p>
      <w:r>
        <w:t>with ease.</w:t>
      </w:r>
    </w:p>
    <w:p>
      <w:r>
        <w:t>States some qualities of good</w:t>
      </w:r>
    </w:p>
    <w:p>
      <w:r>
        <w:t>community leadership.</w:t>
      </w:r>
    </w:p>
    <w:p>
      <w:r>
        <w:t>Hardly states qualities of good</w:t>
      </w:r>
    </w:p>
    <w:p>
      <w:r>
        <w:t>community leadership.</w:t>
      </w:r>
    </w:p>
    <w:p/>
    <w:p>
      <w:r>
        <w:t>Not for Sale</w:t>
      </w:r>
    </w:p>
    <w:p>
      <w:r>
        <w:t>18</w:t>
        <w:tab/>
        <w:t>|</w:t>
        <w:tab/>
        <w:t>Page</w:t>
      </w:r>
    </w:p>
    <w:p/>
    <w:p>
      <w:r>
        <w:t>Strand Sub Strand</w:t>
      </w:r>
    </w:p>
    <w:p/>
    <w:p>
      <w:r>
        <w:t>Specific learning outcomes (KSA) Suggested learning experiences</w:t>
      </w:r>
    </w:p>
    <w:p/>
    <w:p>
      <w:r>
        <w:t>Key inquiry question(s)</w:t>
      </w:r>
    </w:p>
    <w:p/>
    <w:p>
      <w:r>
        <w:t>6.0 CITIZENSHIP</w:t>
      </w:r>
    </w:p>
    <w:p>
      <w:r>
        <w:t>6.1 Good citizenship in</w:t>
      </w:r>
    </w:p>
    <w:p>
      <w:r>
        <w:t>school (3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qualities of good</w:t>
      </w:r>
    </w:p>
    <w:p>
      <w:r>
        <w:t>citizenship in school</w:t>
      </w:r>
    </w:p>
    <w:p>
      <w:r>
        <w:t>b) demonstrate qualities of good</w:t>
      </w:r>
    </w:p>
    <w:p>
      <w:r>
        <w:t>citizenship in school</w:t>
      </w:r>
    </w:p>
    <w:p>
      <w:r>
        <w:t>c) appreciate qualities of good</w:t>
      </w:r>
    </w:p>
    <w:p>
      <w:r>
        <w:t>citizenship in school.</w:t>
      </w:r>
    </w:p>
    <w:p/>
    <w:p>
      <w:r>
        <w:t>learners are guided to:</w:t>
      </w:r>
    </w:p>
    <w:p>
      <w:r>
        <w:t>• Brainstorm in groups and</w:t>
      </w:r>
    </w:p>
    <w:p>
      <w:r>
        <w:t>identify qualities of good</w:t>
      </w:r>
    </w:p>
    <w:p>
      <w:r>
        <w:t>citizenship in school</w:t>
      </w:r>
    </w:p>
    <w:p>
      <w:r>
        <w:t>• Discuss in groups how to</w:t>
      </w:r>
    </w:p>
    <w:p>
      <w:r>
        <w:t>become a good citizen in</w:t>
      </w:r>
    </w:p>
    <w:p>
      <w:r>
        <w:t>school</w:t>
      </w:r>
    </w:p>
    <w:p>
      <w:r>
        <w:t>• Write an essay on a good</w:t>
      </w:r>
    </w:p>
    <w:p>
      <w:r>
        <w:t>digital citizen (using</w:t>
      </w:r>
    </w:p>
    <w:p>
      <w:r>
        <w:t>technology in a positive way)</w:t>
      </w:r>
    </w:p>
    <w:p>
      <w:r>
        <w:t>and share the essays in class.</w:t>
      </w:r>
    </w:p>
    <w:p>
      <w:r>
        <w:t>How could you demonstrate</w:t>
      </w:r>
    </w:p>
    <w:p>
      <w:r>
        <w:t>good citizenship in school?</w:t>
      </w:r>
    </w:p>
    <w:p/>
    <w:p>
      <w:r>
        <w:t>6.2 Human Rights</w:t>
      </w:r>
    </w:p>
    <w:p>
      <w:r>
        <w:t>6.2.1 Forms of Child</w:t>
      </w:r>
    </w:p>
    <w:p>
      <w:r>
        <w:t>abuse ( 4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cultural practices  that</w:t>
      </w:r>
    </w:p>
    <w:p>
      <w:r>
        <w:t>are harmful to children</w:t>
      </w:r>
    </w:p>
    <w:p>
      <w:r>
        <w:t>b) state ways in which children are</w:t>
      </w:r>
    </w:p>
    <w:p>
      <w:r>
        <w:t>abused in the community</w:t>
      </w:r>
    </w:p>
    <w:p>
      <w:r>
        <w:t>c) recognize effects of child abuse</w:t>
      </w:r>
    </w:p>
    <w:p>
      <w:r>
        <w:t>in the community</w:t>
      </w:r>
    </w:p>
    <w:p>
      <w:r>
        <w:t>d) protect self and others from</w:t>
      </w:r>
    </w:p>
    <w:p>
      <w:r>
        <w:t>child abuse in the community</w:t>
      </w:r>
    </w:p>
    <w:p>
      <w:r>
        <w:t>e) demonstrate knowledge of Child</w:t>
      </w:r>
    </w:p>
    <w:p>
      <w:r>
        <w:t>Rights and responsibilities in the</w:t>
      </w:r>
    </w:p>
    <w:p>
      <w:r>
        <w:t>community.</w:t>
      </w:r>
    </w:p>
    <w:p/>
    <w:p>
      <w:r>
        <w:t>learners are guided to:</w:t>
      </w:r>
    </w:p>
    <w:p>
      <w:r>
        <w:t>• Use appropriate statements to</w:t>
      </w:r>
    </w:p>
    <w:p>
      <w:r>
        <w:t>identify cultural practices that</w:t>
      </w:r>
    </w:p>
    <w:p>
      <w:r>
        <w:t>violate child rights in the</w:t>
      </w:r>
    </w:p>
    <w:p>
      <w:r>
        <w:t>community.</w:t>
      </w:r>
    </w:p>
    <w:p>
      <w:r>
        <w:t>•  Discuss in groups  ways in</w:t>
      </w:r>
    </w:p>
    <w:p>
      <w:r>
        <w:t>which children are abused in</w:t>
      </w:r>
    </w:p>
    <w:p>
      <w:r>
        <w:t>the community.(Slavery, Child</w:t>
      </w:r>
    </w:p>
    <w:p>
      <w:r>
        <w:t>Trafficking, child labour,</w:t>
      </w:r>
    </w:p>
    <w:p>
      <w:r>
        <w:t>Sexual abuse, abuse of children</w:t>
      </w:r>
    </w:p>
    <w:p>
      <w:r>
        <w:t>with special needs)</w:t>
      </w:r>
    </w:p>
    <w:p>
      <w:r>
        <w:t>• Use appropriate case study</w:t>
      </w:r>
    </w:p>
    <w:p>
      <w:r>
        <w:t>(real or imaginary) to identify</w:t>
      </w:r>
    </w:p>
    <w:p>
      <w:r>
        <w:t>harmful cultural practices in</w:t>
      </w:r>
    </w:p>
    <w:p>
      <w:r>
        <w:t>the community. (Early and</w:t>
      </w:r>
    </w:p>
    <w:p>
      <w:r>
        <w:t>forced marriages, Female</w:t>
      </w:r>
    </w:p>
    <w:p>
      <w:r>
        <w:t>genital mutilation,)</w:t>
      </w:r>
    </w:p>
    <w:p>
      <w:r>
        <w:t>• Use digital devices to find out</w:t>
      </w:r>
    </w:p>
    <w:p>
      <w:r>
        <w:t>1. Which cultural practices</w:t>
      </w:r>
    </w:p>
    <w:p>
      <w:r>
        <w:t>are harmful to children?</w:t>
      </w:r>
    </w:p>
    <w:p>
      <w:r>
        <w:t>2. How could children be</w:t>
      </w:r>
    </w:p>
    <w:p>
      <w:r>
        <w:t>abused in the</w:t>
      </w:r>
    </w:p>
    <w:p>
      <w:r>
        <w:t>community?</w:t>
      </w:r>
    </w:p>
    <w:p>
      <w:r>
        <w:t>3. What are the effects of</w:t>
      </w:r>
    </w:p>
    <w:p>
      <w:r>
        <w:t>child abuse?</w:t>
      </w:r>
    </w:p>
    <w:p>
      <w:r>
        <w:t>4. How could we protect</w:t>
      </w:r>
    </w:p>
    <w:p>
      <w:r>
        <w:t>ourselves from child</w:t>
      </w:r>
    </w:p>
    <w:p>
      <w:r>
        <w:t>abuse?</w:t>
      </w:r>
    </w:p>
    <w:p/>
    <w:p>
      <w:r>
        <w:t>Property of the</w:t>
      </w:r>
    </w:p>
    <w:p>
      <w:r>
        <w:t>Government of Kenya</w:t>
      </w:r>
    </w:p>
    <w:p>
      <w:r>
        <w:t>19</w:t>
        <w:tab/>
        <w:t>|</w:t>
        <w:tab/>
        <w:t>Page</w:t>
      </w:r>
    </w:p>
    <w:p/>
    <w:p>
      <w:r>
        <w:t>ways in which children can be</w:t>
      </w:r>
    </w:p>
    <w:p>
      <w:r>
        <w:t>protected from child abuse  in</w:t>
      </w:r>
    </w:p>
    <w:p>
      <w:r>
        <w:t>the community</w:t>
      </w:r>
    </w:p>
    <w:p>
      <w:r>
        <w:t>• Interact with a resource person</w:t>
      </w:r>
    </w:p>
    <w:p>
      <w:r>
        <w:t>and discuss forms of child</w:t>
      </w:r>
    </w:p>
    <w:p>
      <w:r>
        <w:t>abuse and protection in the</w:t>
      </w:r>
    </w:p>
    <w:p>
      <w:r>
        <w:t>community.</w:t>
      </w:r>
    </w:p>
    <w:p>
      <w:r>
        <w:t>• Recite poems on child</w:t>
      </w:r>
    </w:p>
    <w:p>
      <w:r>
        <w:t>protection.</w:t>
      </w:r>
    </w:p>
    <w:p>
      <w:r>
        <w:t>6.3 Peace</w:t>
      </w:r>
    </w:p>
    <w:p>
      <w:r>
        <w:t>6.3.1 Living  in Peace</w:t>
      </w:r>
    </w:p>
    <w:p>
      <w:r>
        <w:t>with others in school</w:t>
      </w:r>
    </w:p>
    <w:p>
      <w:r>
        <w:t>( 4 lessons)</w:t>
      </w:r>
    </w:p>
    <w:p>
      <w:r>
        <w:t>By the end of the sub-strand, the</w:t>
      </w:r>
    </w:p>
    <w:p>
      <w:r>
        <w:t>learner should be able to:</w:t>
      </w:r>
    </w:p>
    <w:p>
      <w:r>
        <w:t>a) identify factors that promote</w:t>
      </w:r>
    </w:p>
    <w:p>
      <w:r>
        <w:t>peace in school</w:t>
      </w:r>
    </w:p>
    <w:p>
      <w:r>
        <w:t>b) uphold peace in school</w:t>
      </w:r>
    </w:p>
    <w:p>
      <w:r>
        <w:t>c)  appreciate living together in</w:t>
      </w:r>
    </w:p>
    <w:p>
      <w:r>
        <w:t>peace in the society</w:t>
      </w:r>
    </w:p>
    <w:p>
      <w:r>
        <w:t>Learners are guided to:</w:t>
      </w:r>
    </w:p>
    <w:p>
      <w:r>
        <w:t>• Discuss in groups ways of</w:t>
      </w:r>
    </w:p>
    <w:p>
      <w:r>
        <w:t>promoting peace in school</w:t>
      </w:r>
    </w:p>
    <w:p>
      <w:r>
        <w:t>• Role play a peaceful situation</w:t>
      </w:r>
    </w:p>
    <w:p>
      <w:r>
        <w:t>• Use digital devices to create</w:t>
      </w:r>
    </w:p>
    <w:p>
      <w:r>
        <w:t>communication messages on</w:t>
      </w:r>
    </w:p>
    <w:p>
      <w:r>
        <w:t>peace and display them at</w:t>
      </w:r>
    </w:p>
    <w:p>
      <w:r>
        <w:t>strategic points in the school</w:t>
      </w:r>
    </w:p>
    <w:p>
      <w:r>
        <w:t>compound</w:t>
      </w:r>
    </w:p>
    <w:p>
      <w:r>
        <w:t>• Participate in national and</w:t>
      </w:r>
    </w:p>
    <w:p>
      <w:r>
        <w:t>international events on Peace.</w:t>
      </w:r>
    </w:p>
    <w:p>
      <w:r>
        <w:t>• Find out from parents and</w:t>
      </w:r>
    </w:p>
    <w:p>
      <w:r>
        <w:t>guardians the importance of</w:t>
      </w:r>
    </w:p>
    <w:p>
      <w:r>
        <w:t>upholding peace</w:t>
      </w:r>
    </w:p>
    <w:p>
      <w:r>
        <w:t>How can we live in peace</w:t>
      </w:r>
    </w:p>
    <w:p>
      <w:r>
        <w:t>with others in school?</w:t>
      </w:r>
    </w:p>
    <w:p>
      <w:r>
        <w:t>6.3.2 Peace Education</w:t>
      </w:r>
    </w:p>
    <w:p>
      <w:r>
        <w:t>Project ( 7 lessons)</w:t>
      </w:r>
    </w:p>
    <w:p>
      <w:r>
        <w:t>By the end of the sub-strand, the</w:t>
      </w:r>
    </w:p>
    <w:p>
      <w:r>
        <w:t>learner should be able to:</w:t>
      </w:r>
    </w:p>
    <w:p>
      <w:r>
        <w:t>a) plan for a viable  peace</w:t>
      </w:r>
    </w:p>
    <w:p>
      <w:r>
        <w:t>education project at school</w:t>
      </w:r>
    </w:p>
    <w:p>
      <w:r>
        <w:t>b) actively participate in a peace</w:t>
      </w:r>
    </w:p>
    <w:p>
      <w:r>
        <w:t>education project in school</w:t>
      </w:r>
    </w:p>
    <w:p>
      <w:r>
        <w:t>c) appreciate collective efforts in</w:t>
      </w:r>
    </w:p>
    <w:p>
      <w:r>
        <w:t>Learners are guided to:</w:t>
      </w:r>
    </w:p>
    <w:p>
      <w:r>
        <w:t>• Brainstorm in groups and</w:t>
      </w:r>
    </w:p>
    <w:p>
      <w:r>
        <w:t>identify peace education</w:t>
      </w:r>
    </w:p>
    <w:p>
      <w:r>
        <w:t>project that can be undertaken</w:t>
      </w:r>
    </w:p>
    <w:p>
      <w:r>
        <w:t>at school.</w:t>
      </w:r>
    </w:p>
    <w:p>
      <w:r>
        <w:t>• Search the in Internet to find</w:t>
      </w:r>
    </w:p>
    <w:p>
      <w:r>
        <w:t>out examples of peace</w:t>
      </w:r>
    </w:p>
    <w:p>
      <w:r>
        <w:t>education projects undertaken</w:t>
      </w:r>
    </w:p>
    <w:p>
      <w:r>
        <w:t>1. How could we plan for a</w:t>
      </w:r>
    </w:p>
    <w:p>
      <w:r>
        <w:t>peace education project</w:t>
      </w:r>
    </w:p>
    <w:p>
      <w:r>
        <w:t>in school?</w:t>
      </w:r>
    </w:p>
    <w:p>
      <w:r>
        <w:t>2. How can we ensure the</w:t>
      </w:r>
    </w:p>
    <w:p>
      <w:r>
        <w:t>peace education project</w:t>
      </w:r>
    </w:p>
    <w:p>
      <w:r>
        <w:t>in school succeeds?</w:t>
      </w:r>
    </w:p>
    <w:p>
      <w:r>
        <w:t>Not for Sale</w:t>
      </w:r>
    </w:p>
    <w:p>
      <w:r>
        <w:t>20</w:t>
        <w:tab/>
        <w:t>|</w:t>
        <w:tab/>
        <w:t>Page</w:t>
      </w:r>
    </w:p>
    <w:p/>
    <w:p>
      <w:r>
        <w:t>the success of peace education</w:t>
      </w:r>
    </w:p>
    <w:p>
      <w:r>
        <w:t>project at school.</w:t>
      </w:r>
    </w:p>
    <w:p>
      <w:r>
        <w:t>in schools (Peace</w:t>
      </w:r>
    </w:p>
    <w:p>
      <w:r>
        <w:t>gardens/nature trails, Peace</w:t>
      </w:r>
    </w:p>
    <w:p>
      <w:r>
        <w:t>corners, Peace competition</w:t>
      </w:r>
    </w:p>
    <w:p>
      <w:r>
        <w:t>essays).</w:t>
      </w:r>
    </w:p>
    <w:p>
      <w:r>
        <w:t>• Plan for a viable peace</w:t>
      </w:r>
    </w:p>
    <w:p>
      <w:r>
        <w:t>education project at school.</w:t>
      </w:r>
    </w:p>
    <w:p>
      <w:r>
        <w:t>• Share responsibilities on the</w:t>
      </w:r>
    </w:p>
    <w:p>
      <w:r>
        <w:t>planned peace education</w:t>
      </w:r>
    </w:p>
    <w:p>
      <w:r>
        <w:t>project.</w:t>
      </w:r>
    </w:p>
    <w:p>
      <w:r>
        <w:t>• Undertake the peace education</w:t>
      </w:r>
    </w:p>
    <w:p>
      <w:r>
        <w:t>project at school and evaluate</w:t>
      </w:r>
    </w:p>
    <w:p>
      <w:r>
        <w:t>its success.</w:t>
      </w:r>
    </w:p>
    <w:p>
      <w:r>
        <w:t>Core Competencies to be developed:  Promotion of  self- efficacy as they role play and recite poems on protection of children from harmful cultural</w:t>
      </w:r>
    </w:p>
    <w:p>
      <w:r>
        <w:t>practices; Promotion of  communication and collaboration as they work in pairs; Promotion of learning to learn and peace as they undertake the peace</w:t>
      </w:r>
    </w:p>
    <w:p>
      <w:r>
        <w:t>education project at school.</w:t>
      </w:r>
    </w:p>
    <w:p>
      <w:r>
        <w:t>PCIs: Promotion of citizenship as they role-play good citizenship at school and write</w:t>
      </w:r>
    </w:p>
    <w:p>
      <w:r>
        <w:t>essays on qualities of good citizenship at school.</w:t>
      </w:r>
    </w:p>
    <w:p>
      <w:r>
        <w:t>Values: Promotion of unity and peace as they undertake the peace</w:t>
      </w:r>
    </w:p>
    <w:p>
      <w:r>
        <w:t>education project at school. Social justice as they learn about</w:t>
      </w:r>
    </w:p>
    <w:p>
      <w:r>
        <w:t>forms of child abuse.</w:t>
      </w:r>
    </w:p>
    <w:p>
      <w:r>
        <w:t>Links to other subjects: - Language, Art and Craft, Religious Education, Science and</w:t>
      </w:r>
    </w:p>
    <w:p>
      <w:r>
        <w:t>technology.</w:t>
      </w:r>
    </w:p>
    <w:p>
      <w:r>
        <w:t>Suggested Community Service Learning activities: Design</w:t>
      </w:r>
    </w:p>
    <w:p>
      <w:r>
        <w:t>communication messages on peace and display them at strategic</w:t>
      </w:r>
    </w:p>
    <w:p>
      <w:r>
        <w:t>points in the school compound. Participate in Commemorating of</w:t>
      </w:r>
    </w:p>
    <w:p>
      <w:r>
        <w:t>International Peace day, Day of African Child at school.</w:t>
      </w:r>
    </w:p>
    <w:p>
      <w:r>
        <w:t>Undertake Peace Education Project at school.</w:t>
      </w:r>
    </w:p>
    <w:p/>
    <w:p>
      <w:r>
        <w:t>Property of the</w:t>
      </w:r>
    </w:p>
    <w:p>
      <w:r>
        <w:t>Government of Kenya</w:t>
      </w:r>
    </w:p>
    <w:p>
      <w:r>
        <w:t>21</w:t>
        <w:tab/>
        <w:t>|</w:t>
        <w:tab/>
        <w:t>Page</w:t>
      </w:r>
    </w:p>
    <w:p/>
    <w:p>
      <w:r>
        <w:t>Assessment Rubrics</w:t>
      </w:r>
    </w:p>
    <w:p/>
    <w:p>
      <w:r>
        <w:t>Indicator  Exceeds expectation Meets expectation Approaches expectation Below expectation</w:t>
      </w:r>
    </w:p>
    <w:p>
      <w:r>
        <w:t>Good Citizenship in school Consistently and correctly identifies</w:t>
      </w:r>
    </w:p>
    <w:p>
      <w:r>
        <w:t>qualities of good citizenship in school</w:t>
      </w:r>
    </w:p>
    <w:p>
      <w:r>
        <w:t>and demonstrates good citizenship</w:t>
      </w:r>
    </w:p>
    <w:p>
      <w:r>
        <w:t>with a lot of ease.</w:t>
      </w:r>
    </w:p>
    <w:p>
      <w:r>
        <w:t>Correctly identifies</w:t>
      </w:r>
    </w:p>
    <w:p>
      <w:r>
        <w:t>qualities of good</w:t>
      </w:r>
    </w:p>
    <w:p>
      <w:r>
        <w:t>citizenship in school and</w:t>
      </w:r>
    </w:p>
    <w:p>
      <w:r>
        <w:t>demonstrates good</w:t>
      </w:r>
    </w:p>
    <w:p>
      <w:r>
        <w:t>citizenship with ease.</w:t>
      </w:r>
    </w:p>
    <w:p>
      <w:r>
        <w:t>Identifies qualities of good</w:t>
      </w:r>
    </w:p>
    <w:p>
      <w:r>
        <w:t>citizenship in school but</w:t>
      </w:r>
    </w:p>
    <w:p>
      <w:r>
        <w:t>cannot demonstrate good</w:t>
      </w:r>
    </w:p>
    <w:p>
      <w:r>
        <w:t>citizenship.</w:t>
      </w:r>
    </w:p>
    <w:p>
      <w:r>
        <w:t>Hardly   identifies</w:t>
      </w:r>
    </w:p>
    <w:p>
      <w:r>
        <w:t>qualities of a good</w:t>
      </w:r>
    </w:p>
    <w:p>
      <w:r>
        <w:t>citizen in school nor</w:t>
      </w:r>
    </w:p>
    <w:p>
      <w:r>
        <w:t>demonstrates good</w:t>
      </w:r>
    </w:p>
    <w:p>
      <w:r>
        <w:t>citizenship.</w:t>
      </w:r>
    </w:p>
    <w:p>
      <w:r>
        <w:t>Forms of Child abuse  Consistently and correctly identifies</w:t>
      </w:r>
    </w:p>
    <w:p>
      <w:r>
        <w:t>forms of child abuse and child</w:t>
      </w:r>
    </w:p>
    <w:p>
      <w:r>
        <w:t>protection with a lot of ease.</w:t>
      </w:r>
    </w:p>
    <w:p>
      <w:r>
        <w:t>Correctly identifies forms</w:t>
      </w:r>
    </w:p>
    <w:p>
      <w:r>
        <w:t>of child abuse and child</w:t>
      </w:r>
    </w:p>
    <w:p>
      <w:r>
        <w:t>protection with ease.</w:t>
      </w:r>
    </w:p>
    <w:p>
      <w:r>
        <w:t>Identifies  some  forms of</w:t>
      </w:r>
    </w:p>
    <w:p>
      <w:r>
        <w:t>child abuse and  child</w:t>
      </w:r>
    </w:p>
    <w:p>
      <w:r>
        <w:t>protection</w:t>
      </w:r>
    </w:p>
    <w:p>
      <w:r>
        <w:t>Hardly identifies forms</w:t>
      </w:r>
    </w:p>
    <w:p>
      <w:r>
        <w:t>of child abuse nor child</w:t>
      </w:r>
    </w:p>
    <w:p>
      <w:r>
        <w:t>protection.</w:t>
      </w:r>
    </w:p>
    <w:p>
      <w:r>
        <w:t>Living in peace with others  in</w:t>
      </w:r>
    </w:p>
    <w:p>
      <w:r>
        <w:t>school</w:t>
      </w:r>
    </w:p>
    <w:p>
      <w:r>
        <w:t>Consistently and correctly discusses</w:t>
      </w:r>
    </w:p>
    <w:p>
      <w:r>
        <w:t>the importance of peace in school,</w:t>
      </w:r>
    </w:p>
    <w:p>
      <w:r>
        <w:t>develops  messages on peace and</w:t>
      </w:r>
    </w:p>
    <w:p>
      <w:r>
        <w:t>promotes  peace at school with a lot</w:t>
      </w:r>
    </w:p>
    <w:p>
      <w:r>
        <w:t>of ease</w:t>
      </w:r>
    </w:p>
    <w:p>
      <w:r>
        <w:t>Correctly discusses the</w:t>
      </w:r>
    </w:p>
    <w:p>
      <w:r>
        <w:t>importance of peace in</w:t>
      </w:r>
    </w:p>
    <w:p>
      <w:r>
        <w:t>school, develops</w:t>
      </w:r>
    </w:p>
    <w:p>
      <w:r>
        <w:t>messages on peace and</w:t>
      </w:r>
    </w:p>
    <w:p>
      <w:r>
        <w:t>promotes peace at school</w:t>
      </w:r>
    </w:p>
    <w:p>
      <w:r>
        <w:t>with ease.</w:t>
      </w:r>
    </w:p>
    <w:p>
      <w:r>
        <w:t>Discusses the importance</w:t>
      </w:r>
    </w:p>
    <w:p>
      <w:r>
        <w:t>of peace in school but</w:t>
      </w:r>
    </w:p>
    <w:p>
      <w:r>
        <w:t>cannot develop peace</w:t>
      </w:r>
    </w:p>
    <w:p>
      <w:r>
        <w:t>messages at school.</w:t>
      </w:r>
    </w:p>
    <w:p/>
    <w:p>
      <w:r>
        <w:t>Hardly discusses the</w:t>
      </w:r>
    </w:p>
    <w:p>
      <w:r>
        <w:t>importance of peace in</w:t>
      </w:r>
    </w:p>
    <w:p>
      <w:r>
        <w:t>school nor develops</w:t>
      </w:r>
    </w:p>
    <w:p>
      <w:r>
        <w:t>messages on peace</w:t>
      </w:r>
    </w:p>
    <w:p>
      <w:r>
        <w:t>building at school.</w:t>
      </w:r>
    </w:p>
    <w:p/>
    <w:p>
      <w:r>
        <w:t>Peace education project at</w:t>
      </w:r>
    </w:p>
    <w:p>
      <w:r>
        <w:t>school</w:t>
      </w:r>
    </w:p>
    <w:p/>
    <w:p>
      <w:r>
        <w:t>Consistently and correctly plans and</w:t>
      </w:r>
    </w:p>
    <w:p>
      <w:r>
        <w:t>participates in establishment of  a</w:t>
      </w:r>
    </w:p>
    <w:p>
      <w:r>
        <w:t>peace education project in school</w:t>
      </w:r>
    </w:p>
    <w:p>
      <w:r>
        <w:t>with a lot of ease</w:t>
      </w:r>
    </w:p>
    <w:p>
      <w:r>
        <w:t>Correctly plans and</w:t>
      </w:r>
    </w:p>
    <w:p>
      <w:r>
        <w:t>participates in</w:t>
      </w:r>
    </w:p>
    <w:p>
      <w:r>
        <w:t>establishment of a peace</w:t>
      </w:r>
    </w:p>
    <w:p>
      <w:r>
        <w:t>education project in</w:t>
      </w:r>
    </w:p>
    <w:p>
      <w:r>
        <w:t>school with ease.</w:t>
      </w:r>
    </w:p>
    <w:p>
      <w:r>
        <w:t>Plans but cannot</w:t>
      </w:r>
    </w:p>
    <w:p>
      <w:r>
        <w:t>participate in</w:t>
      </w:r>
    </w:p>
    <w:p>
      <w:r>
        <w:t>establishment of a peace</w:t>
      </w:r>
    </w:p>
    <w:p>
      <w:r>
        <w:t>education project in</w:t>
      </w:r>
    </w:p>
    <w:p>
      <w:r>
        <w:t>school.</w:t>
      </w:r>
    </w:p>
    <w:p/>
    <w:p>
      <w:r>
        <w:t>Hardly participates in</w:t>
      </w:r>
    </w:p>
    <w:p>
      <w:r>
        <w:t>planning or</w:t>
      </w:r>
    </w:p>
    <w:p>
      <w:r>
        <w:t>establishment of peace</w:t>
      </w:r>
    </w:p>
    <w:p>
      <w:r>
        <w:t>education project in</w:t>
      </w:r>
    </w:p>
    <w:p>
      <w:r>
        <w:t>school.</w:t>
      </w:r>
    </w:p>
    <w:p>
      <w:r>
        <w:t>Not for Sale</w:t>
      </w:r>
    </w:p>
    <w:p>
      <w:r>
        <w:t>22</w:t>
        <w:tab/>
        <w:t>|</w:t>
        <w:tab/>
        <w:t>Page</w:t>
      </w:r>
    </w:p>
    <w:p/>
    <w:p>
      <w:r>
        <w:t>Strand Sub Strand</w:t>
      </w:r>
    </w:p>
    <w:p/>
    <w:p>
      <w:r>
        <w:t>Specific learning outcomes (KSA) Suggested learning experiences</w:t>
      </w:r>
    </w:p>
    <w:p/>
    <w:p>
      <w:r>
        <w:t>Key inquiry question(s)</w:t>
      </w:r>
    </w:p>
    <w:p/>
    <w:p>
      <w:r>
        <w:t>7.0 GOVERNANCE</w:t>
      </w:r>
    </w:p>
    <w:p>
      <w:r>
        <w:t>IN KENYA</w:t>
      </w:r>
    </w:p>
    <w:p>
      <w:r>
        <w:t>7.1  Democracy in</w:t>
      </w:r>
    </w:p>
    <w:p>
      <w:r>
        <w:t>school ( 3 lessons)</w:t>
      </w:r>
    </w:p>
    <w:p>
      <w:r>
        <w:t>By the end of the sub-strand the learner</w:t>
      </w:r>
    </w:p>
    <w:p>
      <w:r>
        <w:t>should be able to:</w:t>
      </w:r>
    </w:p>
    <w:p>
      <w:r>
        <w:t>a) identify democratic processes in</w:t>
      </w:r>
    </w:p>
    <w:p>
      <w:r>
        <w:t>school</w:t>
      </w:r>
    </w:p>
    <w:p>
      <w:r>
        <w:t>b) examine the benefits of democracy</w:t>
      </w:r>
    </w:p>
    <w:p>
      <w:r>
        <w:t>in school</w:t>
      </w:r>
    </w:p>
    <w:p>
      <w:r>
        <w:t>c) practice democracy in school</w:t>
      </w:r>
    </w:p>
    <w:p/>
    <w:p>
      <w:r>
        <w:t>Learners are guided to:</w:t>
      </w:r>
    </w:p>
    <w:p>
      <w:r>
        <w:t>• Discuss in groups ways of</w:t>
      </w:r>
    </w:p>
    <w:p>
      <w:r>
        <w:t>practicing democracy in school.</w:t>
      </w:r>
    </w:p>
    <w:p>
      <w:r>
        <w:t>• Use appropriate media to identify</w:t>
      </w:r>
    </w:p>
    <w:p>
      <w:r>
        <w:t>ways of practicing democracy in</w:t>
      </w:r>
    </w:p>
    <w:p>
      <w:r>
        <w:t>school.</w:t>
      </w:r>
    </w:p>
    <w:p>
      <w:r>
        <w:t>• Discuss in groups benefits of</w:t>
      </w:r>
    </w:p>
    <w:p>
      <w:r>
        <w:t>democracy in school.</w:t>
      </w:r>
    </w:p>
    <w:p>
      <w:r>
        <w:t>• Find out more about benefits of</w:t>
      </w:r>
    </w:p>
    <w:p>
      <w:r>
        <w:t>democracy in school and share</w:t>
      </w:r>
    </w:p>
    <w:p>
      <w:r>
        <w:t>with others.</w:t>
      </w:r>
    </w:p>
    <w:p>
      <w:r>
        <w:t>• Simulate a real life situation that</w:t>
      </w:r>
    </w:p>
    <w:p>
      <w:r>
        <w:t>depicts democracy in school.</w:t>
      </w:r>
    </w:p>
    <w:p>
      <w:r>
        <w:t>• Document democratic processes in</w:t>
      </w:r>
    </w:p>
    <w:p>
      <w:r>
        <w:t>school and community in a journal.</w:t>
      </w:r>
    </w:p>
    <w:p>
      <w:r>
        <w:t>1. How could we</w:t>
      </w:r>
    </w:p>
    <w:p>
      <w:r>
        <w:t>practice democracy</w:t>
      </w:r>
    </w:p>
    <w:p>
      <w:r>
        <w:t>in school?</w:t>
      </w:r>
    </w:p>
    <w:p>
      <w:r>
        <w:t>2. What are the benefits</w:t>
      </w:r>
    </w:p>
    <w:p>
      <w:r>
        <w:t>of democracy in</w:t>
      </w:r>
    </w:p>
    <w:p>
      <w:r>
        <w:t>school?</w:t>
      </w:r>
    </w:p>
    <w:p/>
    <w:p>
      <w:r>
        <w:t>7.2 Children’s</w:t>
      </w:r>
    </w:p>
    <w:p>
      <w:r>
        <w:t>Government in</w:t>
      </w:r>
    </w:p>
    <w:p>
      <w:r>
        <w:t>school (4 lessons)</w:t>
      </w:r>
    </w:p>
    <w:p>
      <w:r>
        <w:t>By the end of the sub-strand, the learner</w:t>
      </w:r>
    </w:p>
    <w:p>
      <w:r>
        <w:t>should be able to:</w:t>
      </w:r>
    </w:p>
    <w:p>
      <w:r>
        <w:t>a) outline the composition of</w:t>
      </w:r>
    </w:p>
    <w:p>
      <w:r>
        <w:t>Children’s Government in school</w:t>
      </w:r>
    </w:p>
    <w:p>
      <w:r>
        <w:t>b) describe the functions of the</w:t>
      </w:r>
    </w:p>
    <w:p>
      <w:r>
        <w:t>Children’s Government in school</w:t>
      </w:r>
    </w:p>
    <w:p>
      <w:r>
        <w:t>c) actively participate in Children’s</w:t>
      </w:r>
    </w:p>
    <w:p>
      <w:r>
        <w:t>Government in school.</w:t>
      </w:r>
    </w:p>
    <w:p/>
    <w:p>
      <w:r>
        <w:t>Learners are guided to:</w:t>
      </w:r>
    </w:p>
    <w:p>
      <w:r>
        <w:t>• Discuss in groups the composition</w:t>
      </w:r>
    </w:p>
    <w:p>
      <w:r>
        <w:t>of Children’s Government in</w:t>
      </w:r>
    </w:p>
    <w:p>
      <w:r>
        <w:t>school.</w:t>
      </w:r>
    </w:p>
    <w:p>
      <w:r>
        <w:t>• Share experiences in groups on</w:t>
      </w:r>
    </w:p>
    <w:p>
      <w:r>
        <w:t>functions of Children’s</w:t>
      </w:r>
    </w:p>
    <w:p>
      <w:r>
        <w:t>Government in school.</w:t>
      </w:r>
    </w:p>
    <w:p>
      <w:r>
        <w:t>•   Write an essay on ways of</w:t>
      </w:r>
    </w:p>
    <w:p>
      <w:r>
        <w:t>supporting Children’s Government</w:t>
      </w:r>
    </w:p>
    <w:p>
      <w:r>
        <w:t>in school.</w:t>
      </w:r>
    </w:p>
    <w:p>
      <w:r>
        <w:t>• Simulate the Children’s</w:t>
      </w:r>
    </w:p>
    <w:p>
      <w:r>
        <w:t>Government in session in school.</w:t>
      </w:r>
    </w:p>
    <w:p>
      <w:r>
        <w:t>1. What is the</w:t>
      </w:r>
    </w:p>
    <w:p>
      <w:r>
        <w:t>composition of</w:t>
      </w:r>
    </w:p>
    <w:p>
      <w:r>
        <w:t>Children’s</w:t>
      </w:r>
    </w:p>
    <w:p>
      <w:r>
        <w:t>Government in</w:t>
      </w:r>
    </w:p>
    <w:p>
      <w:r>
        <w:t>school?</w:t>
      </w:r>
    </w:p>
    <w:p>
      <w:r>
        <w:t>2. How could we</w:t>
      </w:r>
    </w:p>
    <w:p>
      <w:r>
        <w:t>support Children’s</w:t>
      </w:r>
    </w:p>
    <w:p>
      <w:r>
        <w:t>Government in</w:t>
      </w:r>
    </w:p>
    <w:p>
      <w:r>
        <w:t>school?</w:t>
      </w:r>
    </w:p>
    <w:p>
      <w:r>
        <w:t>7.3 The County By the end of the sub-strand the learner Learners are guided to: 1. What is the</w:t>
      </w:r>
    </w:p>
    <w:p>
      <w:r>
        <w:t>Property of the</w:t>
      </w:r>
    </w:p>
    <w:p>
      <w:r>
        <w:t>Government of Kenya</w:t>
      </w:r>
    </w:p>
    <w:p>
      <w:r>
        <w:t>23</w:t>
        <w:tab/>
        <w:t>|</w:t>
        <w:tab/>
        <w:t>Page</w:t>
      </w:r>
    </w:p>
    <w:p/>
    <w:p>
      <w:r>
        <w:t>Government  in</w:t>
      </w:r>
    </w:p>
    <w:p>
      <w:r>
        <w:t>Kenya ( 6 lessons)</w:t>
      </w:r>
    </w:p>
    <w:p>
      <w:r>
        <w:t>should be able to:</w:t>
      </w:r>
    </w:p>
    <w:p>
      <w:r>
        <w:t>a) outline the composition of a County</w:t>
      </w:r>
    </w:p>
    <w:p>
      <w:r>
        <w:t>Government in Kenya</w:t>
      </w:r>
    </w:p>
    <w:p>
      <w:r>
        <w:t>b) identify sources of money for the</w:t>
      </w:r>
    </w:p>
    <w:p>
      <w:r>
        <w:t>County Government</w:t>
      </w:r>
    </w:p>
    <w:p>
      <w:r>
        <w:t>c) state the duties of  a County</w:t>
      </w:r>
    </w:p>
    <w:p>
      <w:r>
        <w:t>Governor in Kenya</w:t>
      </w:r>
    </w:p>
    <w:p>
      <w:r>
        <w:t>d) appreciate the role played by the</w:t>
      </w:r>
    </w:p>
    <w:p>
      <w:r>
        <w:t>County Government in Kenya.</w:t>
      </w:r>
    </w:p>
    <w:p/>
    <w:p>
      <w:r>
        <w:t>• Brainstorm in pairs to understand</w:t>
      </w:r>
    </w:p>
    <w:p>
      <w:r>
        <w:t>the meaning of  a County</w:t>
      </w:r>
    </w:p>
    <w:p>
      <w:r>
        <w:t>Government in Kenya</w:t>
      </w:r>
    </w:p>
    <w:p>
      <w:r>
        <w:t>• In pairs, identify sources of money</w:t>
      </w:r>
    </w:p>
    <w:p>
      <w:r>
        <w:t>for  County Government</w:t>
        <w:tab/>
        <w:t>( fines</w:t>
      </w:r>
    </w:p>
    <w:p>
      <w:r>
        <w:t>,Business permits ,licences,</w:t>
      </w:r>
    </w:p>
    <w:p>
      <w:r>
        <w:t>parking fees, Cess, landrates,</w:t>
      </w:r>
    </w:p>
    <w:p>
      <w:r>
        <w:t>market fee,allocation from</w:t>
      </w:r>
    </w:p>
    <w:p>
      <w:r>
        <w:t>national government)</w:t>
      </w:r>
    </w:p>
    <w:p>
      <w:r>
        <w:t>• Find out from parents  or guardians</w:t>
      </w:r>
    </w:p>
    <w:p>
      <w:r>
        <w:t>or teachers how the County</w:t>
      </w:r>
    </w:p>
    <w:p>
      <w:r>
        <w:t>Government uses its money and</w:t>
      </w:r>
    </w:p>
    <w:p>
      <w:r>
        <w:t>write a report.</w:t>
      </w:r>
    </w:p>
    <w:p>
      <w:r>
        <w:t>• Share the report in class</w:t>
      </w:r>
    </w:p>
    <w:p>
      <w:r>
        <w:t>• Discuss in groups  the composition</w:t>
      </w:r>
    </w:p>
    <w:p>
      <w:r>
        <w:t>of  a County Government in Kenya</w:t>
      </w:r>
    </w:p>
    <w:p>
      <w:r>
        <w:t>(County Executive and County</w:t>
      </w:r>
    </w:p>
    <w:p>
      <w:r>
        <w:t>Assembly)</w:t>
      </w:r>
    </w:p>
    <w:p>
      <w:r>
        <w:t>• Interact with a resource person to</w:t>
      </w:r>
    </w:p>
    <w:p>
      <w:r>
        <w:t>learn more about  the duties of a</w:t>
      </w:r>
    </w:p>
    <w:p>
      <w:r>
        <w:t>County Governor in Kenya</w:t>
      </w:r>
    </w:p>
    <w:p>
      <w:r>
        <w:t>• Write key points on duties of a</w:t>
      </w:r>
    </w:p>
    <w:p>
      <w:r>
        <w:t>County Governor in Kenya</w:t>
      </w:r>
    </w:p>
    <w:p>
      <w:r>
        <w:t>• Visit the County Government</w:t>
      </w:r>
    </w:p>
    <w:p>
      <w:r>
        <w:t>Offices or use appropriate media to</w:t>
      </w:r>
    </w:p>
    <w:p>
      <w:r>
        <w:t>learn more about the duties of a</w:t>
      </w:r>
    </w:p>
    <w:p>
      <w:r>
        <w:t>County Governor in Kenya</w:t>
      </w:r>
    </w:p>
    <w:p>
      <w:r>
        <w:t>• Role-play a county assembly in</w:t>
      </w:r>
    </w:p>
    <w:p>
      <w:r>
        <w:t>session.</w:t>
      </w:r>
    </w:p>
    <w:p/>
    <w:p>
      <w:r>
        <w:t>composition of the</w:t>
      </w:r>
    </w:p>
    <w:p>
      <w:r>
        <w:t>County Government</w:t>
      </w:r>
    </w:p>
    <w:p>
      <w:r>
        <w:t>in Kenya?</w:t>
      </w:r>
    </w:p>
    <w:p>
      <w:r>
        <w:t>2. Where does the</w:t>
      </w:r>
    </w:p>
    <w:p>
      <w:r>
        <w:t>County Government</w:t>
      </w:r>
    </w:p>
    <w:p>
      <w:r>
        <w:t>get money to do its</w:t>
      </w:r>
    </w:p>
    <w:p>
      <w:r>
        <w:t>work?</w:t>
      </w:r>
    </w:p>
    <w:p>
      <w:r>
        <w:t>3. What are the duties</w:t>
      </w:r>
    </w:p>
    <w:p>
      <w:r>
        <w:t>of a County</w:t>
      </w:r>
    </w:p>
    <w:p>
      <w:r>
        <w:t>Governor in Kenya?</w:t>
      </w:r>
    </w:p>
    <w:p/>
    <w:p>
      <w:r>
        <w:t>Not for Sale</w:t>
      </w:r>
    </w:p>
    <w:p>
      <w:r>
        <w:t>24</w:t>
        <w:tab/>
        <w:t>|</w:t>
        <w:tab/>
        <w:t>Page</w:t>
      </w:r>
    </w:p>
    <w:p/>
    <w:p>
      <w:r>
        <w:t>Core Competencies to be developed:  Patriotism as they learn about County Government. Promotion of learning to learn as they learn democracy in school</w:t>
      </w:r>
    </w:p>
    <w:p>
      <w:r>
        <w:t>and promotion of self-efficacy as they share experiences in groups on benefits of Children’s Government. Imagination and creativity as they write essays.</w:t>
      </w:r>
    </w:p>
    <w:p>
      <w:r>
        <w:t>Communication and collaboration as they discuss in groups and interact with the resource person.</w:t>
      </w:r>
    </w:p>
    <w:p>
      <w:r>
        <w:t>PCIs: Promotion of life skills and values of good governance as they learn about</w:t>
      </w:r>
    </w:p>
    <w:p>
      <w:r>
        <w:t>Children’s Government and County Government.</w:t>
      </w:r>
    </w:p>
    <w:p>
      <w:r>
        <w:t>Financial literacy as they leran about sources of money for government.</w:t>
      </w:r>
    </w:p>
    <w:p>
      <w:r>
        <w:t>Values: Promotion of patriotism, unity and respect as they</w:t>
      </w:r>
    </w:p>
    <w:p>
      <w:r>
        <w:t>discuss and interact in groups.</w:t>
      </w:r>
    </w:p>
    <w:p>
      <w:r>
        <w:t>Links to other subjects: - Language, Art and Craft, Math and Religious Education. Suggested Community Service Learning activities: Interact</w:t>
      </w:r>
    </w:p>
    <w:p>
      <w:r>
        <w:t>with a resource person to talk about duties of a County Governor</w:t>
      </w:r>
    </w:p>
    <w:p>
      <w:r>
        <w:t>in Kenya.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Democracy in school  Consistently and correctly</w:t>
      </w:r>
    </w:p>
    <w:p>
      <w:r>
        <w:t>identifies democratic processes</w:t>
      </w:r>
    </w:p>
    <w:p>
      <w:r>
        <w:t>in school and explains its</w:t>
      </w:r>
    </w:p>
    <w:p>
      <w:r>
        <w:t>importance with a lot of ease.</w:t>
      </w:r>
    </w:p>
    <w:p>
      <w:r>
        <w:t>Correctly identifies</w:t>
      </w:r>
    </w:p>
    <w:p>
      <w:r>
        <w:t>democratic processes in</w:t>
      </w:r>
    </w:p>
    <w:p>
      <w:r>
        <w:t>school and explains its</w:t>
      </w:r>
    </w:p>
    <w:p>
      <w:r>
        <w:t>importance with ease.</w:t>
      </w:r>
    </w:p>
    <w:p>
      <w:r>
        <w:t>Identifies democratic</w:t>
      </w:r>
    </w:p>
    <w:p>
      <w:r>
        <w:t>processes in school but cannot</w:t>
      </w:r>
    </w:p>
    <w:p>
      <w:r>
        <w:t>explain its importance.</w:t>
      </w:r>
    </w:p>
    <w:p>
      <w:r>
        <w:t>Hardly identifies</w:t>
      </w:r>
    </w:p>
    <w:p>
      <w:r>
        <w:t>democratic processes in</w:t>
      </w:r>
    </w:p>
    <w:p>
      <w:r>
        <w:t>school nor explains its</w:t>
      </w:r>
    </w:p>
    <w:p>
      <w:r>
        <w:t>importance.</w:t>
      </w:r>
    </w:p>
    <w:p>
      <w:r>
        <w:t>Children’s Government</w:t>
      </w:r>
    </w:p>
    <w:p/>
    <w:p>
      <w:r>
        <w:t>Consistently and correctly</w:t>
      </w:r>
    </w:p>
    <w:p>
      <w:r>
        <w:t>describes the composition of</w:t>
      </w:r>
    </w:p>
    <w:p>
      <w:r>
        <w:t>children’s Government and</w:t>
      </w:r>
    </w:p>
    <w:p>
      <w:r>
        <w:t>explains its benefits with a lot</w:t>
      </w:r>
    </w:p>
    <w:p>
      <w:r>
        <w:t>of ease.</w:t>
      </w:r>
    </w:p>
    <w:p>
      <w:r>
        <w:t>Correctly describes the</w:t>
      </w:r>
    </w:p>
    <w:p>
      <w:r>
        <w:t>composition of children’s</w:t>
      </w:r>
    </w:p>
    <w:p>
      <w:r>
        <w:t>Government and explains its</w:t>
      </w:r>
    </w:p>
    <w:p>
      <w:r>
        <w:t>benefits with ease.</w:t>
      </w:r>
    </w:p>
    <w:p/>
    <w:p>
      <w:r>
        <w:t>Describes the composition of</w:t>
      </w:r>
    </w:p>
    <w:p>
      <w:r>
        <w:t>children’s Government but</w:t>
      </w:r>
    </w:p>
    <w:p>
      <w:r>
        <w:t>cannot explain its benefits.</w:t>
      </w:r>
    </w:p>
    <w:p>
      <w:r>
        <w:t>Hardly describes the</w:t>
      </w:r>
    </w:p>
    <w:p>
      <w:r>
        <w:t>composition of children’s</w:t>
      </w:r>
    </w:p>
    <w:p>
      <w:r>
        <w:t>Government nor explain its</w:t>
      </w:r>
    </w:p>
    <w:p>
      <w:r>
        <w:t>benefits.</w:t>
      </w:r>
    </w:p>
    <w:p>
      <w:r>
        <w:t>The County Government in</w:t>
      </w:r>
    </w:p>
    <w:p>
      <w:r>
        <w:t>Kenya</w:t>
      </w:r>
    </w:p>
    <w:p>
      <w:r>
        <w:t>Consistently and correctly</w:t>
      </w:r>
    </w:p>
    <w:p>
      <w:r>
        <w:t>describes the composition of</w:t>
      </w:r>
    </w:p>
    <w:p>
      <w:r>
        <w:t>the County Government in</w:t>
      </w:r>
    </w:p>
    <w:p>
      <w:r>
        <w:t>Kenya, identifies sources of</w:t>
      </w:r>
    </w:p>
    <w:p>
      <w:r>
        <w:t>money for the county</w:t>
      </w:r>
    </w:p>
    <w:p>
      <w:r>
        <w:t>Government and duties of a</w:t>
      </w:r>
    </w:p>
    <w:p>
      <w:r>
        <w:t>County Governor, with a lot of</w:t>
      </w:r>
    </w:p>
    <w:p>
      <w:r>
        <w:t>ease.</w:t>
      </w:r>
    </w:p>
    <w:p>
      <w:r>
        <w:t>Correctly describes the</w:t>
      </w:r>
    </w:p>
    <w:p>
      <w:r>
        <w:t>composition of the County</w:t>
      </w:r>
    </w:p>
    <w:p>
      <w:r>
        <w:t>Government in Kenya</w:t>
      </w:r>
    </w:p>
    <w:p>
      <w:r>
        <w:t>identifies some sources of</w:t>
      </w:r>
    </w:p>
    <w:p>
      <w:r>
        <w:t>money for the county</w:t>
      </w:r>
    </w:p>
    <w:p>
      <w:r>
        <w:t>Government and duties of a</w:t>
      </w:r>
    </w:p>
    <w:p>
      <w:r>
        <w:t>County Governor with ease.</w:t>
      </w:r>
    </w:p>
    <w:p>
      <w:r>
        <w:t>Describes the composition of</w:t>
      </w:r>
    </w:p>
    <w:p>
      <w:r>
        <w:t>the County Government in</w:t>
      </w:r>
    </w:p>
    <w:p>
      <w:r>
        <w:t>Kenya but cannot correctly</w:t>
      </w:r>
    </w:p>
    <w:p>
      <w:r>
        <w:t>identifies a few sources of</w:t>
      </w:r>
    </w:p>
    <w:p>
      <w:r>
        <w:t>money for the county</w:t>
      </w:r>
    </w:p>
    <w:p>
      <w:r>
        <w:t>Government nor explains the</w:t>
      </w:r>
    </w:p>
    <w:p>
      <w:r>
        <w:t>duties of a County Governor.</w:t>
      </w:r>
    </w:p>
    <w:p>
      <w:r>
        <w:t>Hardly describes the</w:t>
      </w:r>
    </w:p>
    <w:p>
      <w:r>
        <w:t>composition of the County</w:t>
      </w:r>
    </w:p>
    <w:p>
      <w:r>
        <w:t>Government in Kenya or</w:t>
      </w:r>
    </w:p>
    <w:p>
      <w:r>
        <w:t>identifies sources of money</w:t>
      </w:r>
    </w:p>
    <w:p>
      <w:r>
        <w:t>for the county Government</w:t>
      </w:r>
    </w:p>
    <w:p>
      <w:r>
        <w:t>nor    explains the duties of</w:t>
      </w:r>
    </w:p>
    <w:p>
      <w:r>
        <w:t>a County Governor.</w:t>
      </w:r>
    </w:p>
    <w:p/>
    <w:p>
      <w:r>
        <w:t>Property of the</w:t>
      </w:r>
    </w:p>
    <w:p>
      <w:r>
        <w:t>Government of Kenya</w:t>
      </w:r>
    </w:p>
    <w:p>
      <w:r>
        <w:t>25</w:t>
        <w:tab/>
        <w:t>|</w:t>
        <w:tab/>
        <w:t>Page</w:t>
      </w:r>
    </w:p>
    <w:p/>
    <w:p>
      <w:r>
        <w:t>SUGGESTED NON FORMAL ACTIVITIES</w:t>
      </w:r>
    </w:p>
    <w:p>
      <w:r>
        <w:t>STRAND ACTIVITY</w:t>
      </w:r>
    </w:p>
    <w:p>
      <w:r>
        <w:t>1 Natural and Built Environments Learners to model historic built environments and display in class.</w:t>
      </w:r>
    </w:p>
    <w:p>
      <w:r>
        <w:t>2 People and Population Learners to find out from parents and guardians about the importance of inter-dependence of</w:t>
      </w:r>
    </w:p>
    <w:p>
      <w:r>
        <w:t>people in the county and write a report.</w:t>
      </w:r>
    </w:p>
    <w:p>
      <w:r>
        <w:t>3 Culture and Social Organizations Learners to find out about history of the school from parents, guardians or teachers, collect and</w:t>
      </w:r>
    </w:p>
    <w:p>
      <w:r>
        <w:t>display cultural artefacts in the classroom.</w:t>
      </w:r>
    </w:p>
    <w:p>
      <w:r>
        <w:t>4 Resources and Economic Activities</w:t>
      </w:r>
    </w:p>
    <w:p>
      <w:r>
        <w:t>Learners to use appropriate media or visit and take photos or video clips of industries in the</w:t>
      </w:r>
    </w:p>
    <w:p>
      <w:r>
        <w:t>County and share with others in school.</w:t>
      </w:r>
    </w:p>
    <w:p>
      <w:r>
        <w:t>5 Political Systems and Change Learners to visit elders in the community to learn more about good leadership in the community.</w:t>
      </w:r>
    </w:p>
    <w:p>
      <w:r>
        <w:t>6 Citizenship Learners to participate in Peace Education clubs at school.</w:t>
      </w:r>
    </w:p>
    <w:p>
      <w:r>
        <w:t>7 Governance in Kenya Learners to visit the County Government offices or use appropriate media to learn more about the</w:t>
      </w:r>
    </w:p>
    <w:p>
      <w:r>
        <w:t>functions of a County Governor in Kenya.</w:t>
      </w:r>
    </w:p>
    <w:p/>
    <w:p>
      <w:r>
        <w:t>Not for Sale</w:t>
      </w:r>
    </w:p>
    <w:p>
      <w:r>
        <w:t>26</w:t>
        <w:tab/>
        <w:t>|</w:t>
        <w:tab/>
        <w:t>Page</w:t>
      </w:r>
    </w:p>
    <w:p/>
    <w:p>
      <w:r>
        <w:t>SUGGESTED ASSESSMENT METHODS</w:t>
      </w:r>
    </w:p>
    <w:p>
      <w:r>
        <w:t>Oral Questions, Teacher made tests, Observation, Project Work, Profiling, Journaling, Anecdotal Records, Checklist and Portfolio.</w:t>
      </w:r>
    </w:p>
    <w:p/>
    <w:p>
      <w:r>
        <w:t>SUGGESTED LEARNING RESOURCES</w:t>
      </w:r>
    </w:p>
    <w:p>
      <w:r>
        <w:t>The suggested list of learning resources is neither exhaustive nor prescriptive. It is important for the teacher to explore the wealth of learning resources,</w:t>
      </w:r>
    </w:p>
    <w:p>
      <w:r>
        <w:t>improvise or collect samples during a field study. The suggested resources include:</w:t>
      </w:r>
    </w:p>
    <w:p>
      <w:r>
        <w:t>• Local and extended environment</w:t>
      </w:r>
    </w:p>
    <w:p>
      <w:r>
        <w:t>• Real objects/Specimens/realia</w:t>
      </w:r>
    </w:p>
    <w:p>
      <w:r>
        <w:t>• Maps</w:t>
      </w:r>
    </w:p>
    <w:p>
      <w:r>
        <w:t>• Photographs, pictures and paintings</w:t>
      </w:r>
    </w:p>
    <w:p>
      <w:r>
        <w:t>• Flash cards and posters</w:t>
      </w:r>
    </w:p>
    <w:p>
      <w:r>
        <w:t>• TV/video/films/slides/ Internet sources</w:t>
      </w:r>
    </w:p>
    <w:p>
      <w:r>
        <w:t>• Live Radio Broadcasts</w:t>
      </w:r>
    </w:p>
    <w:p>
      <w:r>
        <w:t>• Vetted digital resources, educational computer games</w:t>
      </w:r>
    </w:p>
    <w:p>
      <w:r>
        <w:t>•  Approved  textbooks and other printed resources</w:t>
      </w:r>
    </w:p>
    <w:p>
      <w:r>
        <w:t>• Worksheets, Activity sheets</w:t>
      </w:r>
    </w:p>
    <w:p>
      <w:r>
        <w:t>• Resource persons</w:t>
      </w:r>
    </w:p>
    <w:p>
      <w:r>
        <w:t>• Artefacts</w:t>
      </w:r>
    </w:p>
    <w:p>
      <w:r>
        <w:t>• Museum, Monuments, Cultural and historical sites</w:t>
      </w:r>
    </w:p>
    <w:p>
      <w:r>
        <w:t>• Newspaper cuttings</w:t>
      </w:r>
    </w:p>
    <w:p>
      <w:r>
        <w:t>• Magazines/journals</w:t>
      </w:r>
    </w:p>
    <w:p>
      <w:r>
        <w:t>• Libraries</w:t>
      </w:r>
    </w:p>
    <w:p>
      <w:r>
        <w:t>• Display boards</w:t>
      </w:r>
    </w:p>
    <w:p/>
    <w:p>
      <w:r>
        <w:t>Property of the</w:t>
      </w:r>
    </w:p>
    <w:p>
      <w:r>
        <w:t>Government of Kenya</w:t>
      </w:r>
    </w:p>
    <w:p>
      <w:r>
        <w:t>27</w:t>
        <w:tab/>
        <w:t>|</w:t>
        <w:tab/>
        <w:t>Page</w:t>
      </w:r>
    </w:p>
    <w:p/>
    <w:p>
      <w:r>
        <w:t>ART AND CRAFT</w:t>
      </w:r>
    </w:p>
    <w:p/>
    <w:p>
      <w:r>
        <w:t>Not for Sale</w:t>
      </w:r>
    </w:p>
    <w:p>
      <w:r>
        <w:t>28</w:t>
        <w:tab/>
        <w:t>|</w:t>
        <w:tab/>
        <w:t>Page</w:t>
      </w:r>
    </w:p>
    <w:p/>
    <w:p>
      <w:r>
        <w:t>Essence Statement for Art and Craft</w:t>
      </w:r>
    </w:p>
    <w:p>
      <w:r>
        <w:t>Art and Craft in upper primary (Grade 4 -6) involves acquiring and applying specific concepts, techniques and related vocabulary to increase capacity for effective</w:t>
      </w:r>
    </w:p>
    <w:p>
      <w:r>
        <w:t>pursuit of artistic goals. At this level, the learner will be exposed to deeper knowledge and skills in Art and Craft in order to build on the competences introduced at</w:t>
      </w:r>
    </w:p>
    <w:p>
      <w:r>
        <w:t>the lower primary. The span of strands at this level has been broadened to include; Mixed Media and Technology, Indigenous Ke nyan Crafts, Presentatio n and</w:t>
      </w:r>
    </w:p>
    <w:p>
      <w:r>
        <w:t>exhibition.</w:t>
      </w:r>
    </w:p>
    <w:p>
      <w:r>
        <w:t>In line with global trends, this learning area endeavours to embrace emerging technologies as part of the teaching and learni ng tools. For the learner to acquire 21 st</w:t>
      </w:r>
    </w:p>
    <w:p>
      <w:r>
        <w:t>century competences in Art and Craft, the basic ICT competences acquire d in learning experiences at the lower primary will be broadened. Mixed Media and</w:t>
      </w:r>
    </w:p>
    <w:p>
      <w:r>
        <w:t>Technology includes competences in Graphic Design, Paper Craft, Puppetry, Animation and Photography. Technology will enhance the learner’s competence in</w:t>
      </w:r>
    </w:p>
    <w:p>
      <w:r>
        <w:t>digital literacy in G raphic Design through computer aided lettering and animation. Photography will offer the learner an avenue to use artistic el ements and principles</w:t>
      </w:r>
    </w:p>
    <w:p>
      <w:r>
        <w:t>in the creation of digital images.</w:t>
      </w:r>
    </w:p>
    <w:p>
      <w:r>
        <w:t>The broad strand on Indigenous Kenyan Crafts seeks to enhance the learner’ s appreciation of indigenous artistic cultural heritage. The learner will engage with skilled</w:t>
      </w:r>
    </w:p>
    <w:p>
      <w:r>
        <w:t>resource persons in the community to learn and apply traditional skills in Weaving and Basketry, Pottery and Leatherwork.</w:t>
      </w:r>
    </w:p>
    <w:p>
      <w:r>
        <w:t>Presentation and exhibition skills will  equip the learner with relevant and appropriate competences to enhance finished art products. This competence will aid in val ue</w:t>
      </w:r>
    </w:p>
    <w:p>
      <w:r>
        <w:t>addition of 2D and 3D artworks which in turn will promote their aesthetic appeal.</w:t>
      </w:r>
    </w:p>
    <w:p>
      <w:r>
        <w:t>Consistent with child artistic theories and o f Dewey’s social constructivism theory, emphasis will be on an experiential, participatory approach that will give the</w:t>
      </w:r>
    </w:p>
    <w:p>
      <w:r>
        <w:t>learner an opportunity to articulate their thoughts through creativity and collaboration. Subsequently, this will prepare the  learner to acquire the knowledge, skills and</w:t>
      </w:r>
    </w:p>
    <w:p>
      <w:r>
        <w:t>attitudes to transit to the lower secondary level.</w:t>
      </w:r>
    </w:p>
    <w:p>
      <w:r>
        <w:t>Subject General Learning Outcomes</w:t>
      </w:r>
    </w:p>
    <w:p>
      <w:r>
        <w:t>By the end of the level, the learner should be able to;</w:t>
      </w:r>
    </w:p>
    <w:p>
      <w:r>
        <w:t>1. Apply inherent creative techniques of Indigenous Kenyan Crafts within their socia l context.</w:t>
      </w:r>
    </w:p>
    <w:p>
      <w:r>
        <w:t>2. Use emerging technologies as a learning tool to explore creative ideas in the process of making artwork.</w:t>
      </w:r>
    </w:p>
    <w:p>
      <w:r>
        <w:t>3. Create 2D and 3D artworks to share their ideas, emotions, thoughts, feelings and experiences for learning and enjoyment.</w:t>
      </w:r>
    </w:p>
    <w:p>
      <w:r>
        <w:t>4. Apply appropriate presentation and exhibition skills in enhancement of their 2D and 3D artworks.</w:t>
      </w:r>
    </w:p>
    <w:p>
      <w:r>
        <w:t>5. Apply environmental conservation values of re -use and recycle of materials for creative purposes.</w:t>
      </w:r>
    </w:p>
    <w:p>
      <w:r>
        <w:t>6. Develop self-confidence and sense of achievement through making and responding  to artworks of self and others.</w:t>
      </w:r>
    </w:p>
    <w:p>
      <w:r>
        <w:t>Property of the</w:t>
      </w:r>
    </w:p>
    <w:p>
      <w:r>
        <w:t>Government of Kenya</w:t>
      </w:r>
    </w:p>
    <w:p>
      <w:r>
        <w:t>29</w:t>
        <w:tab/>
        <w:t>|</w:t>
        <w:tab/>
        <w:t>Page</w:t>
      </w:r>
    </w:p>
    <w:p/>
    <w:p>
      <w:r>
        <w:t>Strand  Sub-Strand Specific Learning Outcomes  Suggested Learning Experiences  Key Inquiry Questions</w:t>
      </w:r>
    </w:p>
    <w:p>
      <w:r>
        <w:t>1.0 PICTURE</w:t>
      </w:r>
    </w:p>
    <w:p>
      <w:r>
        <w:t>MAKING</w:t>
      </w:r>
    </w:p>
    <w:p>
      <w:r>
        <w:t>1.1 Drawing</w:t>
      </w:r>
    </w:p>
    <w:p>
      <w:r>
        <w:t>1.1.1 Smudge</w:t>
      </w:r>
    </w:p>
    <w:p>
      <w:r>
        <w:t>technique</w:t>
      </w:r>
    </w:p>
    <w:p>
      <w:r>
        <w:t>(2 lessons)</w:t>
      </w:r>
    </w:p>
    <w:p>
      <w:r>
        <w:t>By the end of the sub- strand, the learner</w:t>
      </w:r>
    </w:p>
    <w:p>
      <w:r>
        <w:t>should be able to;</w:t>
      </w:r>
    </w:p>
    <w:p>
      <w:r>
        <w:t>a) Observe actual /virtual samples of</w:t>
      </w:r>
    </w:p>
    <w:p>
      <w:r>
        <w:t>value gradation strips to help them</w:t>
      </w:r>
    </w:p>
    <w:p>
      <w:r>
        <w:t>create their own.</w:t>
      </w:r>
    </w:p>
    <w:p>
      <w:r>
        <w:t>b) Create value gradation strips in dry</w:t>
      </w:r>
    </w:p>
    <w:p>
      <w:r>
        <w:t>media through smudge technique to</w:t>
      </w:r>
    </w:p>
    <w:p>
      <w:r>
        <w:t>show light and dark gradation.</w:t>
      </w:r>
    </w:p>
    <w:p>
      <w:r>
        <w:t>c) Talk about own and others’ gradation</w:t>
      </w:r>
    </w:p>
    <w:p>
      <w:r>
        <w:t>strips.</w:t>
      </w:r>
    </w:p>
    <w:p>
      <w:r>
        <w:t>Learners are guided to;</w:t>
      </w:r>
    </w:p>
    <w:p>
      <w:r>
        <w:t>• Observe and identify actual /virtual</w:t>
      </w:r>
    </w:p>
    <w:p>
      <w:r>
        <w:t>samples of value gradation strips to</w:t>
      </w:r>
    </w:p>
    <w:p>
      <w:r>
        <w:t>motivate them create their own.</w:t>
      </w:r>
    </w:p>
    <w:p>
      <w:r>
        <w:t>• Identify samples of dry media</w:t>
      </w:r>
    </w:p>
    <w:p>
      <w:r>
        <w:t>• Experiment individually   with a variety</w:t>
      </w:r>
    </w:p>
    <w:p>
      <w:r>
        <w:t>of dry media to create value gradation</w:t>
      </w:r>
    </w:p>
    <w:p>
      <w:r>
        <w:t>strips using smudge technique.</w:t>
      </w:r>
    </w:p>
    <w:p>
      <w:r>
        <w:t>• Display and talk about own and others’</w:t>
      </w:r>
    </w:p>
    <w:p>
      <w:r>
        <w:t>work.</w:t>
      </w:r>
    </w:p>
    <w:p>
      <w:r>
        <w:t>1. Why do some parts of an</w:t>
      </w:r>
    </w:p>
    <w:p>
      <w:r>
        <w:t>object look light or dark?</w:t>
      </w:r>
    </w:p>
    <w:p>
      <w:r>
        <w:t>2. What ways can one use to</w:t>
      </w:r>
    </w:p>
    <w:p>
      <w:r>
        <w:t>create value gradation</w:t>
      </w:r>
    </w:p>
    <w:p>
      <w:r>
        <w:t>effect when smudging</w:t>
      </w:r>
    </w:p>
    <w:p>
      <w:r>
        <w:t>with dry media?</w:t>
      </w:r>
    </w:p>
    <w:p>
      <w:r>
        <w:t>1.1 Drawing</w:t>
      </w:r>
    </w:p>
    <w:p>
      <w:r>
        <w:t>1.1.2 Still-life</w:t>
      </w:r>
    </w:p>
    <w:p>
      <w:r>
        <w:t>drawing (smudge</w:t>
      </w:r>
    </w:p>
    <w:p>
      <w:r>
        <w:t>technique)</w:t>
      </w:r>
    </w:p>
    <w:p>
      <w:r>
        <w:t>(2 lessons)</w:t>
      </w:r>
    </w:p>
    <w:p>
      <w:r>
        <w:t>By the end of the sub- strand, the learner</w:t>
      </w:r>
    </w:p>
    <w:p>
      <w:r>
        <w:t>should be able to;</w:t>
      </w:r>
    </w:p>
    <w:p>
      <w:r>
        <w:t>a) Observe a still life set up for</w:t>
      </w:r>
    </w:p>
    <w:p>
      <w:r>
        <w:t>motivation in creation of own</w:t>
      </w:r>
    </w:p>
    <w:p>
      <w:r>
        <w:t>composition.</w:t>
      </w:r>
    </w:p>
    <w:p>
      <w:r>
        <w:t>b) Create a still life composition using</w:t>
      </w:r>
    </w:p>
    <w:p>
      <w:r>
        <w:t>smudge technique to show light and</w:t>
      </w:r>
    </w:p>
    <w:p>
      <w:r>
        <w:t>dark gradation.</w:t>
      </w:r>
    </w:p>
    <w:p>
      <w:r>
        <w:t>c) Talk about own and others’ still life</w:t>
      </w:r>
    </w:p>
    <w:p>
      <w:r>
        <w:t>compositions.</w:t>
      </w:r>
    </w:p>
    <w:p>
      <w:r>
        <w:t>Learners are guided to;</w:t>
      </w:r>
    </w:p>
    <w:p>
      <w:r>
        <w:t>• Observe and discuss a still life set up</w:t>
      </w:r>
    </w:p>
    <w:p>
      <w:r>
        <w:t>to motivate them draw their own.</w:t>
      </w:r>
    </w:p>
    <w:p>
      <w:r>
        <w:t>• Individually draw and create value</w:t>
      </w:r>
    </w:p>
    <w:p>
      <w:r>
        <w:t>gradation in a  still life arrangement of</w:t>
      </w:r>
    </w:p>
    <w:p>
      <w:r>
        <w:t>two objects using smudge technique,</w:t>
      </w:r>
    </w:p>
    <w:p>
      <w:r>
        <w:t>(choosing from; tin, bottle, bowl or</w:t>
      </w:r>
    </w:p>
    <w:p>
      <w:r>
        <w:t>pot).</w:t>
      </w:r>
    </w:p>
    <w:p>
      <w:r>
        <w:t>• Display and talk about own and others’</w:t>
      </w:r>
    </w:p>
    <w:p>
      <w:r>
        <w:t>drawings</w:t>
      </w:r>
    </w:p>
    <w:p>
      <w:r>
        <w:t>1. Why are some parts of an</w:t>
      </w:r>
    </w:p>
    <w:p>
      <w:r>
        <w:t>object in a still life</w:t>
      </w:r>
    </w:p>
    <w:p>
      <w:r>
        <w:t>composition not seen by</w:t>
      </w:r>
    </w:p>
    <w:p>
      <w:r>
        <w:t>all?</w:t>
      </w:r>
    </w:p>
    <w:p>
      <w:r>
        <w:t>2. How can one create light</w:t>
      </w:r>
    </w:p>
    <w:p>
      <w:r>
        <w:t>and dark effect on objects</w:t>
      </w:r>
    </w:p>
    <w:p>
      <w:r>
        <w:t>drawn using smudge</w:t>
      </w:r>
    </w:p>
    <w:p>
      <w:r>
        <w:t>technique?</w:t>
      </w:r>
    </w:p>
    <w:p>
      <w:r>
        <w:t>1.1 Drawing</w:t>
      </w:r>
    </w:p>
    <w:p>
      <w:r>
        <w:t>1.1.3 Human forms</w:t>
      </w:r>
    </w:p>
    <w:p>
      <w:r>
        <w:t>(smudge technique)</w:t>
      </w:r>
    </w:p>
    <w:p>
      <w:r>
        <w:t>(2 lessons)</w:t>
      </w:r>
    </w:p>
    <w:p>
      <w:r>
        <w:t>By the end of the sub- strand, the learner</w:t>
      </w:r>
    </w:p>
    <w:p>
      <w:r>
        <w:t>should be able to;</w:t>
      </w:r>
    </w:p>
    <w:p>
      <w:r>
        <w:t>a) Observe each other’s body features for</w:t>
      </w:r>
    </w:p>
    <w:p>
      <w:r>
        <w:t>motivation in drawing the human form.</w:t>
      </w:r>
    </w:p>
    <w:p>
      <w:r>
        <w:t>b)  Draw human forms from memory and</w:t>
      </w:r>
    </w:p>
    <w:p>
      <w:r>
        <w:t>create value gradation using smudge</w:t>
      </w:r>
    </w:p>
    <w:p>
      <w:r>
        <w:t>technique for self expression.</w:t>
      </w:r>
    </w:p>
    <w:p>
      <w:r>
        <w:t>c) Talk about own and others’ drawings</w:t>
      </w:r>
    </w:p>
    <w:p>
      <w:r>
        <w:t>of human forms.</w:t>
      </w:r>
    </w:p>
    <w:p>
      <w:r>
        <w:t>Learners are guided to;</w:t>
      </w:r>
    </w:p>
    <w:p>
      <w:r>
        <w:t>• Observe and identify each other’s body</w:t>
      </w:r>
    </w:p>
    <w:p>
      <w:r>
        <w:t>features for motivation in drawing the</w:t>
      </w:r>
    </w:p>
    <w:p>
      <w:r>
        <w:t>human form</w:t>
      </w:r>
    </w:p>
    <w:p>
      <w:r>
        <w:t>• Individually draw human forms from</w:t>
      </w:r>
    </w:p>
    <w:p>
      <w:r>
        <w:t>memory and create value gradation</w:t>
      </w:r>
    </w:p>
    <w:p>
      <w:r>
        <w:t>through smudge technique.</w:t>
      </w:r>
    </w:p>
    <w:p>
      <w:r>
        <w:t>• Display and talk about own and others’</w:t>
      </w:r>
    </w:p>
    <w:p>
      <w:r>
        <w:t>work.</w:t>
      </w:r>
    </w:p>
    <w:p>
      <w:r>
        <w:t>1. Why do some parts of an</w:t>
      </w:r>
    </w:p>
    <w:p>
      <w:r>
        <w:t>object appear darker or</w:t>
      </w:r>
    </w:p>
    <w:p>
      <w:r>
        <w:t>lighter?</w:t>
      </w:r>
    </w:p>
    <w:p/>
    <w:p>
      <w:r>
        <w:t>Not for Sale</w:t>
      </w:r>
    </w:p>
    <w:p>
      <w:r>
        <w:t>30</w:t>
        <w:tab/>
        <w:t>|</w:t>
        <w:tab/>
        <w:t>Page</w:t>
      </w:r>
    </w:p>
    <w:p/>
    <w:p>
      <w:r>
        <w:t>Core competences to be developed:</w:t>
      </w:r>
    </w:p>
    <w:p>
      <w:r>
        <w:t>• Digital literacy as the learner observes  virtual samples of value gradation strips</w:t>
      </w:r>
    </w:p>
    <w:p>
      <w:r>
        <w:t>• Communication and collaboration as the learner interact with others during the activity</w:t>
      </w:r>
    </w:p>
    <w:p>
      <w:r>
        <w:t>• Learn to learn as they experiment with light and shade in the creation of the compositions</w:t>
      </w:r>
    </w:p>
    <w:p>
      <w:r>
        <w:t>• Self-efficacy as the learner displays and talks about own and others’ work</w:t>
      </w:r>
    </w:p>
    <w:p>
      <w:r>
        <w:t>PCIs</w:t>
      </w:r>
    </w:p>
    <w:p>
      <w:r>
        <w:t>LIFE SKILLS: Self-awareness, self-esteem and assertiveness as they display and talk</w:t>
      </w:r>
    </w:p>
    <w:p>
      <w:r>
        <w:t>about their work</w:t>
      </w:r>
    </w:p>
    <w:p>
      <w:r>
        <w:t>ESD-the learner to be sensitized on re -use of materials such as paper</w:t>
      </w:r>
    </w:p>
    <w:p/>
    <w:p>
      <w:r>
        <w:t>Values:</w:t>
      </w:r>
    </w:p>
    <w:p>
      <w:r>
        <w:t>• Respect each other’s’ work during display and discussion</w:t>
      </w:r>
    </w:p>
    <w:p>
      <w:r>
        <w:t>• Show responsibility for own and others materials</w:t>
      </w:r>
    </w:p>
    <w:p>
      <w:r>
        <w:t>• Love is promoted as the learners share resources</w:t>
      </w:r>
    </w:p>
    <w:p/>
    <w:p>
      <w:r>
        <w:t>Links to other subjects: English – To teach the vocabularies: gradation, strips, value</w:t>
      </w:r>
    </w:p>
    <w:p/>
    <w:p>
      <w:r>
        <w:t>Suggested resources : Dry media (charcoal, coloured chalk, pastels, burnt</w:t>
      </w:r>
    </w:p>
    <w:p>
      <w:r>
        <w:t>sticks, pencils, colour ed pencils), paper, sharpeners, eraser</w:t>
      </w:r>
    </w:p>
    <w:p>
      <w:r>
        <w:t>ASSESSMENT RUBRIC: SMUDGE TECHNIQUE</w:t>
      </w:r>
    </w:p>
    <w:p>
      <w:r>
        <w:t>Indicator Exceeds expectation (4) Meets expectation (3) Approaching expectation (2) Below expectation (1)</w:t>
      </w:r>
    </w:p>
    <w:p>
      <w:r>
        <w:t>Creating</w:t>
      </w:r>
    </w:p>
    <w:p>
      <w:r>
        <w:t>value</w:t>
      </w:r>
    </w:p>
    <w:p>
      <w:r>
        <w:t>through</w:t>
      </w:r>
    </w:p>
    <w:p>
      <w:r>
        <w:t>smudge</w:t>
      </w:r>
    </w:p>
    <w:p>
      <w:r>
        <w:t>technique</w:t>
      </w:r>
    </w:p>
    <w:p>
      <w:r>
        <w:t>Blending is smooth with seamless</w:t>
      </w:r>
    </w:p>
    <w:p>
      <w:r>
        <w:t>gradation</w:t>
      </w:r>
    </w:p>
    <w:p>
      <w:r>
        <w:t>Created more than four consistent</w:t>
      </w:r>
    </w:p>
    <w:p>
      <w:r>
        <w:t>values</w:t>
      </w:r>
    </w:p>
    <w:p>
      <w:r>
        <w:t>Blending is smooth with rough</w:t>
      </w:r>
    </w:p>
    <w:p>
      <w:r>
        <w:t>gradation</w:t>
      </w:r>
    </w:p>
    <w:p>
      <w:r>
        <w:t>Created four consistent gradation</w:t>
      </w:r>
    </w:p>
    <w:p>
      <w:r>
        <w:t>values</w:t>
      </w:r>
    </w:p>
    <w:p>
      <w:r>
        <w:t>Blending is rough and there are</w:t>
      </w:r>
    </w:p>
    <w:p>
      <w:r>
        <w:t>grooves etched in the paper</w:t>
      </w:r>
    </w:p>
    <w:p>
      <w:r>
        <w:t>Created three values</w:t>
      </w:r>
    </w:p>
    <w:p>
      <w:r>
        <w:t>No blending</w:t>
      </w:r>
    </w:p>
    <w:p>
      <w:r>
        <w:t>Grooves are etched into the paper</w:t>
      </w:r>
    </w:p>
    <w:p>
      <w:r>
        <w:t>The values are inconsistent</w:t>
      </w:r>
    </w:p>
    <w:p>
      <w:r>
        <w:t>Execution of</w:t>
      </w:r>
    </w:p>
    <w:p>
      <w:r>
        <w:t>smudge</w:t>
      </w:r>
    </w:p>
    <w:p>
      <w:r>
        <w:t>Technique</w:t>
      </w:r>
    </w:p>
    <w:p>
      <w:r>
        <w:t>The smudge shading is crisp, well</w:t>
      </w:r>
    </w:p>
    <w:p>
      <w:r>
        <w:t>smeared and accurately blended.</w:t>
      </w:r>
    </w:p>
    <w:p>
      <w:r>
        <w:t>The smudge shading is well smeared</w:t>
      </w:r>
    </w:p>
    <w:p>
      <w:r>
        <w:t>and blended</w:t>
      </w:r>
    </w:p>
    <w:p>
      <w:r>
        <w:t>The smudges are not crisp, not</w:t>
      </w:r>
    </w:p>
    <w:p>
      <w:r>
        <w:t>well smeared and not blended</w:t>
      </w:r>
    </w:p>
    <w:p/>
    <w:p>
      <w:r>
        <w:t>No visible smudges</w:t>
      </w:r>
    </w:p>
    <w:p>
      <w:r>
        <w:t>ASSESSMENT RUBRIC: STILL LIFE COMPOSITION</w:t>
      </w:r>
    </w:p>
    <w:p>
      <w:r>
        <w:t>Indicator Exceeds expectation (4) Meets expectation (3) Approaching expectation  (2) Below expectation (1)</w:t>
      </w:r>
    </w:p>
    <w:p>
      <w:r>
        <w:t>Proportion &amp; Shape</w:t>
      </w:r>
    </w:p>
    <w:p>
      <w:r>
        <w:t>(size relationship of the two</w:t>
      </w:r>
    </w:p>
    <w:p>
      <w:r>
        <w:t>forms and</w:t>
      </w:r>
    </w:p>
    <w:p>
      <w:r>
        <w:t>correct shapes)</w:t>
      </w:r>
    </w:p>
    <w:p>
      <w:r>
        <w:t>Proportions between the two</w:t>
      </w:r>
    </w:p>
    <w:p>
      <w:r>
        <w:t>forms is accurate and precise</w:t>
      </w:r>
    </w:p>
    <w:p>
      <w:r>
        <w:t>The shape of the objects is</w:t>
      </w:r>
    </w:p>
    <w:p>
      <w:r>
        <w:t>perfectly drawn</w:t>
      </w:r>
    </w:p>
    <w:p>
      <w:r>
        <w:t>Both forms are proportional</w:t>
      </w:r>
    </w:p>
    <w:p>
      <w:r>
        <w:t>The shape of the objects</w:t>
      </w:r>
    </w:p>
    <w:p>
      <w:r>
        <w:t>appropriately drawn</w:t>
      </w:r>
    </w:p>
    <w:p/>
    <w:p>
      <w:r>
        <w:t>One or both forms are  not</w:t>
      </w:r>
    </w:p>
    <w:p>
      <w:r>
        <w:t>proportional</w:t>
      </w:r>
    </w:p>
    <w:p>
      <w:r>
        <w:t>One or both shapes inaccurately</w:t>
      </w:r>
    </w:p>
    <w:p>
      <w:r>
        <w:t>drawn</w:t>
      </w:r>
    </w:p>
    <w:p>
      <w:r>
        <w:t>Only one form drawn (too</w:t>
      </w:r>
    </w:p>
    <w:p>
      <w:r>
        <w:t>large or too small)</w:t>
      </w:r>
    </w:p>
    <w:p>
      <w:r>
        <w:t>The shape(s) are</w:t>
      </w:r>
    </w:p>
    <w:p>
      <w:r>
        <w:t>unrecognizable</w:t>
      </w:r>
    </w:p>
    <w:p>
      <w:r>
        <w:t>Use of Space (Overlapping</w:t>
      </w:r>
    </w:p>
    <w:p>
      <w:r>
        <w:t>of forms)</w:t>
      </w:r>
    </w:p>
    <w:p>
      <w:r>
        <w:t>The two forms overlap</w:t>
      </w:r>
    </w:p>
    <w:p>
      <w:r>
        <w:t>Creative balance of positive</w:t>
      </w:r>
    </w:p>
    <w:p>
      <w:r>
        <w:t>and negative space</w:t>
      </w:r>
    </w:p>
    <w:p>
      <w:r>
        <w:t>The two forms overlap</w:t>
      </w:r>
    </w:p>
    <w:p>
      <w:r>
        <w:t>Balance of positive and</w:t>
      </w:r>
    </w:p>
    <w:p>
      <w:r>
        <w:t>negative space</w:t>
      </w:r>
    </w:p>
    <w:p>
      <w:r>
        <w:t>Poor   overlap of the two forms</w:t>
      </w:r>
    </w:p>
    <w:p>
      <w:r>
        <w:t>Unbalanced positive and negative</w:t>
      </w:r>
    </w:p>
    <w:p>
      <w:r>
        <w:t>space</w:t>
      </w:r>
    </w:p>
    <w:p>
      <w:r>
        <w:t>No overlapping of forms</w:t>
      </w:r>
    </w:p>
    <w:p>
      <w:r>
        <w:t>Unbalanced positive and</w:t>
      </w:r>
    </w:p>
    <w:p>
      <w:r>
        <w:t>negative space</w:t>
      </w:r>
    </w:p>
    <w:p>
      <w:r>
        <w:t>Property of the</w:t>
      </w:r>
    </w:p>
    <w:p>
      <w:r>
        <w:t>Government of Kenya</w:t>
      </w:r>
    </w:p>
    <w:p>
      <w:r>
        <w:t>31</w:t>
        <w:tab/>
        <w:t>|</w:t>
        <w:tab/>
        <w:t>Page</w:t>
      </w:r>
    </w:p>
    <w:p/>
    <w:p>
      <w:r>
        <w:t>Execution of smudge</w:t>
      </w:r>
    </w:p>
    <w:p>
      <w:r>
        <w:t>technique</w:t>
      </w:r>
    </w:p>
    <w:p>
      <w:r>
        <w:t>The smudge shading is crisp,</w:t>
      </w:r>
    </w:p>
    <w:p>
      <w:r>
        <w:t>well smeared and smoothly</w:t>
      </w:r>
    </w:p>
    <w:p>
      <w:r>
        <w:t>blended.</w:t>
      </w:r>
    </w:p>
    <w:p>
      <w:r>
        <w:t>The smudge shading is well</w:t>
      </w:r>
    </w:p>
    <w:p>
      <w:r>
        <w:t>smeared and blended</w:t>
      </w:r>
    </w:p>
    <w:p>
      <w:r>
        <w:t>The smudges are fairly smeared and</w:t>
      </w:r>
    </w:p>
    <w:p>
      <w:r>
        <w:t>not well blended</w:t>
      </w:r>
    </w:p>
    <w:p>
      <w:r>
        <w:t>Poorly smeared and not</w:t>
      </w:r>
    </w:p>
    <w:p>
      <w:r>
        <w:t>blended</w:t>
      </w:r>
    </w:p>
    <w:p>
      <w:r>
        <w:t>ASSESSMENT RUBRIC: HUMAN FORMS</w:t>
      </w:r>
    </w:p>
    <w:p>
      <w:r>
        <w:t>Indicator  Exceeds expectation (4) Meets expectation (3) Approaches expectation (2) Below expectation (1)</w:t>
      </w:r>
    </w:p>
    <w:p>
      <w:r>
        <w:t>Proportionate drawing of</w:t>
      </w:r>
    </w:p>
    <w:p>
      <w:r>
        <w:t>body parts</w:t>
      </w:r>
    </w:p>
    <w:p>
      <w:r>
        <w:t>All body parts are very</w:t>
      </w:r>
    </w:p>
    <w:p>
      <w:r>
        <w:t>proportional</w:t>
      </w:r>
    </w:p>
    <w:p>
      <w:r>
        <w:t>Body parts are proportional   Some body parts are not</w:t>
      </w:r>
    </w:p>
    <w:p>
      <w:r>
        <w:t>proportional</w:t>
      </w:r>
    </w:p>
    <w:p>
      <w:r>
        <w:t>All body parts not</w:t>
      </w:r>
    </w:p>
    <w:p>
      <w:r>
        <w:t>proportional</w:t>
      </w:r>
    </w:p>
    <w:p>
      <w:r>
        <w:t>Execution of smudge</w:t>
      </w:r>
    </w:p>
    <w:p>
      <w:r>
        <w:t>technique</w:t>
      </w:r>
    </w:p>
    <w:p>
      <w:r>
        <w:t>Smudge shading is crisp,</w:t>
      </w:r>
    </w:p>
    <w:p>
      <w:r>
        <w:t>well smeared and smoothly</w:t>
      </w:r>
    </w:p>
    <w:p>
      <w:r>
        <w:t>blended.</w:t>
      </w:r>
    </w:p>
    <w:p>
      <w:r>
        <w:t>Smudge shading is well smeared and</w:t>
      </w:r>
    </w:p>
    <w:p>
      <w:r>
        <w:t>blended</w:t>
      </w:r>
    </w:p>
    <w:p/>
    <w:p>
      <w:r>
        <w:t>Smudges are fairly smeared and</w:t>
      </w:r>
    </w:p>
    <w:p>
      <w:r>
        <w:t>not well blended</w:t>
      </w:r>
    </w:p>
    <w:p>
      <w:r>
        <w:t>Poorly smeared and not</w:t>
      </w:r>
    </w:p>
    <w:p>
      <w:r>
        <w:t>blended</w:t>
      </w:r>
    </w:p>
    <w:p>
      <w:r>
        <w:t>Not for Sale</w:t>
      </w:r>
    </w:p>
    <w:p>
      <w:r>
        <w:t>32</w:t>
        <w:tab/>
        <w:t>|</w:t>
        <w:tab/>
        <w:t>Page</w:t>
      </w:r>
    </w:p>
    <w:p/>
    <w:p>
      <w:r>
        <w:t>Strand Sub-strand Specific Learning Outcomes  Suggested Learning Experiences  Key Inquiry</w:t>
      </w:r>
    </w:p>
    <w:p>
      <w:r>
        <w:t>Questions`</w:t>
      </w:r>
    </w:p>
    <w:p>
      <w:r>
        <w:t>1.0 PICTURE</w:t>
      </w:r>
    </w:p>
    <w:p>
      <w:r>
        <w:t>MAKING</w:t>
      </w:r>
    </w:p>
    <w:p>
      <w:r>
        <w:t>1.2 Crayon Etching</w:t>
      </w:r>
    </w:p>
    <w:p>
      <w:r>
        <w:t>1.2.1 Pictorial composition in</w:t>
      </w:r>
    </w:p>
    <w:p>
      <w:r>
        <w:t>crayon etching</w:t>
      </w:r>
    </w:p>
    <w:p>
      <w:r>
        <w:t>(3 lessons)</w:t>
      </w:r>
    </w:p>
    <w:p>
      <w:r>
        <w:t>By the end of the sub- strand the</w:t>
      </w:r>
    </w:p>
    <w:p>
      <w:r>
        <w:t>learner should be able to;</w:t>
      </w:r>
    </w:p>
    <w:p>
      <w:r>
        <w:t>a) Observe actual or virtual</w:t>
      </w:r>
    </w:p>
    <w:p>
      <w:r>
        <w:t>pictorial compositions created</w:t>
      </w:r>
    </w:p>
    <w:p>
      <w:r>
        <w:t>using crayon etching</w:t>
      </w:r>
    </w:p>
    <w:p>
      <w:r>
        <w:t>technique</w:t>
      </w:r>
    </w:p>
    <w:p>
      <w:r>
        <w:t>b) Create a pictorial composition</w:t>
      </w:r>
    </w:p>
    <w:p>
      <w:r>
        <w:t>using crayon etching</w:t>
      </w:r>
    </w:p>
    <w:p>
      <w:r>
        <w:t>technique for self -expression.</w:t>
      </w:r>
    </w:p>
    <w:p>
      <w:r>
        <w:t>c) Talk  about own and others’</w:t>
      </w:r>
    </w:p>
    <w:p>
      <w:r>
        <w:t>crayon etching composition.</w:t>
      </w:r>
    </w:p>
    <w:p>
      <w:r>
        <w:t>Learners are guided to;</w:t>
      </w:r>
    </w:p>
    <w:p>
      <w:r>
        <w:t>• Observe and discuss actual or</w:t>
      </w:r>
    </w:p>
    <w:p>
      <w:r>
        <w:t>virtual pictorial compositions</w:t>
      </w:r>
    </w:p>
    <w:p>
      <w:r>
        <w:t>created using crayon etching</w:t>
      </w:r>
    </w:p>
    <w:p>
      <w:r>
        <w:t>technique</w:t>
      </w:r>
    </w:p>
    <w:p>
      <w:r>
        <w:t>• Identify and name materials and</w:t>
      </w:r>
    </w:p>
    <w:p>
      <w:r>
        <w:t>tools used in crayon etching</w:t>
      </w:r>
    </w:p>
    <w:p>
      <w:r>
        <w:t>compositions in groups</w:t>
      </w:r>
    </w:p>
    <w:p>
      <w:r>
        <w:t>• Individually, create pictorial</w:t>
      </w:r>
    </w:p>
    <w:p>
      <w:r>
        <w:t>composition using crayon</w:t>
      </w:r>
    </w:p>
    <w:p>
      <w:r>
        <w:t>etching technique</w:t>
      </w:r>
    </w:p>
    <w:p>
      <w:r>
        <w:t>• Display and talk about own a nd</w:t>
      </w:r>
    </w:p>
    <w:p>
      <w:r>
        <w:t>others’ crayon etching</w:t>
      </w:r>
    </w:p>
    <w:p>
      <w:r>
        <w:t>compositions.</w:t>
      </w:r>
    </w:p>
    <w:p/>
    <w:p>
      <w:r>
        <w:t>1. Why is oil based</w:t>
      </w:r>
    </w:p>
    <w:p>
      <w:r>
        <w:t>ink/paint used to</w:t>
      </w:r>
    </w:p>
    <w:p>
      <w:r>
        <w:t>cover the waxy</w:t>
      </w:r>
    </w:p>
    <w:p>
      <w:r>
        <w:t>crayons?</w:t>
      </w:r>
    </w:p>
    <w:p>
      <w:r>
        <w:t>2. What is the</w:t>
      </w:r>
    </w:p>
    <w:p>
      <w:r>
        <w:t>importance of using</w:t>
      </w:r>
    </w:p>
    <w:p>
      <w:r>
        <w:t>bright colours in</w:t>
      </w:r>
    </w:p>
    <w:p>
      <w:r>
        <w:t>crayon etching?</w:t>
      </w:r>
    </w:p>
    <w:p>
      <w:r>
        <w:t>3. Why shouldn’t one</w:t>
      </w:r>
    </w:p>
    <w:p>
      <w:r>
        <w:t>work in direct</w:t>
      </w:r>
    </w:p>
    <w:p>
      <w:r>
        <w:t>sunlight when</w:t>
      </w:r>
    </w:p>
    <w:p>
      <w:r>
        <w:t>doing crayon</w:t>
      </w:r>
    </w:p>
    <w:p>
      <w:r>
        <w:t>etching?</w:t>
      </w:r>
    </w:p>
    <w:p>
      <w:r>
        <w:t>Core competences to be developed:</w:t>
      </w:r>
    </w:p>
    <w:p>
      <w:r>
        <w:t>• Digital literacy as the learner observes virtual samples of crayon etching</w:t>
      </w:r>
    </w:p>
    <w:p>
      <w:r>
        <w:t>• Communication and collaboration as the learner interact with others during the activity</w:t>
      </w:r>
    </w:p>
    <w:p>
      <w:r>
        <w:t>• Learn to learn as they experiment with waxy crayons in the creation of the comp ositions</w:t>
      </w:r>
    </w:p>
    <w:p>
      <w:r>
        <w:t>• Self-efficacy as the learner displays and talks about own and others’ work</w:t>
      </w:r>
    </w:p>
    <w:p>
      <w:r>
        <w:t>PCIs</w:t>
      </w:r>
    </w:p>
    <w:p>
      <w:r>
        <w:t>LIFE SKILLS: Self-awareness, self-esteem and assertiveness as they display</w:t>
      </w:r>
    </w:p>
    <w:p>
      <w:r>
        <w:t>and talk about their work</w:t>
      </w:r>
    </w:p>
    <w:p>
      <w:r>
        <w:t>ESD – the learner to be sensitized on re -use of materials such as candle wax</w:t>
      </w:r>
    </w:p>
    <w:p>
      <w:r>
        <w:t>to make waxy crayons</w:t>
      </w:r>
    </w:p>
    <w:p>
      <w:r>
        <w:t>HEALTH – The learner to clean their hands after handling the materials</w:t>
      </w:r>
    </w:p>
    <w:p>
      <w:r>
        <w:t>Values:</w:t>
      </w:r>
    </w:p>
    <w:p>
      <w:r>
        <w:t>• Respect each other’s’ work during display and discussion</w:t>
      </w:r>
    </w:p>
    <w:p>
      <w:r>
        <w:t>• Show responsibility for o wn and others materials</w:t>
      </w:r>
    </w:p>
    <w:p>
      <w:r>
        <w:t>• Love is promoted as the learners share resources</w:t>
      </w:r>
    </w:p>
    <w:p/>
    <w:p>
      <w:r>
        <w:t>Links to other subjects:</w:t>
      </w:r>
    </w:p>
    <w:p>
      <w:r>
        <w:t>English – To teach the vocabularies: smudge, etching</w:t>
      </w:r>
    </w:p>
    <w:p>
      <w:r>
        <w:t>Suggested resources:</w:t>
      </w:r>
    </w:p>
    <w:p>
      <w:r>
        <w:t>Waxy crayons, paper, paint, glue. soapy water, Indian ink, brush</w:t>
      </w:r>
    </w:p>
    <w:p>
      <w:r>
        <w:t>ASSESSMENT RUBRIC -CRAYON ETCHING</w:t>
      </w:r>
    </w:p>
    <w:p>
      <w:r>
        <w:t>Property of the</w:t>
      </w:r>
    </w:p>
    <w:p>
      <w:r>
        <w:t>Government of Kenya</w:t>
      </w:r>
    </w:p>
    <w:p>
      <w:r>
        <w:t>33</w:t>
        <w:tab/>
        <w:t>|</w:t>
        <w:tab/>
        <w:t>Page</w:t>
      </w:r>
    </w:p>
    <w:p/>
    <w:p>
      <w:r>
        <w:t>Indicator Exceeds expectation (4) Meets expectation (3) Approaching expectation</w:t>
      </w:r>
    </w:p>
    <w:p>
      <w:r>
        <w:t>(2)</w:t>
      </w:r>
    </w:p>
    <w:p>
      <w:r>
        <w:t>Below expectation (1)</w:t>
      </w:r>
    </w:p>
    <w:p>
      <w:r>
        <w:t>Proportionality of shapes</w:t>
      </w:r>
    </w:p>
    <w:p>
      <w:r>
        <w:t>and forms</w:t>
      </w:r>
    </w:p>
    <w:p>
      <w:r>
        <w:t>Accurate proportions of</w:t>
      </w:r>
    </w:p>
    <w:p>
      <w:r>
        <w:t>shapes and forms</w:t>
      </w:r>
    </w:p>
    <w:p>
      <w:r>
        <w:t>Proportional shapes and</w:t>
      </w:r>
    </w:p>
    <w:p>
      <w:r>
        <w:t>forms</w:t>
      </w:r>
    </w:p>
    <w:p>
      <w:r>
        <w:t>Some shapes and forms not</w:t>
      </w:r>
    </w:p>
    <w:p>
      <w:r>
        <w:t>proportional</w:t>
      </w:r>
    </w:p>
    <w:p>
      <w:r>
        <w:t>All shapes and forms not</w:t>
      </w:r>
    </w:p>
    <w:p>
      <w:r>
        <w:t>proportional</w:t>
      </w:r>
    </w:p>
    <w:p>
      <w:r>
        <w:t>Use of Media in creating</w:t>
      </w:r>
    </w:p>
    <w:p>
      <w:r>
        <w:t>crayon etching</w:t>
      </w:r>
    </w:p>
    <w:p>
      <w:r>
        <w:t>Even and firm pressure in</w:t>
      </w:r>
    </w:p>
    <w:p>
      <w:r>
        <w:t>crayon application</w:t>
      </w:r>
    </w:p>
    <w:p>
      <w:r>
        <w:t>Firm pressure in crayon</w:t>
      </w:r>
    </w:p>
    <w:p>
      <w:r>
        <w:t>application</w:t>
      </w:r>
    </w:p>
    <w:p>
      <w:r>
        <w:t>Crayon application firm but</w:t>
      </w:r>
    </w:p>
    <w:p>
      <w:r>
        <w:t>not even</w:t>
      </w:r>
    </w:p>
    <w:p>
      <w:r>
        <w:t>Crayon application not firm</w:t>
      </w:r>
    </w:p>
    <w:p>
      <w:r>
        <w:t>nor even</w:t>
      </w:r>
    </w:p>
    <w:p>
      <w:r>
        <w:t>Execution of etching</w:t>
      </w:r>
    </w:p>
    <w:p>
      <w:r>
        <w:t>technique</w:t>
      </w:r>
    </w:p>
    <w:p>
      <w:r>
        <w:t>Creative even scraping away</w:t>
      </w:r>
    </w:p>
    <w:p>
      <w:r>
        <w:t>of black colour across the</w:t>
      </w:r>
    </w:p>
    <w:p>
      <w:r>
        <w:t>working surface to reveal</w:t>
      </w:r>
    </w:p>
    <w:p>
      <w:r>
        <w:t>detailed bold patches</w:t>
      </w:r>
    </w:p>
    <w:p>
      <w:r>
        <w:t>Even scraping away of black</w:t>
      </w:r>
    </w:p>
    <w:p>
      <w:r>
        <w:t>colour across the working</w:t>
      </w:r>
    </w:p>
    <w:p>
      <w:r>
        <w:t>surface</w:t>
      </w:r>
    </w:p>
    <w:p>
      <w:r>
        <w:t>Uneven scraping of black</w:t>
      </w:r>
    </w:p>
    <w:p>
      <w:r>
        <w:t>colour across the working</w:t>
      </w:r>
    </w:p>
    <w:p>
      <w:r>
        <w:t>surface</w:t>
      </w:r>
    </w:p>
    <w:p>
      <w:r>
        <w:t>Random uneven scraping of</w:t>
      </w:r>
    </w:p>
    <w:p>
      <w:r>
        <w:t>black colour across the</w:t>
      </w:r>
    </w:p>
    <w:p>
      <w:r>
        <w:t>working surface</w:t>
      </w:r>
    </w:p>
    <w:p>
      <w:r>
        <w:t>Not for Sale</w:t>
      </w:r>
    </w:p>
    <w:p>
      <w:r>
        <w:t>34</w:t>
        <w:tab/>
        <w:t>|</w:t>
        <w:tab/>
        <w:t>Page</w:t>
      </w:r>
    </w:p>
    <w:p/>
    <w:p>
      <w:r>
        <w:t>Strand  Sub-Strand Specific Learning Outcomes  Suggested Learning Experiences  Key Inquiry Questions</w:t>
      </w:r>
    </w:p>
    <w:p>
      <w:r>
        <w:t>1.0PICTURE</w:t>
      </w:r>
    </w:p>
    <w:p>
      <w:r>
        <w:t>MAKING</w:t>
      </w:r>
    </w:p>
    <w:p>
      <w:r>
        <w:t>1.3 Painting</w:t>
      </w:r>
    </w:p>
    <w:p>
      <w:r>
        <w:t>1.3.1 Tonal</w:t>
      </w:r>
    </w:p>
    <w:p>
      <w:r>
        <w:t>variation strip</w:t>
      </w:r>
    </w:p>
    <w:p/>
    <w:p>
      <w:r>
        <w:t>(2 lessons)</w:t>
      </w:r>
    </w:p>
    <w:p>
      <w:r>
        <w:t>By the end of the sub- strand, the learner</w:t>
      </w:r>
    </w:p>
    <w:p>
      <w:r>
        <w:t>should be able to;</w:t>
      </w:r>
    </w:p>
    <w:p>
      <w:r>
        <w:t>a) Observe samples of black and white tonal</w:t>
      </w:r>
    </w:p>
    <w:p>
      <w:r>
        <w:t>variation/gradation strips, from the actual</w:t>
      </w:r>
    </w:p>
    <w:p>
      <w:r>
        <w:t>and or virtual learning environment.</w:t>
      </w:r>
    </w:p>
    <w:p>
      <w:r>
        <w:t>b) Create black and white tonal variation</w:t>
      </w:r>
    </w:p>
    <w:p>
      <w:r>
        <w:t>strips to show effect of light and dark.</w:t>
      </w:r>
    </w:p>
    <w:p>
      <w:r>
        <w:t>c) Talk about their own and others’ tonal</w:t>
      </w:r>
    </w:p>
    <w:p>
      <w:r>
        <w:t>variation strips.</w:t>
      </w:r>
    </w:p>
    <w:p>
      <w:r>
        <w:t>Learners are guided to;</w:t>
      </w:r>
    </w:p>
    <w:p>
      <w:r>
        <w:t>• Observe and distinguish black and</w:t>
      </w:r>
    </w:p>
    <w:p>
      <w:r>
        <w:t>white tonal variation strips from the</w:t>
      </w:r>
    </w:p>
    <w:p>
      <w:r>
        <w:t>actual and or virtual learning</w:t>
      </w:r>
    </w:p>
    <w:p>
      <w:r>
        <w:t>environment.</w:t>
      </w:r>
    </w:p>
    <w:p>
      <w:r>
        <w:t>• Experiment in groups with black</w:t>
      </w:r>
    </w:p>
    <w:p>
      <w:r>
        <w:t>and white in creating tonal variation</w:t>
      </w:r>
    </w:p>
    <w:p>
      <w:r>
        <w:t>strips.</w:t>
      </w:r>
    </w:p>
    <w:p>
      <w:r>
        <w:t>• Individually create tonal variation</w:t>
      </w:r>
    </w:p>
    <w:p>
      <w:r>
        <w:t>strips.</w:t>
      </w:r>
    </w:p>
    <w:p>
      <w:r>
        <w:t>• Display and talk about own and</w:t>
      </w:r>
    </w:p>
    <w:p>
      <w:r>
        <w:t>others’ tonal variation strips.</w:t>
      </w:r>
    </w:p>
    <w:p>
      <w:r>
        <w:t>1. What change in colour can you</w:t>
      </w:r>
    </w:p>
    <w:p>
      <w:r>
        <w:t>see on the gradation paper strip?</w:t>
      </w:r>
    </w:p>
    <w:p/>
    <w:p>
      <w:r>
        <w:t>2. How best should one add black</w:t>
      </w:r>
    </w:p>
    <w:p>
      <w:r>
        <w:t>to another colour when toning a</w:t>
      </w:r>
    </w:p>
    <w:p>
      <w:r>
        <w:t>colour?</w:t>
      </w:r>
    </w:p>
    <w:p/>
    <w:p>
      <w:r>
        <w:t>1.3 Painting</w:t>
      </w:r>
    </w:p>
    <w:p>
      <w:r>
        <w:t>1.3.2 Tonal value</w:t>
      </w:r>
    </w:p>
    <w:p>
      <w:r>
        <w:t>using white</w:t>
      </w:r>
    </w:p>
    <w:p/>
    <w:p>
      <w:r>
        <w:t>(4 lessons)</w:t>
      </w:r>
    </w:p>
    <w:p>
      <w:r>
        <w:t>By the end of the sub- strand, the learner</w:t>
      </w:r>
    </w:p>
    <w:p>
      <w:r>
        <w:t>should be able to;</w:t>
      </w:r>
    </w:p>
    <w:p>
      <w:r>
        <w:t>a) Observe actual/virtual pictures of cylindrical</w:t>
      </w:r>
    </w:p>
    <w:p>
      <w:r>
        <w:t>forms with tonal values created in white and</w:t>
      </w:r>
    </w:p>
    <w:p>
      <w:r>
        <w:t>another colour.</w:t>
      </w:r>
    </w:p>
    <w:p>
      <w:r>
        <w:t>b) Create tonal value on cylindrical forms</w:t>
      </w:r>
    </w:p>
    <w:p>
      <w:r>
        <w:t>using white and another colour to show</w:t>
      </w:r>
    </w:p>
    <w:p>
      <w:r>
        <w:t>light and dark effect.</w:t>
      </w:r>
    </w:p>
    <w:p>
      <w:r>
        <w:t>c) Talk about the effect of adding white to</w:t>
      </w:r>
    </w:p>
    <w:p>
      <w:r>
        <w:t>another colour.</w:t>
      </w:r>
    </w:p>
    <w:p>
      <w:r>
        <w:t>Learners are guided to;</w:t>
      </w:r>
    </w:p>
    <w:p>
      <w:r>
        <w:t>• Observe and identify actual /virtual</w:t>
      </w:r>
    </w:p>
    <w:p>
      <w:r>
        <w:t>pictures of cylindr ical forms with tonal</w:t>
      </w:r>
    </w:p>
    <w:p>
      <w:r>
        <w:t>values created in white and another</w:t>
      </w:r>
    </w:p>
    <w:p>
      <w:r>
        <w:t>colour to motivate them create their</w:t>
      </w:r>
    </w:p>
    <w:p>
      <w:r>
        <w:t>own.</w:t>
      </w:r>
    </w:p>
    <w:p>
      <w:r>
        <w:t>• Experiment individually with</w:t>
      </w:r>
    </w:p>
    <w:p>
      <w:r>
        <w:t>white and another colour to create</w:t>
      </w:r>
    </w:p>
    <w:p>
      <w:r>
        <w:t>tonal value on cylindrical forms</w:t>
      </w:r>
    </w:p>
    <w:p>
      <w:r>
        <w:t>• Display and talk about own and</w:t>
      </w:r>
    </w:p>
    <w:p>
      <w:r>
        <w:t>others’ work.</w:t>
      </w:r>
    </w:p>
    <w:p>
      <w:r>
        <w:t>1. What happens when you add</w:t>
      </w:r>
    </w:p>
    <w:p>
      <w:r>
        <w:t>white to another colour?</w:t>
      </w:r>
    </w:p>
    <w:p/>
    <w:p>
      <w:r>
        <w:t>2. Why do some parts of the</w:t>
      </w:r>
    </w:p>
    <w:p>
      <w:r>
        <w:t>cylinder look lighter than others</w:t>
      </w:r>
    </w:p>
    <w:p>
      <w:r>
        <w:t>when painting?</w:t>
      </w:r>
    </w:p>
    <w:p>
      <w:r>
        <w:t>1.3 Painting</w:t>
      </w:r>
    </w:p>
    <w:p>
      <w:r>
        <w:t>1.3.3 Tonal value</w:t>
      </w:r>
    </w:p>
    <w:p>
      <w:r>
        <w:t>using black</w:t>
      </w:r>
    </w:p>
    <w:p/>
    <w:p>
      <w:r>
        <w:t>(4 lessons)</w:t>
      </w:r>
    </w:p>
    <w:p>
      <w:r>
        <w:t>a) By the end of the sub- strand, the</w:t>
      </w:r>
    </w:p>
    <w:p>
      <w:r>
        <w:t>learner should be able to;</w:t>
      </w:r>
    </w:p>
    <w:p>
      <w:r>
        <w:t>b) Observe actual/virtual pictures of</w:t>
      </w:r>
    </w:p>
    <w:p>
      <w:r>
        <w:t>simple 2-D objects in the locality.</w:t>
      </w:r>
    </w:p>
    <w:p>
      <w:r>
        <w:t>c) Create tonal value on cylindrical</w:t>
      </w:r>
    </w:p>
    <w:p>
      <w:r>
        <w:t>forms using black and another colour</w:t>
      </w:r>
    </w:p>
    <w:p>
      <w:r>
        <w:t>to show light and dark effect.</w:t>
      </w:r>
    </w:p>
    <w:p>
      <w:r>
        <w:t>d) Discusssthe effect of adding black to</w:t>
      </w:r>
    </w:p>
    <w:p>
      <w:r>
        <w:t>another colour.</w:t>
      </w:r>
    </w:p>
    <w:p>
      <w:r>
        <w:t>Learners are guided to;</w:t>
      </w:r>
    </w:p>
    <w:p>
      <w:r>
        <w:t>• Observe and identify actual /virtual</w:t>
      </w:r>
    </w:p>
    <w:p>
      <w:r>
        <w:t>pictures of cylindrical forms with tonal</w:t>
      </w:r>
    </w:p>
    <w:p>
      <w:r>
        <w:t>values created in black and another</w:t>
      </w:r>
    </w:p>
    <w:p>
      <w:r>
        <w:t>colour to motivate them create their</w:t>
      </w:r>
    </w:p>
    <w:p>
      <w:r>
        <w:t>own.</w:t>
      </w:r>
    </w:p>
    <w:p>
      <w:r>
        <w:t>• Individually paint a cylindrical</w:t>
      </w:r>
    </w:p>
    <w:p>
      <w:r>
        <w:t>form using one colour while</w:t>
      </w:r>
    </w:p>
    <w:p>
      <w:r>
        <w:t>varying its shades by adding black</w:t>
      </w:r>
    </w:p>
    <w:p>
      <w:r>
        <w:t>colour</w:t>
      </w:r>
    </w:p>
    <w:p>
      <w:r>
        <w:t>1. What effect do you get when</w:t>
      </w:r>
    </w:p>
    <w:p>
      <w:r>
        <w:t>you add black to another colour?</w:t>
      </w:r>
    </w:p>
    <w:p>
      <w:r>
        <w:t>2. Why shouldn’t one add too</w:t>
      </w:r>
    </w:p>
    <w:p>
      <w:r>
        <w:t>much black to another colour</w:t>
      </w:r>
    </w:p>
    <w:p>
      <w:r>
        <w:t>when toning?</w:t>
      </w:r>
    </w:p>
    <w:p/>
    <w:p>
      <w:r>
        <w:t>Property of the</w:t>
      </w:r>
    </w:p>
    <w:p>
      <w:r>
        <w:t>Government of Kenya</w:t>
      </w:r>
    </w:p>
    <w:p>
      <w:r>
        <w:t>35</w:t>
        <w:tab/>
        <w:t>|</w:t>
        <w:tab/>
        <w:t>Page</w:t>
      </w:r>
    </w:p>
    <w:p/>
    <w:p>
      <w:r>
        <w:t>• Display and talk about own and</w:t>
      </w:r>
    </w:p>
    <w:p>
      <w:r>
        <w:t>others’ work.</w:t>
      </w:r>
    </w:p>
    <w:p>
      <w:r>
        <w:t>Core competences to be developed:</w:t>
      </w:r>
    </w:p>
    <w:p>
      <w:r>
        <w:t>• Digital literacy as the learner observes  virtual samples of value gradation strips</w:t>
      </w:r>
    </w:p>
    <w:p>
      <w:r>
        <w:t>• Communication and collaboration as the learner interacts with others during the activity</w:t>
      </w:r>
    </w:p>
    <w:p>
      <w:r>
        <w:t>• Learning to learn as the learner experiments with white and black to lighten and darken a colour.</w:t>
      </w:r>
    </w:p>
    <w:p>
      <w:r>
        <w:t>• Self efficacy as the learner displa ys and talks about own and others’ work</w:t>
      </w:r>
    </w:p>
    <w:p>
      <w:r>
        <w:t>PCIs</w:t>
      </w:r>
    </w:p>
    <w:p>
      <w:r>
        <w:t>LIFE SKILLS: Self-awareness, self-esteem and assertiveness as they display</w:t>
      </w:r>
    </w:p>
    <w:p>
      <w:r>
        <w:t>and talk about their work</w:t>
      </w:r>
    </w:p>
    <w:p>
      <w:r>
        <w:t>ESD: Learners will be sensitized on re -use of waste materials for art activities</w:t>
      </w:r>
    </w:p>
    <w:p>
      <w:r>
        <w:t>HEALTH-the learner to clean their hands after handling the materials</w:t>
      </w:r>
    </w:p>
    <w:p>
      <w:r>
        <w:t>Values:</w:t>
      </w:r>
    </w:p>
    <w:p>
      <w:r>
        <w:t>• Cooperation as they do their tonal gradation strips together</w:t>
      </w:r>
    </w:p>
    <w:p>
      <w:r>
        <w:t>• Sharing of art materials</w:t>
      </w:r>
    </w:p>
    <w:p>
      <w:r>
        <w:t>• Respect each other’s work during display and discussion</w:t>
      </w:r>
    </w:p>
    <w:p>
      <w:r>
        <w:t>• Show responsibility for own and others materials when working</w:t>
      </w:r>
    </w:p>
    <w:p>
      <w:r>
        <w:t>Links to other subjects:</w:t>
      </w:r>
    </w:p>
    <w:p>
      <w:r>
        <w:t>English- learner to be taught new terminologies i.e. tonal gradation</w:t>
      </w:r>
    </w:p>
    <w:p>
      <w:r>
        <w:t>Social studies, Science and technology – Learner to be taught importance of re -</w:t>
      </w:r>
    </w:p>
    <w:p>
      <w:r>
        <w:t>use of waste materials for art activities</w:t>
      </w:r>
    </w:p>
    <w:p>
      <w:r>
        <w:t>Suggested resources:</w:t>
      </w:r>
    </w:p>
    <w:p>
      <w:r>
        <w:t>Paint, paper, brushes, water containers</w:t>
      </w:r>
    </w:p>
    <w:p>
      <w:r>
        <w:t>ASSSESSMENT RUBRIC: TONAL VARIATION STRIP</w:t>
      </w:r>
    </w:p>
    <w:p>
      <w:r>
        <w:t>Indicator Exceeds expectation (4)  Meets expectations (3) Approaching expectation  (2) Below expectation (1)</w:t>
      </w:r>
    </w:p>
    <w:p>
      <w:r>
        <w:t>Creation</w:t>
      </w:r>
    </w:p>
    <w:p>
      <w:r>
        <w:t>of tonal</w:t>
      </w:r>
    </w:p>
    <w:p>
      <w:r>
        <w:t>value</w:t>
      </w:r>
    </w:p>
    <w:p>
      <w:r>
        <w:t>Accurate gradation with more than four values.</w:t>
      </w:r>
    </w:p>
    <w:p>
      <w:r>
        <w:t>Seamless transition from one value to the next.</w:t>
      </w:r>
    </w:p>
    <w:p>
      <w:r>
        <w:t>Gradation with three values.</w:t>
      </w:r>
    </w:p>
    <w:p>
      <w:r>
        <w:t>Transition from one value to the</w:t>
      </w:r>
    </w:p>
    <w:p>
      <w:r>
        <w:t>next.</w:t>
      </w:r>
    </w:p>
    <w:p>
      <w:r>
        <w:t>Gradation with two values and</w:t>
      </w:r>
    </w:p>
    <w:p>
      <w:r>
        <w:t>With irregular transition</w:t>
      </w:r>
    </w:p>
    <w:p>
      <w:r>
        <w:t>No gradation and no value</w:t>
      </w:r>
    </w:p>
    <w:p>
      <w:r>
        <w:t>ASSESSMENT RUBRIC: WHITE AND ANOTHER COLOUR TO CREATE TONAL VALUE</w:t>
      </w:r>
    </w:p>
    <w:p>
      <w:r>
        <w:t>Indicator  Exceeds expectation (4) Meets expectations (3) Approaching expectation  (2) Below expectations  (1)</w:t>
      </w:r>
    </w:p>
    <w:p>
      <w:r>
        <w:t>Creation of tonal value  Accurate gradation with more</w:t>
      </w:r>
    </w:p>
    <w:p>
      <w:r>
        <w:t>than four values.</w:t>
      </w:r>
    </w:p>
    <w:p>
      <w:r>
        <w:t>Seamless transition from one</w:t>
      </w:r>
    </w:p>
    <w:p>
      <w:r>
        <w:t>value to the next.</w:t>
      </w:r>
    </w:p>
    <w:p>
      <w:r>
        <w:t>Gradation with three values.</w:t>
      </w:r>
    </w:p>
    <w:p>
      <w:r>
        <w:t>Transition from one value to the</w:t>
      </w:r>
    </w:p>
    <w:p>
      <w:r>
        <w:t>next.</w:t>
      </w:r>
    </w:p>
    <w:p>
      <w:r>
        <w:t>Gradation with two values</w:t>
      </w:r>
    </w:p>
    <w:p>
      <w:r>
        <w:t>with irregular transition</w:t>
      </w:r>
    </w:p>
    <w:p>
      <w:r>
        <w:t>No gradation and no value</w:t>
      </w:r>
    </w:p>
    <w:p>
      <w:r>
        <w:t>Drawing shape of</w:t>
      </w:r>
    </w:p>
    <w:p>
      <w:r>
        <w:t>cylindrical form</w:t>
      </w:r>
    </w:p>
    <w:p>
      <w:r>
        <w:t>Accurate and detailed shape     Accurate shape Inaccurate shape Incomprehensible shape</w:t>
      </w:r>
    </w:p>
    <w:p/>
    <w:p>
      <w:r>
        <w:t>Not for Sale</w:t>
      </w:r>
    </w:p>
    <w:p>
      <w:r>
        <w:t>36</w:t>
        <w:tab/>
        <w:t>|</w:t>
        <w:tab/>
        <w:t>Page</w:t>
      </w:r>
    </w:p>
    <w:p/>
    <w:p>
      <w:r>
        <w:t>ASSESSMENT RUBRIC: BLACK AND ANOTHER COLOUR TO CREATE TONAL VALUE</w:t>
      </w:r>
    </w:p>
    <w:p>
      <w:r>
        <w:t>Indicator Exceeds expectation (4) Meets expectations (3) Approaching expectation  (2) Below expectation (1)</w:t>
      </w:r>
    </w:p>
    <w:p>
      <w:r>
        <w:t>Creation of tonal</w:t>
      </w:r>
    </w:p>
    <w:p>
      <w:r>
        <w:t>value</w:t>
      </w:r>
    </w:p>
    <w:p>
      <w:r>
        <w:t>Accurate gradation with more</w:t>
      </w:r>
    </w:p>
    <w:p>
      <w:r>
        <w:t>than four values.</w:t>
      </w:r>
    </w:p>
    <w:p>
      <w:r>
        <w:t>Seamless transition from one</w:t>
      </w:r>
    </w:p>
    <w:p>
      <w:r>
        <w:t>value to the next.</w:t>
      </w:r>
    </w:p>
    <w:p>
      <w:r>
        <w:t>Gradation with three values.</w:t>
      </w:r>
    </w:p>
    <w:p>
      <w:r>
        <w:t>Transition from one value to the next</w:t>
      </w:r>
    </w:p>
    <w:p>
      <w:r>
        <w:t>Gradation with two values</w:t>
      </w:r>
    </w:p>
    <w:p>
      <w:r>
        <w:t>with irregular transition</w:t>
      </w:r>
    </w:p>
    <w:p>
      <w:r>
        <w:t>No gradation and no value</w:t>
      </w:r>
    </w:p>
    <w:p>
      <w:r>
        <w:t>Drawing shape of</w:t>
      </w:r>
    </w:p>
    <w:p>
      <w:r>
        <w:t>cylindrical form</w:t>
      </w:r>
    </w:p>
    <w:p>
      <w:r>
        <w:t>Accurate and detailed shape  Accurate shape Inaccurate shape Incomprehensible shape</w:t>
      </w:r>
    </w:p>
    <w:p/>
    <w:p>
      <w:r>
        <w:t>Property of the</w:t>
      </w:r>
    </w:p>
    <w:p>
      <w:r>
        <w:t>Government of Kenya</w:t>
      </w:r>
    </w:p>
    <w:p>
      <w:r>
        <w:t>37</w:t>
        <w:tab/>
        <w:t>|</w:t>
        <w:tab/>
        <w:t>Page</w:t>
      </w:r>
    </w:p>
    <w:p/>
    <w:p>
      <w:r>
        <w:t>Strand Sub-Strand Specific Learning Outcomes  Suggested Learning Experiences  Key Inquiry Questions</w:t>
      </w:r>
    </w:p>
    <w:p>
      <w:r>
        <w:t>1.0</w:t>
      </w:r>
    </w:p>
    <w:p>
      <w:r>
        <w:t>PICTURE</w:t>
      </w:r>
    </w:p>
    <w:p>
      <w:r>
        <w:t>MAKING</w:t>
      </w:r>
    </w:p>
    <w:p>
      <w:r>
        <w:t>1.4 Montage</w:t>
      </w:r>
    </w:p>
    <w:p>
      <w:r>
        <w:t>1.4.1 Cutting, and pasting</w:t>
      </w:r>
    </w:p>
    <w:p>
      <w:r>
        <w:t>techniques</w:t>
      </w:r>
    </w:p>
    <w:p>
      <w:r>
        <w:t>(3 lessons)</w:t>
      </w:r>
    </w:p>
    <w:p/>
    <w:p>
      <w:r>
        <w:t>By the end of the sub- strand, the learner</w:t>
      </w:r>
    </w:p>
    <w:p>
      <w:r>
        <w:t>should be able to;</w:t>
      </w:r>
    </w:p>
    <w:p>
      <w:r>
        <w:t>a) Observevirtual samples of montage</w:t>
      </w:r>
    </w:p>
    <w:p>
      <w:r>
        <w:t>in order toto create their own.</w:t>
      </w:r>
    </w:p>
    <w:p>
      <w:r>
        <w:t>b) Create montage composition based</w:t>
      </w:r>
    </w:p>
    <w:p>
      <w:r>
        <w:t>on theme of foods and nutrition .</w:t>
      </w:r>
    </w:p>
    <w:p>
      <w:r>
        <w:t>c) Appreciate own and others’</w:t>
      </w:r>
    </w:p>
    <w:p>
      <w:r>
        <w:t>montage pictures.</w:t>
      </w:r>
    </w:p>
    <w:p>
      <w:r>
        <w:t>Learners are guided to;</w:t>
      </w:r>
    </w:p>
    <w:p>
      <w:r>
        <w:t>• Observe and give views on</w:t>
      </w:r>
    </w:p>
    <w:p>
      <w:r>
        <w:t>teacher’s and/or virtual samples</w:t>
      </w:r>
    </w:p>
    <w:p>
      <w:r>
        <w:t>of montage</w:t>
      </w:r>
    </w:p>
    <w:p>
      <w:r>
        <w:t>• Cut and paste pictures on theme</w:t>
      </w:r>
    </w:p>
    <w:p>
      <w:r>
        <w:t>of food to create a montage</w:t>
      </w:r>
    </w:p>
    <w:p>
      <w:r>
        <w:t>composition of a balanced diet</w:t>
      </w:r>
    </w:p>
    <w:p>
      <w:r>
        <w:t>• Display and talk about own and</w:t>
      </w:r>
    </w:p>
    <w:p>
      <w:r>
        <w:t>others’ work.</w:t>
      </w:r>
    </w:p>
    <w:p>
      <w:r>
        <w:t>1. Which of the foods you</w:t>
      </w:r>
    </w:p>
    <w:p>
      <w:r>
        <w:t>like to eat can make a</w:t>
      </w:r>
    </w:p>
    <w:p>
      <w:r>
        <w:t>balanced diet?</w:t>
      </w:r>
    </w:p>
    <w:p>
      <w:r>
        <w:t>2. What local adhesives can</w:t>
      </w:r>
    </w:p>
    <w:p>
      <w:r>
        <w:t>be used to stick cut -out</w:t>
      </w:r>
    </w:p>
    <w:p>
      <w:r>
        <w:t>pictures on the paper?</w:t>
      </w:r>
    </w:p>
    <w:p>
      <w:r>
        <w:t>Core competences</w:t>
      </w:r>
    </w:p>
    <w:p>
      <w:r>
        <w:t>• Digital literacy as the learner observes actual/  virtual samples of value gradation strips</w:t>
      </w:r>
    </w:p>
    <w:p>
      <w:r>
        <w:t>• Communication and collaboration as the learner interacts with others during the activity</w:t>
      </w:r>
    </w:p>
    <w:p>
      <w:r>
        <w:t>• Critical thinking and problem solving as learners cut and paste paper cut outs to create pictures</w:t>
      </w:r>
    </w:p>
    <w:p>
      <w:r>
        <w:t>• Self efficacy as the learner displays and talks about own and other s’ work</w:t>
      </w:r>
    </w:p>
    <w:p>
      <w:r>
        <w:t>PCIs</w:t>
      </w:r>
    </w:p>
    <w:p>
      <w:r>
        <w:t>LIFE SKILLS: Self-awareness, self-esteem and assertiveness as they display and talk about</w:t>
      </w:r>
    </w:p>
    <w:p>
      <w:r>
        <w:t>their work</w:t>
      </w:r>
    </w:p>
    <w:p>
      <w:r>
        <w:t>ESD-the learner to be sensitized on re -use of waste materials to make montage</w:t>
      </w:r>
    </w:p>
    <w:p>
      <w:r>
        <w:t>HEALTH-the learner to clean their hands after handling the mate rials. Learners to enhance</w:t>
      </w:r>
    </w:p>
    <w:p>
      <w:r>
        <w:t>knowledge on balanced diet</w:t>
      </w:r>
    </w:p>
    <w:p>
      <w:r>
        <w:t>DRR-to be sensitized on dangers of toxic nature of some adhesives</w:t>
      </w:r>
    </w:p>
    <w:p>
      <w:r>
        <w:t>Values:</w:t>
      </w:r>
    </w:p>
    <w:p>
      <w:r>
        <w:t>• Respect each other’s’ work during display and discussion</w:t>
      </w:r>
    </w:p>
    <w:p>
      <w:r>
        <w:t>• Responsibility for own and others materials</w:t>
      </w:r>
    </w:p>
    <w:p>
      <w:r>
        <w:t>• Love is promoted as the learners share resources</w:t>
      </w:r>
    </w:p>
    <w:p>
      <w:r>
        <w:t>• Unity as they work together</w:t>
      </w:r>
    </w:p>
    <w:p>
      <w:r>
        <w:t>• Peaceful co-existence as they work together</w:t>
      </w:r>
    </w:p>
    <w:p>
      <w:r>
        <w:t>Science and technology - learners to be taught on balanced diet   Resources: Adhesives, papers, cutting tools, magazines, newspapers, mounting</w:t>
      </w:r>
    </w:p>
    <w:p>
      <w:r>
        <w:t>boards</w:t>
      </w:r>
    </w:p>
    <w:p>
      <w:r>
        <w:t>ASSESSMENT RUBRICS: MONTAGE ON FOOD THEME</w:t>
      </w:r>
    </w:p>
    <w:p>
      <w:r>
        <w:t>Indicators Exceeds expectation (4) Meets expectation (3) Approaches expectation (2) Below expectation (1)</w:t>
      </w:r>
    </w:p>
    <w:p>
      <w:r>
        <w:t>Interpretation of Theme</w:t>
      </w:r>
    </w:p>
    <w:p/>
    <w:p>
      <w:r>
        <w:t>Creatively shows different</w:t>
      </w:r>
    </w:p>
    <w:p>
      <w:r>
        <w:t>classes of food</w:t>
      </w:r>
    </w:p>
    <w:p>
      <w:r>
        <w:t>Shows the different classes</w:t>
      </w:r>
    </w:p>
    <w:p>
      <w:r>
        <w:t>of foods</w:t>
      </w:r>
    </w:p>
    <w:p>
      <w:r>
        <w:t>Some classes of foods not</w:t>
      </w:r>
    </w:p>
    <w:p>
      <w:r>
        <w:t>shown</w:t>
      </w:r>
    </w:p>
    <w:p>
      <w:r>
        <w:t>Only one class of food shown</w:t>
      </w:r>
    </w:p>
    <w:p>
      <w:r>
        <w:t>Balance of forms in the</w:t>
      </w:r>
    </w:p>
    <w:p>
      <w:r>
        <w:t>composition</w:t>
      </w:r>
    </w:p>
    <w:p>
      <w:r>
        <w:t>Creatively balanced forms in</w:t>
      </w:r>
    </w:p>
    <w:p>
      <w:r>
        <w:t>the composition</w:t>
      </w:r>
    </w:p>
    <w:p>
      <w:r>
        <w:t>Balanced forms in the</w:t>
      </w:r>
    </w:p>
    <w:p>
      <w:r>
        <w:t>composition</w:t>
      </w:r>
    </w:p>
    <w:p>
      <w:r>
        <w:t>Some forms not balanced in</w:t>
      </w:r>
    </w:p>
    <w:p>
      <w:r>
        <w:t>the composition</w:t>
      </w:r>
    </w:p>
    <w:p>
      <w:r>
        <w:t>No balance of forms in the</w:t>
      </w:r>
    </w:p>
    <w:p>
      <w:r>
        <w:t>composition</w:t>
      </w:r>
    </w:p>
    <w:p>
      <w:r>
        <w:t>Overlapping of forms in</w:t>
      </w:r>
    </w:p>
    <w:p>
      <w:r>
        <w:t>the composition</w:t>
      </w:r>
    </w:p>
    <w:p>
      <w:r>
        <w:t>Creatively overlaps forms</w:t>
      </w:r>
    </w:p>
    <w:p>
      <w:r>
        <w:t>within the Montage</w:t>
      </w:r>
    </w:p>
    <w:p>
      <w:r>
        <w:t>composition</w:t>
      </w:r>
    </w:p>
    <w:p>
      <w:r>
        <w:t>Overlaps forms within the</w:t>
      </w:r>
    </w:p>
    <w:p>
      <w:r>
        <w:t>Montage composition</w:t>
      </w:r>
    </w:p>
    <w:p>
      <w:r>
        <w:t>Some forms not overlapped</w:t>
      </w:r>
    </w:p>
    <w:p>
      <w:r>
        <w:t>within the Montage</w:t>
      </w:r>
    </w:p>
    <w:p>
      <w:r>
        <w:t>composition</w:t>
      </w:r>
    </w:p>
    <w:p>
      <w:r>
        <w:t>Forms not overlapped</w:t>
      </w:r>
    </w:p>
    <w:p>
      <w:r>
        <w:t>Not for Sale</w:t>
      </w:r>
    </w:p>
    <w:p>
      <w:r>
        <w:t>38</w:t>
        <w:tab/>
        <w:t>|</w:t>
        <w:tab/>
        <w:t>Page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Key Inquiry Questions</w:t>
      </w:r>
    </w:p>
    <w:p>
      <w:r>
        <w:t>2.0 INDIGENOUS</w:t>
      </w:r>
    </w:p>
    <w:p>
      <w:r>
        <w:t>KENYAN CRAFTS</w:t>
      </w:r>
    </w:p>
    <w:p/>
    <w:p>
      <w:r>
        <w:t>2.1 Basketry</w:t>
      </w:r>
    </w:p>
    <w:p/>
    <w:p>
      <w:r>
        <w:t>2.1.1 Traditional Twine</w:t>
      </w:r>
    </w:p>
    <w:p>
      <w:r>
        <w:t>technique</w:t>
      </w:r>
    </w:p>
    <w:p/>
    <w:p>
      <w:r>
        <w:t>(4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Interactwith actual/virtual</w:t>
      </w:r>
    </w:p>
    <w:p>
      <w:r>
        <w:t>samples  of twined items for</w:t>
      </w:r>
    </w:p>
    <w:p>
      <w:r>
        <w:t>motivation to weave their own.</w:t>
      </w:r>
    </w:p>
    <w:p>
      <w:r>
        <w:t>b) Weave functional circular items</w:t>
      </w:r>
    </w:p>
    <w:p>
      <w:r>
        <w:t>with plant fibres using traditional</w:t>
      </w:r>
    </w:p>
    <w:p>
      <w:r>
        <w:t>twine technique.</w:t>
      </w:r>
    </w:p>
    <w:p>
      <w:r>
        <w:t>c) Appreciate own and others’</w:t>
      </w:r>
    </w:p>
    <w:p>
      <w:r>
        <w:t>woven items.</w:t>
      </w:r>
    </w:p>
    <w:p>
      <w:r>
        <w:t>Learners are guided to;</w:t>
      </w:r>
    </w:p>
    <w:p>
      <w:r>
        <w:t>• Interact with teacher’s actual/</w:t>
      </w:r>
    </w:p>
    <w:p>
      <w:r>
        <w:t>virtual samples and or</w:t>
      </w:r>
    </w:p>
    <w:p>
      <w:r>
        <w:t>community resource person’s</w:t>
      </w:r>
    </w:p>
    <w:p>
      <w:r>
        <w:t>twined items for motivation to</w:t>
      </w:r>
    </w:p>
    <w:p>
      <w:r>
        <w:t>weave.</w:t>
      </w:r>
    </w:p>
    <w:p>
      <w:r>
        <w:t>• Select and prepare plant fibres</w:t>
      </w:r>
    </w:p>
    <w:p>
      <w:r>
        <w:t>from the locality for twine</w:t>
      </w:r>
    </w:p>
    <w:p>
      <w:r>
        <w:t>weaving.</w:t>
      </w:r>
    </w:p>
    <w:p>
      <w:r>
        <w:t>• Weave functional items with</w:t>
      </w:r>
    </w:p>
    <w:p>
      <w:r>
        <w:t>natural fibres using twinning</w:t>
      </w:r>
    </w:p>
    <w:p>
      <w:r>
        <w:t>technique</w:t>
      </w:r>
    </w:p>
    <w:p>
      <w:r>
        <w:t>• Display and talk about own</w:t>
      </w:r>
    </w:p>
    <w:p>
      <w:r>
        <w:t>and others’ work.</w:t>
      </w:r>
    </w:p>
    <w:p/>
    <w:p>
      <w:r>
        <w:t>1 Which plants in the locality</w:t>
      </w:r>
    </w:p>
    <w:p>
      <w:r>
        <w:t>have fibres that can be used</w:t>
      </w:r>
    </w:p>
    <w:p>
      <w:r>
        <w:t>in weaving?</w:t>
      </w:r>
    </w:p>
    <w:p>
      <w:r>
        <w:t>2 How can we t prepare</w:t>
      </w:r>
    </w:p>
    <w:p>
      <w:r>
        <w:t>fibres from these plants in</w:t>
      </w:r>
    </w:p>
    <w:p>
      <w:r>
        <w:t>readiness for weaving?</w:t>
      </w:r>
    </w:p>
    <w:p>
      <w:r>
        <w:t>3 How do we interlace the</w:t>
      </w:r>
    </w:p>
    <w:p>
      <w:r>
        <w:t>wefts around the warp in</w:t>
      </w:r>
    </w:p>
    <w:p>
      <w:r>
        <w:t>twining?</w:t>
      </w:r>
    </w:p>
    <w:p>
      <w:r>
        <w:t>Core competences to be developed:</w:t>
      </w:r>
    </w:p>
    <w:p>
      <w:r>
        <w:t>• Communication and collaboration as the learner interact with others during the activity</w:t>
      </w:r>
    </w:p>
    <w:p>
      <w:r>
        <w:t>• Self efficacy as the learner displays and talks about own and others’ work</w:t>
      </w:r>
    </w:p>
    <w:p>
      <w:r>
        <w:t>• Citizenship as they learn indigenous knowledge from the community resource person</w:t>
      </w:r>
    </w:p>
    <w:p>
      <w:r>
        <w:t>•  Learning to learn as the learners experiments with natural fibres in  twine technique</w:t>
      </w:r>
    </w:p>
    <w:p>
      <w:r>
        <w:t>• Critical thinking and problem solving as the learner make functional items</w:t>
      </w:r>
    </w:p>
    <w:p>
      <w:r>
        <w:t>PCIs</w:t>
      </w:r>
    </w:p>
    <w:p>
      <w:r>
        <w:t>LIFE SKILLS: Self-awareness, self-esteem and assertiveness as they display and talk ab out their</w:t>
      </w:r>
    </w:p>
    <w:p>
      <w:r>
        <w:t>work</w:t>
      </w:r>
    </w:p>
    <w:p>
      <w:r>
        <w:t>DRR-Learners to observe safety measures when handling materials and tools</w:t>
      </w:r>
    </w:p>
    <w:p>
      <w:r>
        <w:t>Health-learners to observe washing of hands after handling resources</w:t>
      </w:r>
    </w:p>
    <w:p>
      <w:r>
        <w:t>Values:</w:t>
      </w:r>
    </w:p>
    <w:p>
      <w:r>
        <w:t>• Unity as they do their tonal gradation strips together</w:t>
      </w:r>
    </w:p>
    <w:p>
      <w:r>
        <w:t>• Love is promoted as the learners share resources</w:t>
      </w:r>
    </w:p>
    <w:p>
      <w:r>
        <w:t>• Respect each other’s’ work during display and discussion</w:t>
      </w:r>
    </w:p>
    <w:p>
      <w:r>
        <w:t>• Show responsibility for own and others materials when</w:t>
      </w:r>
    </w:p>
    <w:p>
      <w:r>
        <w:t>working</w:t>
      </w:r>
    </w:p>
    <w:p>
      <w:r>
        <w:t>Links to other subjects</w:t>
      </w:r>
    </w:p>
    <w:p>
      <w:r>
        <w:t>Social studies-learners to be sensitized on importance of weaving as an economic activity</w:t>
      </w:r>
    </w:p>
    <w:p>
      <w:r>
        <w:t>English-learners to be taught vocabularies: Twining, weaving, warps, wefts</w:t>
      </w:r>
    </w:p>
    <w:p/>
    <w:p>
      <w:r>
        <w:t>Property of the</w:t>
      </w:r>
    </w:p>
    <w:p>
      <w:r>
        <w:t>Government of Kenya</w:t>
      </w:r>
    </w:p>
    <w:p>
      <w:r>
        <w:t>39</w:t>
        <w:tab/>
        <w:t>|</w:t>
        <w:tab/>
        <w:t>Page</w:t>
      </w:r>
    </w:p>
    <w:p/>
    <w:p>
      <w:r>
        <w:t>ASSESSMENT RUBRIC: TWINE TECHNIQUE</w:t>
      </w:r>
    </w:p>
    <w:p>
      <w:r>
        <w:t>Indicator Exceeds Expectation (4) Meets Expectation (3) Approaches Expectation (2) Below Expectation (1)</w:t>
      </w:r>
    </w:p>
    <w:p>
      <w:r>
        <w:t>Preparation of Fibres</w:t>
      </w:r>
    </w:p>
    <w:p>
      <w:r>
        <w:t>(in regards to</w:t>
      </w:r>
    </w:p>
    <w:p>
      <w:r>
        <w:t>functionality)</w:t>
      </w:r>
    </w:p>
    <w:p>
      <w:r>
        <w:t>Appropriate fibres selected and</w:t>
      </w:r>
    </w:p>
    <w:p>
      <w:r>
        <w:t>thoroughly prepared</w:t>
      </w:r>
    </w:p>
    <w:p>
      <w:r>
        <w:t>Appropriate fibres selected and prepared  Appropriate fibres selected but</w:t>
      </w:r>
    </w:p>
    <w:p>
      <w:r>
        <w:t>not well prepared</w:t>
      </w:r>
    </w:p>
    <w:p>
      <w:r>
        <w:t>Inappropriate fibres</w:t>
      </w:r>
    </w:p>
    <w:p>
      <w:r>
        <w:t>selected and not well</w:t>
      </w:r>
    </w:p>
    <w:p>
      <w:r>
        <w:t>prepared</w:t>
      </w:r>
    </w:p>
    <w:p>
      <w:r>
        <w:t>Execution of twine</w:t>
      </w:r>
    </w:p>
    <w:p>
      <w:r>
        <w:t>Technique</w:t>
      </w:r>
    </w:p>
    <w:p>
      <w:r>
        <w:t>The wefts interlace  around</w:t>
      </w:r>
    </w:p>
    <w:p>
      <w:r>
        <w:t>each warp with consistent</w:t>
      </w:r>
    </w:p>
    <w:p>
      <w:r>
        <w:t>tension</w:t>
      </w:r>
    </w:p>
    <w:p>
      <w:r>
        <w:t>The wefts interlace  around each warp  Some wefts not interlaced around</w:t>
      </w:r>
    </w:p>
    <w:p>
      <w:r>
        <w:t>the warps</w:t>
      </w:r>
    </w:p>
    <w:p>
      <w:r>
        <w:t>Most wefts not</w:t>
      </w:r>
    </w:p>
    <w:p>
      <w:r>
        <w:t>interlaced  around the</w:t>
      </w:r>
    </w:p>
    <w:p>
      <w:r>
        <w:t>warps</w:t>
      </w:r>
    </w:p>
    <w:p>
      <w:r>
        <w:t>Finishing of the</w:t>
      </w:r>
    </w:p>
    <w:p>
      <w:r>
        <w:t>woven item</w:t>
      </w:r>
    </w:p>
    <w:p>
      <w:r>
        <w:t>Very Neat</w:t>
      </w:r>
    </w:p>
    <w:p>
      <w:r>
        <w:t>Woven tightly</w:t>
      </w:r>
    </w:p>
    <w:p>
      <w:r>
        <w:t>Weft pieces close together</w:t>
      </w:r>
    </w:p>
    <w:p>
      <w:r>
        <w:t>Woven tightly</w:t>
      </w:r>
    </w:p>
    <w:p>
      <w:r>
        <w:t>Weft pieces close together</w:t>
      </w:r>
    </w:p>
    <w:p/>
    <w:p>
      <w:r>
        <w:t>Some gaps in weaving  Large gaps between the</w:t>
      </w:r>
    </w:p>
    <w:p>
      <w:r>
        <w:t>weft pieces</w:t>
      </w:r>
    </w:p>
    <w:p>
      <w:r>
        <w:t>Sloppy appearance</w:t>
      </w:r>
    </w:p>
    <w:p/>
    <w:p>
      <w:r>
        <w:t>Not for Sale</w:t>
      </w:r>
    </w:p>
    <w:p>
      <w:r>
        <w:t>40</w:t>
        <w:tab/>
        <w:t>|</w:t>
        <w:tab/>
        <w:t>Page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>
      <w:r>
        <w:t>2.0 INDIGENOUS</w:t>
      </w:r>
    </w:p>
    <w:p>
      <w:r>
        <w:t>KENYAN CRAFTS</w:t>
      </w:r>
    </w:p>
    <w:p>
      <w:r>
        <w:t>2.2 Leatherwork</w:t>
      </w:r>
    </w:p>
    <w:p>
      <w:r>
        <w:t>2.2.1Thonging technique</w:t>
      </w:r>
    </w:p>
    <w:p/>
    <w:p>
      <w:r>
        <w:t>(3 lessons)</w:t>
      </w:r>
    </w:p>
    <w:p>
      <w:r>
        <w:t>By the end of the sub- strand, the</w:t>
      </w:r>
    </w:p>
    <w:p>
      <w:r>
        <w:t>learner should be able to;</w:t>
      </w:r>
    </w:p>
    <w:p>
      <w:r>
        <w:t>a) Interact withactual /virtual</w:t>
      </w:r>
    </w:p>
    <w:p>
      <w:r>
        <w:t>samples and select leather</w:t>
      </w:r>
    </w:p>
    <w:p>
      <w:r>
        <w:t>items made by thonging.</w:t>
      </w:r>
    </w:p>
    <w:p>
      <w:r>
        <w:t>b) Make a simple drum using</w:t>
      </w:r>
    </w:p>
    <w:p>
      <w:r>
        <w:t>thonging technique</w:t>
      </w:r>
    </w:p>
    <w:p>
      <w:r>
        <w:t>Appreciate own and others’</w:t>
      </w:r>
    </w:p>
    <w:p>
      <w:r>
        <w:t>drums</w:t>
      </w:r>
    </w:p>
    <w:p>
      <w:r>
        <w:t>Learners are guided to;</w:t>
      </w:r>
    </w:p>
    <w:p>
      <w:r>
        <w:t>• Interact with teacher’s actual</w:t>
      </w:r>
    </w:p>
    <w:p>
      <w:r>
        <w:t>/virtual samples and or</w:t>
      </w:r>
    </w:p>
    <w:p>
      <w:r>
        <w:t>community resource person’s</w:t>
      </w:r>
    </w:p>
    <w:p>
      <w:r>
        <w:t>select leather items made by</w:t>
      </w:r>
    </w:p>
    <w:p>
      <w:r>
        <w:t>thonging for motivation to</w:t>
      </w:r>
    </w:p>
    <w:p>
      <w:r>
        <w:t>make their own</w:t>
      </w:r>
    </w:p>
    <w:p>
      <w:r>
        <w:t>• Select materials and tools used</w:t>
      </w:r>
    </w:p>
    <w:p>
      <w:r>
        <w:t>in thonging technique.</w:t>
      </w:r>
    </w:p>
    <w:p>
      <w:r>
        <w:t>• Use re-used leather in groups to</w:t>
      </w:r>
    </w:p>
    <w:p>
      <w:r>
        <w:t>make simple drums through</w:t>
      </w:r>
    </w:p>
    <w:p>
      <w:r>
        <w:t>thonging technique.</w:t>
      </w:r>
    </w:p>
    <w:p>
      <w:r>
        <w:t>• Perform a traditional dance</w:t>
      </w:r>
    </w:p>
    <w:p>
      <w:r>
        <w:t>using the drum</w:t>
      </w:r>
    </w:p>
    <w:p>
      <w:r>
        <w:t>1. Which animals in our</w:t>
      </w:r>
    </w:p>
    <w:p>
      <w:r>
        <w:t>locality give us hides and</w:t>
      </w:r>
    </w:p>
    <w:p>
      <w:r>
        <w:t>skins?</w:t>
      </w:r>
    </w:p>
    <w:p>
      <w:r>
        <w:t>2. Where can one get lea ther</w:t>
      </w:r>
    </w:p>
    <w:p>
      <w:r>
        <w:t>for re-use in our locality?</w:t>
      </w:r>
    </w:p>
    <w:p>
      <w:r>
        <w:t>3. Why is thonging done in</w:t>
      </w:r>
    </w:p>
    <w:p>
      <w:r>
        <w:t>the making of drums?</w:t>
      </w:r>
    </w:p>
    <w:p/>
    <w:p>
      <w:r>
        <w:t>Core competences to be developed:</w:t>
      </w:r>
    </w:p>
    <w:p>
      <w:r>
        <w:t>• Imagination and creativity: as learners execute the workmanship of the simple drums</w:t>
      </w:r>
    </w:p>
    <w:p>
      <w:r>
        <w:t>• Digital literacy: as the learners observe leather items on  digital gadgets</w:t>
      </w:r>
    </w:p>
    <w:p>
      <w:r>
        <w:t>• Self-efficacy: as learners display and talk about their drums</w:t>
      </w:r>
    </w:p>
    <w:p>
      <w:r>
        <w:t>• Communication and collaboration: as learners work in groups as they make the simple drums</w:t>
      </w:r>
    </w:p>
    <w:p>
      <w:r>
        <w:t>• Citizenship as the learners perform traditional dances from varied cultures.</w:t>
      </w:r>
    </w:p>
    <w:p>
      <w:r>
        <w:t>• Critical thinking and problem solving as learners make drums using leather</w:t>
      </w:r>
    </w:p>
    <w:p>
      <w:r>
        <w:t>PCIs</w:t>
      </w:r>
    </w:p>
    <w:p>
      <w:r>
        <w:t>DRR: safety measures as they handle materials and tool used in thonging</w:t>
      </w:r>
    </w:p>
    <w:p>
      <w:r>
        <w:t>LIFE SKILLS: assertiveness as they talk about their work</w:t>
      </w:r>
    </w:p>
    <w:p>
      <w:r>
        <w:t>ESD: re-use of materials such as Leather</w:t>
      </w:r>
    </w:p>
    <w:p>
      <w:r>
        <w:t>Financial literacy- Sensitized on value  of  drums in  creative  economy</w:t>
      </w:r>
    </w:p>
    <w:p>
      <w:r>
        <w:t>Animal welfare-Learners to be sensitized on taking care of animals which are a source of leather</w:t>
      </w:r>
    </w:p>
    <w:p>
      <w:r>
        <w:t>Citizenship -learners to dance traditional compositions using the drums they have made</w:t>
      </w:r>
    </w:p>
    <w:p>
      <w:r>
        <w:t>Values:</w:t>
      </w:r>
    </w:p>
    <w:p>
      <w:r>
        <w:t>• Respect-allow one another to say what they feel about each</w:t>
      </w:r>
    </w:p>
    <w:p>
      <w:r>
        <w:t>group’s work and dance performance</w:t>
      </w:r>
    </w:p>
    <w:p>
      <w:r>
        <w:t>• Love is promoted as the learners share resources</w:t>
      </w:r>
    </w:p>
    <w:p>
      <w:r>
        <w:t>• Unity as they work together</w:t>
      </w:r>
    </w:p>
    <w:p>
      <w:r>
        <w:t>• Responsibility in taking care of materials</w:t>
      </w:r>
    </w:p>
    <w:p>
      <w:r>
        <w:t>Links to other subjects:</w:t>
      </w:r>
    </w:p>
    <w:p>
      <w:r>
        <w:t>Music: as they learn musical instruments (percussion instruments)</w:t>
      </w:r>
    </w:p>
    <w:p>
      <w:r>
        <w:t>English -vocabulary to be taught -, thonging</w:t>
      </w:r>
    </w:p>
    <w:p>
      <w:r>
        <w:t>Social studies -To be taught on benefits of skins and hides as an artistic resource</w:t>
      </w:r>
    </w:p>
    <w:p>
      <w:r>
        <w:t>Property of the</w:t>
      </w:r>
    </w:p>
    <w:p>
      <w:r>
        <w:t>Government of Kenya</w:t>
      </w:r>
    </w:p>
    <w:p>
      <w:r>
        <w:t>41</w:t>
        <w:tab/>
        <w:t>|</w:t>
        <w:tab/>
        <w:t>Page</w:t>
      </w:r>
    </w:p>
    <w:p/>
    <w:p>
      <w:r>
        <w:t>ASSESSMENT RUBRIC: THONGING TECHNIQUE</w:t>
      </w:r>
    </w:p>
    <w:p>
      <w:r>
        <w:t>Indicator Exceeds expectation 4)  Meets expectation (3)  Approaching expectation (2)  Below expectation (1)</w:t>
      </w:r>
    </w:p>
    <w:p>
      <w:r>
        <w:t>Execution of thonging</w:t>
      </w:r>
    </w:p>
    <w:p>
      <w:r>
        <w:t>process</w:t>
      </w:r>
    </w:p>
    <w:p>
      <w:r>
        <w:t>All the thonging processes</w:t>
      </w:r>
    </w:p>
    <w:p>
      <w:r>
        <w:t>followed accurately</w:t>
      </w:r>
    </w:p>
    <w:p>
      <w:r>
        <w:t>Some steps of the thonging</w:t>
      </w:r>
    </w:p>
    <w:p>
      <w:r>
        <w:t>process followed</w:t>
      </w:r>
    </w:p>
    <w:p>
      <w:r>
        <w:t>Few steps of the thonging</w:t>
      </w:r>
    </w:p>
    <w:p>
      <w:r>
        <w:t>processes followed</w:t>
      </w:r>
    </w:p>
    <w:p>
      <w:r>
        <w:t>steps of the thonging process</w:t>
      </w:r>
    </w:p>
    <w:p>
      <w:r>
        <w:t>not followed</w:t>
      </w:r>
    </w:p>
    <w:p>
      <w:r>
        <w:t>Craftsmanship in the</w:t>
      </w:r>
    </w:p>
    <w:p>
      <w:r>
        <w:t>finished product</w:t>
      </w:r>
    </w:p>
    <w:p>
      <w:r>
        <w:t>The thonging stitches were</w:t>
      </w:r>
    </w:p>
    <w:p>
      <w:r>
        <w:t>consistent and firm on the</w:t>
      </w:r>
    </w:p>
    <w:p>
      <w:r>
        <w:t>support</w:t>
      </w:r>
    </w:p>
    <w:p/>
    <w:p>
      <w:r>
        <w:t>Drum produces quality</w:t>
      </w:r>
    </w:p>
    <w:p>
      <w:r>
        <w:t>sound</w:t>
      </w:r>
    </w:p>
    <w:p>
      <w:r>
        <w:t>Leather thonged together and</w:t>
      </w:r>
    </w:p>
    <w:p>
      <w:r>
        <w:t>mounted onto the support</w:t>
      </w:r>
    </w:p>
    <w:p/>
    <w:p>
      <w:r>
        <w:t>Drum produces sound</w:t>
      </w:r>
    </w:p>
    <w:p/>
    <w:p>
      <w:r>
        <w:t>The thonging not consistent and</w:t>
      </w:r>
    </w:p>
    <w:p>
      <w:r>
        <w:t>not firm on the support</w:t>
      </w:r>
    </w:p>
    <w:p/>
    <w:p>
      <w:r>
        <w:t>Drum produces poor quality</w:t>
      </w:r>
    </w:p>
    <w:p>
      <w:r>
        <w:t>sound</w:t>
      </w:r>
    </w:p>
    <w:p/>
    <w:p>
      <w:r>
        <w:t>Leather not thonged together</w:t>
      </w:r>
    </w:p>
    <w:p>
      <w:r>
        <w:t>and not mounted onto the</w:t>
      </w:r>
    </w:p>
    <w:p>
      <w:r>
        <w:t>support</w:t>
      </w:r>
    </w:p>
    <w:p/>
    <w:p>
      <w:r>
        <w:t>Drum produces poor quality</w:t>
      </w:r>
    </w:p>
    <w:p>
      <w:r>
        <w:t>sound</w:t>
      </w:r>
    </w:p>
    <w:p/>
    <w:p>
      <w:r>
        <w:t>Not for Sale</w:t>
      </w:r>
    </w:p>
    <w:p>
      <w:r>
        <w:t>42</w:t>
        <w:tab/>
        <w:t>|</w:t>
        <w:tab/>
        <w:t>Page</w:t>
      </w:r>
    </w:p>
    <w:p/>
    <w:p>
      <w:r>
        <w:t>Strand</w:t>
      </w:r>
    </w:p>
    <w:p/>
    <w:p>
      <w:r>
        <w:t>Sub-Strand</w:t>
      </w:r>
    </w:p>
    <w:p>
      <w:r>
        <w:t>Sub-Sub Strand</w:t>
      </w:r>
    </w:p>
    <w:p>
      <w:r>
        <w:t>Specific Learning Outcomes Suggested Learning Experiences  Key Inquiry Questions</w:t>
      </w:r>
    </w:p>
    <w:p>
      <w:r>
        <w:t>2.0 INDIGENOUS</w:t>
      </w:r>
    </w:p>
    <w:p>
      <w:r>
        <w:t>KENYAN CRAFTS</w:t>
      </w:r>
    </w:p>
    <w:p/>
    <w:p>
      <w:r>
        <w:t>2.3 Pottery</w:t>
      </w:r>
    </w:p>
    <w:p>
      <w:r>
        <w:t>2.3.1Modelling-</w:t>
      </w:r>
    </w:p>
    <w:p>
      <w:r>
        <w:t>Pinch    technique</w:t>
      </w:r>
    </w:p>
    <w:p/>
    <w:p>
      <w:r>
        <w:t>(4 Lessons)</w:t>
      </w:r>
    </w:p>
    <w:p>
      <w:r>
        <w:t>By the end of the sub strand, the</w:t>
      </w:r>
    </w:p>
    <w:p>
      <w:r>
        <w:t>learner should be able to;</w:t>
      </w:r>
    </w:p>
    <w:p>
      <w:r>
        <w:t>a) Interact with actual and / or</w:t>
      </w:r>
    </w:p>
    <w:p>
      <w:r>
        <w:t>virtual samples  of</w:t>
      </w:r>
    </w:p>
    <w:p>
      <w:r>
        <w:t>indigenous pottery items for</w:t>
      </w:r>
    </w:p>
    <w:p>
      <w:r>
        <w:t>motivation</w:t>
      </w:r>
    </w:p>
    <w:p>
      <w:r>
        <w:t>b) Model pinch  pots using</w:t>
      </w:r>
    </w:p>
    <w:p>
      <w:r>
        <w:t>traditional pottery techniques</w:t>
      </w:r>
    </w:p>
    <w:p>
      <w:r>
        <w:t>c) Discuss about own and</w:t>
      </w:r>
    </w:p>
    <w:p>
      <w:r>
        <w:t>others’ work</w:t>
      </w:r>
    </w:p>
    <w:p>
      <w:r>
        <w:t>Learners are guided to;</w:t>
      </w:r>
    </w:p>
    <w:p>
      <w:r>
        <w:t>• Observe and identify actual</w:t>
      </w:r>
    </w:p>
    <w:p>
      <w:r>
        <w:t>and / or virtual samp les of</w:t>
      </w:r>
    </w:p>
    <w:p>
      <w:r>
        <w:t>indigenous pots from the</w:t>
      </w:r>
    </w:p>
    <w:p>
      <w:r>
        <w:t>teacher and or community</w:t>
      </w:r>
    </w:p>
    <w:p>
      <w:r>
        <w:t>resource person for motivation</w:t>
      </w:r>
    </w:p>
    <w:p>
      <w:r>
        <w:t>model make their own.</w:t>
      </w:r>
    </w:p>
    <w:p>
      <w:r>
        <w:t>• Model pots of different shapes</w:t>
      </w:r>
    </w:p>
    <w:p>
      <w:r>
        <w:t>individually using indigenous</w:t>
      </w:r>
    </w:p>
    <w:p>
      <w:r>
        <w:t>pinch techniques</w:t>
      </w:r>
    </w:p>
    <w:p>
      <w:r>
        <w:t>• Display and talk about own</w:t>
      </w:r>
    </w:p>
    <w:p>
      <w:r>
        <w:t>and others’ work</w:t>
      </w:r>
    </w:p>
    <w:p/>
    <w:p>
      <w:r>
        <w:t>1. What materials can be</w:t>
      </w:r>
    </w:p>
    <w:p>
      <w:r>
        <w:t>used for modelling from</w:t>
      </w:r>
    </w:p>
    <w:p>
      <w:r>
        <w:t>the immediate</w:t>
      </w:r>
    </w:p>
    <w:p>
      <w:r>
        <w:t>environment?</w:t>
      </w:r>
    </w:p>
    <w:p>
      <w:r>
        <w:t>2. How can you make your</w:t>
      </w:r>
    </w:p>
    <w:p>
      <w:r>
        <w:t>pot of even thickness as</w:t>
      </w:r>
    </w:p>
    <w:p>
      <w:r>
        <w:t>you pinch?</w:t>
      </w:r>
    </w:p>
    <w:p/>
    <w:p>
      <w:r>
        <w:t>Core competences to be developed:</w:t>
      </w:r>
    </w:p>
    <w:p>
      <w:r>
        <w:t>• Digital literacy as the learner observes  virtual samples of modelled indigenous pots</w:t>
      </w:r>
    </w:p>
    <w:p>
      <w:r>
        <w:t>• Communication and collaboration as the learner interact with others during the activity</w:t>
      </w:r>
    </w:p>
    <w:p>
      <w:r>
        <w:t>• Citizenship as learners learn indigenous pottery techniques from the community resource person</w:t>
      </w:r>
    </w:p>
    <w:p>
      <w:r>
        <w:t>• Learning to learn as the learner experiments with various resources in modelling indigenous pots</w:t>
      </w:r>
    </w:p>
    <w:p>
      <w:r>
        <w:t>• Critical thinking and problem solving as the learner models pinch  pots</w:t>
      </w:r>
    </w:p>
    <w:p>
      <w:r>
        <w:t>• Self efficacy as the learner displays and talks about own and others’ work</w:t>
      </w:r>
    </w:p>
    <w:p>
      <w:r>
        <w:t>PCIs</w:t>
      </w:r>
    </w:p>
    <w:p>
      <w:r>
        <w:t>LIFE SKILLS: Self-awareness, self-esteem and assertiveness as they display and talk about</w:t>
      </w:r>
    </w:p>
    <w:p>
      <w:r>
        <w:t>their work.</w:t>
      </w:r>
    </w:p>
    <w:p>
      <w:r>
        <w:t>DRR- safety measures while sourcing for modelling resources in the river banks</w:t>
      </w:r>
    </w:p>
    <w:p>
      <w:r>
        <w:t>HEALTH-the learner to clean their hands after handling the materials</w:t>
      </w:r>
    </w:p>
    <w:p>
      <w:r>
        <w:t>Values:</w:t>
      </w:r>
    </w:p>
    <w:p>
      <w:r>
        <w:t>• Respect each others’ work during display and discussion</w:t>
      </w:r>
    </w:p>
    <w:p>
      <w:r>
        <w:t>• Show responsibility for own and others materials when</w:t>
      </w:r>
    </w:p>
    <w:p>
      <w:r>
        <w:t>working</w:t>
      </w:r>
    </w:p>
    <w:p>
      <w:r>
        <w:t>• Love is promoted as the learners share resources</w:t>
      </w:r>
    </w:p>
    <w:p>
      <w:r>
        <w:t>Links to other subjects</w:t>
      </w:r>
    </w:p>
    <w:p>
      <w:r>
        <w:t>Science &amp; Technology - to teach types of soil</w:t>
      </w:r>
    </w:p>
    <w:p>
      <w:r>
        <w:t>English-teach vocabularies; pinch, modelling</w:t>
      </w:r>
    </w:p>
    <w:p>
      <w:r>
        <w:t>Suggested resources:</w:t>
      </w:r>
    </w:p>
    <w:p>
      <w:r>
        <w:t>Clay, water, firewood, match box, incising tools, grog</w:t>
      </w:r>
    </w:p>
    <w:p/>
    <w:p>
      <w:r>
        <w:t>Property of the</w:t>
      </w:r>
    </w:p>
    <w:p>
      <w:r>
        <w:t>Government of Kenya</w:t>
      </w:r>
    </w:p>
    <w:p>
      <w:r>
        <w:t>43</w:t>
        <w:tab/>
        <w:t>|</w:t>
        <w:tab/>
        <w:t>Page</w:t>
      </w:r>
    </w:p>
    <w:p/>
    <w:p>
      <w:r>
        <w:t>ASSESSMENT RUBRIC: PINCH TECHNIQUE</w:t>
      </w:r>
    </w:p>
    <w:p>
      <w:r>
        <w:t>Indicator Exceeds expectation (4) Meets expectation (3) Approaches expectation (2) Below expectations (1)</w:t>
      </w:r>
    </w:p>
    <w:p>
      <w:r>
        <w:t>Form and Finish of the pot Walls of even uniform</w:t>
      </w:r>
    </w:p>
    <w:p>
      <w:r>
        <w:t>thickness</w:t>
      </w:r>
    </w:p>
    <w:p>
      <w:r>
        <w:t>Perfectly formed and</w:t>
      </w:r>
    </w:p>
    <w:p>
      <w:r>
        <w:t>smoothed lip</w:t>
      </w:r>
    </w:p>
    <w:p>
      <w:r>
        <w:t>Stable creative form</w:t>
      </w:r>
    </w:p>
    <w:p>
      <w:r>
        <w:t>Walls are uniform</w:t>
      </w:r>
    </w:p>
    <w:p>
      <w:r>
        <w:t>The lip is even</w:t>
      </w:r>
    </w:p>
    <w:p>
      <w:r>
        <w:t>Stable form</w:t>
      </w:r>
    </w:p>
    <w:p/>
    <w:p>
      <w:r>
        <w:t>Walls not uniform</w:t>
      </w:r>
    </w:p>
    <w:p>
      <w:r>
        <w:t>Uneven lip</w:t>
      </w:r>
    </w:p>
    <w:p>
      <w:r>
        <w:t>Stable form</w:t>
      </w:r>
    </w:p>
    <w:p>
      <w:r>
        <w:t>Thick sloppy walls</w:t>
      </w:r>
    </w:p>
    <w:p>
      <w:r>
        <w:t>Uneven lip</w:t>
      </w:r>
    </w:p>
    <w:p>
      <w:r>
        <w:t>Unstable form</w:t>
      </w:r>
    </w:p>
    <w:p/>
    <w:p>
      <w:r>
        <w:t>Decoration of the pot using</w:t>
      </w:r>
    </w:p>
    <w:p>
      <w:r>
        <w:t>indigenous decorations</w:t>
      </w:r>
    </w:p>
    <w:p>
      <w:r>
        <w:t>Employment of intricate</w:t>
      </w:r>
    </w:p>
    <w:p>
      <w:r>
        <w:t>indigenous decorations</w:t>
      </w:r>
    </w:p>
    <w:p>
      <w:r>
        <w:t>Employment of indigenous</w:t>
      </w:r>
    </w:p>
    <w:p>
      <w:r>
        <w:t>decorations</w:t>
      </w:r>
    </w:p>
    <w:p>
      <w:r>
        <w:t>Limited employment of</w:t>
      </w:r>
    </w:p>
    <w:p>
      <w:r>
        <w:t>indigenous decorations</w:t>
      </w:r>
    </w:p>
    <w:p>
      <w:r>
        <w:t>No indigenous decorations</w:t>
      </w:r>
    </w:p>
    <w:p>
      <w:r>
        <w:t>employed</w:t>
      </w:r>
    </w:p>
    <w:p/>
    <w:p>
      <w:r>
        <w:t>Not for Sale</w:t>
      </w:r>
    </w:p>
    <w:p>
      <w:r>
        <w:t>44</w:t>
        <w:tab/>
        <w:t>|</w:t>
        <w:tab/>
        <w:t>Page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3.0 DESIGN,</w:t>
      </w:r>
    </w:p>
    <w:p>
      <w:r>
        <w:t>MIXED MEDIA</w:t>
      </w:r>
    </w:p>
    <w:p>
      <w:r>
        <w:t>AND</w:t>
      </w:r>
    </w:p>
    <w:p>
      <w:r>
        <w:t>TECHNOLOGY</w:t>
      </w:r>
    </w:p>
    <w:p>
      <w:r>
        <w:t>3.1 Graphic Design</w:t>
      </w:r>
    </w:p>
    <w:p>
      <w:r>
        <w:t>3.1.1 Free hand Lower</w:t>
      </w:r>
    </w:p>
    <w:p>
      <w:r>
        <w:t>and Upper case lettering</w:t>
      </w:r>
    </w:p>
    <w:p/>
    <w:p>
      <w:r>
        <w:t>(2 lessons)</w:t>
      </w:r>
    </w:p>
    <w:p>
      <w:r>
        <w:t>By the end of the sub- strand, the learner should</w:t>
      </w:r>
    </w:p>
    <w:p>
      <w:r>
        <w:t>be able to;</w:t>
      </w:r>
    </w:p>
    <w:p>
      <w:r>
        <w:t>a) Observe displayedshort messages in lower</w:t>
      </w:r>
    </w:p>
    <w:p>
      <w:r>
        <w:t>and upper case letters.</w:t>
      </w:r>
    </w:p>
    <w:p>
      <w:r>
        <w:t>b) Design short messages with lower and</w:t>
      </w:r>
    </w:p>
    <w:p>
      <w:r>
        <w:t>upper case using freehand  letters  for</w:t>
      </w:r>
    </w:p>
    <w:p>
      <w:r>
        <w:t>communication.</w:t>
      </w:r>
    </w:p>
    <w:p>
      <w:r>
        <w:t>c) Appreciate the activity of creating  short</w:t>
      </w:r>
    </w:p>
    <w:p>
      <w:r>
        <w:t>messages for communication.</w:t>
      </w:r>
    </w:p>
    <w:p>
      <w:r>
        <w:t>Learners are guided to;</w:t>
      </w:r>
    </w:p>
    <w:p>
      <w:r>
        <w:t>• Observe and identify slides/flash</w:t>
      </w:r>
    </w:p>
    <w:p>
      <w:r>
        <w:t>cards of short messages in lower</w:t>
      </w:r>
    </w:p>
    <w:p>
      <w:r>
        <w:t>and upper case letters to</w:t>
      </w:r>
    </w:p>
    <w:p>
      <w:r>
        <w:t>motivate them make their own</w:t>
      </w:r>
    </w:p>
    <w:p>
      <w:r>
        <w:t>• Individually design short</w:t>
      </w:r>
    </w:p>
    <w:p>
      <w:r>
        <w:t>messages using freehand lower</w:t>
      </w:r>
    </w:p>
    <w:p>
      <w:r>
        <w:t>and upper case letters based on</w:t>
      </w:r>
    </w:p>
    <w:p>
      <w:r>
        <w:t>DRR or Health themes for</w:t>
      </w:r>
    </w:p>
    <w:p>
      <w:r>
        <w:t>communication</w:t>
      </w:r>
    </w:p>
    <w:p>
      <w:r>
        <w:t>• Display and talk about own and</w:t>
      </w:r>
    </w:p>
    <w:p>
      <w:r>
        <w:t>others’ short messages.</w:t>
      </w:r>
    </w:p>
    <w:p>
      <w:r>
        <w:t>1. How can you form a</w:t>
      </w:r>
    </w:p>
    <w:p>
      <w:r>
        <w:t>four word message on</w:t>
      </w:r>
    </w:p>
    <w:p>
      <w:r>
        <w:t>importance of</w:t>
      </w:r>
    </w:p>
    <w:p>
      <w:r>
        <w:t>washing hands?</w:t>
      </w:r>
    </w:p>
    <w:p>
      <w:r>
        <w:t>2. Why is it important to</w:t>
      </w:r>
    </w:p>
    <w:p>
      <w:r>
        <w:t>shape the letters</w:t>
      </w:r>
    </w:p>
    <w:p>
      <w:r>
        <w:t>clearly in a written</w:t>
      </w:r>
    </w:p>
    <w:p>
      <w:r>
        <w:t>message?</w:t>
      </w:r>
    </w:p>
    <w:p>
      <w:r>
        <w:t>3.1Graphic Design</w:t>
      </w:r>
    </w:p>
    <w:p>
      <w:r>
        <w:t>3.1.2 Free hand Block</w:t>
      </w:r>
    </w:p>
    <w:p>
      <w:r>
        <w:t>lettering</w:t>
      </w:r>
    </w:p>
    <w:p/>
    <w:p>
      <w:r>
        <w:t>(2 lessons)</w:t>
      </w:r>
    </w:p>
    <w:p>
      <w:r>
        <w:t>By the end of the sub -strand, the learner should</w:t>
      </w:r>
    </w:p>
    <w:p>
      <w:r>
        <w:t>be able to;</w:t>
      </w:r>
    </w:p>
    <w:p>
      <w:r>
        <w:t>a) Observe displayed block letters in order to</w:t>
      </w:r>
    </w:p>
    <w:p>
      <w:r>
        <w:t>make their own.</w:t>
      </w:r>
    </w:p>
    <w:p>
      <w:r>
        <w:t>b) Construct  simple freehand block letters</w:t>
      </w:r>
    </w:p>
    <w:p>
      <w:r>
        <w:t>to communicate short messages.</w:t>
      </w:r>
    </w:p>
    <w:p>
      <w:r>
        <w:t>c) Discuss about own and others’ messages</w:t>
      </w:r>
    </w:p>
    <w:p>
      <w:r>
        <w:t>constructed by block letters.</w:t>
      </w:r>
    </w:p>
    <w:p>
      <w:r>
        <w:t>Learners are guided to;</w:t>
      </w:r>
    </w:p>
    <w:p>
      <w:r>
        <w:t>• Observe   and identify</w:t>
      </w:r>
    </w:p>
    <w:p>
      <w:r>
        <w:t>slides/flash cards of block letters</w:t>
      </w:r>
    </w:p>
    <w:p>
      <w:r>
        <w:t>to motivate them make their</w:t>
      </w:r>
    </w:p>
    <w:p>
      <w:r>
        <w:t>own</w:t>
      </w:r>
    </w:p>
    <w:p>
      <w:r>
        <w:t>•  Individually draw and colour</w:t>
      </w:r>
    </w:p>
    <w:p>
      <w:r>
        <w:t>freehand block letters applying</w:t>
      </w:r>
    </w:p>
    <w:p>
      <w:r>
        <w:t>the right proportions based on</w:t>
      </w:r>
    </w:p>
    <w:p>
      <w:r>
        <w:t>ESD</w:t>
      </w:r>
    </w:p>
    <w:p>
      <w:r>
        <w:t>• Display and talk about own and</w:t>
      </w:r>
    </w:p>
    <w:p>
      <w:r>
        <w:t>others short messages</w:t>
      </w:r>
    </w:p>
    <w:p>
      <w:r>
        <w:t>1 How do you form</w:t>
      </w:r>
    </w:p>
    <w:p>
      <w:r>
        <w:t>block  letters?</w:t>
      </w:r>
    </w:p>
    <w:p/>
    <w:p>
      <w:r>
        <w:t>2 Where are block letters</w:t>
      </w:r>
    </w:p>
    <w:p>
      <w:r>
        <w:t>used?</w:t>
      </w:r>
    </w:p>
    <w:p>
      <w:r>
        <w:t>3 Why is the ESD</w:t>
      </w:r>
    </w:p>
    <w:p>
      <w:r>
        <w:t>message you</w:t>
      </w:r>
    </w:p>
    <w:p>
      <w:r>
        <w:t>communicated</w:t>
      </w:r>
    </w:p>
    <w:p>
      <w:r>
        <w:t>important?</w:t>
      </w:r>
    </w:p>
    <w:p/>
    <w:p>
      <w:r>
        <w:t>Core competences to be developed:</w:t>
      </w:r>
    </w:p>
    <w:p>
      <w:r>
        <w:t>• Digital literacy as the learner observes  displayed slides /flash cards</w:t>
      </w:r>
    </w:p>
    <w:p>
      <w:r>
        <w:t>• Communication and collaboration as the learner interact with others during the activity</w:t>
      </w:r>
    </w:p>
    <w:p>
      <w:r>
        <w:t>• Critical thinking as the learner forms communicative messages</w:t>
      </w:r>
    </w:p>
    <w:p>
      <w:r>
        <w:t>• Learning to learn as the learner  designs letters and messages</w:t>
      </w:r>
    </w:p>
    <w:p>
      <w:r>
        <w:t>• Self efficacy as the learner displays and talks about own and  others’ work</w:t>
      </w:r>
    </w:p>
    <w:p>
      <w:r>
        <w:t>PCIs</w:t>
      </w:r>
    </w:p>
    <w:p>
      <w:r>
        <w:t>LIFE SKILLS: Self-awareness, self-esteem and assertiveness as they display and talk about their</w:t>
      </w:r>
    </w:p>
    <w:p>
      <w:r>
        <w:t>work.</w:t>
      </w:r>
    </w:p>
    <w:p>
      <w:r>
        <w:t>Values:</w:t>
      </w:r>
    </w:p>
    <w:p>
      <w:r>
        <w:t>• Respect each others’ work during display and discussion</w:t>
      </w:r>
    </w:p>
    <w:p>
      <w:r>
        <w:t>• Show responsibility for own and others materials when</w:t>
      </w:r>
    </w:p>
    <w:p>
      <w:r>
        <w:t>Property of the</w:t>
      </w:r>
    </w:p>
    <w:p>
      <w:r>
        <w:t>Government of Kenya</w:t>
      </w:r>
    </w:p>
    <w:p>
      <w:r>
        <w:t>45</w:t>
        <w:tab/>
        <w:t>|</w:t>
        <w:tab/>
        <w:t>Page</w:t>
      </w:r>
    </w:p>
    <w:p/>
    <w:p>
      <w:r>
        <w:t>Health- learner  sensitized on  health  through the written messages</w:t>
      </w:r>
    </w:p>
    <w:p>
      <w:r>
        <w:t>DRR- learner to  communicates safety messages through lettering</w:t>
      </w:r>
    </w:p>
    <w:p>
      <w:r>
        <w:t>ESD-learner  sensitized on  DRR  through the written message</w:t>
      </w:r>
    </w:p>
    <w:p>
      <w:r>
        <w:t>working</w:t>
      </w:r>
    </w:p>
    <w:p>
      <w:r>
        <w:t>• Love is promoted as the learners share resources</w:t>
      </w:r>
    </w:p>
    <w:p>
      <w:r>
        <w:t>Links to other subjects:</w:t>
      </w:r>
    </w:p>
    <w:p>
      <w:r>
        <w:t>English – as they learn good handwriting</w:t>
      </w:r>
    </w:p>
    <w:p>
      <w:r>
        <w:t>Science &amp; Technology – Communicating messages on health education</w:t>
      </w:r>
    </w:p>
    <w:p>
      <w:r>
        <w:t>Suggested resources:  rulers, stencils, pencils, erasers, paper, cutters, ink, paint</w:t>
      </w:r>
    </w:p>
    <w:p>
      <w:r>
        <w:t>ASSESSMENT RUBRIC: LOWER - &amp; UPPER-CASE LETTERS</w:t>
      </w:r>
    </w:p>
    <w:p>
      <w:r>
        <w:t>Indicators  Exceeds expectation</w:t>
      </w:r>
    </w:p>
    <w:p>
      <w:r>
        <w:t>(4)</w:t>
      </w:r>
    </w:p>
    <w:p>
      <w:r>
        <w:t>Meets expectation (3) Approaching expectation (2) Below expectation (1)</w:t>
      </w:r>
    </w:p>
    <w:p>
      <w:r>
        <w:t>Complete message in</w:t>
      </w:r>
    </w:p>
    <w:p>
      <w:r>
        <w:t>Upper and Lower</w:t>
      </w:r>
    </w:p>
    <w:p>
      <w:r>
        <w:t>letters</w:t>
      </w:r>
    </w:p>
    <w:p>
      <w:r>
        <w:t>Neat, complete and</w:t>
      </w:r>
    </w:p>
    <w:p>
      <w:r>
        <w:t>short message in lower</w:t>
      </w:r>
    </w:p>
    <w:p>
      <w:r>
        <w:t>and upper letters</w:t>
      </w:r>
    </w:p>
    <w:p>
      <w:r>
        <w:t>Complete and   short messages in lower and</w:t>
      </w:r>
    </w:p>
    <w:p>
      <w:r>
        <w:t>upper letters</w:t>
      </w:r>
    </w:p>
    <w:p/>
    <w:p>
      <w:r>
        <w:t>Incomplete message in lower and</w:t>
      </w:r>
    </w:p>
    <w:p>
      <w:r>
        <w:t>upper letters</w:t>
      </w:r>
    </w:p>
    <w:p>
      <w:r>
        <w:t>mixed up letters, no</w:t>
      </w:r>
    </w:p>
    <w:p>
      <w:r>
        <w:t>message</w:t>
      </w:r>
    </w:p>
    <w:p>
      <w:r>
        <w:t>Clarity of letters in</w:t>
      </w:r>
    </w:p>
    <w:p>
      <w:r>
        <w:t>terms of shape</w:t>
      </w:r>
    </w:p>
    <w:p>
      <w:r>
        <w:t>All letters are accurately</w:t>
      </w:r>
    </w:p>
    <w:p>
      <w:r>
        <w:t>shaped, neat and legible</w:t>
      </w:r>
    </w:p>
    <w:p>
      <w:r>
        <w:t>letters are well shaped and legible  Some letters are not well shaped</w:t>
      </w:r>
    </w:p>
    <w:p>
      <w:r>
        <w:t>nor legible</w:t>
      </w:r>
    </w:p>
    <w:p>
      <w:r>
        <w:t>All letters are not well</w:t>
      </w:r>
    </w:p>
    <w:p>
      <w:r>
        <w:t>shaped, clear nor legible</w:t>
      </w:r>
    </w:p>
    <w:p>
      <w:r>
        <w:t>ASSESSMENT RUBRIC: BLOCK LETTERS</w:t>
      </w:r>
    </w:p>
    <w:p>
      <w:r>
        <w:t>Indicator Exceeds expectations</w:t>
      </w:r>
    </w:p>
    <w:p>
      <w:r>
        <w:t>(4)</w:t>
      </w:r>
    </w:p>
    <w:p>
      <w:r>
        <w:t>Meets expectation</w:t>
      </w:r>
    </w:p>
    <w:p>
      <w:r>
        <w:t>(3)</w:t>
      </w:r>
    </w:p>
    <w:p>
      <w:r>
        <w:t>Approaching expectations</w:t>
      </w:r>
    </w:p>
    <w:p>
      <w:r>
        <w:t>(2)</w:t>
      </w:r>
    </w:p>
    <w:p>
      <w:r>
        <w:t>Below expectations</w:t>
      </w:r>
    </w:p>
    <w:p>
      <w:r>
        <w:t>(1)</w:t>
      </w:r>
    </w:p>
    <w:p>
      <w:r>
        <w:t>Complete message in</w:t>
      </w:r>
    </w:p>
    <w:p>
      <w:r>
        <w:t>block letters</w:t>
      </w:r>
    </w:p>
    <w:p>
      <w:r>
        <w:t>Neat, complete and</w:t>
      </w:r>
    </w:p>
    <w:p>
      <w:r>
        <w:t>short message in block</w:t>
      </w:r>
    </w:p>
    <w:p>
      <w:r>
        <w:t>letters</w:t>
      </w:r>
    </w:p>
    <w:p>
      <w:r>
        <w:t>Complete   and short messages in block letters  Incomplete message in block</w:t>
      </w:r>
    </w:p>
    <w:p>
      <w:r>
        <w:t>letters</w:t>
      </w:r>
    </w:p>
    <w:p>
      <w:r>
        <w:t>Mixed up letters, no</w:t>
      </w:r>
    </w:p>
    <w:p>
      <w:r>
        <w:t>message</w:t>
      </w:r>
    </w:p>
    <w:p>
      <w:r>
        <w:t>Shading of letters  All letters neatly and</w:t>
      </w:r>
    </w:p>
    <w:p>
      <w:r>
        <w:t>consistently  coloured</w:t>
      </w:r>
    </w:p>
    <w:p>
      <w:r>
        <w:t>All letters coloured consistently  Few letters were coloured No letters were coloured</w:t>
      </w:r>
    </w:p>
    <w:p>
      <w:r>
        <w:t>Proportionality of</w:t>
      </w:r>
    </w:p>
    <w:p>
      <w:r>
        <w:t>letters</w:t>
      </w:r>
    </w:p>
    <w:p>
      <w:r>
        <w:t>All letters neatly</w:t>
      </w:r>
    </w:p>
    <w:p>
      <w:r>
        <w:t>constructed with</w:t>
      </w:r>
    </w:p>
    <w:p>
      <w:r>
        <w:t>accurate proportion</w:t>
      </w:r>
    </w:p>
    <w:p>
      <w:r>
        <w:t>All letters constructed proportionally  Some   letters constructed</w:t>
      </w:r>
    </w:p>
    <w:p>
      <w:r>
        <w:t>proportionally</w:t>
      </w:r>
    </w:p>
    <w:p>
      <w:r>
        <w:t>All letters are not</w:t>
      </w:r>
    </w:p>
    <w:p>
      <w:r>
        <w:t>proportional</w:t>
      </w:r>
    </w:p>
    <w:p/>
    <w:p>
      <w:r>
        <w:t>Not for Sale</w:t>
      </w:r>
    </w:p>
    <w:p>
      <w:r>
        <w:t>46</w:t>
        <w:tab/>
        <w:t>|</w:t>
        <w:tab/>
        <w:t>Page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3.0 DESIGN,</w:t>
      </w:r>
    </w:p>
    <w:p>
      <w:r>
        <w:t>MIXED MEDIA</w:t>
      </w:r>
    </w:p>
    <w:p>
      <w:r>
        <w:t>AND</w:t>
      </w:r>
    </w:p>
    <w:p>
      <w:r>
        <w:t>TECHNOLOGY</w:t>
      </w:r>
    </w:p>
    <w:p>
      <w:r>
        <w:t>3.2 Paper craft</w:t>
      </w:r>
    </w:p>
    <w:p>
      <w:r>
        <w:t>3.2.1 Expandable</w:t>
      </w:r>
    </w:p>
    <w:p>
      <w:r>
        <w:t>folders</w:t>
      </w:r>
    </w:p>
    <w:p/>
    <w:p>
      <w:r>
        <w:t>(2 lessons)</w:t>
      </w:r>
    </w:p>
    <w:p>
      <w:r>
        <w:t>By the end of the sub- strand, the learner</w:t>
      </w:r>
    </w:p>
    <w:p>
      <w:r>
        <w:t>should be able to;</w:t>
      </w:r>
    </w:p>
    <w:p>
      <w:r>
        <w:t>a) Observe samples of expandable</w:t>
      </w:r>
    </w:p>
    <w:p>
      <w:r>
        <w:t>folders from the actual/virtual</w:t>
      </w:r>
    </w:p>
    <w:p>
      <w:r>
        <w:t>environment.</w:t>
      </w:r>
    </w:p>
    <w:p>
      <w:r>
        <w:t>b) Design an expandable folder for</w:t>
      </w:r>
    </w:p>
    <w:p>
      <w:r>
        <w:t>storing their artwork.</w:t>
      </w:r>
    </w:p>
    <w:p>
      <w:r>
        <w:t>c) Discuss about own and others’</w:t>
      </w:r>
    </w:p>
    <w:p>
      <w:r>
        <w:t>expandable folders.</w:t>
      </w:r>
    </w:p>
    <w:p>
      <w:r>
        <w:t>Learners are guided to;</w:t>
      </w:r>
    </w:p>
    <w:p>
      <w:r>
        <w:t>• Observe and talk about samples of</w:t>
      </w:r>
    </w:p>
    <w:p>
      <w:r>
        <w:t>expandable folders from the actual/virtual</w:t>
      </w:r>
    </w:p>
    <w:p>
      <w:r>
        <w:t>environment to motivate them make their</w:t>
      </w:r>
    </w:p>
    <w:p>
      <w:r>
        <w:t>own</w:t>
      </w:r>
    </w:p>
    <w:p>
      <w:r>
        <w:t>• Identify appropriate tools and materials</w:t>
      </w:r>
    </w:p>
    <w:p>
      <w:r>
        <w:t>used in making an expandable folder from</w:t>
      </w:r>
    </w:p>
    <w:p>
      <w:r>
        <w:t>the learning environment.</w:t>
      </w:r>
    </w:p>
    <w:p>
      <w:r>
        <w:t>• Individually make an expandable folder to</w:t>
      </w:r>
    </w:p>
    <w:p>
      <w:r>
        <w:t>store artwork</w:t>
      </w:r>
    </w:p>
    <w:p>
      <w:r>
        <w:t>• Display and talk about own and others’</w:t>
      </w:r>
    </w:p>
    <w:p>
      <w:r>
        <w:t>work</w:t>
      </w:r>
    </w:p>
    <w:p>
      <w:r>
        <w:t>1. What materials are</w:t>
      </w:r>
    </w:p>
    <w:p>
      <w:r>
        <w:t>appropriate in making</w:t>
      </w:r>
    </w:p>
    <w:p>
      <w:r>
        <w:t>folders?</w:t>
      </w:r>
    </w:p>
    <w:p>
      <w:r>
        <w:t>2. What is the use of a</w:t>
      </w:r>
    </w:p>
    <w:p>
      <w:r>
        <w:t>folder?</w:t>
      </w:r>
    </w:p>
    <w:p/>
    <w:p>
      <w:r>
        <w:t>3. Which ways can one use</w:t>
      </w:r>
    </w:p>
    <w:p>
      <w:r>
        <w:t>to attach the tie and dye</w:t>
      </w:r>
    </w:p>
    <w:p>
      <w:r>
        <w:t>fabric onto the</w:t>
      </w:r>
    </w:p>
    <w:p>
      <w:r>
        <w:t>expandable folder?</w:t>
      </w:r>
    </w:p>
    <w:p>
      <w:r>
        <w:t>3.2 Paper craft</w:t>
      </w:r>
    </w:p>
    <w:p>
      <w:r>
        <w:t>3.2.2 Tye and</w:t>
      </w:r>
    </w:p>
    <w:p>
      <w:r>
        <w:t>Dyed</w:t>
      </w:r>
    </w:p>
    <w:p>
      <w:r>
        <w:t>expandable</w:t>
      </w:r>
    </w:p>
    <w:p>
      <w:r>
        <w:t>folders</w:t>
      </w:r>
    </w:p>
    <w:p>
      <w:r>
        <w:t>(4 lessons)</w:t>
      </w:r>
    </w:p>
    <w:p>
      <w:r>
        <w:t>By the end of the sub -strand, the learner</w:t>
      </w:r>
    </w:p>
    <w:p>
      <w:r>
        <w:t>should be able to;</w:t>
      </w:r>
    </w:p>
    <w:p>
      <w:r>
        <w:t>a) Observe folders enhanced using tie</w:t>
      </w:r>
    </w:p>
    <w:p>
      <w:r>
        <w:t>and dye technique from actual/virtual</w:t>
      </w:r>
    </w:p>
    <w:p>
      <w:r>
        <w:t>learning environment.</w:t>
      </w:r>
    </w:p>
    <w:p>
      <w:r>
        <w:t>b) Tie and dye a  piece of cloth to  be</w:t>
      </w:r>
    </w:p>
    <w:p>
      <w:r>
        <w:t>used in enhancing an expandable</w:t>
      </w:r>
    </w:p>
    <w:p>
      <w:r>
        <w:t>folder.</w:t>
      </w:r>
    </w:p>
    <w:p>
      <w:r>
        <w:t>c) Discuss about own and othe rs’</w:t>
      </w:r>
    </w:p>
    <w:p>
      <w:r>
        <w:t>enhanced expandable folders.</w:t>
      </w:r>
    </w:p>
    <w:p>
      <w:r>
        <w:t>Learners are guided to;</w:t>
      </w:r>
    </w:p>
    <w:p>
      <w:r>
        <w:t>• Observe and identify folders enhanced</w:t>
      </w:r>
    </w:p>
    <w:p>
      <w:r>
        <w:t>using tie and dye technique to inspire</w:t>
      </w:r>
    </w:p>
    <w:p>
      <w:r>
        <w:t>them to make their own</w:t>
      </w:r>
    </w:p>
    <w:p>
      <w:r>
        <w:t>• Identify materials and tools to be used in</w:t>
      </w:r>
    </w:p>
    <w:p>
      <w:r>
        <w:t>making tie and dye.</w:t>
      </w:r>
    </w:p>
    <w:p>
      <w:r>
        <w:t>• Individually tie and dye a fabric to  be</w:t>
      </w:r>
    </w:p>
    <w:p>
      <w:r>
        <w:t>used in enhancing an expandable folder</w:t>
      </w:r>
    </w:p>
    <w:p>
      <w:r>
        <w:t>for storing artwork.</w:t>
      </w:r>
    </w:p>
    <w:p>
      <w:r>
        <w:t>• Display and talk about own and others’</w:t>
      </w:r>
    </w:p>
    <w:p>
      <w:r>
        <w:t>work.</w:t>
      </w:r>
    </w:p>
    <w:p>
      <w:r>
        <w:t>1. Which ways can one use</w:t>
      </w:r>
    </w:p>
    <w:p>
      <w:r>
        <w:t>to attach the tie and dye</w:t>
      </w:r>
    </w:p>
    <w:p>
      <w:r>
        <w:t>fabric onto the</w:t>
      </w:r>
    </w:p>
    <w:p>
      <w:r>
        <w:t>expandable folder?</w:t>
      </w:r>
    </w:p>
    <w:p>
      <w:r>
        <w:t>3.2 Paper craft</w:t>
      </w:r>
    </w:p>
    <w:p>
      <w:r>
        <w:t>3.2.3 Block printed</w:t>
      </w:r>
    </w:p>
    <w:p>
      <w:r>
        <w:t>expandable folder</w:t>
      </w:r>
    </w:p>
    <w:p>
      <w:r>
        <w:t>(4 lessons)</w:t>
      </w:r>
    </w:p>
    <w:p>
      <w:r>
        <w:t>By the end of the lesson, the learn should</w:t>
      </w:r>
    </w:p>
    <w:p>
      <w:r>
        <w:t>be able to;</w:t>
      </w:r>
    </w:p>
    <w:p>
      <w:r>
        <w:t>a) Observe block prints from</w:t>
      </w:r>
    </w:p>
    <w:p>
      <w:r>
        <w:t>actual/virtual environments.</w:t>
      </w:r>
    </w:p>
    <w:p>
      <w:r>
        <w:t>b) Create a block print pattern on a</w:t>
      </w:r>
    </w:p>
    <w:p>
      <w:r>
        <w:t>piece of cloth to be used in</w:t>
      </w:r>
    </w:p>
    <w:p>
      <w:r>
        <w:t>enhancing an expandable folder.</w:t>
      </w:r>
    </w:p>
    <w:p>
      <w:r>
        <w:t>c) Discuss about own and others’</w:t>
      </w:r>
    </w:p>
    <w:p>
      <w:r>
        <w:t>enhanced expandable folders.</w:t>
      </w:r>
    </w:p>
    <w:p>
      <w:r>
        <w:t>Learners are guided to;</w:t>
      </w:r>
    </w:p>
    <w:p>
      <w:r>
        <w:t>• Observe and identify block prints from</w:t>
      </w:r>
    </w:p>
    <w:p>
      <w:r>
        <w:t>actual/virtual environments to motivate</w:t>
      </w:r>
    </w:p>
    <w:p>
      <w:r>
        <w:t>them create their own.</w:t>
      </w:r>
    </w:p>
    <w:p>
      <w:r>
        <w:t>• Individually experiment with stamp</w:t>
      </w:r>
    </w:p>
    <w:p>
      <w:r>
        <w:t>making materials (eg soft wood,</w:t>
      </w:r>
    </w:p>
    <w:p>
      <w:r>
        <w:t>Styrofoam, linoleum etc ) to create  a</w:t>
      </w:r>
    </w:p>
    <w:p>
      <w:r>
        <w:t>block print pattern on a piece of cloth to</w:t>
      </w:r>
    </w:p>
    <w:p>
      <w:r>
        <w:t>be used in enhancing an expandable</w:t>
      </w:r>
    </w:p>
    <w:p>
      <w:r>
        <w:t>1. Which materials from</w:t>
      </w:r>
    </w:p>
    <w:p>
      <w:r>
        <w:t>our environment can be</w:t>
      </w:r>
    </w:p>
    <w:p>
      <w:r>
        <w:t>used for block printing?</w:t>
      </w:r>
    </w:p>
    <w:p/>
    <w:p>
      <w:r>
        <w:t>Property of the</w:t>
      </w:r>
    </w:p>
    <w:p>
      <w:r>
        <w:t>Government of Kenya</w:t>
      </w:r>
    </w:p>
    <w:p>
      <w:r>
        <w:t>47</w:t>
        <w:tab/>
        <w:t>|</w:t>
        <w:tab/>
        <w:t>Page</w:t>
      </w:r>
    </w:p>
    <w:p/>
    <w:p>
      <w:r>
        <w:t>folder.</w:t>
      </w:r>
    </w:p>
    <w:p>
      <w:r>
        <w:t>• Display and talk about own and others’</w:t>
      </w:r>
    </w:p>
    <w:p>
      <w:r>
        <w:t>work.</w:t>
      </w:r>
    </w:p>
    <w:p>
      <w:r>
        <w:t>Core competences to be developed:</w:t>
      </w:r>
    </w:p>
    <w:p>
      <w:r>
        <w:t>• Digital literacy as the learner observes virtual samples of  block prints, tie and dye</w:t>
      </w:r>
    </w:p>
    <w:p>
      <w:r>
        <w:t>• Communication and collaboration as the learner interacts with others during the activity</w:t>
      </w:r>
    </w:p>
    <w:p>
      <w:r>
        <w:t>• Learning to learn as the learner experiments with resources to make tie and dye and block prints</w:t>
      </w:r>
    </w:p>
    <w:p>
      <w:r>
        <w:t>• Self efficacy as the learner displays and talks about own and others’ work</w:t>
      </w:r>
    </w:p>
    <w:p>
      <w:r>
        <w:t>PCIs</w:t>
      </w:r>
    </w:p>
    <w:p>
      <w:r>
        <w:t>LIFE SKILLS: Self-awareness, self-esteem and assertiveness as they display and talk about</w:t>
      </w:r>
    </w:p>
    <w:p>
      <w:r>
        <w:t>their work.</w:t>
      </w:r>
    </w:p>
    <w:p>
      <w:r>
        <w:t>HEALTH- learners to wash their hands after handling the resources</w:t>
      </w:r>
    </w:p>
    <w:p>
      <w:r>
        <w:t>ESD-Learners to be sensitized on the need to take care of the environment that provides</w:t>
      </w:r>
    </w:p>
    <w:p>
      <w:r>
        <w:t>resources for blocks printing, tie and dye</w:t>
      </w:r>
    </w:p>
    <w:p>
      <w:r>
        <w:t>Values:</w:t>
      </w:r>
    </w:p>
    <w:p>
      <w:r>
        <w:t>• Respect each other’s’ work during display and discussion</w:t>
      </w:r>
    </w:p>
    <w:p>
      <w:r>
        <w:t>• Show responsibility for own and others materials when working</w:t>
      </w:r>
    </w:p>
    <w:p>
      <w:r>
        <w:t>• Love is promoted as the learners share resources</w:t>
      </w:r>
    </w:p>
    <w:p/>
    <w:p>
      <w:r>
        <w:t>Links to other subjects:</w:t>
      </w:r>
    </w:p>
    <w:p>
      <w:r>
        <w:t>English: Learners to be taught the vocabularies: expandable, folder</w:t>
      </w:r>
    </w:p>
    <w:p>
      <w:r>
        <w:t>Suggested resources:  Sharp cutting tools, rulers, pencils, erasers, decorated</w:t>
      </w:r>
    </w:p>
    <w:p>
      <w:r>
        <w:t>fabric, adhesives</w:t>
      </w:r>
    </w:p>
    <w:p>
      <w:r>
        <w:t>ASSESSMENT RUBRICS: EXPANDABLE FOLDER</w:t>
      </w:r>
    </w:p>
    <w:p>
      <w:r>
        <w:t>Indicator Exceeds expectation (4)  Meets expectations (3)  Approaching expectation (2)  Below expectation (1)</w:t>
      </w:r>
    </w:p>
    <w:p>
      <w:r>
        <w:t>Complete folder with pleats  Neatly folded pleats on the</w:t>
      </w:r>
    </w:p>
    <w:p>
      <w:r>
        <w:t>completed folder</w:t>
      </w:r>
    </w:p>
    <w:p>
      <w:r>
        <w:t>Folded pleats on the</w:t>
      </w:r>
    </w:p>
    <w:p>
      <w:r>
        <w:t>completed folder</w:t>
      </w:r>
    </w:p>
    <w:p>
      <w:r>
        <w:t>Incomplete expandable folder,  untidy</w:t>
      </w:r>
    </w:p>
    <w:p>
      <w:r>
        <w:t>pleats</w:t>
      </w:r>
    </w:p>
    <w:p>
      <w:r>
        <w:t>Incomplete, untidy folder,</w:t>
      </w:r>
    </w:p>
    <w:p>
      <w:r>
        <w:t>no pleats</w:t>
      </w:r>
    </w:p>
    <w:p>
      <w:r>
        <w:t>ASSESSMENT RUBRIC: TIE AND DYE</w:t>
      </w:r>
    </w:p>
    <w:p>
      <w:r>
        <w:t>Indicator Exceeds expectation (4)  Meets expectations (3)  Approaching expectation (2)  Below expectation (1)</w:t>
      </w:r>
    </w:p>
    <w:p>
      <w:r>
        <w:t>Designing Tie and Dye on</w:t>
      </w:r>
    </w:p>
    <w:p>
      <w:r>
        <w:t>the fabric</w:t>
      </w:r>
    </w:p>
    <w:p>
      <w:r>
        <w:t>Clear crisp creative design</w:t>
      </w:r>
    </w:p>
    <w:p>
      <w:r>
        <w:t>with intricate tie and dye</w:t>
      </w:r>
    </w:p>
    <w:p>
      <w:r>
        <w:t>features</w:t>
      </w:r>
    </w:p>
    <w:p>
      <w:r>
        <w:t>Design with distinct tie and</w:t>
      </w:r>
    </w:p>
    <w:p>
      <w:r>
        <w:t>dye features</w:t>
      </w:r>
    </w:p>
    <w:p>
      <w:r>
        <w:t>Muddled tie and dye feature  No visible tie and dye</w:t>
      </w:r>
    </w:p>
    <w:p>
      <w:r>
        <w:t>features</w:t>
      </w:r>
    </w:p>
    <w:p>
      <w:r>
        <w:t>Attaching Tie and Dye</w:t>
      </w:r>
    </w:p>
    <w:p>
      <w:r>
        <w:t>fabric onto the folder</w:t>
      </w:r>
    </w:p>
    <w:p>
      <w:r>
        <w:t>Firmly, neatly and creatively</w:t>
      </w:r>
    </w:p>
    <w:p>
      <w:r>
        <w:t>attached</w:t>
      </w:r>
    </w:p>
    <w:p>
      <w:r>
        <w:t>Firmly and neatly attached  Loosely attached  Untidily and loosely</w:t>
      </w:r>
    </w:p>
    <w:p>
      <w:r>
        <w:t>attached</w:t>
      </w:r>
    </w:p>
    <w:p/>
    <w:p>
      <w:r>
        <w:t>Not for Sale</w:t>
      </w:r>
    </w:p>
    <w:p>
      <w:r>
        <w:t>48</w:t>
        <w:tab/>
        <w:t>|</w:t>
        <w:tab/>
        <w:t>Page</w:t>
      </w:r>
    </w:p>
    <w:p/>
    <w:p>
      <w:r>
        <w:t>ASSESSMENT RUBRIC: BLOCK PRINTING</w:t>
      </w:r>
    </w:p>
    <w:p>
      <w:r>
        <w:t>Indicator Exceeds expectation (4)  Meets expectations (3)  Approaching expectation (2)  Below expectation (1)</w:t>
      </w:r>
    </w:p>
    <w:p>
      <w:r>
        <w:t>Designing   the motif on the</w:t>
      </w:r>
    </w:p>
    <w:p>
      <w:r>
        <w:t>stamps</w:t>
      </w:r>
    </w:p>
    <w:p>
      <w:r>
        <w:t>Clear, crisp, creative motif</w:t>
      </w:r>
    </w:p>
    <w:p>
      <w:r>
        <w:t>with intricate features</w:t>
      </w:r>
    </w:p>
    <w:p>
      <w:r>
        <w:t>Motif    with clear features  Motif with unclear features  No visible features on the</w:t>
      </w:r>
    </w:p>
    <w:p>
      <w:r>
        <w:t>motif</w:t>
      </w:r>
    </w:p>
    <w:p>
      <w:r>
        <w:t>Creating a repeat pattern</w:t>
      </w:r>
    </w:p>
    <w:p>
      <w:r>
        <w:t>on the fabric</w:t>
      </w:r>
    </w:p>
    <w:p>
      <w:r>
        <w:t>Creative, orderly and precise</w:t>
      </w:r>
    </w:p>
    <w:p>
      <w:r>
        <w:t>repeats</w:t>
      </w:r>
    </w:p>
    <w:p>
      <w:r>
        <w:t>Orderly repeats   Disorderly  repeats  No repeats made</w:t>
      </w:r>
    </w:p>
    <w:p/>
    <w:p>
      <w:r>
        <w:t>Property of the</w:t>
      </w:r>
    </w:p>
    <w:p>
      <w:r>
        <w:t>Government of Kenya</w:t>
      </w:r>
    </w:p>
    <w:p>
      <w:r>
        <w:t>49</w:t>
        <w:tab/>
        <w:t>|</w:t>
        <w:tab/>
        <w:t>Page</w:t>
      </w:r>
    </w:p>
    <w:p/>
    <w:p>
      <w:r>
        <w:t>Strand  Sub-Strand Specific Learning Outcomes  Suggested Learning Experiences  Key Inquiry Questions</w:t>
      </w:r>
    </w:p>
    <w:p>
      <w:r>
        <w:t>3.0 DESIGN,</w:t>
      </w:r>
    </w:p>
    <w:p>
      <w:r>
        <w:t>MIXED MEDIA</w:t>
      </w:r>
    </w:p>
    <w:p>
      <w:r>
        <w:t>AND</w:t>
      </w:r>
    </w:p>
    <w:p>
      <w:r>
        <w:t>TECHNOLOGY</w:t>
      </w:r>
    </w:p>
    <w:p>
      <w:r>
        <w:t>3.3  Puppetry</w:t>
      </w:r>
    </w:p>
    <w:p>
      <w:r>
        <w:t>3.3.1 Glove</w:t>
      </w:r>
    </w:p>
    <w:p>
      <w:r>
        <w:t>puppets</w:t>
      </w:r>
    </w:p>
    <w:p/>
    <w:p>
      <w:r>
        <w:t>(4 lessons)</w:t>
      </w:r>
    </w:p>
    <w:p>
      <w:r>
        <w:t>By the end of the sub- strand, the learner</w:t>
      </w:r>
    </w:p>
    <w:p>
      <w:r>
        <w:t>should be able to;</w:t>
      </w:r>
    </w:p>
    <w:p>
      <w:r>
        <w:t>a) Observe a glove puppet performance in</w:t>
      </w:r>
    </w:p>
    <w:p>
      <w:r>
        <w:t>an open window theatre.</w:t>
      </w:r>
    </w:p>
    <w:p>
      <w:r>
        <w:t>b)  Make glove puppet characters with</w:t>
      </w:r>
    </w:p>
    <w:p>
      <w:r>
        <w:t>simple plots.</w:t>
      </w:r>
    </w:p>
    <w:p>
      <w:r>
        <w:t>c) Manipulate glove puppets in an open</w:t>
      </w:r>
    </w:p>
    <w:p>
      <w:r>
        <w:t>window theatre.</w:t>
      </w:r>
    </w:p>
    <w:p>
      <w:r>
        <w:t>d) Appreciate creating glove puppets and</w:t>
      </w:r>
    </w:p>
    <w:p>
      <w:r>
        <w:t>performing in an open window theat re.</w:t>
      </w:r>
    </w:p>
    <w:p>
      <w:r>
        <w:t>Learners are guided to;</w:t>
      </w:r>
    </w:p>
    <w:p>
      <w:r>
        <w:t>• Observe and discuss a glove puppet</w:t>
      </w:r>
    </w:p>
    <w:p>
      <w:r>
        <w:t>performance by teacher and or resource</w:t>
      </w:r>
    </w:p>
    <w:p>
      <w:r>
        <w:t>person to motivate them in making their</w:t>
      </w:r>
    </w:p>
    <w:p>
      <w:r>
        <w:t>own.</w:t>
      </w:r>
    </w:p>
    <w:p>
      <w:r>
        <w:t>• Enhance old glove/sock (by painting,</w:t>
      </w:r>
    </w:p>
    <w:p>
      <w:r>
        <w:t>sticking, stitching  etc) to create the</w:t>
      </w:r>
    </w:p>
    <w:p>
      <w:r>
        <w:t>characters chosen by the group.</w:t>
      </w:r>
    </w:p>
    <w:p>
      <w:r>
        <w:t>• Practice manipulation of the hand</w:t>
      </w:r>
    </w:p>
    <w:p>
      <w:r>
        <w:t>puppets according to plot (story) agreed</w:t>
      </w:r>
    </w:p>
    <w:p>
      <w:r>
        <w:t>upon by the group members</w:t>
      </w:r>
    </w:p>
    <w:p>
      <w:r>
        <w:t>• Perform a brief story using glove</w:t>
      </w:r>
    </w:p>
    <w:p>
      <w:r>
        <w:t>puppets in an open window theatre   for</w:t>
      </w:r>
    </w:p>
    <w:p>
      <w:r>
        <w:t>enjoyment.</w:t>
      </w:r>
    </w:p>
    <w:p>
      <w:r>
        <w:t>1.What materials and tools</w:t>
      </w:r>
    </w:p>
    <w:p>
      <w:r>
        <w:t>can we get from our</w:t>
      </w:r>
    </w:p>
    <w:p>
      <w:r>
        <w:t>environment to make</w:t>
      </w:r>
    </w:p>
    <w:p>
      <w:r>
        <w:t>glove puppets?</w:t>
      </w:r>
    </w:p>
    <w:p/>
    <w:p>
      <w:r>
        <w:t>2. How can you use a glove</w:t>
      </w:r>
    </w:p>
    <w:p>
      <w:r>
        <w:t>puppet in entertainment?</w:t>
      </w:r>
    </w:p>
    <w:p/>
    <w:p>
      <w:r>
        <w:t>3.3  Puppetry</w:t>
      </w:r>
    </w:p>
    <w:p>
      <w:r>
        <w:t>3.3.2.Stick/rod</w:t>
      </w:r>
    </w:p>
    <w:p>
      <w:r>
        <w:t>puppets</w:t>
      </w:r>
    </w:p>
    <w:p/>
    <w:p>
      <w:r>
        <w:t>(4 lessons)</w:t>
      </w:r>
    </w:p>
    <w:p>
      <w:r>
        <w:t>By the end of the sub- strand, the learner</w:t>
      </w:r>
    </w:p>
    <w:p>
      <w:r>
        <w:t>should be able to;</w:t>
      </w:r>
    </w:p>
    <w:p>
      <w:r>
        <w:t>a)  Observe actual/virtual stick /rod   puppet</w:t>
      </w:r>
    </w:p>
    <w:p>
      <w:r>
        <w:t>performance in a doorway theatre.</w:t>
      </w:r>
    </w:p>
    <w:p>
      <w:r>
        <w:t>b) Make animal-headed puppets mounted on</w:t>
      </w:r>
    </w:p>
    <w:p>
      <w:r>
        <w:t>stick/rod for creative performance.</w:t>
      </w:r>
    </w:p>
    <w:p>
      <w:r>
        <w:t>c) Perform a show on a selected theme using</w:t>
      </w:r>
    </w:p>
    <w:p>
      <w:r>
        <w:t>animal-headed puppets mounted on</w:t>
      </w:r>
    </w:p>
    <w:p>
      <w:r>
        <w:t>stick/rod in a doorway theatre.</w:t>
      </w:r>
    </w:p>
    <w:p>
      <w:r>
        <w:t>d) Appreciate creating stick/rod puppets and</w:t>
      </w:r>
    </w:p>
    <w:p>
      <w:r>
        <w:t>performing in a doorway theatre.</w:t>
      </w:r>
    </w:p>
    <w:p>
      <w:r>
        <w:t>Learners are guided to;</w:t>
      </w:r>
    </w:p>
    <w:p>
      <w:r>
        <w:t>• Observe and discuss actual/virtual stick</w:t>
      </w:r>
    </w:p>
    <w:p>
      <w:r>
        <w:t>/rod   puppet performance for</w:t>
      </w:r>
    </w:p>
    <w:p>
      <w:r>
        <w:t>motivation</w:t>
      </w:r>
    </w:p>
    <w:p>
      <w:r>
        <w:t>• Assemble materials and make animal -</w:t>
      </w:r>
    </w:p>
    <w:p>
      <w:r>
        <w:t>headed stick /rod puppets for creative</w:t>
      </w:r>
    </w:p>
    <w:p>
      <w:r>
        <w:t>performance in groups</w:t>
      </w:r>
    </w:p>
    <w:p>
      <w:r>
        <w:t>• Perform a show on a selected theme</w:t>
      </w:r>
    </w:p>
    <w:p>
      <w:r>
        <w:t>using the animal-headed puppets in a</w:t>
      </w:r>
    </w:p>
    <w:p>
      <w:r>
        <w:t>doorway theatre for enjoyment.</w:t>
      </w:r>
    </w:p>
    <w:p>
      <w:r>
        <w:t>1. What materials and tools</w:t>
      </w:r>
    </w:p>
    <w:p>
      <w:r>
        <w:t>can we get from our</w:t>
      </w:r>
    </w:p>
    <w:p>
      <w:r>
        <w:t>environment to make</w:t>
      </w:r>
    </w:p>
    <w:p>
      <w:r>
        <w:t>stick/rod puppets</w:t>
      </w:r>
    </w:p>
    <w:p>
      <w:r>
        <w:t>2. What interesting thing</w:t>
      </w:r>
    </w:p>
    <w:p>
      <w:r>
        <w:t>should we base our</w:t>
      </w:r>
    </w:p>
    <w:p>
      <w:r>
        <w:t>performance with</w:t>
      </w:r>
    </w:p>
    <w:p>
      <w:r>
        <w:t>stick/rod puppets?</w:t>
      </w:r>
    </w:p>
    <w:p/>
    <w:p>
      <w:r>
        <w:t>Core competences to be developed:</w:t>
      </w:r>
    </w:p>
    <w:p>
      <w:r>
        <w:t>• Digital literacy as the learner observes  samples of puppets</w:t>
      </w:r>
    </w:p>
    <w:p>
      <w:r>
        <w:t>• Communication and collaboration as the learner interacts with others during the activity</w:t>
      </w:r>
    </w:p>
    <w:p>
      <w:r>
        <w:t>• Learning to learn as learner makes and performs using puppets</w:t>
      </w:r>
    </w:p>
    <w:p>
      <w:r>
        <w:t>• Critical thinking as learner makes and performs using puppets</w:t>
      </w:r>
    </w:p>
    <w:p>
      <w:r>
        <w:t>• Self efficacy as the learner displays and talks about own and others’ work</w:t>
      </w:r>
    </w:p>
    <w:p>
      <w:r>
        <w:t>PCIs</w:t>
      </w:r>
    </w:p>
    <w:p>
      <w:r>
        <w:t>LIFE SKILLS: Self-awareness, self-esteem and assertiveness as they display and talk about</w:t>
      </w:r>
    </w:p>
    <w:p>
      <w:r>
        <w:t>Values:</w:t>
      </w:r>
    </w:p>
    <w:p>
      <w:r>
        <w:t>• Show respect for others’ artwork during displays</w:t>
      </w:r>
    </w:p>
    <w:p>
      <w:r>
        <w:t>Not for Sale</w:t>
      </w:r>
    </w:p>
    <w:p>
      <w:r>
        <w:t>50</w:t>
        <w:tab/>
        <w:t>|</w:t>
        <w:tab/>
        <w:t>Page</w:t>
      </w:r>
    </w:p>
    <w:p/>
    <w:p>
      <w:r>
        <w:t>their work.</w:t>
      </w:r>
    </w:p>
    <w:p>
      <w:r>
        <w:t>ESD:  Re-use of cast away sticks or socks  to make puppets</w:t>
      </w:r>
    </w:p>
    <w:p>
      <w:r>
        <w:t>HEALTH-Leaners to be sensitized on need to wash old socks before making glove puppets</w:t>
      </w:r>
    </w:p>
    <w:p>
      <w:r>
        <w:t>with them</w:t>
      </w:r>
    </w:p>
    <w:p>
      <w:r>
        <w:t>DRR-Learner to be sensitized on safety precautions when handling cutting tools , nails an d</w:t>
      </w:r>
    </w:p>
    <w:p>
      <w:r>
        <w:t>hammer</w:t>
      </w:r>
    </w:p>
    <w:p>
      <w:r>
        <w:t>• Show responsibility for own and others’ art materials</w:t>
      </w:r>
    </w:p>
    <w:p>
      <w:r>
        <w:t>• Love is promoted as the learners share resources</w:t>
      </w:r>
    </w:p>
    <w:p/>
    <w:p>
      <w:r>
        <w:t>Links to other subjects:</w:t>
      </w:r>
    </w:p>
    <w:p>
      <w:r>
        <w:t>Music: When performing songs/poems using puppets</w:t>
      </w:r>
    </w:p>
    <w:p>
      <w:r>
        <w:t>Home science- Learners to learn stitching techniques</w:t>
      </w:r>
    </w:p>
    <w:p>
      <w:r>
        <w:t>Suggested resources : used socks, sticks/rods, found materials, cloth pieces,</w:t>
      </w:r>
    </w:p>
    <w:p>
      <w:r>
        <w:t>wires, nails, wood, cutting tools, adhesives, strings, saws, hammer</w:t>
      </w:r>
    </w:p>
    <w:p>
      <w:r>
        <w:t>ASSESSMENT RUBRICS: GLOVE PUPPETS</w:t>
      </w:r>
    </w:p>
    <w:p>
      <w:r>
        <w:t>Indicator Exceeds expectation (4) Meets expectations (3)  Approaching expectation (2)  Below expectation (1)</w:t>
      </w:r>
    </w:p>
    <w:p>
      <w:r>
        <w:t>Completion and</w:t>
      </w:r>
    </w:p>
    <w:p>
      <w:r>
        <w:t>craftsmanship of</w:t>
      </w:r>
    </w:p>
    <w:p>
      <w:r>
        <w:t>the glove puppet</w:t>
      </w:r>
    </w:p>
    <w:p>
      <w:r>
        <w:t>Creatively completed</w:t>
      </w:r>
    </w:p>
    <w:p>
      <w:r>
        <w:t>puppet characters</w:t>
      </w:r>
    </w:p>
    <w:p>
      <w:r>
        <w:t>Neatly assembled</w:t>
      </w:r>
    </w:p>
    <w:p>
      <w:r>
        <w:t>Completed puppet characters</w:t>
      </w:r>
    </w:p>
    <w:p>
      <w:r>
        <w:t>Well assembled</w:t>
      </w:r>
    </w:p>
    <w:p/>
    <w:p>
      <w:r>
        <w:t>Puppets not completed</w:t>
      </w:r>
    </w:p>
    <w:p>
      <w:r>
        <w:t>Poor assemblage</w:t>
      </w:r>
    </w:p>
    <w:p>
      <w:r>
        <w:t>No puppet character made</w:t>
      </w:r>
    </w:p>
    <w:p>
      <w:r>
        <w:t>Plot (story and</w:t>
      </w:r>
    </w:p>
    <w:p>
      <w:r>
        <w:t>character</w:t>
      </w:r>
    </w:p>
    <w:p>
      <w:r>
        <w:t>performance)</w:t>
      </w:r>
    </w:p>
    <w:p>
      <w:r>
        <w:t>Creative story appropriate</w:t>
      </w:r>
    </w:p>
    <w:p>
      <w:r>
        <w:t>to puppet character</w:t>
      </w:r>
    </w:p>
    <w:p>
      <w:r>
        <w:t>performance</w:t>
      </w:r>
    </w:p>
    <w:p>
      <w:r>
        <w:t>Story appropriate to the puppet</w:t>
      </w:r>
    </w:p>
    <w:p>
      <w:r>
        <w:t>character performance</w:t>
      </w:r>
    </w:p>
    <w:p>
      <w:r>
        <w:t>Story unrelated to the puppet character</w:t>
      </w:r>
    </w:p>
    <w:p>
      <w:r>
        <w:t>performance</w:t>
      </w:r>
    </w:p>
    <w:p>
      <w:r>
        <w:t>No story and no puppet</w:t>
      </w:r>
    </w:p>
    <w:p>
      <w:r>
        <w:t>character</w:t>
      </w:r>
    </w:p>
    <w:p>
      <w:r>
        <w:t>Partitioning of the</w:t>
      </w:r>
    </w:p>
    <w:p>
      <w:r>
        <w:t>open window</w:t>
      </w:r>
    </w:p>
    <w:p>
      <w:r>
        <w:t>Window was appropriately</w:t>
      </w:r>
    </w:p>
    <w:p>
      <w:r>
        <w:t>partitioned, dressed and</w:t>
      </w:r>
    </w:p>
    <w:p>
      <w:r>
        <w:t>decorated</w:t>
      </w:r>
    </w:p>
    <w:p>
      <w:r>
        <w:t>Window was appropriately</w:t>
      </w:r>
    </w:p>
    <w:p>
      <w:r>
        <w:t>partitioned and dressed</w:t>
      </w:r>
    </w:p>
    <w:p>
      <w:r>
        <w:t>Window inappropriately partitioned but</w:t>
      </w:r>
    </w:p>
    <w:p>
      <w:r>
        <w:t>dressed</w:t>
      </w:r>
    </w:p>
    <w:p>
      <w:r>
        <w:t>Window appropriately partitioned but not</w:t>
      </w:r>
    </w:p>
    <w:p>
      <w:r>
        <w:t>dressed</w:t>
      </w:r>
    </w:p>
    <w:p>
      <w:r>
        <w:t>Window appropriately partitioned but</w:t>
      </w:r>
    </w:p>
    <w:p>
      <w:r>
        <w:t>inappropriately  dressed</w:t>
      </w:r>
    </w:p>
    <w:p>
      <w:r>
        <w:t>Window was not partitioned</w:t>
      </w:r>
    </w:p>
    <w:p>
      <w:r>
        <w:t>Teamwork (level</w:t>
      </w:r>
    </w:p>
    <w:p>
      <w:r>
        <w:t>of participation in</w:t>
      </w:r>
    </w:p>
    <w:p>
      <w:r>
        <w:t>group activity)</w:t>
      </w:r>
    </w:p>
    <w:p>
      <w:r>
        <w:t>Actively involved and</w:t>
      </w:r>
    </w:p>
    <w:p>
      <w:r>
        <w:t>displays group leadership</w:t>
      </w:r>
    </w:p>
    <w:p>
      <w:r>
        <w:t>skills</w:t>
      </w:r>
    </w:p>
    <w:p>
      <w:r>
        <w:t>Actively involved in the group</w:t>
      </w:r>
    </w:p>
    <w:p>
      <w:r>
        <w:t>activity</w:t>
      </w:r>
    </w:p>
    <w:p>
      <w:r>
        <w:t>Minimal participation as a member of the</w:t>
      </w:r>
    </w:p>
    <w:p>
      <w:r>
        <w:t>group</w:t>
      </w:r>
    </w:p>
    <w:p/>
    <w:p>
      <w:r>
        <w:t>No participation as a group</w:t>
      </w:r>
    </w:p>
    <w:p>
      <w:r>
        <w:t>member</w:t>
      </w:r>
    </w:p>
    <w:p/>
    <w:p>
      <w:r>
        <w:t>Property of the</w:t>
      </w:r>
    </w:p>
    <w:p>
      <w:r>
        <w:t>Government of Kenya</w:t>
      </w:r>
    </w:p>
    <w:p>
      <w:r>
        <w:t>51</w:t>
        <w:tab/>
        <w:t>|</w:t>
        <w:tab/>
        <w:t>Page</w:t>
      </w:r>
    </w:p>
    <w:p/>
    <w:p>
      <w:r>
        <w:t>ASSESSMENT RUBRICS: STICK/ROD PUPPETS</w:t>
      </w:r>
    </w:p>
    <w:p>
      <w:r>
        <w:t>Indicator Exceeds</w:t>
      </w:r>
    </w:p>
    <w:p>
      <w:r>
        <w:t>expectation (4)</w:t>
      </w:r>
    </w:p>
    <w:p>
      <w:r>
        <w:t>Meets expectations (3) Approaching expectation (2) Below expectation (1)</w:t>
      </w:r>
    </w:p>
    <w:p>
      <w:r>
        <w:t>Completion and</w:t>
      </w:r>
    </w:p>
    <w:p>
      <w:r>
        <w:t>craftsmanship of</w:t>
      </w:r>
    </w:p>
    <w:p>
      <w:r>
        <w:t>the stick/rod</w:t>
      </w:r>
    </w:p>
    <w:p>
      <w:r>
        <w:t>puppet</w:t>
      </w:r>
    </w:p>
    <w:p>
      <w:r>
        <w:t>Creatively</w:t>
      </w:r>
    </w:p>
    <w:p>
      <w:r>
        <w:t>completed puppet</w:t>
      </w:r>
    </w:p>
    <w:p>
      <w:r>
        <w:t>characters</w:t>
      </w:r>
    </w:p>
    <w:p>
      <w:r>
        <w:t>Neatly assembled</w:t>
      </w:r>
    </w:p>
    <w:p>
      <w:r>
        <w:t>Completed puppet characters</w:t>
      </w:r>
    </w:p>
    <w:p>
      <w:r>
        <w:t>Well assembled</w:t>
      </w:r>
    </w:p>
    <w:p/>
    <w:p>
      <w:r>
        <w:t>Puppets not completed</w:t>
      </w:r>
    </w:p>
    <w:p>
      <w:r>
        <w:t>Poor assemblage</w:t>
      </w:r>
    </w:p>
    <w:p>
      <w:r>
        <w:t>No puppet character made</w:t>
      </w:r>
    </w:p>
    <w:p>
      <w:r>
        <w:t>Suitability of</w:t>
      </w:r>
    </w:p>
    <w:p>
      <w:r>
        <w:t>puppet character</w:t>
      </w:r>
    </w:p>
    <w:p>
      <w:r>
        <w:t>to theme in the</w:t>
      </w:r>
    </w:p>
    <w:p>
      <w:r>
        <w:t>performance</w:t>
      </w:r>
    </w:p>
    <w:p>
      <w:r>
        <w:t>Theme and puppet</w:t>
      </w:r>
    </w:p>
    <w:p>
      <w:r>
        <w:t>character</w:t>
      </w:r>
    </w:p>
    <w:p>
      <w:r>
        <w:t>perfectly suited</w:t>
      </w:r>
    </w:p>
    <w:p>
      <w:r>
        <w:t>Creative</w:t>
      </w:r>
    </w:p>
    <w:p>
      <w:r>
        <w:t>performance</w:t>
      </w:r>
    </w:p>
    <w:p>
      <w:r>
        <w:t>Puppet character is appropriate to the theme</w:t>
      </w:r>
    </w:p>
    <w:p>
      <w:r>
        <w:t>Good performance</w:t>
      </w:r>
    </w:p>
    <w:p>
      <w:r>
        <w:t>Puppet character is unrelated to the theme</w:t>
      </w:r>
    </w:p>
    <w:p>
      <w:r>
        <w:t>Uncoordinated performance</w:t>
      </w:r>
    </w:p>
    <w:p>
      <w:r>
        <w:t>No puppet character  and no</w:t>
      </w:r>
    </w:p>
    <w:p>
      <w:r>
        <w:t>theme</w:t>
      </w:r>
    </w:p>
    <w:p>
      <w:r>
        <w:t>Partitioning of the</w:t>
      </w:r>
    </w:p>
    <w:p>
      <w:r>
        <w:t>doorway</w:t>
      </w:r>
    </w:p>
    <w:p>
      <w:r>
        <w:t>Window was</w:t>
      </w:r>
    </w:p>
    <w:p>
      <w:r>
        <w:t>appropriately</w:t>
      </w:r>
    </w:p>
    <w:p>
      <w:r>
        <w:t>partitioned,</w:t>
      </w:r>
    </w:p>
    <w:p>
      <w:r>
        <w:t>dressed and</w:t>
      </w:r>
    </w:p>
    <w:p>
      <w:r>
        <w:t>decorated</w:t>
      </w:r>
    </w:p>
    <w:p>
      <w:r>
        <w:t>Window was appropriately partitioned and</w:t>
      </w:r>
    </w:p>
    <w:p>
      <w:r>
        <w:t>dressed</w:t>
      </w:r>
    </w:p>
    <w:p>
      <w:r>
        <w:t>Window inappropriately partitioned but</w:t>
      </w:r>
    </w:p>
    <w:p>
      <w:r>
        <w:t>dressed</w:t>
      </w:r>
    </w:p>
    <w:p>
      <w:r>
        <w:t>Window appropriately partitioned but not</w:t>
      </w:r>
    </w:p>
    <w:p>
      <w:r>
        <w:t>dressed</w:t>
      </w:r>
    </w:p>
    <w:p>
      <w:r>
        <w:t>Window appropriately partitioned but</w:t>
      </w:r>
    </w:p>
    <w:p>
      <w:r>
        <w:t>inappropriately dressed</w:t>
      </w:r>
    </w:p>
    <w:p>
      <w:r>
        <w:t>Window was not partitioned</w:t>
      </w:r>
    </w:p>
    <w:p>
      <w:r>
        <w:t>Teamwork (level</w:t>
      </w:r>
    </w:p>
    <w:p>
      <w:r>
        <w:t>of participation in</w:t>
      </w:r>
    </w:p>
    <w:p>
      <w:r>
        <w:t>group activity)</w:t>
      </w:r>
    </w:p>
    <w:p>
      <w:r>
        <w:t>Actively involved</w:t>
      </w:r>
    </w:p>
    <w:p>
      <w:r>
        <w:t>and displays</w:t>
      </w:r>
    </w:p>
    <w:p>
      <w:r>
        <w:t>group leadership</w:t>
      </w:r>
    </w:p>
    <w:p>
      <w:r>
        <w:t>skills</w:t>
      </w:r>
    </w:p>
    <w:p>
      <w:r>
        <w:t>Actively involved in the group activity  Minimal participation as a member of the</w:t>
      </w:r>
    </w:p>
    <w:p>
      <w:r>
        <w:t>group</w:t>
      </w:r>
    </w:p>
    <w:p/>
    <w:p>
      <w:r>
        <w:t>No participation as a group</w:t>
      </w:r>
    </w:p>
    <w:p>
      <w:r>
        <w:t>member</w:t>
      </w:r>
    </w:p>
    <w:p/>
    <w:p>
      <w:r>
        <w:t>Not for Sale</w:t>
      </w:r>
    </w:p>
    <w:p>
      <w:r>
        <w:t>52</w:t>
        <w:tab/>
        <w:t>|</w:t>
        <w:tab/>
        <w:t>Page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3.0 DESIGN, MIXED</w:t>
      </w:r>
    </w:p>
    <w:p>
      <w:r>
        <w:t>MEDIA AND</w:t>
      </w:r>
    </w:p>
    <w:p>
      <w:r>
        <w:t>TECHNOLOGY</w:t>
      </w:r>
    </w:p>
    <w:p>
      <w:r>
        <w:t>3.4 Photography</w:t>
      </w:r>
    </w:p>
    <w:p>
      <w:r>
        <w:t>3.4.1 Elements of photography</w:t>
      </w:r>
    </w:p>
    <w:p>
      <w:r>
        <w:t>(2 lessons)</w:t>
      </w:r>
    </w:p>
    <w:p>
      <w:r>
        <w:t>By the end of the sub- strand, the</w:t>
      </w:r>
    </w:p>
    <w:p>
      <w:r>
        <w:t>learner should be able to;</w:t>
      </w:r>
    </w:p>
    <w:p>
      <w:r>
        <w:t>a) Observe images and photographs</w:t>
      </w:r>
    </w:p>
    <w:p>
      <w:r>
        <w:t>from virtual and actual</w:t>
      </w:r>
    </w:p>
    <w:p>
      <w:r>
        <w:t>environment.</w:t>
      </w:r>
    </w:p>
    <w:p>
      <w:r>
        <w:t>b) Capture images using digital</w:t>
      </w:r>
    </w:p>
    <w:p>
      <w:r>
        <w:t>devices for application of the</w:t>
      </w:r>
    </w:p>
    <w:p>
      <w:r>
        <w:t>elements of photography.</w:t>
      </w:r>
    </w:p>
    <w:p>
      <w:r>
        <w:t>c) Appreciate own and others’</w:t>
      </w:r>
    </w:p>
    <w:p>
      <w:r>
        <w:t>photographic images.</w:t>
      </w:r>
    </w:p>
    <w:p>
      <w:r>
        <w:t>Learners are guided to;</w:t>
      </w:r>
    </w:p>
    <w:p>
      <w:r>
        <w:t>• Observe and talk about images</w:t>
      </w:r>
    </w:p>
    <w:p>
      <w:r>
        <w:t>and photographs from virtual and</w:t>
      </w:r>
    </w:p>
    <w:p>
      <w:r>
        <w:t>actual  environment</w:t>
      </w:r>
    </w:p>
    <w:p>
      <w:r>
        <w:t>• Observe elements of</w:t>
      </w:r>
    </w:p>
    <w:p>
      <w:r>
        <w:t>photography such as  focus</w:t>
      </w:r>
    </w:p>
    <w:p>
      <w:r>
        <w:t>quality, appropraite background,</w:t>
      </w:r>
    </w:p>
    <w:p>
      <w:r>
        <w:t>view point, appropriate lighting</w:t>
      </w:r>
    </w:p>
    <w:p>
      <w:r>
        <w:t>and placemement of forms in</w:t>
      </w:r>
    </w:p>
    <w:p>
      <w:r>
        <w:t>the frame  in groups as they</w:t>
      </w:r>
    </w:p>
    <w:p>
      <w:r>
        <w:t>capture images using digital</w:t>
      </w:r>
    </w:p>
    <w:p>
      <w:r>
        <w:t>devices from their surroundings</w:t>
      </w:r>
    </w:p>
    <w:p>
      <w:r>
        <w:t>• Display and talk about own and</w:t>
      </w:r>
    </w:p>
    <w:p>
      <w:r>
        <w:t>others’ work</w:t>
      </w:r>
    </w:p>
    <w:p>
      <w:r>
        <w:t>1. Why do we take</w:t>
      </w:r>
    </w:p>
    <w:p>
      <w:r>
        <w:t>photographs?</w:t>
      </w:r>
    </w:p>
    <w:p>
      <w:r>
        <w:t>2. What are digital</w:t>
      </w:r>
    </w:p>
    <w:p>
      <w:r>
        <w:t>photographs?</w:t>
      </w:r>
    </w:p>
    <w:p>
      <w:r>
        <w:t>3. What devices can</w:t>
      </w:r>
    </w:p>
    <w:p>
      <w:r>
        <w:t>one use to take</w:t>
      </w:r>
    </w:p>
    <w:p>
      <w:r>
        <w:t>photographs?</w:t>
      </w:r>
    </w:p>
    <w:p/>
    <w:p>
      <w:r>
        <w:t>3.4 Photography</w:t>
      </w:r>
    </w:p>
    <w:p>
      <w:r>
        <w:t>3.4.2 Creating and naming</w:t>
      </w:r>
    </w:p>
    <w:p>
      <w:r>
        <w:t>folders</w:t>
      </w:r>
    </w:p>
    <w:p>
      <w:r>
        <w:t>(1 lesson)</w:t>
      </w:r>
    </w:p>
    <w:p>
      <w:r>
        <w:t>By the end of the sub- strand, the</w:t>
      </w:r>
    </w:p>
    <w:p>
      <w:r>
        <w:t>learner should be able to;</w:t>
      </w:r>
    </w:p>
    <w:p>
      <w:r>
        <w:t>a) Discuss reasons for storing digital</w:t>
      </w:r>
    </w:p>
    <w:p>
      <w:r>
        <w:t>photographs in folders</w:t>
      </w:r>
    </w:p>
    <w:p>
      <w:r>
        <w:t>b) Create and name folders for</w:t>
      </w:r>
    </w:p>
    <w:p>
      <w:r>
        <w:t>storing digital photographs</w:t>
      </w:r>
    </w:p>
    <w:p>
      <w:r>
        <w:t>c) Appreciate the need for creation of</w:t>
      </w:r>
    </w:p>
    <w:p>
      <w:r>
        <w:t>folders in photography</w:t>
      </w:r>
    </w:p>
    <w:p>
      <w:r>
        <w:t>Learners are guided to;</w:t>
      </w:r>
    </w:p>
    <w:p>
      <w:r>
        <w:t>• Discuss reasons for storing</w:t>
      </w:r>
    </w:p>
    <w:p>
      <w:r>
        <w:t>digital photographs</w:t>
      </w:r>
    </w:p>
    <w:p>
      <w:r>
        <w:t>• Create and name folders for</w:t>
      </w:r>
    </w:p>
    <w:p>
      <w:r>
        <w:t>storing digital photographs</w:t>
      </w:r>
    </w:p>
    <w:p>
      <w:r>
        <w:t>• Store digital photograp hs</w:t>
      </w:r>
    </w:p>
    <w:p/>
    <w:p>
      <w:r>
        <w:t>1. Why do we store</w:t>
      </w:r>
    </w:p>
    <w:p>
      <w:r>
        <w:t>photographs?</w:t>
      </w:r>
    </w:p>
    <w:p>
      <w:r>
        <w:t>2. Where do we store</w:t>
      </w:r>
    </w:p>
    <w:p>
      <w:r>
        <w:t>digital photographs?</w:t>
      </w:r>
    </w:p>
    <w:p>
      <w:r>
        <w:t>3. How does one create</w:t>
      </w:r>
    </w:p>
    <w:p>
      <w:r>
        <w:t>folders to store</w:t>
      </w:r>
    </w:p>
    <w:p>
      <w:r>
        <w:t>digital photographs?</w:t>
      </w:r>
    </w:p>
    <w:p>
      <w:r>
        <w:t>Core competences to be developed:</w:t>
      </w:r>
    </w:p>
    <w:p>
      <w:r>
        <w:t>• Digital literacy as the learner interacts with digital devices in taking photographs</w:t>
      </w:r>
    </w:p>
    <w:p>
      <w:r>
        <w:t>• Communication and collaboration as the learner interacts with others during the activity</w:t>
      </w:r>
    </w:p>
    <w:p>
      <w:r>
        <w:t>• Self efficacy as the learner displays and talks about own and others’ work</w:t>
      </w:r>
    </w:p>
    <w:p>
      <w:r>
        <w:t>• Learning to learn as the learner interacts with digital devices in taking photographs</w:t>
      </w:r>
    </w:p>
    <w:p>
      <w:r>
        <w:t>PCIs</w:t>
      </w:r>
    </w:p>
    <w:p>
      <w:r>
        <w:t>LIFE SKILLS: Self-awareness, self-esteem and assertiveness as they display and talk about their</w:t>
      </w:r>
    </w:p>
    <w:p>
      <w:r>
        <w:t>work.</w:t>
      </w:r>
    </w:p>
    <w:p>
      <w:r>
        <w:t>Financial literacy: Learner to be sensitized on economic benefits of photography</w:t>
      </w:r>
    </w:p>
    <w:p>
      <w:r>
        <w:t>Values:</w:t>
      </w:r>
    </w:p>
    <w:p>
      <w:r>
        <w:t>• Respect each others’ work during display and discussion</w:t>
      </w:r>
    </w:p>
    <w:p>
      <w:r>
        <w:t>• Show responsibility for own and others materials when</w:t>
      </w:r>
    </w:p>
    <w:p>
      <w:r>
        <w:t>working</w:t>
      </w:r>
    </w:p>
    <w:p>
      <w:r>
        <w:t>Property of the</w:t>
      </w:r>
    </w:p>
    <w:p>
      <w:r>
        <w:t>Government of Kenya</w:t>
      </w:r>
    </w:p>
    <w:p>
      <w:r>
        <w:t>53</w:t>
        <w:tab/>
        <w:t>|</w:t>
        <w:tab/>
        <w:t>Page</w:t>
      </w:r>
    </w:p>
    <w:p/>
    <w:p>
      <w:r>
        <w:t>• Love is promoted as the learners share resources</w:t>
      </w:r>
    </w:p>
    <w:p>
      <w:r>
        <w:t>Links to other subjects:</w:t>
      </w:r>
    </w:p>
    <w:p>
      <w:r>
        <w:t>English-to be taught on vocabularies; photography, focal point, view point</w:t>
      </w:r>
    </w:p>
    <w:p>
      <w:r>
        <w:t>Suggested resources : Digital camera, mobile phones, tablets, internet, desk top</w:t>
      </w:r>
    </w:p>
    <w:p>
      <w:r>
        <w:t>computer, printers, printing paper, printing ink, printer</w:t>
      </w:r>
    </w:p>
    <w:p>
      <w:r>
        <w:t>ASSESSMENT RUBRICS: PHOTOGRAPHY</w:t>
      </w:r>
    </w:p>
    <w:p>
      <w:r>
        <w:t>Indicator Exceeds expectation (4)  Meets expectations (3)  Approaching expectation (2)  Below expectations (1)</w:t>
      </w:r>
    </w:p>
    <w:p>
      <w:r>
        <w:t>Focus quality of digital</w:t>
      </w:r>
    </w:p>
    <w:p>
      <w:r>
        <w:t>photographs</w:t>
      </w:r>
    </w:p>
    <w:p>
      <w:r>
        <w:t>Accurately focuses on centre</w:t>
      </w:r>
    </w:p>
    <w:p>
      <w:r>
        <w:t>of interest, no shakiness, or</w:t>
      </w:r>
    </w:p>
    <w:p>
      <w:r>
        <w:t>blurring</w:t>
      </w:r>
    </w:p>
    <w:p>
      <w:r>
        <w:t>Focuses on centre of interest</w:t>
      </w:r>
    </w:p>
    <w:p>
      <w:r>
        <w:t>, no shakiness or blurring</w:t>
      </w:r>
    </w:p>
    <w:p/>
    <w:p>
      <w:r>
        <w:t>Mostly focuses on centre of interest ,</w:t>
      </w:r>
    </w:p>
    <w:p>
      <w:r>
        <w:t>some shakiness and blurring</w:t>
      </w:r>
    </w:p>
    <w:p>
      <w:r>
        <w:t>Barely focuses on</w:t>
      </w:r>
    </w:p>
    <w:p>
      <w:r>
        <w:t>centre of interest</w:t>
      </w:r>
    </w:p>
    <w:p>
      <w:r>
        <w:t>mostly shaky and</w:t>
      </w:r>
    </w:p>
    <w:p>
      <w:r>
        <w:t>blurred</w:t>
      </w:r>
    </w:p>
    <w:p>
      <w:r>
        <w:t>Appropriate background</w:t>
      </w:r>
    </w:p>
    <w:p>
      <w:r>
        <w:t>of digital photographs</w:t>
      </w:r>
    </w:p>
    <w:p>
      <w:r>
        <w:t>Background creatively</w:t>
      </w:r>
    </w:p>
    <w:p>
      <w:r>
        <w:t>contrasts well with the forms</w:t>
      </w:r>
    </w:p>
    <w:p/>
    <w:p>
      <w:r>
        <w:t>Background contrasts well with the</w:t>
      </w:r>
    </w:p>
    <w:p>
      <w:r>
        <w:t>forms</w:t>
      </w:r>
    </w:p>
    <w:p>
      <w:r>
        <w:t>Background does not entirely</w:t>
      </w:r>
    </w:p>
    <w:p>
      <w:r>
        <w:t>contrast with the forms</w:t>
      </w:r>
    </w:p>
    <w:p>
      <w:r>
        <w:t>Background does not</w:t>
      </w:r>
    </w:p>
    <w:p>
      <w:r>
        <w:t>contrast with the forms</w:t>
      </w:r>
    </w:p>
    <w:p>
      <w:r>
        <w:t>Appropriate lighting of</w:t>
      </w:r>
    </w:p>
    <w:p>
      <w:r>
        <w:t>digital photographs</w:t>
      </w:r>
    </w:p>
    <w:p>
      <w:r>
        <w:t>Clear detailed images  Detailed images</w:t>
      </w:r>
    </w:p>
    <w:p/>
    <w:p>
      <w:r>
        <w:t>Fairly detailed images</w:t>
      </w:r>
    </w:p>
    <w:p/>
    <w:p>
      <w:r>
        <w:t>Blurred images</w:t>
      </w:r>
    </w:p>
    <w:p>
      <w:r>
        <w:t>Appropriate format of</w:t>
      </w:r>
    </w:p>
    <w:p>
      <w:r>
        <w:t>digital photographs</w:t>
      </w:r>
    </w:p>
    <w:p>
      <w:r>
        <w:t>Creative placement of forms</w:t>
      </w:r>
    </w:p>
    <w:p>
      <w:r>
        <w:t>in the right format</w:t>
      </w:r>
    </w:p>
    <w:p>
      <w:r>
        <w:t>Appropriate placement of forms in</w:t>
      </w:r>
    </w:p>
    <w:p>
      <w:r>
        <w:t>the right format</w:t>
      </w:r>
    </w:p>
    <w:p>
      <w:r>
        <w:t>Poor placement of forms in the right</w:t>
      </w:r>
    </w:p>
    <w:p>
      <w:r>
        <w:t>format</w:t>
      </w:r>
    </w:p>
    <w:p>
      <w:r>
        <w:t>Wrong choice of format</w:t>
      </w:r>
    </w:p>
    <w:p/>
    <w:p>
      <w:r>
        <w:t>Not for Sale</w:t>
      </w:r>
    </w:p>
    <w:p>
      <w:r>
        <w:t>54</w:t>
        <w:tab/>
        <w:t>|</w:t>
        <w:tab/>
        <w:t>Page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4.0</w:t>
      </w:r>
    </w:p>
    <w:p>
      <w:r>
        <w:t>PRESENTATION</w:t>
      </w:r>
    </w:p>
    <w:p>
      <w:r>
        <w:t>AND</w:t>
      </w:r>
    </w:p>
    <w:p>
      <w:r>
        <w:t>EXHIBITION</w:t>
      </w:r>
    </w:p>
    <w:p>
      <w:r>
        <w:t>4.1 Mounting Artwork</w:t>
      </w:r>
    </w:p>
    <w:p>
      <w:r>
        <w:t>4.1.1 Types and uses of</w:t>
      </w:r>
    </w:p>
    <w:p>
      <w:r>
        <w:t>Adhesives</w:t>
      </w:r>
    </w:p>
    <w:p>
      <w:r>
        <w:t>4.1.2Mounting 2 D artworks</w:t>
      </w:r>
    </w:p>
    <w:p>
      <w:r>
        <w:t>using matting technique</w:t>
      </w:r>
    </w:p>
    <w:p>
      <w:r>
        <w:t>(3 lessons)</w:t>
      </w:r>
    </w:p>
    <w:p>
      <w:r>
        <w:t>By the end of the sub- strand the</w:t>
      </w:r>
    </w:p>
    <w:p>
      <w:r>
        <w:t>learner should be able to;</w:t>
      </w:r>
    </w:p>
    <w:p>
      <w:r>
        <w:t>a) Identify different types of</w:t>
      </w:r>
    </w:p>
    <w:p>
      <w:r>
        <w:t>adhesives used in mounting 2D</w:t>
      </w:r>
    </w:p>
    <w:p>
      <w:r>
        <w:t>artwork.</w:t>
      </w:r>
    </w:p>
    <w:p>
      <w:r>
        <w:t>b) Mat mount 2D artworkfor</w:t>
      </w:r>
    </w:p>
    <w:p>
      <w:r>
        <w:t>aesthetics and presentation</w:t>
      </w:r>
    </w:p>
    <w:p>
      <w:r>
        <w:t>purposes.</w:t>
      </w:r>
    </w:p>
    <w:p>
      <w:r>
        <w:t>c) Appreciate own and others’</w:t>
      </w:r>
    </w:p>
    <w:p>
      <w:r>
        <w:t>displayed artwork.</w:t>
      </w:r>
    </w:p>
    <w:p>
      <w:r>
        <w:t>Learners are guided to;</w:t>
      </w:r>
    </w:p>
    <w:p>
      <w:r>
        <w:t>• Identify and experiment with</w:t>
      </w:r>
    </w:p>
    <w:p>
      <w:r>
        <w:t>different types of adhesives used in</w:t>
      </w:r>
    </w:p>
    <w:p>
      <w:r>
        <w:t>mounting 2D artwork.</w:t>
      </w:r>
    </w:p>
    <w:p>
      <w:r>
        <w:t>• Mount 2D artwork on using</w:t>
      </w:r>
    </w:p>
    <w:p>
      <w:r>
        <w:t>matting technique.</w:t>
      </w:r>
    </w:p>
    <w:p>
      <w:r>
        <w:t>• Display and talk about own and</w:t>
      </w:r>
    </w:p>
    <w:p>
      <w:r>
        <w:t>others’ work.</w:t>
      </w:r>
    </w:p>
    <w:p>
      <w:r>
        <w:t>1. What local adhesives are</w:t>
      </w:r>
    </w:p>
    <w:p>
      <w:r>
        <w:t>suitable for mounting</w:t>
      </w:r>
    </w:p>
    <w:p>
      <w:r>
        <w:t>2D artworks?</w:t>
      </w:r>
    </w:p>
    <w:p>
      <w:r>
        <w:t>2. What surfaces are</w:t>
      </w:r>
    </w:p>
    <w:p>
      <w:r>
        <w:t>suitable for  mounting</w:t>
      </w:r>
    </w:p>
    <w:p>
      <w:r>
        <w:t>2D artwork?</w:t>
      </w:r>
    </w:p>
    <w:p>
      <w:r>
        <w:t>4.2 Exhibition skills</w:t>
      </w:r>
    </w:p>
    <w:p>
      <w:r>
        <w:t>4.2.1 Exhibiting 2D and 3D</w:t>
      </w:r>
    </w:p>
    <w:p>
      <w:r>
        <w:t>artwork</w:t>
      </w:r>
    </w:p>
    <w:p>
      <w:r>
        <w:t>(2 lessons)</w:t>
      </w:r>
    </w:p>
    <w:p>
      <w:r>
        <w:t>By the end of the sub- strand the</w:t>
      </w:r>
    </w:p>
    <w:p>
      <w:r>
        <w:t>learner should be able to;</w:t>
      </w:r>
    </w:p>
    <w:p>
      <w:r>
        <w:t>a) Take a walk around the</w:t>
      </w:r>
    </w:p>
    <w:p>
      <w:r>
        <w:t>exhibition space noting the</w:t>
      </w:r>
    </w:p>
    <w:p>
      <w:r>
        <w:t>lighting and display surfaces</w:t>
      </w:r>
    </w:p>
    <w:p>
      <w:r>
        <w:t>b) Select own 2D mounted and 3D</w:t>
      </w:r>
    </w:p>
    <w:p>
      <w:r>
        <w:t>artworks</w:t>
      </w:r>
    </w:p>
    <w:p>
      <w:r>
        <w:t>c) Plan the arrangement of the</w:t>
      </w:r>
    </w:p>
    <w:p>
      <w:r>
        <w:t>selected artworks in the</w:t>
      </w:r>
    </w:p>
    <w:p>
      <w:r>
        <w:t>exhibition space</w:t>
      </w:r>
    </w:p>
    <w:p>
      <w:r>
        <w:t>d) Display selected artworks on the</w:t>
      </w:r>
    </w:p>
    <w:p>
      <w:r>
        <w:t>exhibition space.</w:t>
      </w:r>
    </w:p>
    <w:p>
      <w:r>
        <w:t>e) Appreciate own and others’</w:t>
      </w:r>
    </w:p>
    <w:p>
      <w:r>
        <w:t>exhibited artworks</w:t>
      </w:r>
    </w:p>
    <w:p>
      <w:r>
        <w:t>Learners are guided to;</w:t>
      </w:r>
    </w:p>
    <w:p>
      <w:r>
        <w:t>• Take a walk around the exhibition</w:t>
      </w:r>
    </w:p>
    <w:p>
      <w:r>
        <w:t>space noting the lighting,  use of</w:t>
      </w:r>
    </w:p>
    <w:p>
      <w:r>
        <w:t>space and display surfaces.</w:t>
      </w:r>
    </w:p>
    <w:p>
      <w:r>
        <w:t>• Select from own 2D mounted and</w:t>
      </w:r>
    </w:p>
    <w:p>
      <w:r>
        <w:t>3D artworks</w:t>
      </w:r>
    </w:p>
    <w:p>
      <w:r>
        <w:t>• Plan the arrangement of the</w:t>
      </w:r>
    </w:p>
    <w:p>
      <w:r>
        <w:t>selected artworks in  the exhibition</w:t>
      </w:r>
    </w:p>
    <w:p>
      <w:r>
        <w:t>space</w:t>
      </w:r>
    </w:p>
    <w:p>
      <w:r>
        <w:t>•  Display selected artworks in the</w:t>
      </w:r>
    </w:p>
    <w:p>
      <w:r>
        <w:t>exhibition area.</w:t>
      </w:r>
    </w:p>
    <w:p>
      <w:r>
        <w:t>• Talk about  own and others’</w:t>
      </w:r>
    </w:p>
    <w:p>
      <w:r>
        <w:t>displayed work.</w:t>
      </w:r>
    </w:p>
    <w:p>
      <w:r>
        <w:t>1. Why is it important to</w:t>
      </w:r>
    </w:p>
    <w:p>
      <w:r>
        <w:t>consider the direction of</w:t>
      </w:r>
    </w:p>
    <w:p>
      <w:r>
        <w:t>light when displaying</w:t>
      </w:r>
    </w:p>
    <w:p>
      <w:r>
        <w:t>artwork?</w:t>
      </w:r>
    </w:p>
    <w:p>
      <w:r>
        <w:t>2. How should we prepare</w:t>
      </w:r>
    </w:p>
    <w:p>
      <w:r>
        <w:t>display surfaces for 2D</w:t>
      </w:r>
    </w:p>
    <w:p>
      <w:r>
        <w:t>and 3D artwork?</w:t>
      </w:r>
    </w:p>
    <w:p>
      <w:r>
        <w:t>Core competences to be developed:</w:t>
      </w:r>
    </w:p>
    <w:p>
      <w:r>
        <w:t>• Communication and collaboration as the learner interacts with others during the activity</w:t>
      </w:r>
    </w:p>
    <w:p>
      <w:r>
        <w:t>• Self-efficacy as the learner displays and talks about own and others’  work</w:t>
      </w:r>
    </w:p>
    <w:p>
      <w:r>
        <w:t>• Critical thinking and problem solving as the learner mounts and displays their 2D and 3D artwork</w:t>
      </w:r>
    </w:p>
    <w:p>
      <w:r>
        <w:t>• Learning to learn as the learner experiments with different adhesives to mount their work</w:t>
      </w:r>
    </w:p>
    <w:p>
      <w:r>
        <w:t>PCIs:</w:t>
      </w:r>
    </w:p>
    <w:p>
      <w:r>
        <w:t>ESD--Learners will be made aware of re -use of materials such as paper, fabric for exhibition</w:t>
      </w:r>
    </w:p>
    <w:p>
      <w:r>
        <w:t>Link to Values:</w:t>
      </w:r>
    </w:p>
    <w:p>
      <w:r>
        <w:t>• Sharing the available resources.</w:t>
      </w:r>
    </w:p>
    <w:p>
      <w:r>
        <w:t>Property of the</w:t>
      </w:r>
    </w:p>
    <w:p>
      <w:r>
        <w:t>Government of Kenya</w:t>
      </w:r>
    </w:p>
    <w:p>
      <w:r>
        <w:t>55</w:t>
        <w:tab/>
        <w:t>|</w:t>
        <w:tab/>
        <w:t>Page</w:t>
      </w:r>
    </w:p>
    <w:p/>
    <w:p>
      <w:r>
        <w:t>purposes</w:t>
      </w:r>
    </w:p>
    <w:p>
      <w:r>
        <w:t>DRR-learners to observe safety measures as they source and use adhesives from the</w:t>
      </w:r>
    </w:p>
    <w:p>
      <w:r>
        <w:t>environment, use cutting tools.</w:t>
      </w:r>
    </w:p>
    <w:p>
      <w:r>
        <w:t>• Respect others opinions and artwork.</w:t>
      </w:r>
    </w:p>
    <w:p>
      <w:r>
        <w:t>• Love is promoted as the learners share resources</w:t>
      </w:r>
    </w:p>
    <w:p/>
    <w:p>
      <w:r>
        <w:t>Links to other subjects:</w:t>
      </w:r>
    </w:p>
    <w:p>
      <w:r>
        <w:t>English – learners will be taught the new words, to expand their vocabulary: matting,</w:t>
      </w:r>
    </w:p>
    <w:p>
      <w:r>
        <w:t>adhesive, display, mounting</w:t>
      </w:r>
    </w:p>
    <w:p>
      <w:r>
        <w:t>Suggested resources : woods, nails, hammers, saws, adhesives,</w:t>
      </w:r>
    </w:p>
    <w:p>
      <w:r>
        <w:t>papers, hard boards, soft boards, hessian, manilla, carton paper</w:t>
      </w:r>
    </w:p>
    <w:p/>
    <w:p>
      <w:r>
        <w:t>ASSESSMENT RUBRICS: MOUNTING ARTWORK</w:t>
      </w:r>
    </w:p>
    <w:p>
      <w:r>
        <w:t>Indicator Exceeds expectation (4) Meets expectation (3) Approaches expectation (2) Below expectation (1)</w:t>
      </w:r>
    </w:p>
    <w:p>
      <w:r>
        <w:t>Suitability of</w:t>
      </w:r>
    </w:p>
    <w:p>
      <w:r>
        <w:t>adhesives used in</w:t>
      </w:r>
    </w:p>
    <w:p>
      <w:r>
        <w:t>mounting</w:t>
      </w:r>
    </w:p>
    <w:p>
      <w:r>
        <w:t>Appropriately selects and</w:t>
      </w:r>
    </w:p>
    <w:p>
      <w:r>
        <w:t>creatively uses adhesives in</w:t>
      </w:r>
    </w:p>
    <w:p>
      <w:r>
        <w:t>regards to weight of material</w:t>
      </w:r>
    </w:p>
    <w:p>
      <w:r>
        <w:t>Appropriately selects and uses</w:t>
      </w:r>
    </w:p>
    <w:p>
      <w:r>
        <w:t>adhesives in regards to weight of</w:t>
      </w:r>
    </w:p>
    <w:p>
      <w:r>
        <w:t>material</w:t>
      </w:r>
    </w:p>
    <w:p>
      <w:r>
        <w:t>Inconsistently selects  and uses</w:t>
      </w:r>
    </w:p>
    <w:p>
      <w:r>
        <w:t>adhesives in regards to weight of</w:t>
      </w:r>
    </w:p>
    <w:p>
      <w:r>
        <w:t>material</w:t>
      </w:r>
    </w:p>
    <w:p>
      <w:r>
        <w:t>Neither selects nor u ses</w:t>
      </w:r>
    </w:p>
    <w:p>
      <w:r>
        <w:t>adhesives in regards to</w:t>
      </w:r>
    </w:p>
    <w:p>
      <w:r>
        <w:t>weight of material</w:t>
      </w:r>
    </w:p>
    <w:p>
      <w:r>
        <w:t>Craftsmanship in</w:t>
      </w:r>
    </w:p>
    <w:p>
      <w:r>
        <w:t>the mounted art</w:t>
      </w:r>
    </w:p>
    <w:p>
      <w:r>
        <w:t>work</w:t>
      </w:r>
    </w:p>
    <w:p>
      <w:r>
        <w:t>2 D Art work is creatively</w:t>
      </w:r>
    </w:p>
    <w:p>
      <w:r>
        <w:t>balanced and neatly pasted on</w:t>
      </w:r>
    </w:p>
    <w:p>
      <w:r>
        <w:t>matting surface</w:t>
      </w:r>
    </w:p>
    <w:p>
      <w:r>
        <w:t>2 D Art work is balanced on matting</w:t>
      </w:r>
    </w:p>
    <w:p>
      <w:r>
        <w:t>surface</w:t>
      </w:r>
    </w:p>
    <w:p>
      <w:r>
        <w:t>2 D Art work is not balanced on</w:t>
      </w:r>
    </w:p>
    <w:p>
      <w:r>
        <w:t>matting surface</w:t>
      </w:r>
    </w:p>
    <w:p/>
    <w:p>
      <w:r>
        <w:t>2 D Art work is not balanced</w:t>
      </w:r>
    </w:p>
    <w:p>
      <w:r>
        <w:t>and  not  neatly  pasted on</w:t>
      </w:r>
    </w:p>
    <w:p>
      <w:r>
        <w:t>matting surface</w:t>
      </w:r>
    </w:p>
    <w:p>
      <w:r>
        <w:t>Safety (safe use of</w:t>
      </w:r>
    </w:p>
    <w:p>
      <w:r>
        <w:t>media/equipment</w:t>
      </w:r>
    </w:p>
    <w:p>
      <w:r>
        <w:t>used for mounting</w:t>
      </w:r>
    </w:p>
    <w:p>
      <w:r>
        <w:t>and display)</w:t>
      </w:r>
    </w:p>
    <w:p>
      <w:r>
        <w:t>Effective observes of safety</w:t>
      </w:r>
    </w:p>
    <w:p>
      <w:r>
        <w:t>measures when handling</w:t>
      </w:r>
    </w:p>
    <w:p>
      <w:r>
        <w:t>cutting tools</w:t>
      </w:r>
    </w:p>
    <w:p>
      <w:r>
        <w:t>Observes safety measures when</w:t>
      </w:r>
    </w:p>
    <w:p>
      <w:r>
        <w:t>handling cutting t ools</w:t>
      </w:r>
    </w:p>
    <w:p>
      <w:r>
        <w:t>Sometimes observes safety measures</w:t>
      </w:r>
    </w:p>
    <w:p>
      <w:r>
        <w:t>when handling cutting tools</w:t>
      </w:r>
    </w:p>
    <w:p>
      <w:r>
        <w:t>No observance of safety</w:t>
      </w:r>
    </w:p>
    <w:p>
      <w:r>
        <w:t>measures when handling</w:t>
      </w:r>
    </w:p>
    <w:p>
      <w:r>
        <w:t>cutting tools</w:t>
      </w:r>
    </w:p>
    <w:p>
      <w:r>
        <w:t>ASSESSMENT RUBRICS: EXHIBITION SKILLS</w:t>
      </w:r>
    </w:p>
    <w:p>
      <w:r>
        <w:t>Indicator Exceeds expectation (4) Meets expectation (3) Approaching expectation (2) Below expectations (1)</w:t>
      </w:r>
    </w:p>
    <w:p>
      <w:r>
        <w:t>Use of space</w:t>
      </w:r>
    </w:p>
    <w:p>
      <w:r>
        <w:t>allocated for</w:t>
      </w:r>
    </w:p>
    <w:p>
      <w:r>
        <w:t>display</w:t>
      </w:r>
    </w:p>
    <w:p>
      <w:r>
        <w:t>Creatively balanced and</w:t>
      </w:r>
    </w:p>
    <w:p>
      <w:r>
        <w:t>displayed appropriate number</w:t>
      </w:r>
    </w:p>
    <w:p>
      <w:r>
        <w:t>of artwork in the space</w:t>
      </w:r>
    </w:p>
    <w:p>
      <w:r>
        <w:t>allocated</w:t>
      </w:r>
    </w:p>
    <w:p>
      <w:r>
        <w:t>Displayed appropriate number of</w:t>
      </w:r>
    </w:p>
    <w:p>
      <w:r>
        <w:t>artworks in the space allocated</w:t>
      </w:r>
    </w:p>
    <w:p>
      <w:r>
        <w:t>Displayed either too many (or few)</w:t>
      </w:r>
    </w:p>
    <w:p>
      <w:r>
        <w:t>artworks in the space allocated</w:t>
      </w:r>
    </w:p>
    <w:p>
      <w:r>
        <w:t>Scanty artwork displayed in</w:t>
      </w:r>
    </w:p>
    <w:p>
      <w:r>
        <w:t>the space allocated</w:t>
      </w:r>
    </w:p>
    <w:p/>
    <w:p>
      <w:r>
        <w:t>Not for Sale</w:t>
      </w:r>
    </w:p>
    <w:p>
      <w:r>
        <w:t>56</w:t>
        <w:tab/>
        <w:t>|</w:t>
        <w:tab/>
        <w:t>Page</w:t>
      </w:r>
    </w:p>
    <w:p/>
    <w:p>
      <w:r>
        <w:t>SUGGESTED COMMUNITY SERVICE LEARNING ACTIVITIES:</w:t>
      </w:r>
    </w:p>
    <w:p>
      <w:r>
        <w:t>1. Card making for patients in hospitals/the senior citizens/prisoners/children in Care centres.</w:t>
      </w:r>
    </w:p>
    <w:p>
      <w:r>
        <w:t>2. Create paintings to decorate social hal ls/hospitals/homes/worship centres among other communal space</w:t>
      </w:r>
    </w:p>
    <w:p>
      <w:r>
        <w:t>3. Make Artworks and sell to help needy students.</w:t>
      </w:r>
    </w:p>
    <w:p>
      <w:r>
        <w:t>4. Use puppetry and animation to entertain the school community on PCI themes</w:t>
      </w:r>
    </w:p>
    <w:p>
      <w:r>
        <w:t>5. Design PCI messages on posters to be put around the school and community  centres</w:t>
      </w:r>
    </w:p>
    <w:p>
      <w:r>
        <w:t>6. Photo-stories based on PCI themes taken and displayed to sensitize the community</w:t>
      </w:r>
    </w:p>
    <w:p>
      <w:r>
        <w:t>7. Create murals on PCI themes on school or public walls</w:t>
      </w:r>
    </w:p>
    <w:p>
      <w:r>
        <w:t>8. Perform traditional dances using drums made during public functions</w:t>
      </w:r>
    </w:p>
    <w:p>
      <w:r>
        <w:t>SUGGESTED NON -FORMAL ACTIVITIES TO SUPPORT  LEARNING</w:t>
      </w:r>
    </w:p>
    <w:p>
      <w:r>
        <w:t>1. In-house exhibitions of learners’ artwork</w:t>
      </w:r>
    </w:p>
    <w:p>
      <w:r>
        <w:t>2. Making murals with PCI messages</w:t>
      </w:r>
    </w:p>
    <w:p>
      <w:r>
        <w:t>3. Form art clubs to enhance practice of skills</w:t>
      </w:r>
    </w:p>
    <w:p>
      <w:r>
        <w:t>ASSESSMENT METHODS:</w:t>
      </w:r>
    </w:p>
    <w:p>
      <w:r>
        <w:t>1. Question and answer</w:t>
      </w:r>
    </w:p>
    <w:p>
      <w:r>
        <w:t>2. Portfolio</w:t>
      </w:r>
    </w:p>
    <w:p>
      <w:r>
        <w:t>3. Discussion,</w:t>
      </w:r>
    </w:p>
    <w:p>
      <w:r>
        <w:t>4. Observation</w:t>
      </w:r>
    </w:p>
    <w:p>
      <w:r>
        <w:t>5. Demonstration</w:t>
      </w:r>
    </w:p>
    <w:p/>
    <w:p>
      <w:r>
        <w:t>Property of the</w:t>
      </w:r>
    </w:p>
    <w:p>
      <w:r>
        <w:t>Government of Kenya</w:t>
      </w:r>
    </w:p>
    <w:p>
      <w:r>
        <w:t>57</w:t>
        <w:tab/>
        <w:t>|</w:t>
        <w:tab/>
        <w:t>Page</w:t>
      </w:r>
    </w:p>
    <w:p/>
    <w:p>
      <w:r>
        <w:t>CHRISTIAN RELIGIOUS EDUCATION ACTIVITIES</w:t>
      </w:r>
    </w:p>
    <w:p/>
    <w:p>
      <w:r>
        <w:t>Not for Sale</w:t>
      </w:r>
    </w:p>
    <w:p>
      <w:r>
        <w:t>58</w:t>
        <w:tab/>
        <w:t>|</w:t>
        <w:tab/>
        <w:t>Page</w:t>
      </w:r>
    </w:p>
    <w:p/>
    <w:p>
      <w:r>
        <w:t>Essence Statement</w:t>
      </w:r>
    </w:p>
    <w:p>
      <w:r>
        <w:t>This learning area builds on the competences introduced in early years of Education. It enhances the learner’s understanding and belief in God Almighty</w:t>
      </w:r>
    </w:p>
    <w:p>
      <w:r>
        <w:t>as the creator of the universe through His revelation to mankind and salvation through Jesus Christ His Son. Further, the learner is firmly grounded in</w:t>
      </w:r>
    </w:p>
    <w:p>
      <w:r>
        <w:t>the Christian faith by reading the Holy Bible and practising its teachings through the guidance of the Holy Spirit. The life approach method is used, this</w:t>
      </w:r>
    </w:p>
    <w:p>
      <w:r>
        <w:t>implies, that the teacher begins the lesson by exploring the experiences of the learner and guiding him/her to discover the r eligious significance of those</w:t>
      </w:r>
    </w:p>
    <w:p>
      <w:r>
        <w:t>experiences in relation to the Christian faith. The knowledge, skills, attitudes, moral and ethical values acquired will help the learner to cope with day to</w:t>
      </w:r>
    </w:p>
    <w:p>
      <w:r>
        <w:t>day challenges in his/her life.</w:t>
      </w:r>
    </w:p>
    <w:p>
      <w:r>
        <w:t>This is in line with constructivist theory and it involves making links between learner’s own experiences, needs, interests, questions and beliefs by</w:t>
      </w:r>
    </w:p>
    <w:p>
      <w:r>
        <w:t>engaging in collaborative and co-operative problem-solving activities. Hence this learning area, endeavours to develop a God fearing, responsible,</w:t>
      </w:r>
    </w:p>
    <w:p>
      <w:r>
        <w:t>assertive, honest and obedient Christian learner. In light of this, the learner will be able to make sound day -to-day choices under the guidance of the</w:t>
      </w:r>
    </w:p>
    <w:p>
      <w:r>
        <w:t>Holy Spirit. He/she will also be able to develop harmonious relationships with others by practising the teachings of Jesus Christ.</w:t>
      </w:r>
    </w:p>
    <w:p>
      <w:r>
        <w:t>Subject General Learning Outcomes</w:t>
      </w:r>
    </w:p>
    <w:p>
      <w:r>
        <w:t>By the end of upper primary, the learner should be able to:</w:t>
      </w:r>
    </w:p>
    <w:p>
      <w:r>
        <w:t>a) demonstrate an  awareness of the love of God as the Sole Creator and heavenly father</w:t>
      </w:r>
    </w:p>
    <w:p>
      <w:r>
        <w:t>b) appreciate the  Holy Bible as the word of God and apply its teachings in their day to day lives</w:t>
      </w:r>
    </w:p>
    <w:p>
      <w:r>
        <w:t>c) apply the teachings of Jesus Christ in their interactions with others to form harmonious relationships</w:t>
      </w:r>
    </w:p>
    <w:p>
      <w:r>
        <w:t>d) acquire Christian values and morals to make informed day to day choices</w:t>
      </w:r>
    </w:p>
    <w:p>
      <w:r>
        <w:t>e) recognize the Church as a house of God and become responsible Christians</w:t>
      </w:r>
    </w:p>
    <w:p>
      <w:r>
        <w:t>f) use social media appropriately as God fearing Christians</w:t>
      </w:r>
    </w:p>
    <w:p/>
    <w:p>
      <w:r>
        <w:t>Property of the</w:t>
      </w:r>
    </w:p>
    <w:p>
      <w:r>
        <w:t>Government of Kenya</w:t>
      </w:r>
    </w:p>
    <w:p>
      <w:r>
        <w:t>59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1.0</w:t>
      </w:r>
    </w:p>
    <w:p>
      <w:r>
        <w:t>Creation</w:t>
      </w:r>
    </w:p>
    <w:p/>
    <w:p>
      <w:r>
        <w:t>1 1.1 Self- awareness</w:t>
      </w:r>
    </w:p>
    <w:p>
      <w:r>
        <w:t>3 1.1.1 Made in the</w:t>
      </w:r>
    </w:p>
    <w:p>
      <w:r>
        <w:t>image and likeness of</w:t>
      </w:r>
    </w:p>
    <w:p>
      <w:r>
        <w:t>God</w:t>
      </w:r>
    </w:p>
    <w:p>
      <w:r>
        <w:t>5 2 lessons</w:t>
      </w:r>
    </w:p>
    <w:p/>
    <w:p>
      <w:r>
        <w:t>By the end of the Sub strand, the learner</w:t>
      </w:r>
    </w:p>
    <w:p>
      <w:r>
        <w:t>should be able to:</w:t>
      </w:r>
    </w:p>
    <w:p>
      <w:r>
        <w:t>a) mention his/her name for identification and</w:t>
      </w:r>
    </w:p>
    <w:p>
      <w:r>
        <w:t>self-awareness</w:t>
      </w:r>
    </w:p>
    <w:p>
      <w:r>
        <w:t>b) recognise that he/she is unique as a</w:t>
      </w:r>
    </w:p>
    <w:p>
      <w:r>
        <w:t>creation of God.</w:t>
      </w:r>
    </w:p>
    <w:p>
      <w:r>
        <w:t>c) recognize God as the Creator of our bodies</w:t>
      </w:r>
    </w:p>
    <w:p>
      <w:r>
        <w:t>d) appreciate his/her uniqueness as God’s</w:t>
      </w:r>
    </w:p>
    <w:p>
      <w:r>
        <w:t>special creation</w:t>
      </w:r>
    </w:p>
    <w:p/>
    <w:p>
      <w:r>
        <w:t>• Learners to say their names</w:t>
      </w:r>
    </w:p>
    <w:p>
      <w:r>
        <w:t>• Learners to say what is unique about</w:t>
      </w:r>
    </w:p>
    <w:p>
      <w:r>
        <w:t>them</w:t>
      </w:r>
    </w:p>
    <w:p>
      <w:r>
        <w:t>• Learners to recite Psalms 139:13 about</w:t>
      </w:r>
    </w:p>
    <w:p>
      <w:r>
        <w:t>being fearfully and wonderfully made</w:t>
      </w:r>
    </w:p>
    <w:p>
      <w:r>
        <w:t>• Learners to read Genesis 1:27 about,</w:t>
      </w:r>
    </w:p>
    <w:p>
      <w:r>
        <w:t>‘created in the image and likeness of</w:t>
      </w:r>
    </w:p>
    <w:p>
      <w:r>
        <w:t>God’</w:t>
      </w:r>
    </w:p>
    <w:p>
      <w:r>
        <w:t>• Learners to sing a song related to their</w:t>
      </w:r>
    </w:p>
    <w:p>
      <w:r>
        <w:t>uniqueness</w:t>
      </w:r>
    </w:p>
    <w:p>
      <w:r>
        <w:t>• Learners to sing the song related to</w:t>
      </w:r>
    </w:p>
    <w:p>
      <w:r>
        <w:t>body parts</w:t>
      </w:r>
    </w:p>
    <w:p>
      <w:r>
        <w:t>1. Why are you</w:t>
      </w:r>
    </w:p>
    <w:p>
      <w:r>
        <w:t>special before</w:t>
      </w:r>
    </w:p>
    <w:p>
      <w:r>
        <w:t>God?</w:t>
      </w:r>
    </w:p>
    <w:p>
      <w:r>
        <w:t>2. Which unique</w:t>
      </w:r>
    </w:p>
    <w:p>
      <w:r>
        <w:t>qualities do you</w:t>
      </w:r>
    </w:p>
    <w:p>
      <w:r>
        <w:t>have?</w:t>
      </w:r>
    </w:p>
    <w:p/>
    <w:p>
      <w:r>
        <w:t>7 1.1.2 Thoughts and</w:t>
      </w:r>
    </w:p>
    <w:p>
      <w:r>
        <w:t>feelings</w:t>
      </w:r>
    </w:p>
    <w:p/>
    <w:p>
      <w:r>
        <w:t>3 lessons</w:t>
      </w:r>
    </w:p>
    <w:p>
      <w:r>
        <w:t>a) identify good thoughts and feelings in</w:t>
      </w:r>
    </w:p>
    <w:p>
      <w:r>
        <w:t>his/her day to day life</w:t>
      </w:r>
    </w:p>
    <w:p>
      <w:r>
        <w:t>b) explain why it is important to rejoice in the</w:t>
      </w:r>
    </w:p>
    <w:p>
      <w:r>
        <w:t>Lord always according to Philippians 4:4</w:t>
      </w:r>
    </w:p>
    <w:p>
      <w:r>
        <w:t>c) explain why we should not be angry or sin</w:t>
      </w:r>
    </w:p>
    <w:p>
      <w:r>
        <w:t>as stated in Ephesians 4:26</w:t>
      </w:r>
    </w:p>
    <w:p>
      <w:r>
        <w:t>d) apply the lessons learnt to cope with</w:t>
      </w:r>
    </w:p>
    <w:p>
      <w:r>
        <w:t>emotions in their day to day lives</w:t>
      </w:r>
    </w:p>
    <w:p>
      <w:r>
        <w:t>e) desire to control emotions in their</w:t>
      </w:r>
    </w:p>
    <w:p>
      <w:r>
        <w:t>interactions with others</w:t>
      </w:r>
    </w:p>
    <w:p>
      <w:r>
        <w:t>• Learners to sing a song related to good</w:t>
      </w:r>
    </w:p>
    <w:p>
      <w:r>
        <w:t>thoughts and feelings</w:t>
      </w:r>
    </w:p>
    <w:p>
      <w:r>
        <w:t>• Learners to list good thoughts such as</w:t>
      </w:r>
    </w:p>
    <w:p>
      <w:r>
        <w:t>sharing with others, helping parents,</w:t>
      </w:r>
    </w:p>
    <w:p>
      <w:r>
        <w:t>being happy, respecting others</w:t>
      </w:r>
    </w:p>
    <w:p>
      <w:r>
        <w:t>• Learners recite Philippians 4:4 about</w:t>
      </w:r>
    </w:p>
    <w:p>
      <w:r>
        <w:t>rejoicing in the Lord always</w:t>
      </w:r>
    </w:p>
    <w:p>
      <w:r>
        <w:t>• Learners recite Ephesians 4:26</w:t>
      </w:r>
    </w:p>
    <w:p>
      <w:r>
        <w:t>• Hold a discussion with learners on the</w:t>
      </w:r>
    </w:p>
    <w:p>
      <w:r>
        <w:t>need to cope with emotions in our lives</w:t>
      </w:r>
    </w:p>
    <w:p>
      <w:r>
        <w:t>• Learners to use digital devices to draw</w:t>
      </w:r>
    </w:p>
    <w:p>
      <w:r>
        <w:t>and colour pictures of faces depicting</w:t>
      </w:r>
    </w:p>
    <w:p>
      <w:r>
        <w:t>various emotions</w:t>
      </w:r>
    </w:p>
    <w:p>
      <w:r>
        <w:t>• Learners role play on forgiving others</w:t>
      </w:r>
    </w:p>
    <w:p>
      <w:r>
        <w:t>• Learners to sing songs related to</w:t>
      </w:r>
    </w:p>
    <w:p>
      <w:r>
        <w:t>rejoicing in the Lord (Philippians 4:4)</w:t>
      </w:r>
    </w:p>
    <w:p>
      <w:r>
        <w:t>1. How do you</w:t>
      </w:r>
    </w:p>
    <w:p>
      <w:r>
        <w:t>control your</w:t>
      </w:r>
    </w:p>
    <w:p>
      <w:r>
        <w:t>thoughts and</w:t>
      </w:r>
    </w:p>
    <w:p>
      <w:r>
        <w:t>feelings?</w:t>
      </w:r>
    </w:p>
    <w:p>
      <w:r>
        <w:t>2. How do you</w:t>
      </w:r>
    </w:p>
    <w:p>
      <w:r>
        <w:t>cope with anger</w:t>
      </w:r>
    </w:p>
    <w:p>
      <w:r>
        <w:t>or sadness?</w:t>
      </w:r>
    </w:p>
    <w:p/>
    <w:p>
      <w:r>
        <w:t>Not for Sale</w:t>
      </w:r>
    </w:p>
    <w:p>
      <w:r>
        <w:t>60</w:t>
        <w:tab/>
        <w:t>|</w:t>
        <w:tab/>
        <w:t>Page</w:t>
      </w:r>
    </w:p>
    <w:p/>
    <w:p>
      <w:r>
        <w:t>9 1.1.3 Making choices</w:t>
      </w:r>
    </w:p>
    <w:p/>
    <w:p>
      <w:r>
        <w:t>3 lessons</w:t>
      </w:r>
    </w:p>
    <w:p>
      <w:r>
        <w:t>10</w:t>
      </w:r>
    </w:p>
    <w:p>
      <w:r>
        <w:t>a) identify personal choices that are</w:t>
      </w:r>
    </w:p>
    <w:p>
      <w:r>
        <w:t>acceptable to God</w:t>
      </w:r>
    </w:p>
    <w:p>
      <w:r>
        <w:t>b) discuss results of choices they make in</w:t>
      </w:r>
    </w:p>
    <w:p>
      <w:r>
        <w:t>their daily lives</w:t>
      </w:r>
    </w:p>
    <w:p>
      <w:r>
        <w:t>c) make right choices in their day to day</w:t>
      </w:r>
    </w:p>
    <w:p>
      <w:r>
        <w:t>lives</w:t>
      </w:r>
    </w:p>
    <w:p>
      <w:r>
        <w:t>d) acquire responsibility by making right</w:t>
      </w:r>
    </w:p>
    <w:p>
      <w:r>
        <w:t>choices</w:t>
      </w:r>
    </w:p>
    <w:p>
      <w:r>
        <w:t>• In pairs, learners to list good choices</w:t>
      </w:r>
    </w:p>
    <w:p>
      <w:r>
        <w:t>• learners to list results of choices that</w:t>
      </w:r>
    </w:p>
    <w:p>
      <w:r>
        <w:t>they make</w:t>
      </w:r>
    </w:p>
    <w:p>
      <w:r>
        <w:t>• Learners to sing a song about good</w:t>
      </w:r>
    </w:p>
    <w:p>
      <w:r>
        <w:t>choices</w:t>
      </w:r>
    </w:p>
    <w:p>
      <w:r>
        <w:t>• Learners to role play ‘making right</w:t>
      </w:r>
    </w:p>
    <w:p>
      <w:r>
        <w:t>choices that are acceptable to God’</w:t>
      </w:r>
    </w:p>
    <w:p>
      <w:r>
        <w:t>1. What are the</w:t>
      </w:r>
    </w:p>
    <w:p>
      <w:r>
        <w:t>effects of the</w:t>
      </w:r>
    </w:p>
    <w:p>
      <w:r>
        <w:t>choices you</w:t>
      </w:r>
    </w:p>
    <w:p>
      <w:r>
        <w:t>make?</w:t>
      </w:r>
    </w:p>
    <w:p>
      <w:r>
        <w:t>Core Competences to be developed: Self-efficacy as the learner appreciates himself or herself as created in the image and likeness of God, imagination and</w:t>
      </w:r>
    </w:p>
    <w:p>
      <w:r>
        <w:t>creativity through drawing and colouring, communication and collaboration as they discuss in groups and role play, critical thinking and problem solving</w:t>
      </w:r>
    </w:p>
    <w:p>
      <w:r>
        <w:t>as they learn how to make right choices, digital literacy by watching a video clip, communication and collaboration as they discuss</w:t>
      </w:r>
    </w:p>
    <w:p>
      <w:r>
        <w:t>Links to PCIs: Life skills; self-awareness and self-esteem, assertiveness, decision</w:t>
      </w:r>
    </w:p>
    <w:p>
      <w:r>
        <w:t>making, problem solving, critical thinking, effective communication, coping with</w:t>
      </w:r>
    </w:p>
    <w:p>
      <w:r>
        <w:t>emotions, interpersonal relationships, cohesion- peaceful and harmonious living</w:t>
      </w:r>
    </w:p>
    <w:p>
      <w:r>
        <w:t>with others as God’s creation</w:t>
      </w:r>
    </w:p>
    <w:p>
      <w:r>
        <w:t>Links to Values: Respect, responsibility, self-control, peace, love</w:t>
      </w:r>
    </w:p>
    <w:p>
      <w:r>
        <w:t>for self and others as they appreciate themselves as God’s</w:t>
      </w:r>
    </w:p>
    <w:p>
      <w:r>
        <w:t>wonderful creation</w:t>
      </w:r>
    </w:p>
    <w:p>
      <w:r>
        <w:t>Links to other learning activity area: Creative Arts Activities as they sing, dance,</w:t>
      </w:r>
    </w:p>
    <w:p>
      <w:r>
        <w:t>draw and colour, Language Activities as they recite Bible verses</w:t>
      </w:r>
    </w:p>
    <w:p>
      <w:r>
        <w:t>Suggested Community Service Learning activities: Learners to</w:t>
      </w:r>
    </w:p>
    <w:p>
      <w:r>
        <w:t>interact with parents and Sunday/Sabbath school teachers  to guide</w:t>
      </w:r>
    </w:p>
    <w:p>
      <w:r>
        <w:t>them on how to make desirable choices</w:t>
      </w:r>
    </w:p>
    <w:p>
      <w:r>
        <w:t>Assessment Rubrics</w:t>
      </w:r>
    </w:p>
    <w:p>
      <w:r>
        <w:t>Indicator  Exceeding expectation Meeting expectation Approaching expectation Below expectation</w:t>
      </w:r>
    </w:p>
    <w:p>
      <w:r>
        <w:t>Display self-</w:t>
      </w:r>
    </w:p>
    <w:p>
      <w:r>
        <w:t>esteem/confidence</w:t>
      </w:r>
    </w:p>
    <w:p>
      <w:r>
        <w:t>Accurately and consistently</w:t>
      </w:r>
    </w:p>
    <w:p>
      <w:r>
        <w:t>display confidence in their</w:t>
      </w:r>
    </w:p>
    <w:p>
      <w:r>
        <w:t>interaction with others</w:t>
      </w:r>
    </w:p>
    <w:p>
      <w:r>
        <w:t>Consistently display</w:t>
      </w:r>
    </w:p>
    <w:p>
      <w:r>
        <w:t>confidence in their</w:t>
      </w:r>
    </w:p>
    <w:p>
      <w:r>
        <w:t>interaction with others</w:t>
      </w:r>
    </w:p>
    <w:p>
      <w:r>
        <w:t>Sometimes display</w:t>
      </w:r>
    </w:p>
    <w:p>
      <w:r>
        <w:t>confidence in their</w:t>
      </w:r>
    </w:p>
    <w:p>
      <w:r>
        <w:t>interaction with others</w:t>
      </w:r>
    </w:p>
    <w:p>
      <w:r>
        <w:t>Minimally display confidence in</w:t>
      </w:r>
    </w:p>
    <w:p>
      <w:r>
        <w:t>their interaction with others</w:t>
      </w:r>
    </w:p>
    <w:p>
      <w:r>
        <w:t>Make right choices Habitually and accurately make</w:t>
      </w:r>
    </w:p>
    <w:p>
      <w:r>
        <w:t>right choices</w:t>
      </w:r>
    </w:p>
    <w:p>
      <w:r>
        <w:t>Habitually make right</w:t>
      </w:r>
    </w:p>
    <w:p>
      <w:r>
        <w:t>choices</w:t>
      </w:r>
    </w:p>
    <w:p>
      <w:r>
        <w:t>Occasionally make right</w:t>
      </w:r>
    </w:p>
    <w:p>
      <w:r>
        <w:t>choices</w:t>
      </w:r>
    </w:p>
    <w:p>
      <w:r>
        <w:t>Seldom make right choices</w:t>
      </w:r>
    </w:p>
    <w:p/>
    <w:p>
      <w:r>
        <w:t>Property of the</w:t>
      </w:r>
    </w:p>
    <w:p>
      <w:r>
        <w:t>Government of Kenya</w:t>
      </w:r>
    </w:p>
    <w:p>
      <w:r>
        <w:t>61</w:t>
        <w:tab/>
        <w:t>|</w:t>
        <w:tab/>
        <w:t>Page</w:t>
      </w:r>
    </w:p>
    <w:p/>
    <w:p>
      <w:r>
        <w:t>Strand Sub strand</w:t>
      </w:r>
    </w:p>
    <w:p/>
    <w:p>
      <w:r>
        <w:t>Specific learning outcomes  Suggested learning experiences</w:t>
      </w:r>
    </w:p>
    <w:p/>
    <w:p>
      <w:r>
        <w:t>Key inquiry</w:t>
      </w:r>
    </w:p>
    <w:p>
      <w:r>
        <w:t>question(s)</w:t>
      </w:r>
    </w:p>
    <w:p/>
    <w:p>
      <w:r>
        <w:t>Creation 1.2 My family</w:t>
      </w:r>
    </w:p>
    <w:p>
      <w:r>
        <w:t>1.2.1 Family</w:t>
      </w:r>
    </w:p>
    <w:p>
      <w:r>
        <w:t>members</w:t>
      </w:r>
    </w:p>
    <w:p/>
    <w:p>
      <w:r>
        <w:t>3 lessons</w:t>
      </w:r>
    </w:p>
    <w:p>
      <w:r>
        <w:t>By the end of the Sub strand, the learner should</w:t>
      </w:r>
    </w:p>
    <w:p>
      <w:r>
        <w:t>be able to:</w:t>
      </w:r>
    </w:p>
    <w:p>
      <w:r>
        <w:t>a) name family members in the nuclear</w:t>
      </w:r>
    </w:p>
    <w:p>
      <w:r>
        <w:t>family</w:t>
      </w:r>
    </w:p>
    <w:p>
      <w:r>
        <w:t>b) identify members of the extended</w:t>
      </w:r>
    </w:p>
    <w:p>
      <w:r>
        <w:t>family</w:t>
      </w:r>
    </w:p>
    <w:p>
      <w:r>
        <w:t>c) draw a family tree and explain the</w:t>
      </w:r>
    </w:p>
    <w:p>
      <w:r>
        <w:t>relationships within the family</w:t>
      </w:r>
    </w:p>
    <w:p>
      <w:r>
        <w:t>d) respect members of the family for</w:t>
      </w:r>
    </w:p>
    <w:p>
      <w:r>
        <w:t>harmonious co-existence</w:t>
      </w:r>
    </w:p>
    <w:p>
      <w:r>
        <w:t>e) explain why it is important to honour</w:t>
      </w:r>
    </w:p>
    <w:p>
      <w:r>
        <w:t>parents as stated in Ephesians 6:1-3</w:t>
      </w:r>
    </w:p>
    <w:p/>
    <w:p>
      <w:r>
        <w:t>• Learners to sing the song related to</w:t>
      </w:r>
    </w:p>
    <w:p>
      <w:r>
        <w:t>family relationships</w:t>
      </w:r>
    </w:p>
    <w:p>
      <w:r>
        <w:t>• Learners to name family members in the</w:t>
      </w:r>
    </w:p>
    <w:p>
      <w:r>
        <w:t>nuclear family</w:t>
      </w:r>
    </w:p>
    <w:p>
      <w:r>
        <w:t>• Learners to name family members in the</w:t>
      </w:r>
    </w:p>
    <w:p>
      <w:r>
        <w:t>extended family (cousins, aunts, uncles,</w:t>
      </w:r>
    </w:p>
    <w:p>
      <w:r>
        <w:t>grandparents and great grandparents)</w:t>
      </w:r>
    </w:p>
    <w:p>
      <w:r>
        <w:t>• Learner to draw a family tree and write</w:t>
      </w:r>
    </w:p>
    <w:p>
      <w:r>
        <w:t>names of family members on it</w:t>
      </w:r>
    </w:p>
    <w:p>
      <w:r>
        <w:t>• Learners to list ways of respecting family</w:t>
      </w:r>
    </w:p>
    <w:p>
      <w:r>
        <w:t>members</w:t>
      </w:r>
    </w:p>
    <w:p>
      <w:r>
        <w:t>• Learners to type a poem on their digital</w:t>
      </w:r>
    </w:p>
    <w:p>
      <w:r>
        <w:t>devices about respect for family members</w:t>
      </w:r>
    </w:p>
    <w:p>
      <w:r>
        <w:t>• Learners to watch a video clip of family</w:t>
      </w:r>
    </w:p>
    <w:p>
      <w:r>
        <w:t>members eating or praying together</w:t>
      </w:r>
    </w:p>
    <w:p>
      <w:r>
        <w:t>• Learners to recite Ephesians 6:1-3 on</w:t>
      </w:r>
    </w:p>
    <w:p>
      <w:r>
        <w:t>respecting parents</w:t>
      </w:r>
    </w:p>
    <w:p>
      <w:r>
        <w:t>1. Who are your family</w:t>
      </w:r>
    </w:p>
    <w:p>
      <w:r>
        <w:t>members?</w:t>
      </w:r>
    </w:p>
    <w:p>
      <w:r>
        <w:t>2. Why should you</w:t>
      </w:r>
    </w:p>
    <w:p>
      <w:r>
        <w:t>respect family</w:t>
      </w:r>
    </w:p>
    <w:p>
      <w:r>
        <w:t>members?</w:t>
      </w:r>
    </w:p>
    <w:p/>
    <w:p>
      <w:r>
        <w:t>Creation 1.2.2 Family</w:t>
      </w:r>
    </w:p>
    <w:p>
      <w:r>
        <w:t>relationships</w:t>
      </w:r>
    </w:p>
    <w:p/>
    <w:p>
      <w:r>
        <w:t>3 lessons</w:t>
      </w:r>
    </w:p>
    <w:p/>
    <w:p>
      <w:r>
        <w:t>a) read the story of Ammon and Tamar in</w:t>
      </w:r>
    </w:p>
    <w:p>
      <w:r>
        <w:t>2 Samuel 13:4-14</w:t>
      </w:r>
    </w:p>
    <w:p>
      <w:r>
        <w:t>b) take care when alone with people of the</w:t>
      </w:r>
    </w:p>
    <w:p>
      <w:r>
        <w:t>opposite sex</w:t>
      </w:r>
    </w:p>
    <w:p>
      <w:r>
        <w:t>c) identify ways of protecting oneself from</w:t>
      </w:r>
    </w:p>
    <w:p>
      <w:r>
        <w:t>sexual abuse</w:t>
      </w:r>
    </w:p>
    <w:p>
      <w:r>
        <w:t>d) recognize whom to report to if touched</w:t>
      </w:r>
    </w:p>
    <w:p>
      <w:r>
        <w:t>inappropriately/ sexually abused</w:t>
      </w:r>
    </w:p>
    <w:p>
      <w:r>
        <w:t>• Learners to sing a song related to</w:t>
      </w:r>
    </w:p>
    <w:p>
      <w:r>
        <w:t>respecting their body</w:t>
      </w:r>
    </w:p>
    <w:p>
      <w:r>
        <w:t>• Learners to read 2 Samuel 13:4-14</w:t>
      </w:r>
    </w:p>
    <w:p>
      <w:r>
        <w:t>• Learners in groups to list how to protect</w:t>
      </w:r>
    </w:p>
    <w:p>
      <w:r>
        <w:t>themselves from sexual abuse</w:t>
      </w:r>
    </w:p>
    <w:p>
      <w:r>
        <w:t>• Learners to say whom to report to if they</w:t>
      </w:r>
    </w:p>
    <w:p>
      <w:r>
        <w:t>are touched inappropriately/sexually</w:t>
      </w:r>
    </w:p>
    <w:p>
      <w:r>
        <w:t>abused</w:t>
      </w:r>
    </w:p>
    <w:p>
      <w:r>
        <w:t>• Learners to role play ways to protect</w:t>
      </w:r>
    </w:p>
    <w:p>
      <w:r>
        <w:t>1. How should you</w:t>
      </w:r>
    </w:p>
    <w:p>
      <w:r>
        <w:t>protect yourself</w:t>
      </w:r>
    </w:p>
    <w:p>
      <w:r>
        <w:t>from sexual abuse?</w:t>
      </w:r>
    </w:p>
    <w:p>
      <w:r>
        <w:t>2. Whom do you report</w:t>
      </w:r>
    </w:p>
    <w:p>
      <w:r>
        <w:t>to if touched</w:t>
      </w:r>
    </w:p>
    <w:p>
      <w:r>
        <w:t>inappropriately?</w:t>
      </w:r>
    </w:p>
    <w:p>
      <w:r>
        <w:t>Not for Sale</w:t>
      </w:r>
    </w:p>
    <w:p>
      <w:r>
        <w:t>62</w:t>
        <w:tab/>
        <w:t>|</w:t>
        <w:tab/>
        <w:t>Page</w:t>
      </w:r>
    </w:p>
    <w:p/>
    <w:p>
      <w:r>
        <w:t>e) acquire the value of chastity and say no!</w:t>
      </w:r>
    </w:p>
    <w:p>
      <w:r>
        <w:t>to sexual sins</w:t>
      </w:r>
    </w:p>
    <w:p>
      <w:r>
        <w:t>f) recognise that the body is the temple of</w:t>
      </w:r>
    </w:p>
    <w:p>
      <w:r>
        <w:t>the Holy Spirit as stated in 1</w:t>
      </w:r>
    </w:p>
    <w:p>
      <w:r>
        <w:t>Corinthians 6:19</w:t>
      </w:r>
    </w:p>
    <w:p>
      <w:r>
        <w:t>g) appreciate the body as a temple of the</w:t>
      </w:r>
    </w:p>
    <w:p>
      <w:r>
        <w:t>Holy Spirit and live a holy life</w:t>
      </w:r>
    </w:p>
    <w:p/>
    <w:p>
      <w:r>
        <w:t>themselves  from sexual abuse because</w:t>
      </w:r>
    </w:p>
    <w:p>
      <w:r>
        <w:t>their bodies are the temple of the Holy</w:t>
      </w:r>
    </w:p>
    <w:p>
      <w:r>
        <w:t>Spirit (1 Corinthians 6:19)</w:t>
      </w:r>
    </w:p>
    <w:p>
      <w:r>
        <w:t>• Learners to watch a video clip of children</w:t>
      </w:r>
    </w:p>
    <w:p>
      <w:r>
        <w:t>being tempted with gifts but they say</w:t>
      </w:r>
    </w:p>
    <w:p>
      <w:r>
        <w:t>NO! to strangers</w:t>
      </w:r>
    </w:p>
    <w:p>
      <w:r>
        <w:t>Core Competences to be developed: Learning to learn as they name family members, imagination and creativity as they draw and colour the family tree,</w:t>
      </w:r>
    </w:p>
    <w:p>
      <w:r>
        <w:t>digital literacy as they watch a video clip</w:t>
      </w:r>
    </w:p>
    <w:p>
      <w:r>
        <w:t>Link to PCIs: Life skills; self-esteem, self-awareness, interpersonal relationships,</w:t>
      </w:r>
    </w:p>
    <w:p>
      <w:r>
        <w:t>friendship formation, critical thinking, citizenship: social cohesion, patriotism as</w:t>
      </w:r>
    </w:p>
    <w:p>
      <w:r>
        <w:t>they appreciate their family as part of the wider Kenya nation (family), problem</w:t>
      </w:r>
    </w:p>
    <w:p>
      <w:r>
        <w:t>solving, parental engagement, human sexuality awareness as they appreciate</w:t>
      </w:r>
    </w:p>
    <w:p>
      <w:r>
        <w:t>healthy relations in their family, Gender awareness and being watchful about</w:t>
      </w:r>
    </w:p>
    <w:p>
      <w:r>
        <w:t>gender-based violence</w:t>
      </w:r>
    </w:p>
    <w:p>
      <w:r>
        <w:t>Link to Values: Love, respect, unity, responsibility humility, fairness,</w:t>
      </w:r>
    </w:p>
    <w:p>
      <w:r>
        <w:t>integrity and peace</w:t>
      </w:r>
    </w:p>
    <w:p>
      <w:r>
        <w:t>Links to other learning activity areas: Agriculture as they link the family to a tree,</w:t>
      </w:r>
    </w:p>
    <w:p>
      <w:r>
        <w:t>Creative Arts Activities as they draw the family tree</w:t>
      </w:r>
    </w:p>
    <w:p>
      <w:r>
        <w:t>Language Activities; writing names of family members</w:t>
      </w:r>
    </w:p>
    <w:p>
      <w:r>
        <w:t>Suggested Community Service Learning activities: Learners to interact</w:t>
      </w:r>
    </w:p>
    <w:p>
      <w:r>
        <w:t>with parents and senior members of the family to understand their</w:t>
      </w:r>
    </w:p>
    <w:p>
      <w:r>
        <w:t>family tree</w:t>
      </w:r>
    </w:p>
    <w:p>
      <w:r>
        <w:t>Assessment Rubrics</w:t>
      </w:r>
    </w:p>
    <w:p>
      <w:r>
        <w:t>Indicator  Exceeding expectations Meeting expectation Approaching expectation Below expectation</w:t>
      </w:r>
    </w:p>
    <w:p>
      <w:r>
        <w:t>Can draw the family tree  Accurately and consistently</w:t>
      </w:r>
    </w:p>
    <w:p>
      <w:r>
        <w:t>draws the family tree and</w:t>
      </w:r>
    </w:p>
    <w:p>
      <w:r>
        <w:t>writes names of family</w:t>
      </w:r>
    </w:p>
    <w:p>
      <w:r>
        <w:t>members on it</w:t>
      </w:r>
    </w:p>
    <w:p>
      <w:r>
        <w:t>Correctly draws the family</w:t>
      </w:r>
    </w:p>
    <w:p>
      <w:r>
        <w:t>tree and writes names of</w:t>
      </w:r>
    </w:p>
    <w:p>
      <w:r>
        <w:t>family members on it</w:t>
      </w:r>
    </w:p>
    <w:p>
      <w:r>
        <w:t>Sometimes draws the family tree and</w:t>
      </w:r>
    </w:p>
    <w:p>
      <w:r>
        <w:t>writes some names of family</w:t>
      </w:r>
    </w:p>
    <w:p>
      <w:r>
        <w:t>members on it</w:t>
      </w:r>
    </w:p>
    <w:p>
      <w:r>
        <w:t>Hardly draws the family</w:t>
      </w:r>
    </w:p>
    <w:p>
      <w:r>
        <w:t>tree and seldom writes</w:t>
      </w:r>
    </w:p>
    <w:p>
      <w:r>
        <w:t>names of family</w:t>
      </w:r>
    </w:p>
    <w:p>
      <w:r>
        <w:t>members on it</w:t>
      </w:r>
    </w:p>
    <w:p>
      <w:r>
        <w:t>Is assertive Correctly and clearly</w:t>
      </w:r>
    </w:p>
    <w:p>
      <w:r>
        <w:t>understands that his/her</w:t>
      </w:r>
    </w:p>
    <w:p>
      <w:r>
        <w:t>body is a temple of the Holy</w:t>
      </w:r>
    </w:p>
    <w:p>
      <w:r>
        <w:t>Spirit and does not condone</w:t>
      </w:r>
    </w:p>
    <w:p>
      <w:r>
        <w:t>sexual sin</w:t>
      </w:r>
    </w:p>
    <w:p>
      <w:r>
        <w:t>Correctly and clearly</w:t>
      </w:r>
    </w:p>
    <w:p>
      <w:r>
        <w:t>understands that his/her body</w:t>
      </w:r>
    </w:p>
    <w:p>
      <w:r>
        <w:t>is a temple of the Holy Spirit</w:t>
      </w:r>
    </w:p>
    <w:p>
      <w:r>
        <w:t>and does not condone sexual</w:t>
      </w:r>
    </w:p>
    <w:p>
      <w:r>
        <w:t>sin</w:t>
      </w:r>
    </w:p>
    <w:p>
      <w:r>
        <w:t>Minimally understands that his/her</w:t>
      </w:r>
    </w:p>
    <w:p>
      <w:r>
        <w:t>body is a temple of the Holy Spirit</w:t>
      </w:r>
    </w:p>
    <w:p>
      <w:r>
        <w:t>Hardly understands that</w:t>
      </w:r>
    </w:p>
    <w:p>
      <w:r>
        <w:t>his/her body is a temple</w:t>
      </w:r>
    </w:p>
    <w:p>
      <w:r>
        <w:t>of the Holy Spirit</w:t>
      </w:r>
    </w:p>
    <w:p>
      <w:r>
        <w:t>Property of the</w:t>
      </w:r>
    </w:p>
    <w:p>
      <w:r>
        <w:t>Government of Kenya</w:t>
      </w:r>
    </w:p>
    <w:p>
      <w:r>
        <w:t>63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Creation 1.3 Attributes of</w:t>
      </w:r>
    </w:p>
    <w:p>
      <w:r>
        <w:t>God</w:t>
      </w:r>
    </w:p>
    <w:p/>
    <w:p>
      <w:r>
        <w:t>1 lesson</w:t>
      </w:r>
    </w:p>
    <w:p>
      <w:r>
        <w:t>By the end of the Sub strand, the</w:t>
      </w:r>
    </w:p>
    <w:p>
      <w:r>
        <w:t>learner should be able to:</w:t>
      </w:r>
    </w:p>
    <w:p>
      <w:r>
        <w:t>a) identify the attributes of God</w:t>
      </w:r>
    </w:p>
    <w:p>
      <w:r>
        <w:t>and revere Him</w:t>
      </w:r>
    </w:p>
    <w:p>
      <w:r>
        <w:t>b) appreciate God as a loving</w:t>
      </w:r>
    </w:p>
    <w:p>
      <w:r>
        <w:t>Father in their day to day lives</w:t>
      </w:r>
    </w:p>
    <w:p/>
    <w:p>
      <w:r>
        <w:t>• Learners to sort and match letters on</w:t>
      </w:r>
    </w:p>
    <w:p>
      <w:r>
        <w:t>attributes of God (Sole creator,</w:t>
      </w:r>
    </w:p>
    <w:p>
      <w:r>
        <w:t>Loving, Holy)</w:t>
      </w:r>
    </w:p>
    <w:p>
      <w:r>
        <w:t>• Learners to join words about the</w:t>
      </w:r>
    </w:p>
    <w:p>
      <w:r>
        <w:t>attributes of God from a puzzle (sole</w:t>
      </w:r>
    </w:p>
    <w:p>
      <w:r>
        <w:t>creator, loving, holy)</w:t>
      </w:r>
    </w:p>
    <w:p>
      <w:r>
        <w:t>• Learners to compose a poem on, ‘God</w:t>
      </w:r>
    </w:p>
    <w:p>
      <w:r>
        <w:t>our loving Father’</w:t>
      </w:r>
    </w:p>
    <w:p>
      <w:r>
        <w:t>• Learners to sing a song about the love</w:t>
      </w:r>
    </w:p>
    <w:p>
      <w:r>
        <w:t>of God</w:t>
      </w:r>
    </w:p>
    <w:p>
      <w:r>
        <w:t>1. Which are the attributes of God?</w:t>
      </w:r>
    </w:p>
    <w:p>
      <w:r>
        <w:t>2. Why should you know the</w:t>
      </w:r>
    </w:p>
    <w:p>
      <w:r>
        <w:t>attributes?</w:t>
      </w:r>
    </w:p>
    <w:p/>
    <w:p>
      <w:r>
        <w:t>Core Competences to be developed: Communication and collaboration as they sort and match letters, learning to learn as they list the attributes of God,</w:t>
      </w:r>
    </w:p>
    <w:p>
      <w:r>
        <w:t>imagination and creativity as they search words on the attributes of God, self-efficacy as they realise God’s love</w:t>
      </w:r>
    </w:p>
    <w:p>
      <w:r>
        <w:t>Link to PCIs: Life skills; decision making, effective communication,</w:t>
      </w:r>
    </w:p>
    <w:p>
      <w:r>
        <w:t>self-awareness and self-esteem</w:t>
      </w:r>
    </w:p>
    <w:p>
      <w:r>
        <w:t>Links to Values: Obedience, respect, responsibility, loyalty, love, peace</w:t>
      </w:r>
    </w:p>
    <w:p>
      <w:r>
        <w:t>Links to other learning activity areas: Language Activities as they write,</w:t>
      </w:r>
    </w:p>
    <w:p>
      <w:r>
        <w:t>sort, match letters and compose a poem, Creative Arts Activities as they</w:t>
      </w:r>
    </w:p>
    <w:p>
      <w:r>
        <w:t>sing</w:t>
      </w:r>
    </w:p>
    <w:p>
      <w:r>
        <w:t>Suggested Community Service Learning activities: Visit a local church to learn</w:t>
      </w:r>
    </w:p>
    <w:p>
      <w:r>
        <w:t>more about God’s goodness</w:t>
      </w:r>
    </w:p>
    <w:p>
      <w:r>
        <w:t>Assessment Rubrics</w:t>
      </w:r>
    </w:p>
    <w:p>
      <w:r>
        <w:t>Indicator Exceeding expectations  Meeting expectations  Approaching expectations  Below expectations</w:t>
      </w:r>
    </w:p>
    <w:p/>
    <w:p>
      <w:r>
        <w:t>Lists the attributes of God Accurately and excellently</w:t>
      </w:r>
    </w:p>
    <w:p>
      <w:r>
        <w:t>lists the attributes of God</w:t>
      </w:r>
    </w:p>
    <w:p>
      <w:r>
        <w:t>Accurately lists the</w:t>
      </w:r>
    </w:p>
    <w:p>
      <w:r>
        <w:t>attributes of God</w:t>
      </w:r>
    </w:p>
    <w:p>
      <w:r>
        <w:t>Sometimes lists the attributes of</w:t>
      </w:r>
    </w:p>
    <w:p>
      <w:r>
        <w:t>God</w:t>
      </w:r>
    </w:p>
    <w:p>
      <w:r>
        <w:t>Minimally lists the attributes of</w:t>
      </w:r>
    </w:p>
    <w:p>
      <w:r>
        <w:t>God</w:t>
      </w:r>
    </w:p>
    <w:p/>
    <w:p>
      <w:r>
        <w:t>Not for Sale</w:t>
      </w:r>
    </w:p>
    <w:p>
      <w:r>
        <w:t>64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2.0 The Holy</w:t>
      </w:r>
    </w:p>
    <w:p>
      <w:r>
        <w:t>Bible</w:t>
      </w:r>
    </w:p>
    <w:p>
      <w:r>
        <w:t>2.1 Respect for</w:t>
      </w:r>
    </w:p>
    <w:p>
      <w:r>
        <w:t>the Holy Bible</w:t>
      </w:r>
    </w:p>
    <w:p/>
    <w:p>
      <w:r>
        <w:t>3 lessons</w:t>
      </w:r>
    </w:p>
    <w:p>
      <w:r>
        <w:t>By the end of the Sub strand, the</w:t>
      </w:r>
    </w:p>
    <w:p>
      <w:r>
        <w:t>learner should be able to:</w:t>
      </w:r>
    </w:p>
    <w:p>
      <w:r>
        <w:t>a) handle the Bible with respect as the</w:t>
      </w:r>
    </w:p>
    <w:p>
      <w:r>
        <w:t>inspired word of God</w:t>
      </w:r>
    </w:p>
    <w:p>
      <w:r>
        <w:t>b) identify the books in the Old and</w:t>
      </w:r>
    </w:p>
    <w:p>
      <w:r>
        <w:t>New Testament</w:t>
      </w:r>
    </w:p>
    <w:p>
      <w:r>
        <w:t>c) play a game on naming some</w:t>
      </w:r>
    </w:p>
    <w:p>
      <w:r>
        <w:t>Books in the Old and New</w:t>
      </w:r>
    </w:p>
    <w:p>
      <w:r>
        <w:t>Testament</w:t>
      </w:r>
    </w:p>
    <w:p>
      <w:r>
        <w:t>d) recite Isaiah 49:16 and desire to</w:t>
      </w:r>
    </w:p>
    <w:p>
      <w:r>
        <w:t>read the Holy Bible always</w:t>
      </w:r>
    </w:p>
    <w:p/>
    <w:p>
      <w:r>
        <w:t>• Learners to sing a song related to</w:t>
      </w:r>
    </w:p>
    <w:p>
      <w:r>
        <w:t>respecting the Bible</w:t>
      </w:r>
    </w:p>
    <w:p>
      <w:r>
        <w:t>•  Learners to role play ways of</w:t>
      </w:r>
    </w:p>
    <w:p>
      <w:r>
        <w:t>handling the Bible with respect</w:t>
      </w:r>
    </w:p>
    <w:p>
      <w:r>
        <w:t>• In pairs learners to observe and read</w:t>
      </w:r>
    </w:p>
    <w:p>
      <w:r>
        <w:t>charts containing books in the Old and</w:t>
      </w:r>
    </w:p>
    <w:p>
      <w:r>
        <w:t>New Testament</w:t>
      </w:r>
    </w:p>
    <w:p>
      <w:r>
        <w:t>•  Learners to play games on naming</w:t>
      </w:r>
    </w:p>
    <w:p>
      <w:r>
        <w:t>some Books in the Old and the New</w:t>
      </w:r>
    </w:p>
    <w:p>
      <w:r>
        <w:t>Testament</w:t>
      </w:r>
    </w:p>
    <w:p>
      <w:r>
        <w:t>• Learners to recite Isaiah 49:16</w:t>
      </w:r>
    </w:p>
    <w:p>
      <w:r>
        <w:t>• Learners to sing a song about the</w:t>
      </w:r>
    </w:p>
    <w:p>
      <w:r>
        <w:t>books in the Holy Bible</w:t>
      </w:r>
    </w:p>
    <w:p/>
    <w:p>
      <w:r>
        <w:t>1. Why should you</w:t>
      </w:r>
    </w:p>
    <w:p>
      <w:r>
        <w:t>respect the Holy</w:t>
      </w:r>
    </w:p>
    <w:p>
      <w:r>
        <w:t>Bible?</w:t>
      </w:r>
    </w:p>
    <w:p>
      <w:r>
        <w:t>2. Why is it important to</w:t>
      </w:r>
    </w:p>
    <w:p>
      <w:r>
        <w:t>know the books in the</w:t>
      </w:r>
    </w:p>
    <w:p>
      <w:r>
        <w:t>Bible?</w:t>
      </w:r>
    </w:p>
    <w:p>
      <w:r>
        <w:t>3. Why should you read</w:t>
      </w:r>
    </w:p>
    <w:p>
      <w:r>
        <w:t>your Bible always?</w:t>
      </w:r>
    </w:p>
    <w:p/>
    <w:p>
      <w:r>
        <w:t>Core Competences to be developed: Communication and collaboration as they sort and group books in the Old Testament and New Testament,</w:t>
      </w:r>
    </w:p>
    <w:p>
      <w:r>
        <w:t>imagination and creativity as they sort and group Bible books, learning to learn; how to respect the Holy Bible, Self-efficacy as they respect the Bible</w:t>
      </w:r>
    </w:p>
    <w:p>
      <w:r>
        <w:t>Link to PCIs: Life skills; effective communication, self-esteem, assertiveness,</w:t>
      </w:r>
    </w:p>
    <w:p>
      <w:r>
        <w:t>decision making, citizenship – respect for Holy Bible as a religious Book</w:t>
      </w:r>
    </w:p>
    <w:p>
      <w:r>
        <w:t>Link to Values: Cooperation, respect, love, peace, obedience, care for</w:t>
      </w:r>
    </w:p>
    <w:p>
      <w:r>
        <w:t>the Holy Bible</w:t>
      </w:r>
    </w:p>
    <w:p>
      <w:r>
        <w:t>Links to other learning activity area: Mathematical Activities; number of</w:t>
      </w:r>
    </w:p>
    <w:p>
      <w:r>
        <w:t>books in the Holy Bible, Creative Arts Activities as they role play, Language</w:t>
      </w:r>
    </w:p>
    <w:p>
      <w:r>
        <w:t>Activities as they read Bible Books form a chart</w:t>
      </w:r>
    </w:p>
    <w:p>
      <w:r>
        <w:t>Suggested Community Service Learning activities: Attend</w:t>
      </w:r>
    </w:p>
    <w:p>
      <w:r>
        <w:t>Sunday/Sabbath school in their churches so as to learn more about the</w:t>
      </w:r>
    </w:p>
    <w:p>
      <w:r>
        <w:t>Holy Bible</w:t>
      </w:r>
    </w:p>
    <w:p/>
    <w:p>
      <w:r>
        <w:t>Property of the</w:t>
      </w:r>
    </w:p>
    <w:p>
      <w:r>
        <w:t>Government of Kenya</w:t>
      </w:r>
    </w:p>
    <w:p>
      <w:r>
        <w:t>65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Respects the Bible  Perfectly and consistently handles</w:t>
      </w:r>
    </w:p>
    <w:p>
      <w:r>
        <w:t>the Holy Bible with respect</w:t>
      </w:r>
    </w:p>
    <w:p>
      <w:r>
        <w:t>Accurately handles the</w:t>
      </w:r>
    </w:p>
    <w:p>
      <w:r>
        <w:t>Holy Bible with respect</w:t>
      </w:r>
    </w:p>
    <w:p>
      <w:r>
        <w:t>Fairly handles the Holy Bible</w:t>
      </w:r>
    </w:p>
    <w:p>
      <w:r>
        <w:t>with respect</w:t>
      </w:r>
    </w:p>
    <w:p>
      <w:r>
        <w:t>Minimally handles the Holy</w:t>
      </w:r>
    </w:p>
    <w:p>
      <w:r>
        <w:t>Bible with respect</w:t>
      </w:r>
    </w:p>
    <w:p>
      <w:r>
        <w:t>Identifies number of</w:t>
      </w:r>
    </w:p>
    <w:p>
      <w:r>
        <w:t>books</w:t>
      </w:r>
    </w:p>
    <w:p>
      <w:r>
        <w:t>in the Old and New</w:t>
      </w:r>
    </w:p>
    <w:p>
      <w:r>
        <w:t>Testament</w:t>
      </w:r>
    </w:p>
    <w:p>
      <w:r>
        <w:t>Consistently and correctly</w:t>
      </w:r>
    </w:p>
    <w:p>
      <w:r>
        <w:t>identifies the number of books in</w:t>
      </w:r>
    </w:p>
    <w:p>
      <w:r>
        <w:t>the Old and New Testament</w:t>
      </w:r>
    </w:p>
    <w:p>
      <w:r>
        <w:t>Correctly identifies the</w:t>
      </w:r>
    </w:p>
    <w:p>
      <w:r>
        <w:t>number of books in the</w:t>
      </w:r>
    </w:p>
    <w:p>
      <w:r>
        <w:t>Old and New Testament</w:t>
      </w:r>
    </w:p>
    <w:p>
      <w:r>
        <w:t>Occasionally identifies some</w:t>
      </w:r>
    </w:p>
    <w:p>
      <w:r>
        <w:t>books in the Old and New</w:t>
      </w:r>
    </w:p>
    <w:p>
      <w:r>
        <w:t>Testament</w:t>
      </w:r>
    </w:p>
    <w:p>
      <w:r>
        <w:t>hardly identifies the number</w:t>
      </w:r>
    </w:p>
    <w:p>
      <w:r>
        <w:t>of books in the Old and New</w:t>
      </w:r>
    </w:p>
    <w:p>
      <w:r>
        <w:t>Testament</w:t>
      </w:r>
    </w:p>
    <w:p/>
    <w:p>
      <w:r>
        <w:t>Not for Sale</w:t>
      </w:r>
    </w:p>
    <w:p>
      <w:r>
        <w:t>66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The Holy Bible</w:t>
      </w:r>
    </w:p>
    <w:p/>
    <w:p>
      <w:r>
        <w:t>2.2 Bible Stories</w:t>
      </w:r>
    </w:p>
    <w:p>
      <w:r>
        <w:t>2.2.1 Zacchaeus the</w:t>
      </w:r>
    </w:p>
    <w:p>
      <w:r>
        <w:t>tax collector</w:t>
      </w:r>
    </w:p>
    <w:p/>
    <w:p>
      <w:r>
        <w:t>3 lessons</w:t>
      </w:r>
    </w:p>
    <w:p>
      <w:r>
        <w:t>By the end of the Sub strand,</w:t>
      </w:r>
    </w:p>
    <w:p>
      <w:r>
        <w:t>the learner should be able to:</w:t>
      </w:r>
    </w:p>
    <w:p>
      <w:r>
        <w:t>a) read the story of Zacchaeus</w:t>
      </w:r>
    </w:p>
    <w:p>
      <w:r>
        <w:t>in Luke 19:2-10</w:t>
      </w:r>
    </w:p>
    <w:p>
      <w:r>
        <w:t>b) recount how Zacchaeus</w:t>
      </w:r>
    </w:p>
    <w:p>
      <w:r>
        <w:t>changed his behaviour</w:t>
      </w:r>
    </w:p>
    <w:p>
      <w:r>
        <w:t>positively</w:t>
      </w:r>
    </w:p>
    <w:p>
      <w:r>
        <w:t>c) demonstrate integrity when</w:t>
      </w:r>
    </w:p>
    <w:p>
      <w:r>
        <w:t>using money</w:t>
      </w:r>
    </w:p>
    <w:p>
      <w:r>
        <w:t>d) discuss why it is important</w:t>
      </w:r>
    </w:p>
    <w:p>
      <w:r>
        <w:t>to repent sins in order to be</w:t>
      </w:r>
    </w:p>
    <w:p>
      <w:r>
        <w:t>like Christ</w:t>
      </w:r>
    </w:p>
    <w:p>
      <w:r>
        <w:t>• In groups, learners to read Luke19:2-10</w:t>
      </w:r>
    </w:p>
    <w:p>
      <w:r>
        <w:t>• Learners to draw and colour Zacchaeus on a tree</w:t>
      </w:r>
    </w:p>
    <w:p>
      <w:r>
        <w:t>,then share the drawings</w:t>
      </w:r>
    </w:p>
    <w:p>
      <w:r>
        <w:t>• Learners to tell a friend how to turn away from bad</w:t>
      </w:r>
    </w:p>
    <w:p>
      <w:r>
        <w:t>behaviour</w:t>
      </w:r>
    </w:p>
    <w:p>
      <w:r>
        <w:t>• Learners to role play the story of Zacchaeus</w:t>
      </w:r>
    </w:p>
    <w:p>
      <w:r>
        <w:t>• Learners to record the role play using their digital</w:t>
      </w:r>
    </w:p>
    <w:p>
      <w:r>
        <w:t>devices</w:t>
      </w:r>
    </w:p>
    <w:p>
      <w:r>
        <w:t>• Learners to list ways of using money wisely</w:t>
      </w:r>
    </w:p>
    <w:p>
      <w:r>
        <w:t>• Learners to Sing a song related to Jesus Christ as</w:t>
      </w:r>
    </w:p>
    <w:p>
      <w:r>
        <w:t>the saviour</w:t>
      </w:r>
    </w:p>
    <w:p>
      <w:r>
        <w:t>1. Why did Zacchaeus</w:t>
      </w:r>
    </w:p>
    <w:p>
      <w:r>
        <w:t>climb the sycamore</w:t>
      </w:r>
    </w:p>
    <w:p>
      <w:r>
        <w:t>tree?</w:t>
      </w:r>
    </w:p>
    <w:p>
      <w:r>
        <w:t>2. What happened after</w:t>
      </w:r>
    </w:p>
    <w:p>
      <w:r>
        <w:t>Zacchaeus climbed</w:t>
      </w:r>
    </w:p>
    <w:p>
      <w:r>
        <w:t>down from the tree?</w:t>
      </w:r>
    </w:p>
    <w:p>
      <w:r>
        <w:t>3. What should we do</w:t>
      </w:r>
    </w:p>
    <w:p>
      <w:r>
        <w:t>to be like Chrsit?</w:t>
      </w:r>
    </w:p>
    <w:p>
      <w:r>
        <w:t>Core Competences to be developed: Imagination and creativity as they draw and colour Zacchaeus on a tree, communication and collaboration as they discuss</w:t>
      </w:r>
    </w:p>
    <w:p>
      <w:r>
        <w:t>and share their drawings, learning to learn as they learn new terms that is; tax collector, digital literacy as they record the role play using a digital device, self-</w:t>
      </w:r>
    </w:p>
    <w:p>
      <w:r>
        <w:t>efficacy as they learn how to turn away from bad deeds</w:t>
      </w:r>
    </w:p>
    <w:p>
      <w:r>
        <w:t>Link to PCIs: Life skills; self-esteem, self-awareness, assertiveness,</w:t>
      </w:r>
    </w:p>
    <w:p>
      <w:r>
        <w:t>creativity, decision making, citizenship expressed through patriotism as</w:t>
      </w:r>
    </w:p>
    <w:p>
      <w:r>
        <w:t>Zacchaeus dedicated his life to serving his government regardless of the</w:t>
      </w:r>
    </w:p>
    <w:p>
      <w:r>
        <w:t>challenges his work posed on him and his family</w:t>
      </w:r>
    </w:p>
    <w:p>
      <w:r>
        <w:t>Link to Values: Obedience, humility, responsibility, courage, love, faith, integrity</w:t>
      </w:r>
    </w:p>
    <w:p>
      <w:r>
        <w:t>as they appreciate how Zacchaeus pledged to return all that he had taken from</w:t>
      </w:r>
    </w:p>
    <w:p>
      <w:r>
        <w:t>others</w:t>
      </w:r>
    </w:p>
    <w:p>
      <w:r>
        <w:t>Links to other learning activity area: Language Activities through reading</w:t>
      </w:r>
    </w:p>
    <w:p>
      <w:r>
        <w:t>the story, Creative Arts Activities as they draw, colour, role play and sing</w:t>
      </w:r>
    </w:p>
    <w:p>
      <w:r>
        <w:t>Suggested Community Service Learning activities: Visit a customs officer (in the</w:t>
      </w:r>
    </w:p>
    <w:p>
      <w:r>
        <w:t>company of a parent or guardian) who will enlighten them on the meaning of the</w:t>
      </w:r>
    </w:p>
    <w:p>
      <w:r>
        <w:t>term taxes and why people are taxed</w:t>
      </w:r>
    </w:p>
    <w:p/>
    <w:p>
      <w:r>
        <w:t>Property of the</w:t>
      </w:r>
    </w:p>
    <w:p>
      <w:r>
        <w:t>Government of Kenya</w:t>
      </w:r>
    </w:p>
    <w:p>
      <w:r>
        <w:t>67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Behaviour change Consistently and accurately</w:t>
      </w:r>
    </w:p>
    <w:p>
      <w:r>
        <w:t>retells the story of Zacchaeus</w:t>
      </w:r>
    </w:p>
    <w:p>
      <w:r>
        <w:t>and demonstrates change in</w:t>
      </w:r>
    </w:p>
    <w:p>
      <w:r>
        <w:t>behaviour</w:t>
      </w:r>
    </w:p>
    <w:p>
      <w:r>
        <w:t>Consistently retells the</w:t>
      </w:r>
    </w:p>
    <w:p>
      <w:r>
        <w:t>story of Zacchaeus and</w:t>
      </w:r>
    </w:p>
    <w:p>
      <w:r>
        <w:t>demonstrates change in</w:t>
      </w:r>
    </w:p>
    <w:p>
      <w:r>
        <w:t>behaviour</w:t>
      </w:r>
    </w:p>
    <w:p>
      <w:r>
        <w:t>Periodically retells the story</w:t>
      </w:r>
    </w:p>
    <w:p>
      <w:r>
        <w:t>of Zacchaeus and sometimes</w:t>
      </w:r>
    </w:p>
    <w:p>
      <w:r>
        <w:t>demonstrate change in</w:t>
      </w:r>
    </w:p>
    <w:p>
      <w:r>
        <w:t>behaviour</w:t>
      </w:r>
    </w:p>
    <w:p>
      <w:r>
        <w:t>Rarely retells the story of Zacchaeus</w:t>
      </w:r>
    </w:p>
    <w:p>
      <w:r>
        <w:t>and seldom demonstrate change in</w:t>
      </w:r>
    </w:p>
    <w:p>
      <w:r>
        <w:t>behaviour</w:t>
      </w:r>
    </w:p>
    <w:p/>
    <w:p>
      <w:r>
        <w:t>Not for Sale</w:t>
      </w:r>
    </w:p>
    <w:p>
      <w:r>
        <w:t>68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The Holy Bible</w:t>
      </w:r>
    </w:p>
    <w:p>
      <w:r>
        <w:t>2.2.2 Balaam’s</w:t>
      </w:r>
    </w:p>
    <w:p>
      <w:r>
        <w:t>Donkey</w:t>
      </w:r>
    </w:p>
    <w:p/>
    <w:p>
      <w:r>
        <w:t>3 lessons</w:t>
      </w:r>
    </w:p>
    <w:p/>
    <w:p>
      <w:r>
        <w:t>By the end of the Sub strand, the learner</w:t>
      </w:r>
    </w:p>
    <w:p>
      <w:r>
        <w:t>should be able to:</w:t>
      </w:r>
    </w:p>
    <w:p>
      <w:r>
        <w:t>a) read Numbers 22:1-6, 20-34 and retell</w:t>
      </w:r>
    </w:p>
    <w:p>
      <w:r>
        <w:t>the story of Balaam and his donkey</w:t>
      </w:r>
    </w:p>
    <w:p>
      <w:r>
        <w:t>b) apply the story in their lives by obeying</w:t>
      </w:r>
    </w:p>
    <w:p>
      <w:r>
        <w:t>God’s instructions</w:t>
      </w:r>
    </w:p>
    <w:p>
      <w:r>
        <w:t>c) acquire the value of love by speaking</w:t>
      </w:r>
    </w:p>
    <w:p>
      <w:r>
        <w:t>good things about others</w:t>
      </w:r>
    </w:p>
    <w:p>
      <w:r>
        <w:t>d) acknowledge God’s greatness by</w:t>
      </w:r>
    </w:p>
    <w:p>
      <w:r>
        <w:t>revering Him in his/her day to day life</w:t>
      </w:r>
    </w:p>
    <w:p>
      <w:r>
        <w:t>• In groups learners to read Numbers 22:1-6, 20-34</w:t>
      </w:r>
    </w:p>
    <w:p>
      <w:r>
        <w:t>• In pairs learners to list the importance of obeying</w:t>
      </w:r>
    </w:p>
    <w:p>
      <w:r>
        <w:t>God and their seniors’</w:t>
      </w:r>
    </w:p>
    <w:p>
      <w:r>
        <w:t>• Learners to role play the story of Balaam’s Donkey</w:t>
      </w:r>
    </w:p>
    <w:p>
      <w:r>
        <w:t>•  Learners to discuss why they should bless and not</w:t>
      </w:r>
    </w:p>
    <w:p>
      <w:r>
        <w:t>curse/speak ill about others as per Numbers 22:1-6,</w:t>
      </w:r>
    </w:p>
    <w:p>
      <w:r>
        <w:t>20-34</w:t>
      </w:r>
    </w:p>
    <w:p>
      <w:r>
        <w:t>• Learners to use a digital device and draw the</w:t>
      </w:r>
    </w:p>
    <w:p>
      <w:r>
        <w:t>scenarios in this story</w:t>
      </w:r>
    </w:p>
    <w:p>
      <w:r>
        <w:t>• Learners to sing a song related to obedience</w:t>
      </w:r>
    </w:p>
    <w:p/>
    <w:p>
      <w:r>
        <w:t>1. Why did the</w:t>
      </w:r>
    </w:p>
    <w:p>
      <w:r>
        <w:t>donkey talk?</w:t>
      </w:r>
    </w:p>
    <w:p>
      <w:r>
        <w:t>2. Why should</w:t>
      </w:r>
    </w:p>
    <w:p>
      <w:r>
        <w:t>we obey</w:t>
      </w:r>
    </w:p>
    <w:p>
      <w:r>
        <w:t>God?</w:t>
      </w:r>
    </w:p>
    <w:p>
      <w:r>
        <w:t>3. What are the</w:t>
      </w:r>
    </w:p>
    <w:p>
      <w:r>
        <w:t>results of</w:t>
      </w:r>
    </w:p>
    <w:p>
      <w:r>
        <w:t>disobedience</w:t>
      </w:r>
    </w:p>
    <w:p/>
    <w:p>
      <w:r>
        <w:t>Core Competences to be developed: Communication and collaboration as learners discuss and role play, imagination and creativity as learners draw using a</w:t>
      </w:r>
    </w:p>
    <w:p>
      <w:r>
        <w:t>digital device, learning to learn as they read about the story, critical thinking and problem solving as they discuss why it is important to obey and bless/speak</w:t>
      </w:r>
    </w:p>
    <w:p>
      <w:r>
        <w:t>good about others</w:t>
      </w:r>
    </w:p>
    <w:p>
      <w:r>
        <w:t>Link to PCIs: Life skills; Effective communication, assertiveness, self-esteem,</w:t>
      </w:r>
    </w:p>
    <w:p>
      <w:r>
        <w:t>citizenship as the learners appreciate the importance of obedience, animal welfare</w:t>
      </w:r>
    </w:p>
    <w:p>
      <w:r>
        <w:t>as learners learn how best to treat animals unlike the way Balaam beat his donkey</w:t>
      </w:r>
    </w:p>
    <w:p>
      <w:r>
        <w:t>Link to Values: Respect, responsibility, cooperation, courage, patriotism as</w:t>
      </w:r>
    </w:p>
    <w:p>
      <w:r>
        <w:t>the learners learn and practice obedience including obedience to the laws of</w:t>
      </w:r>
    </w:p>
    <w:p>
      <w:r>
        <w:t>their country</w:t>
      </w:r>
    </w:p>
    <w:p>
      <w:r>
        <w:t>Links to other learning activity areas: Language Activities through reading,</w:t>
      </w:r>
    </w:p>
    <w:p>
      <w:r>
        <w:t>Creative Arts Activities through drawing and role play</w:t>
      </w:r>
    </w:p>
    <w:p>
      <w:r>
        <w:t>Suggested Community Service Learning activities: Learners to learn more</w:t>
      </w:r>
    </w:p>
    <w:p>
      <w:r>
        <w:t>about obedience from parents and members of the community</w:t>
      </w:r>
    </w:p>
    <w:p/>
    <w:p>
      <w:r>
        <w:t>Property of the</w:t>
      </w:r>
    </w:p>
    <w:p>
      <w:r>
        <w:t>Government of Kenya</w:t>
      </w:r>
    </w:p>
    <w:p>
      <w:r>
        <w:t>69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Is obedient Accurately and precisely</w:t>
      </w:r>
    </w:p>
    <w:p>
      <w:r>
        <w:t>retells the story and applies the</w:t>
      </w:r>
    </w:p>
    <w:p>
      <w:r>
        <w:t>lessons learnt by being</w:t>
      </w:r>
    </w:p>
    <w:p>
      <w:r>
        <w:t>obedient</w:t>
      </w:r>
    </w:p>
    <w:p>
      <w:r>
        <w:t>Accurately retells the story</w:t>
      </w:r>
    </w:p>
    <w:p>
      <w:r>
        <w:t>and applies the lessons</w:t>
      </w:r>
    </w:p>
    <w:p>
      <w:r>
        <w:t>learnt by being obedient</w:t>
      </w:r>
    </w:p>
    <w:p>
      <w:r>
        <w:t>Periodically retells the story and</w:t>
      </w:r>
    </w:p>
    <w:p>
      <w:r>
        <w:t>sometimes applies the lessons learnt</w:t>
      </w:r>
    </w:p>
    <w:p>
      <w:r>
        <w:t>by being obedient</w:t>
      </w:r>
    </w:p>
    <w:p>
      <w:r>
        <w:t>Rarely retells the story and</w:t>
      </w:r>
    </w:p>
    <w:p>
      <w:r>
        <w:t>minimally obeys</w:t>
      </w:r>
    </w:p>
    <w:p/>
    <w:p>
      <w:r>
        <w:t>Not for Sale</w:t>
      </w:r>
    </w:p>
    <w:p>
      <w:r>
        <w:t>70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The Holy Bible 2.2.3 Samson kills a</w:t>
      </w:r>
    </w:p>
    <w:p>
      <w:r>
        <w:t>Lion</w:t>
      </w:r>
    </w:p>
    <w:p/>
    <w:p>
      <w:r>
        <w:t>2 lessons</w:t>
      </w:r>
    </w:p>
    <w:p>
      <w:r>
        <w:t>By the end of the Sub strand, the</w:t>
      </w:r>
    </w:p>
    <w:p>
      <w:r>
        <w:t>learner should be able to:</w:t>
      </w:r>
    </w:p>
    <w:p>
      <w:r>
        <w:t>a) read Judges 14: 5- 9 and retell</w:t>
      </w:r>
    </w:p>
    <w:p>
      <w:r>
        <w:t>the story of Samson</w:t>
      </w:r>
    </w:p>
    <w:p>
      <w:r>
        <w:t>b)  acknowledge God’s power in</w:t>
      </w:r>
    </w:p>
    <w:p>
      <w:r>
        <w:t>his/her life</w:t>
      </w:r>
    </w:p>
    <w:p>
      <w:r>
        <w:t>c) trust in God to cope with the</w:t>
      </w:r>
    </w:p>
    <w:p>
      <w:r>
        <w:t>challenges of life</w:t>
      </w:r>
    </w:p>
    <w:p/>
    <w:p>
      <w:r>
        <w:t>• Learners to read Judges 14:5-9</w:t>
      </w:r>
    </w:p>
    <w:p>
      <w:r>
        <w:t>• Learners to model/draw a lion</w:t>
      </w:r>
    </w:p>
    <w:p>
      <w:r>
        <w:t>• Learners to write a poem on</w:t>
      </w:r>
    </w:p>
    <w:p>
      <w:r>
        <w:t>‘Samson kills a lion’</w:t>
      </w:r>
    </w:p>
    <w:p>
      <w:r>
        <w:t>• Learners to sing a song on God’s</w:t>
      </w:r>
    </w:p>
    <w:p>
      <w:r>
        <w:t>power</w:t>
      </w:r>
    </w:p>
    <w:p>
      <w:r>
        <w:t>• Learners to role play the story,</w:t>
      </w:r>
    </w:p>
    <w:p>
      <w:r>
        <w:t>‘Samson kills a Lion’</w:t>
      </w:r>
    </w:p>
    <w:p/>
    <w:p>
      <w:r>
        <w:t>1. How did Samson kill a</w:t>
      </w:r>
    </w:p>
    <w:p>
      <w:r>
        <w:t>lion?</w:t>
      </w:r>
    </w:p>
    <w:p>
      <w:r>
        <w:t>2. What do you do when</w:t>
      </w:r>
    </w:p>
    <w:p>
      <w:r>
        <w:t>faced with challenges?</w:t>
      </w:r>
    </w:p>
    <w:p/>
    <w:p>
      <w:r>
        <w:t>Core Competences to be developed: Communication and collaboration as learners discuss and role play, imagination and creativity as learners draw,</w:t>
      </w:r>
    </w:p>
    <w:p>
      <w:r>
        <w:t>colour and model, learning to learn as they read about the story, critical thinking and problem solving as they discuss on how to overcome challenges,</w:t>
      </w:r>
    </w:p>
    <w:p>
      <w:r>
        <w:t>digital literacy as they watch a video clip, self-efficacy as demonstrated by Samson</w:t>
      </w:r>
    </w:p>
    <w:p>
      <w:r>
        <w:t>Link to PCIs: Life skills; decision making, effective communication, assertiveness,</w:t>
      </w:r>
    </w:p>
    <w:p>
      <w:r>
        <w:t>self-esteem and problem solving, safety and security as they learn how to protect</w:t>
      </w:r>
    </w:p>
    <w:p>
      <w:r>
        <w:t>themselves or cope with life challenges</w:t>
      </w:r>
    </w:p>
    <w:p>
      <w:r>
        <w:t>Link to Values: Courage, faith, and responsibility as they ensure</w:t>
      </w:r>
    </w:p>
    <w:p>
      <w:r>
        <w:t>their own security</w:t>
      </w:r>
    </w:p>
    <w:p>
      <w:r>
        <w:t>Links to other learning activity area: Language Activities through reading and</w:t>
      </w:r>
    </w:p>
    <w:p>
      <w:r>
        <w:t>writing, Creative Arts Activities through drawing, colouring and modelling</w:t>
      </w:r>
    </w:p>
    <w:p>
      <w:r>
        <w:t>Suggested Community Service Learning activities: Learners to ask</w:t>
      </w:r>
    </w:p>
    <w:p>
      <w:r>
        <w:t>their parents/guardian to narrate the story to them</w:t>
      </w:r>
    </w:p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Depends on God Accurately and precisely</w:t>
      </w:r>
    </w:p>
    <w:p>
      <w:r>
        <w:t>retells the Bible story and</w:t>
      </w:r>
    </w:p>
    <w:p>
      <w:r>
        <w:t>depends on God to cope with</w:t>
      </w:r>
    </w:p>
    <w:p>
      <w:r>
        <w:t>daily challenges</w:t>
      </w:r>
    </w:p>
    <w:p>
      <w:r>
        <w:t>Accurately retells the Bible</w:t>
      </w:r>
    </w:p>
    <w:p>
      <w:r>
        <w:t>story and depends on God</w:t>
      </w:r>
    </w:p>
    <w:p>
      <w:r>
        <w:t>to cope with daily</w:t>
      </w:r>
    </w:p>
    <w:p>
      <w:r>
        <w:t>challenges</w:t>
      </w:r>
    </w:p>
    <w:p>
      <w:r>
        <w:t>Periodically retells the Bible</w:t>
      </w:r>
    </w:p>
    <w:p>
      <w:r>
        <w:t>story and sometimes depends</w:t>
      </w:r>
    </w:p>
    <w:p>
      <w:r>
        <w:t>on God to cope with daily</w:t>
      </w:r>
    </w:p>
    <w:p>
      <w:r>
        <w:t>challenges</w:t>
      </w:r>
    </w:p>
    <w:p>
      <w:r>
        <w:t>Rarely retells the Bible story and</w:t>
      </w:r>
    </w:p>
    <w:p>
      <w:r>
        <w:t>hardly depends on God to cope</w:t>
      </w:r>
    </w:p>
    <w:p>
      <w:r>
        <w:t>with daily challenges</w:t>
      </w:r>
    </w:p>
    <w:p/>
    <w:p>
      <w:r>
        <w:t>Property of the</w:t>
      </w:r>
    </w:p>
    <w:p>
      <w:r>
        <w:t>Government of Kenya</w:t>
      </w:r>
    </w:p>
    <w:p>
      <w:r>
        <w:t>71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The Holy Bible  2.2.4 Joseph</w:t>
      </w:r>
    </w:p>
    <w:p>
      <w:r>
        <w:t>interprets a</w:t>
      </w:r>
    </w:p>
    <w:p>
      <w:r>
        <w:t>Dream</w:t>
      </w:r>
    </w:p>
    <w:p/>
    <w:p>
      <w:r>
        <w:t>3 lessons</w:t>
      </w:r>
    </w:p>
    <w:p>
      <w:r>
        <w:t>By the end of the Sub strand, the</w:t>
      </w:r>
    </w:p>
    <w:p>
      <w:r>
        <w:t>learner should be able to:</w:t>
      </w:r>
    </w:p>
    <w:p>
      <w:r>
        <w:t>a) read Genesis 41:14-24, 28-30 and</w:t>
      </w:r>
    </w:p>
    <w:p>
      <w:r>
        <w:t>retell the story of Joseph</w:t>
      </w:r>
    </w:p>
    <w:p>
      <w:r>
        <w:t>interpreting the dream</w:t>
      </w:r>
    </w:p>
    <w:p>
      <w:r>
        <w:t>b) apply the lessons learnt and trust in</w:t>
      </w:r>
    </w:p>
    <w:p>
      <w:r>
        <w:t>God’s wisdom</w:t>
      </w:r>
    </w:p>
    <w:p>
      <w:r>
        <w:t>c) demonstrate an awareness that the</w:t>
      </w:r>
    </w:p>
    <w:p>
      <w:r>
        <w:t>fear of God is the beginning of</w:t>
      </w:r>
    </w:p>
    <w:p>
      <w:r>
        <w:t>wisdom</w:t>
      </w:r>
    </w:p>
    <w:p>
      <w:r>
        <w:t>• In turns, learners to read Genesis 41:14-24,</w:t>
      </w:r>
    </w:p>
    <w:p>
      <w:r>
        <w:t>28-30</w:t>
      </w:r>
    </w:p>
    <w:p>
      <w:r>
        <w:t>• Learners to share dreams they have dreamt</w:t>
      </w:r>
    </w:p>
    <w:p>
      <w:r>
        <w:t>about and try to interpret them</w:t>
      </w:r>
    </w:p>
    <w:p>
      <w:r>
        <w:t>• Learners to dramatize Joseph interpreting the</w:t>
      </w:r>
    </w:p>
    <w:p>
      <w:r>
        <w:t>dream</w:t>
      </w:r>
    </w:p>
    <w:p>
      <w:r>
        <w:t>• Learners to draw a picture of Joseph before</w:t>
      </w:r>
    </w:p>
    <w:p>
      <w:r>
        <w:t>Pharaoh and colour it</w:t>
      </w:r>
    </w:p>
    <w:p>
      <w:r>
        <w:t>• Learners to sing a song related to this story</w:t>
      </w:r>
    </w:p>
    <w:p>
      <w:r>
        <w:t>• Learners to recite Proverbs 1:7</w:t>
      </w:r>
    </w:p>
    <w:p>
      <w:r>
        <w:t>1. What is a dream?</w:t>
      </w:r>
    </w:p>
    <w:p>
      <w:r>
        <w:t>2. What did Pharaoh</w:t>
      </w:r>
    </w:p>
    <w:p>
      <w:r>
        <w:t>dream about?</w:t>
      </w:r>
    </w:p>
    <w:p>
      <w:r>
        <w:t>3. How was the dream</w:t>
      </w:r>
    </w:p>
    <w:p>
      <w:r>
        <w:t>interpreted?</w:t>
      </w:r>
    </w:p>
    <w:p>
      <w:r>
        <w:t>Core Competences to be developed: Communication and collaboration as learners discuss, imagination and creativity as learners draw and colour, learning to</w:t>
      </w:r>
    </w:p>
    <w:p>
      <w:r>
        <w:t>learn as they read about the story, critical thinking and problem solving as they share and interpret dreams, Self-efficacy as they put their trust in God</w:t>
      </w:r>
    </w:p>
    <w:p>
      <w:r>
        <w:t>Link to PCIs: Life skills; self-esteem, effective communication, problem</w:t>
      </w:r>
    </w:p>
    <w:p>
      <w:r>
        <w:t>solving, assertiveness, food security as they appreciate Joseph’s</w:t>
      </w:r>
    </w:p>
    <w:p>
      <w:r>
        <w:t>interpretation about food security in Egypt, citizenship – exhibited in caring</w:t>
      </w:r>
    </w:p>
    <w:p>
      <w:r>
        <w:t>for the wellbeing of the majority as Joseph helped Pharaoh ensure food</w:t>
      </w:r>
    </w:p>
    <w:p>
      <w:r>
        <w:t>security not of just their countrymen but other countries in the</w:t>
      </w:r>
    </w:p>
    <w:p>
      <w:r>
        <w:t>neighbourhood including Israel the homeland of Joseph</w:t>
      </w:r>
    </w:p>
    <w:p>
      <w:r>
        <w:t>Link to values: Trust, care, cooperation, patriotism as the learners appreciate</w:t>
      </w:r>
    </w:p>
    <w:p>
      <w:r>
        <w:t>how Joseph expressed his love for his adopted Country Egypt by ensuring their</w:t>
      </w:r>
    </w:p>
    <w:p>
      <w:r>
        <w:t>food security.</w:t>
      </w:r>
    </w:p>
    <w:p>
      <w:r>
        <w:t>Links to other learning activity areas: Language Activities through reading,</w:t>
      </w:r>
    </w:p>
    <w:p>
      <w:r>
        <w:t>Creative Arts Activities through drawing, dramatizing and singing, Social</w:t>
      </w:r>
    </w:p>
    <w:p>
      <w:r>
        <w:t>Studies Activities through sharing</w:t>
      </w:r>
    </w:p>
    <w:p>
      <w:r>
        <w:t>Suggested Community Service Learning activities: In the company of a parent</w:t>
      </w:r>
    </w:p>
    <w:p>
      <w:r>
        <w:t>or a guardian visit a church elder to listen to experiences on dreams and their</w:t>
      </w:r>
    </w:p>
    <w:p>
      <w:r>
        <w:t>interpretation</w:t>
      </w:r>
    </w:p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Depends on God  Accurately and precisely</w:t>
      </w:r>
    </w:p>
    <w:p>
      <w:r>
        <w:t>narrates the story and</w:t>
      </w:r>
    </w:p>
    <w:p>
      <w:r>
        <w:t>depends on God’s wisdom</w:t>
      </w:r>
    </w:p>
    <w:p>
      <w:r>
        <w:t>Accurately narrates the</w:t>
      </w:r>
    </w:p>
    <w:p>
      <w:r>
        <w:t>story and depends on</w:t>
      </w:r>
    </w:p>
    <w:p>
      <w:r>
        <w:t>God’s wisdom</w:t>
      </w:r>
    </w:p>
    <w:p>
      <w:r>
        <w:t>Periodically narrates the story</w:t>
      </w:r>
    </w:p>
    <w:p>
      <w:r>
        <w:t>and sometimes depends on</w:t>
      </w:r>
    </w:p>
    <w:p>
      <w:r>
        <w:t>God’s wisdom</w:t>
      </w:r>
    </w:p>
    <w:p>
      <w:r>
        <w:t>Minimally narrates the story and</w:t>
      </w:r>
    </w:p>
    <w:p>
      <w:r>
        <w:t>seldom depends on God’s</w:t>
      </w:r>
    </w:p>
    <w:p>
      <w:r>
        <w:t>wisdom</w:t>
      </w:r>
    </w:p>
    <w:p>
      <w:r>
        <w:t>Not for Sale</w:t>
      </w:r>
    </w:p>
    <w:p>
      <w:r>
        <w:t>72</w:t>
        <w:tab/>
        <w:t>|</w:t>
        <w:tab/>
        <w:t>Page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The Holy</w:t>
      </w:r>
    </w:p>
    <w:p>
      <w:r>
        <w:t>Bible</w:t>
      </w:r>
    </w:p>
    <w:p>
      <w:r>
        <w:t>2.3 Bible</w:t>
      </w:r>
    </w:p>
    <w:p>
      <w:r>
        <w:t>Patriarchs</w:t>
      </w:r>
    </w:p>
    <w:p>
      <w:r>
        <w:t>2.3.1 Abraham</w:t>
      </w:r>
    </w:p>
    <w:p/>
    <w:p>
      <w:r>
        <w:t>2 lessons</w:t>
      </w:r>
    </w:p>
    <w:p>
      <w:r>
        <w:t>By the end of the Sub strand, the learner should be</w:t>
      </w:r>
    </w:p>
    <w:p>
      <w:r>
        <w:t>able to:</w:t>
      </w:r>
    </w:p>
    <w:p>
      <w:r>
        <w:t>a) read Genesis 12:1-5 and recount the call of</w:t>
      </w:r>
    </w:p>
    <w:p>
      <w:r>
        <w:t>Abraham</w:t>
      </w:r>
    </w:p>
    <w:p>
      <w:r>
        <w:t>b)  obey God’s instructions in his/her day to day life</w:t>
      </w:r>
    </w:p>
    <w:p>
      <w:r>
        <w:t>c) mention his/ her name and it’s meaning for self-</w:t>
      </w:r>
    </w:p>
    <w:p>
      <w:r>
        <w:t>identity</w:t>
      </w:r>
    </w:p>
    <w:p>
      <w:r>
        <w:t>d) discuss Abram’s change of name to Abraham as</w:t>
      </w:r>
    </w:p>
    <w:p>
      <w:r>
        <w:t>outlined in Genesis 17:1-5</w:t>
      </w:r>
    </w:p>
    <w:p>
      <w:r>
        <w:t>e) recite Genesis 12:3 and appreciate God’s blessings</w:t>
      </w:r>
    </w:p>
    <w:p>
      <w:r>
        <w:t>in his or her life</w:t>
      </w:r>
    </w:p>
    <w:p>
      <w:r>
        <w:t>• Learners to sing the song on</w:t>
      </w:r>
    </w:p>
    <w:p>
      <w:r>
        <w:t>Abraham the father of faith</w:t>
      </w:r>
    </w:p>
    <w:p>
      <w:r>
        <w:t>• Learners to read Genesis 12: 1-5</w:t>
      </w:r>
    </w:p>
    <w:p>
      <w:r>
        <w:t>• Learner to role play the call of</w:t>
      </w:r>
    </w:p>
    <w:p>
      <w:r>
        <w:t>Abraham</w:t>
      </w:r>
    </w:p>
    <w:p>
      <w:r>
        <w:t>• Learner to tell the meaning of their</w:t>
      </w:r>
    </w:p>
    <w:p>
      <w:r>
        <w:t>names</w:t>
      </w:r>
    </w:p>
    <w:p>
      <w:r>
        <w:t>• Learner to read Genesis 17:1-5 on</w:t>
      </w:r>
    </w:p>
    <w:p>
      <w:r>
        <w:t>the change of Abraham’s name</w:t>
      </w:r>
    </w:p>
    <w:p>
      <w:r>
        <w:t>• Learner to recite Genesis 12:3</w:t>
      </w:r>
    </w:p>
    <w:p/>
    <w:p>
      <w:r>
        <w:t>1. Why was the name</w:t>
      </w:r>
    </w:p>
    <w:p>
      <w:r>
        <w:t>Abram changed?</w:t>
      </w:r>
    </w:p>
    <w:p>
      <w:r>
        <w:t>2. Why is your name</w:t>
      </w:r>
    </w:p>
    <w:p>
      <w:r>
        <w:t>important?</w:t>
      </w:r>
    </w:p>
    <w:p>
      <w:r>
        <w:t>3. How did Abraham</w:t>
      </w:r>
    </w:p>
    <w:p>
      <w:r>
        <w:t>show obedience to</w:t>
      </w:r>
    </w:p>
    <w:p>
      <w:r>
        <w:t>God?</w:t>
      </w:r>
    </w:p>
    <w:p>
      <w:r>
        <w:t>Core Competences to be developed: Learning to learn as they learn new ideas, imagination and creativity as they role play and sing, self -efficacy as they tell</w:t>
      </w:r>
    </w:p>
    <w:p>
      <w:r>
        <w:t>their name and its meaning</w:t>
      </w:r>
    </w:p>
    <w:p>
      <w:r>
        <w:t>Link to PCIs: Self-awareness, self-esteem, assertiveness, decision making, friendship</w:t>
      </w:r>
    </w:p>
    <w:p>
      <w:r>
        <w:t>formation and maintenance, citizenship; obedience to the law just like Abraham obeyed</w:t>
      </w:r>
    </w:p>
    <w:p>
      <w:r>
        <w:t>God’s command to leave his country to a land unknown to him</w:t>
      </w:r>
    </w:p>
    <w:p>
      <w:r>
        <w:t>Link to values: Obedience, faith, love, responsibility, trust,</w:t>
      </w:r>
    </w:p>
    <w:p>
      <w:r>
        <w:t>respect to God as the giver of divine law and guidance for eternity</w:t>
      </w:r>
    </w:p>
    <w:p>
      <w:r>
        <w:t>Links to other learning activity areas: Creative Arts Activities as they role play, sing and</w:t>
      </w:r>
    </w:p>
    <w:p>
      <w:r>
        <w:t>draw, Language Activities as they read and recite verses from the Holy Bible</w:t>
      </w:r>
    </w:p>
    <w:p/>
    <w:p>
      <w:r>
        <w:t>Suggested Community Service Learning Activities: Role play the</w:t>
      </w:r>
    </w:p>
    <w:p>
      <w:r>
        <w:t>call of Abraham in Sunday/Sabbath School</w:t>
      </w:r>
    </w:p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Is obedient Accurately and precisely recounts the call</w:t>
      </w:r>
    </w:p>
    <w:p>
      <w:r>
        <w:t>of Abraham and is obedient</w:t>
      </w:r>
    </w:p>
    <w:p>
      <w:r>
        <w:t>Accurately recounts the call of</w:t>
      </w:r>
    </w:p>
    <w:p>
      <w:r>
        <w:t>Abraham and is obedient</w:t>
      </w:r>
    </w:p>
    <w:p>
      <w:r>
        <w:t>Periodically recounts the</w:t>
      </w:r>
    </w:p>
    <w:p>
      <w:r>
        <w:t>call of Abraham and is</w:t>
      </w:r>
    </w:p>
    <w:p>
      <w:r>
        <w:t>sometimes obedient</w:t>
      </w:r>
    </w:p>
    <w:p>
      <w:r>
        <w:t>Rarely recounts the call of</w:t>
      </w:r>
    </w:p>
    <w:p>
      <w:r>
        <w:t>Abraham and seldom obeys</w:t>
      </w:r>
    </w:p>
    <w:p/>
    <w:p>
      <w:r>
        <w:t>Property of the</w:t>
      </w:r>
    </w:p>
    <w:p>
      <w:r>
        <w:t>Government of Kenya</w:t>
      </w:r>
    </w:p>
    <w:p>
      <w:r>
        <w:t>73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 question(s)</w:t>
      </w:r>
    </w:p>
    <w:p>
      <w:r>
        <w:t>3.0 The Life of</w:t>
      </w:r>
    </w:p>
    <w:p>
      <w:r>
        <w:t>Jesus Christ</w:t>
      </w:r>
    </w:p>
    <w:p>
      <w:r>
        <w:t>3.1 The Birth of Jesus</w:t>
      </w:r>
    </w:p>
    <w:p>
      <w:r>
        <w:t>Christ</w:t>
      </w:r>
    </w:p>
    <w:p>
      <w:r>
        <w:t>3.1.1 Annunciation of the</w:t>
      </w:r>
    </w:p>
    <w:p>
      <w:r>
        <w:t>birth of Jesus Christ</w:t>
      </w:r>
    </w:p>
    <w:p/>
    <w:p>
      <w:r>
        <w:t>3 lessons</w:t>
      </w:r>
    </w:p>
    <w:p>
      <w:r>
        <w:t>By the end of the Sub strand, the learner</w:t>
      </w:r>
    </w:p>
    <w:p>
      <w:r>
        <w:t>should be able to:</w:t>
      </w:r>
    </w:p>
    <w:p>
      <w:r>
        <w:t>a) narrate the annunciation of the Birth of</w:t>
      </w:r>
    </w:p>
    <w:p>
      <w:r>
        <w:t>Jesus Christ as outlined in Luke 1: 26-</w:t>
      </w:r>
    </w:p>
    <w:p>
      <w:r>
        <w:t>37</w:t>
      </w:r>
    </w:p>
    <w:p>
      <w:r>
        <w:t>b) acknowledge the uniqueness of the</w:t>
      </w:r>
    </w:p>
    <w:p>
      <w:r>
        <w:t>birth of Jesus Christ</w:t>
      </w:r>
    </w:p>
    <w:p>
      <w:r>
        <w:t>c)  recite Luke 1:37 and trust in God’s</w:t>
      </w:r>
    </w:p>
    <w:p>
      <w:r>
        <w:t>power in his/her life</w:t>
      </w:r>
    </w:p>
    <w:p>
      <w:r>
        <w:t>d) Emulate Mary the mother of Jesus and</w:t>
      </w:r>
    </w:p>
    <w:p>
      <w:r>
        <w:t>abstain from sexual sins before</w:t>
      </w:r>
    </w:p>
    <w:p>
      <w:r>
        <w:t>marriage</w:t>
      </w:r>
    </w:p>
    <w:p>
      <w:r>
        <w:t>• In turns, learners to</w:t>
      </w:r>
    </w:p>
    <w:p>
      <w:r>
        <w:t>read Luke 1:26-37</w:t>
      </w:r>
    </w:p>
    <w:p>
      <w:r>
        <w:t>• Learners to role play</w:t>
      </w:r>
    </w:p>
    <w:p>
      <w:r>
        <w:t>the annunciation of the</w:t>
      </w:r>
    </w:p>
    <w:p>
      <w:r>
        <w:t>birth of Jesus Christ</w:t>
      </w:r>
    </w:p>
    <w:p>
      <w:r>
        <w:t>• Learners to watch a</w:t>
      </w:r>
    </w:p>
    <w:p>
      <w:r>
        <w:t>video clip on the</w:t>
      </w:r>
    </w:p>
    <w:p>
      <w:r>
        <w:t>annunciation of Jesus</w:t>
      </w:r>
    </w:p>
    <w:p>
      <w:r>
        <w:t>Christ’s birth</w:t>
      </w:r>
    </w:p>
    <w:p>
      <w:r>
        <w:t>• Learners to sing a song</w:t>
      </w:r>
    </w:p>
    <w:p>
      <w:r>
        <w:t>about the annunciation</w:t>
      </w:r>
    </w:p>
    <w:p>
      <w:r>
        <w:t>of the birth of Jesus</w:t>
      </w:r>
    </w:p>
    <w:p>
      <w:r>
        <w:t>Christ</w:t>
      </w:r>
    </w:p>
    <w:p>
      <w:r>
        <w:t>•  Learners to recite</w:t>
      </w:r>
    </w:p>
    <w:p>
      <w:r>
        <w:t>Luke 1:37</w:t>
      </w:r>
    </w:p>
    <w:p>
      <w:r>
        <w:t>1. Why should you live</w:t>
      </w:r>
    </w:p>
    <w:p>
      <w:r>
        <w:t>holy lives?</w:t>
      </w:r>
    </w:p>
    <w:p>
      <w:r>
        <w:t>2. Who announced the birth</w:t>
      </w:r>
    </w:p>
    <w:p>
      <w:r>
        <w:t>of Jesus Christ?</w:t>
      </w:r>
    </w:p>
    <w:p>
      <w:r>
        <w:t>3. Why is the birth of Jesus</w:t>
      </w:r>
    </w:p>
    <w:p>
      <w:r>
        <w:t>Christ unique?</w:t>
      </w:r>
    </w:p>
    <w:p/>
    <w:p>
      <w:r>
        <w:t>3.1.2 Birth of John the</w:t>
      </w:r>
    </w:p>
    <w:p>
      <w:r>
        <w:t>Baptist</w:t>
      </w:r>
    </w:p>
    <w:p/>
    <w:p>
      <w:r>
        <w:t>2 lessons</w:t>
      </w:r>
    </w:p>
    <w:p>
      <w:r>
        <w:t>a) retell the Birth of John the Baptist as</w:t>
      </w:r>
    </w:p>
    <w:p>
      <w:r>
        <w:t>written in Luke 1:5-13,57</w:t>
      </w:r>
    </w:p>
    <w:p>
      <w:r>
        <w:t>b) discuss how John the Baptist prepared</w:t>
      </w:r>
    </w:p>
    <w:p>
      <w:r>
        <w:t>the way for the Messiah as outlined in</w:t>
      </w:r>
    </w:p>
    <w:p>
      <w:r>
        <w:t>Luke 1:76-79</w:t>
      </w:r>
    </w:p>
    <w:p>
      <w:r>
        <w:t>c) appreciate the need to live a righteous</w:t>
      </w:r>
    </w:p>
    <w:p>
      <w:r>
        <w:t>life by turning away from sins</w:t>
      </w:r>
    </w:p>
    <w:p/>
    <w:p>
      <w:r>
        <w:t>• In pairs, learners to</w:t>
      </w:r>
    </w:p>
    <w:p>
      <w:r>
        <w:t>read Luke1:5-13</w:t>
      </w:r>
    </w:p>
    <w:p>
      <w:r>
        <w:t>• role play the angel’s</w:t>
      </w:r>
    </w:p>
    <w:p>
      <w:r>
        <w:t>appearance to</w:t>
      </w:r>
    </w:p>
    <w:p>
      <w:r>
        <w:t>Zechariah in the temple</w:t>
      </w:r>
    </w:p>
    <w:p>
      <w:r>
        <w:t>• Learners to watch a</w:t>
      </w:r>
    </w:p>
    <w:p>
      <w:r>
        <w:t>video clip on the birth</w:t>
      </w:r>
    </w:p>
    <w:p>
      <w:r>
        <w:t>of John the Baptist</w:t>
      </w:r>
    </w:p>
    <w:p>
      <w:r>
        <w:t>• Learners to read Luke</w:t>
      </w:r>
    </w:p>
    <w:p>
      <w:r>
        <w:t>1:76-79</w:t>
      </w:r>
    </w:p>
    <w:p>
      <w:r>
        <w:t>• Learners to sing a song</w:t>
      </w:r>
    </w:p>
    <w:p>
      <w:r>
        <w:t>about John the Baptist</w:t>
      </w:r>
    </w:p>
    <w:p>
      <w:r>
        <w:t>1. Who was John the</w:t>
      </w:r>
    </w:p>
    <w:p>
      <w:r>
        <w:t>Baptist?</w:t>
      </w:r>
    </w:p>
    <w:p>
      <w:r>
        <w:t>2. What was his role?</w:t>
      </w:r>
    </w:p>
    <w:p>
      <w:r>
        <w:t>Not for Sale</w:t>
      </w:r>
    </w:p>
    <w:p>
      <w:r>
        <w:t>74</w:t>
        <w:tab/>
        <w:t>|</w:t>
        <w:tab/>
        <w:t>Page</w:t>
      </w:r>
    </w:p>
    <w:p/>
    <w:p>
      <w:r>
        <w:t>Core Competences to be developed: Imagination and creativity through role play, digital literacy as they watch a video clip, learning to learn as they read the</w:t>
      </w:r>
    </w:p>
    <w:p>
      <w:r>
        <w:t>Bible</w:t>
      </w:r>
    </w:p>
    <w:p>
      <w:r>
        <w:t>Link to PCIs: Life skills; self-awareness and self-esteem, Education for Sustainable Development-</w:t>
      </w:r>
    </w:p>
    <w:p>
      <w:r>
        <w:t>child protection exhibited in preparation for the birth of Jesus and John the Baptist, human</w:t>
      </w:r>
    </w:p>
    <w:p>
      <w:r>
        <w:t>sexuality – the priority of celibacy before child bearing as Mary and Joseph presented a great</w:t>
      </w:r>
    </w:p>
    <w:p>
      <w:r>
        <w:t>example to many girls and boys on importance of abstinence before marriage/ celibacy</w:t>
      </w:r>
    </w:p>
    <w:p>
      <w:r>
        <w:t>Link to Values: Humility, thanksgiving, obedience, peace,</w:t>
      </w:r>
    </w:p>
    <w:p>
      <w:r>
        <w:t>love, faith, patience</w:t>
      </w:r>
    </w:p>
    <w:p>
      <w:r>
        <w:t>Links to other learning activity areas: Creative Arts Activities reinforced through singing and role</w:t>
      </w:r>
    </w:p>
    <w:p>
      <w:r>
        <w:t>play, Language Activities through reading the Holy Bible</w:t>
      </w:r>
    </w:p>
    <w:p>
      <w:r>
        <w:t>Suggested Community Service Learning Activities: In the</w:t>
      </w:r>
    </w:p>
    <w:p>
      <w:r>
        <w:t>company of parents or guardian, visit old people in the</w:t>
      </w:r>
    </w:p>
    <w:p>
      <w:r>
        <w:t>community and help them with household chores</w:t>
      </w:r>
    </w:p>
    <w:p/>
    <w:p>
      <w:r>
        <w:t>Indicator Exceeding expectations Meeting expectations  Approaching expectations</w:t>
      </w:r>
    </w:p>
    <w:p/>
    <w:p>
      <w:r>
        <w:t>Below expectations</w:t>
      </w:r>
    </w:p>
    <w:p/>
    <w:p>
      <w:r>
        <w:t>Can retell the</w:t>
      </w:r>
    </w:p>
    <w:p>
      <w:r>
        <w:t>annunciation</w:t>
      </w:r>
    </w:p>
    <w:p>
      <w:r>
        <w:t>Accurately and precisely</w:t>
      </w:r>
    </w:p>
    <w:p>
      <w:r>
        <w:t>retells the annunciation of</w:t>
      </w:r>
    </w:p>
    <w:p>
      <w:r>
        <w:t>the birth of Jesus Christ</w:t>
      </w:r>
    </w:p>
    <w:p>
      <w:r>
        <w:t>Accurately retells the</w:t>
      </w:r>
    </w:p>
    <w:p>
      <w:r>
        <w:t>annunciation of the birth of</w:t>
      </w:r>
    </w:p>
    <w:p>
      <w:r>
        <w:t>Jesus Christ</w:t>
      </w:r>
    </w:p>
    <w:p>
      <w:r>
        <w:t>Fairly retells the annunciation</w:t>
      </w:r>
    </w:p>
    <w:p>
      <w:r>
        <w:t>of the birth of Jesus Christ</w:t>
      </w:r>
    </w:p>
    <w:p>
      <w:r>
        <w:t>Minimally retells the annunciation of</w:t>
      </w:r>
    </w:p>
    <w:p>
      <w:r>
        <w:t>the birth of Jesus Christ</w:t>
      </w:r>
    </w:p>
    <w:p>
      <w:r>
        <w:t>Can retell the birth of</w:t>
      </w:r>
    </w:p>
    <w:p>
      <w:r>
        <w:t>John the Baptist</w:t>
      </w:r>
    </w:p>
    <w:p>
      <w:r>
        <w:t>Excellently and accurately</w:t>
      </w:r>
    </w:p>
    <w:p>
      <w:r>
        <w:t>retells the birth of John the</w:t>
      </w:r>
    </w:p>
    <w:p>
      <w:r>
        <w:t>Baptist</w:t>
      </w:r>
    </w:p>
    <w:p>
      <w:r>
        <w:t>Excellently retells the birth</w:t>
      </w:r>
    </w:p>
    <w:p>
      <w:r>
        <w:t>of John the Baptist</w:t>
      </w:r>
    </w:p>
    <w:p>
      <w:r>
        <w:t>Fairly retells the birth of John</w:t>
      </w:r>
    </w:p>
    <w:p>
      <w:r>
        <w:t>the Baptist</w:t>
      </w:r>
    </w:p>
    <w:p>
      <w:r>
        <w:t>Minimally retells the birth of John</w:t>
      </w:r>
    </w:p>
    <w:p>
      <w:r>
        <w:t>the Baptist</w:t>
      </w:r>
    </w:p>
    <w:p/>
    <w:p>
      <w:r>
        <w:t>Property of the</w:t>
      </w:r>
    </w:p>
    <w:p>
      <w:r>
        <w:t>Government of Kenya</w:t>
      </w:r>
    </w:p>
    <w:p>
      <w:r>
        <w:t>75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The life of Jesus</w:t>
      </w:r>
    </w:p>
    <w:p>
      <w:r>
        <w:t>Christ</w:t>
      </w:r>
    </w:p>
    <w:p/>
    <w:p>
      <w:r>
        <w:t>3.2 The Miracles</w:t>
      </w:r>
    </w:p>
    <w:p>
      <w:r>
        <w:t>of Jesus Christ</w:t>
      </w:r>
    </w:p>
    <w:p>
      <w:r>
        <w:t>3.2.1 Healing of</w:t>
      </w:r>
    </w:p>
    <w:p>
      <w:r>
        <w:t>Blind Bartimaeus</w:t>
      </w:r>
    </w:p>
    <w:p/>
    <w:p>
      <w:r>
        <w:t>3 lessons</w:t>
      </w:r>
    </w:p>
    <w:p>
      <w:r>
        <w:t>By the end of the Sub strand, the learner</w:t>
      </w:r>
    </w:p>
    <w:p>
      <w:r>
        <w:t>should be able to:</w:t>
      </w:r>
    </w:p>
    <w:p>
      <w:r>
        <w:t>a) retell the healing of blind Bartimaeus in</w:t>
      </w:r>
    </w:p>
    <w:p>
      <w:r>
        <w:t>Mark 10:36-52</w:t>
      </w:r>
    </w:p>
    <w:p>
      <w:r>
        <w:t>b)  recognize the healing power of Jesus</w:t>
      </w:r>
    </w:p>
    <w:p>
      <w:r>
        <w:t>Christ</w:t>
      </w:r>
    </w:p>
    <w:p>
      <w:r>
        <w:t>c) appreciate Jesus’ power over sickness</w:t>
      </w:r>
    </w:p>
    <w:p>
      <w:r>
        <w:t>and disease</w:t>
      </w:r>
    </w:p>
    <w:p>
      <w:r>
        <w:t>•  Learners to sing a song about the healing</w:t>
      </w:r>
    </w:p>
    <w:p>
      <w:r>
        <w:t>power of God</w:t>
      </w:r>
    </w:p>
    <w:p>
      <w:r>
        <w:t>• Learners to read Mark 10:46-52</w:t>
      </w:r>
    </w:p>
    <w:p>
      <w:r>
        <w:t>• Learners to role play the healing of blind</w:t>
      </w:r>
    </w:p>
    <w:p>
      <w:r>
        <w:t>Bartimaeus</w:t>
      </w:r>
    </w:p>
    <w:p>
      <w:r>
        <w:t>• Learners to record the role play using a</w:t>
      </w:r>
    </w:p>
    <w:p>
      <w:r>
        <w:t>digital device</w:t>
      </w:r>
    </w:p>
    <w:p>
      <w:r>
        <w:t>• Learners to share an incident when they</w:t>
      </w:r>
    </w:p>
    <w:p>
      <w:r>
        <w:t>prayed to God for healing</w:t>
      </w:r>
    </w:p>
    <w:p/>
    <w:p>
      <w:r>
        <w:t>1. How did blind</w:t>
      </w:r>
    </w:p>
    <w:p>
      <w:r>
        <w:t>Bartimaeus portray</w:t>
      </w:r>
    </w:p>
    <w:p>
      <w:r>
        <w:t>faith in Jesus?</w:t>
      </w:r>
    </w:p>
    <w:p>
      <w:r>
        <w:t>2. What was Jesus</w:t>
      </w:r>
    </w:p>
    <w:p>
      <w:r>
        <w:t>response?</w:t>
      </w:r>
    </w:p>
    <w:p/>
    <w:p>
      <w:r>
        <w:t>Core Competences to be developed: Communication and collaboration through discussion and role play, imagination and creativity as they sing, digital literacy</w:t>
      </w:r>
    </w:p>
    <w:p>
      <w:r>
        <w:t>as they record the role play using a digital device, learning to learn as they read the Holy Bible, critical thinking and problem solving as the learners appreciate</w:t>
      </w:r>
    </w:p>
    <w:p>
      <w:r>
        <w:t>how blind Bartimaeus got a solution to his blindness (his problem) by seeking help from Jesus.</w:t>
      </w:r>
    </w:p>
    <w:p>
      <w:r>
        <w:t>Link to PCIs: Non-communicable diseases, life skills; problem solving,</w:t>
      </w:r>
    </w:p>
    <w:p>
      <w:r>
        <w:t>empathy, coping with emotions, decision making, assertiveness as</w:t>
      </w:r>
    </w:p>
    <w:p>
      <w:r>
        <w:t>Bartimaeus assertively sought for healing from Jesus despite the many</w:t>
      </w:r>
    </w:p>
    <w:p>
      <w:r>
        <w:t>discouragements from others, inclusivity</w:t>
      </w:r>
    </w:p>
    <w:p>
      <w:r>
        <w:t>Link to Values: Thankfulness, kindness, faith, love, concern, sharing, patience,</w:t>
      </w:r>
    </w:p>
    <w:p>
      <w:r>
        <w:t>social justice exhibited by Jesus healing of blind Bartimaeus thus emancipating</w:t>
      </w:r>
    </w:p>
    <w:p>
      <w:r>
        <w:t>him from his deplorable state of begging</w:t>
      </w:r>
    </w:p>
    <w:p>
      <w:r>
        <w:t>Link to other learning activity areas: Home Science Activities in teaching</w:t>
      </w:r>
    </w:p>
    <w:p>
      <w:r>
        <w:t>types of diseases, Language Activities as they read and  learn new</w:t>
      </w:r>
    </w:p>
    <w:p>
      <w:r>
        <w:t>vocabulary, Creative Arts Activities through singing</w:t>
      </w:r>
    </w:p>
    <w:p>
      <w:r>
        <w:t>Suggested Community Service Learning Activities: Learners to request their</w:t>
      </w:r>
    </w:p>
    <w:p>
      <w:r>
        <w:t>parents or guardian to take them to visit a sick member of their society to</w:t>
      </w:r>
    </w:p>
    <w:p>
      <w:r>
        <w:t>appreciate the desperation people go through when they are sick and then pray</w:t>
      </w:r>
    </w:p>
    <w:p>
      <w:r>
        <w:t>for their healing.</w:t>
      </w:r>
    </w:p>
    <w:p/>
    <w:p>
      <w:r>
        <w:t>Not for Sale</w:t>
      </w:r>
    </w:p>
    <w:p>
      <w:r>
        <w:t>76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Faith in God Excellently and correctly</w:t>
      </w:r>
    </w:p>
    <w:p>
      <w:r>
        <w:t>narrates the healing of blind</w:t>
      </w:r>
    </w:p>
    <w:p>
      <w:r>
        <w:t>Bartimaeus and trusts God for</w:t>
      </w:r>
    </w:p>
    <w:p>
      <w:r>
        <w:t>healing</w:t>
      </w:r>
    </w:p>
    <w:p>
      <w:r>
        <w:t>Correctly narrates the</w:t>
      </w:r>
    </w:p>
    <w:p>
      <w:r>
        <w:t>healing of blind</w:t>
      </w:r>
    </w:p>
    <w:p>
      <w:r>
        <w:t>Bartimaeus and trusts</w:t>
      </w:r>
    </w:p>
    <w:p>
      <w:r>
        <w:t>God for healing</w:t>
      </w:r>
    </w:p>
    <w:p>
      <w:r>
        <w:t>Fairly narrates the healing of</w:t>
      </w:r>
    </w:p>
    <w:p>
      <w:r>
        <w:t>blind Bartimaeus and sometimes</w:t>
      </w:r>
    </w:p>
    <w:p>
      <w:r>
        <w:t>trusts God for healing</w:t>
      </w:r>
    </w:p>
    <w:p>
      <w:r>
        <w:t>Rarely narrates the healing of</w:t>
      </w:r>
    </w:p>
    <w:p>
      <w:r>
        <w:t>blind Bartimaeus and seldom</w:t>
      </w:r>
    </w:p>
    <w:p>
      <w:r>
        <w:t>trust God for healing</w:t>
      </w:r>
    </w:p>
    <w:p/>
    <w:p>
      <w:r>
        <w:t>Property of the</w:t>
      </w:r>
    </w:p>
    <w:p>
      <w:r>
        <w:t>Government of Kenya</w:t>
      </w:r>
    </w:p>
    <w:p>
      <w:r>
        <w:t>77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The Life</w:t>
      </w:r>
    </w:p>
    <w:p>
      <w:r>
        <w:t>of Jesus</w:t>
      </w:r>
    </w:p>
    <w:p>
      <w:r>
        <w:t>Christ</w:t>
      </w:r>
    </w:p>
    <w:p>
      <w:r>
        <w:t>3.2.2 The</w:t>
      </w:r>
    </w:p>
    <w:p>
      <w:r>
        <w:t>ten Lepers</w:t>
      </w:r>
    </w:p>
    <w:p/>
    <w:p>
      <w:r>
        <w:t>3 lessons</w:t>
      </w:r>
    </w:p>
    <w:p>
      <w:r>
        <w:t>By the end of the Sub strand,</w:t>
      </w:r>
    </w:p>
    <w:p>
      <w:r>
        <w:t>the learner should be able to:</w:t>
      </w:r>
    </w:p>
    <w:p>
      <w:r>
        <w:t>a) discuss the story of the</w:t>
      </w:r>
    </w:p>
    <w:p>
      <w:r>
        <w:t>ten lepers in Luke</w:t>
      </w:r>
    </w:p>
    <w:p>
      <w:r>
        <w:t>17:11-19</w:t>
      </w:r>
    </w:p>
    <w:p>
      <w:r>
        <w:t>b) appreciate the miracle</w:t>
      </w:r>
    </w:p>
    <w:p>
      <w:r>
        <w:t>by having faith in God</w:t>
      </w:r>
    </w:p>
    <w:p>
      <w:r>
        <w:t>c) outline ways of</w:t>
      </w:r>
    </w:p>
    <w:p>
      <w:r>
        <w:t>showing gratitude to</w:t>
      </w:r>
    </w:p>
    <w:p>
      <w:r>
        <w:t>God in day to day life</w:t>
      </w:r>
    </w:p>
    <w:p>
      <w:r>
        <w:t>d) portray gratitude by</w:t>
      </w:r>
    </w:p>
    <w:p>
      <w:r>
        <w:t>thanking those who do</w:t>
      </w:r>
    </w:p>
    <w:p>
      <w:r>
        <w:t>good to him/ her</w:t>
      </w:r>
    </w:p>
    <w:p>
      <w:r>
        <w:t>• In turns, learners to read Luke 17:11-19</w:t>
      </w:r>
    </w:p>
    <w:p>
      <w:r>
        <w:t>• Learners to role play the healing of the ten lepers</w:t>
      </w:r>
    </w:p>
    <w:p>
      <w:r>
        <w:t>• draw the ten lepers using a digital device</w:t>
      </w:r>
    </w:p>
    <w:p>
      <w:r>
        <w:t>• In groups, learners to list ways they express gratitude to</w:t>
      </w:r>
    </w:p>
    <w:p>
      <w:r>
        <w:t>God</w:t>
      </w:r>
    </w:p>
    <w:p>
      <w:r>
        <w:t>• Learners to write a ‘Thank you note’ to God for the gift</w:t>
      </w:r>
    </w:p>
    <w:p>
      <w:r>
        <w:t>of life</w:t>
      </w:r>
    </w:p>
    <w:p>
      <w:r>
        <w:t>• Learners to list ways they express gratitude to others</w:t>
      </w:r>
    </w:p>
    <w:p>
      <w:r>
        <w:t>• Learners to sing a song related to showing gratitude to</w:t>
      </w:r>
    </w:p>
    <w:p>
      <w:r>
        <w:t>God</w:t>
      </w:r>
    </w:p>
    <w:p>
      <w:r>
        <w:t>1. What happened to the ten</w:t>
      </w:r>
    </w:p>
    <w:p>
      <w:r>
        <w:t>lepers?</w:t>
      </w:r>
    </w:p>
    <w:p>
      <w:r>
        <w:t>2. What did Jesus tell the</w:t>
      </w:r>
    </w:p>
    <w:p>
      <w:r>
        <w:t>thankful leper?</w:t>
      </w:r>
    </w:p>
    <w:p>
      <w:r>
        <w:t>Core Competences: Communication and collaboration through discussion and role play, imagination and creativity as</w:t>
      </w:r>
    </w:p>
    <w:p>
      <w:r>
        <w:t>they write a ‘thank you’ note, digital literacy as they draw using a digital device and watch a video clip, learning to learn</w:t>
      </w:r>
    </w:p>
    <w:p>
      <w:r>
        <w:t>as they read the Holy Bible</w:t>
      </w:r>
    </w:p>
    <w:p>
      <w:r>
        <w:t>Link to PCIs: Communicable diseases, life skills; problem solving,</w:t>
      </w:r>
    </w:p>
    <w:p>
      <w:r>
        <w:t>assertiveness, empathy, decision making, inclusivity, citizenship- by</w:t>
      </w:r>
    </w:p>
    <w:p>
      <w:r>
        <w:t>Jesus healing the frustrated and separated lepers, Jesus enabled them to</w:t>
      </w:r>
    </w:p>
    <w:p>
      <w:r>
        <w:t>rejoin other normal members of the society as normal citizens</w:t>
      </w:r>
    </w:p>
    <w:p>
      <w:r>
        <w:t>Link to Values: Thankfulness, kindness,</w:t>
      </w:r>
    </w:p>
    <w:p>
      <w:r>
        <w:t>faith, love, concern, forgiveness, social</w:t>
      </w:r>
    </w:p>
    <w:p>
      <w:r>
        <w:t>justice – learners to appreciate the</w:t>
      </w:r>
    </w:p>
    <w:p>
      <w:r>
        <w:t>emancipating act of Jesus for the separated</w:t>
      </w:r>
    </w:p>
    <w:p>
      <w:r>
        <w:t>and marginalized lepers</w:t>
      </w:r>
    </w:p>
    <w:p>
      <w:r>
        <w:t>Link to other learning activity areas: Home Science Activities as they</w:t>
      </w:r>
    </w:p>
    <w:p>
      <w:r>
        <w:t>learn types of diseases, Language Activities as  they read and learn new</w:t>
      </w:r>
    </w:p>
    <w:p>
      <w:r>
        <w:t>vocabulary, Creative Arts Activities as they role play and sing</w:t>
      </w:r>
    </w:p>
    <w:p>
      <w:r>
        <w:t>Suggested Community Service Learning</w:t>
      </w:r>
    </w:p>
    <w:p>
      <w:r>
        <w:t>Activities: Learners to find out from their</w:t>
      </w:r>
    </w:p>
    <w:p>
      <w:r>
        <w:t>parents or guardians ways of managing</w:t>
      </w:r>
    </w:p>
    <w:p>
      <w:r>
        <w:t>contagious diseases just like leprosy in the</w:t>
      </w:r>
    </w:p>
    <w:p>
      <w:r>
        <w:t>days of Jesus</w:t>
      </w:r>
    </w:p>
    <w:p/>
    <w:p>
      <w:r>
        <w:t>Not for Sale</w:t>
      </w:r>
    </w:p>
    <w:p>
      <w:r>
        <w:t>78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Is thankful Consistently and promptly thank God</w:t>
      </w:r>
    </w:p>
    <w:p>
      <w:r>
        <w:t>and those who do good to them</w:t>
      </w:r>
    </w:p>
    <w:p>
      <w:r>
        <w:t>Promptly thank God and</w:t>
      </w:r>
    </w:p>
    <w:p>
      <w:r>
        <w:t>those who do good to</w:t>
      </w:r>
    </w:p>
    <w:p>
      <w:r>
        <w:t>them</w:t>
      </w:r>
    </w:p>
    <w:p>
      <w:r>
        <w:t>Occasionally thank God</w:t>
      </w:r>
    </w:p>
    <w:p>
      <w:r>
        <w:t>and those who do good to</w:t>
      </w:r>
    </w:p>
    <w:p>
      <w:r>
        <w:t>them</w:t>
      </w:r>
    </w:p>
    <w:p>
      <w:r>
        <w:t>Rarely thank God and</w:t>
      </w:r>
    </w:p>
    <w:p>
      <w:r>
        <w:t>those who do good to them</w:t>
      </w:r>
    </w:p>
    <w:p/>
    <w:p>
      <w:r>
        <w:t>Property of the</w:t>
      </w:r>
    </w:p>
    <w:p>
      <w:r>
        <w:t>Government of Kenya</w:t>
      </w:r>
    </w:p>
    <w:p>
      <w:r>
        <w:t>79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The Life of Jesus</w:t>
      </w:r>
    </w:p>
    <w:p>
      <w:r>
        <w:t>Christ</w:t>
      </w:r>
    </w:p>
    <w:p>
      <w:r>
        <w:t>3.2.3 Jesus</w:t>
      </w:r>
    </w:p>
    <w:p>
      <w:r>
        <w:t>raises a</w:t>
      </w:r>
    </w:p>
    <w:p>
      <w:r>
        <w:t>Widow’s Son</w:t>
      </w:r>
    </w:p>
    <w:p/>
    <w:p>
      <w:r>
        <w:t>2 lessons</w:t>
      </w:r>
    </w:p>
    <w:p/>
    <w:p>
      <w:r>
        <w:t>By the end of the Sub-strand, the</w:t>
      </w:r>
    </w:p>
    <w:p>
      <w:r>
        <w:t>learner should be able to:</w:t>
      </w:r>
    </w:p>
    <w:p>
      <w:r>
        <w:t>a) read the story about the widow’s</w:t>
      </w:r>
    </w:p>
    <w:p>
      <w:r>
        <w:t>son in Luke 7:11-16</w:t>
      </w:r>
    </w:p>
    <w:p>
      <w:r>
        <w:t>b) recognize God’s power over death</w:t>
      </w:r>
    </w:p>
    <w:p>
      <w:r>
        <w:t>and believe in  Resurrection</w:t>
      </w:r>
    </w:p>
    <w:p>
      <w:r>
        <w:t>c) apply lessons learnt by showing</w:t>
      </w:r>
    </w:p>
    <w:p>
      <w:r>
        <w:t>compassion to others</w:t>
      </w:r>
    </w:p>
    <w:p>
      <w:r>
        <w:t>d) appreciate the miracle by praying to</w:t>
      </w:r>
    </w:p>
    <w:p>
      <w:r>
        <w:t>God when faced with challenges</w:t>
      </w:r>
    </w:p>
    <w:p/>
    <w:p>
      <w:r>
        <w:t>• Learners to read Luke 7: 11-16</w:t>
      </w:r>
    </w:p>
    <w:p>
      <w:r>
        <w:t>• In groups, learners to list challenges they</w:t>
      </w:r>
    </w:p>
    <w:p>
      <w:r>
        <w:t>face in their lives and whom to depend on</w:t>
      </w:r>
    </w:p>
    <w:p>
      <w:r>
        <w:t>• Learners say how Jesus showed</w:t>
      </w:r>
    </w:p>
    <w:p>
      <w:r>
        <w:t>compassion to the widow</w:t>
      </w:r>
    </w:p>
    <w:p>
      <w:r>
        <w:t>•  Learners to watch a video clip on the</w:t>
      </w:r>
    </w:p>
    <w:p>
      <w:r>
        <w:t>raising of the widow’s son</w:t>
      </w:r>
    </w:p>
    <w:p>
      <w:r>
        <w:t>• Learners to recite John 11:25</w:t>
      </w:r>
    </w:p>
    <w:p>
      <w:r>
        <w:t>• Learners to Sing a song about God’s</w:t>
      </w:r>
    </w:p>
    <w:p>
      <w:r>
        <w:t>power over death</w:t>
      </w:r>
    </w:p>
    <w:p>
      <w:r>
        <w:t>1. What did Jesus tell the</w:t>
      </w:r>
    </w:p>
    <w:p>
      <w:r>
        <w:t>widow?</w:t>
      </w:r>
    </w:p>
    <w:p>
      <w:r>
        <w:t>2. Who raised the dead</w:t>
      </w:r>
    </w:p>
    <w:p>
      <w:r>
        <w:t>person?</w:t>
      </w:r>
    </w:p>
    <w:p>
      <w:r>
        <w:t>3. Why did the people praise</w:t>
      </w:r>
    </w:p>
    <w:p>
      <w:r>
        <w:t>God?</w:t>
      </w:r>
    </w:p>
    <w:p>
      <w:r>
        <w:t>Core Competences: Communication and collaboration through discussion, digital literacy as they watch a video clip, learning to learn as they read the Holy</w:t>
      </w:r>
    </w:p>
    <w:p>
      <w:r>
        <w:t>Bible, Critical thinking and problem solving as learners appreciate how Jesus helped the widow solve her depressing and desperate situation</w:t>
      </w:r>
    </w:p>
    <w:p>
      <w:r>
        <w:t>Link to PCIs: Life skills; problem solving, empathy, gender</w:t>
      </w:r>
    </w:p>
    <w:p>
      <w:r>
        <w:t>empowerment – Jesus, in a male dominated society of His days</w:t>
      </w:r>
    </w:p>
    <w:p>
      <w:r>
        <w:t>emancipated the widow out of her desperation of loneliness,</w:t>
      </w:r>
    </w:p>
    <w:p>
      <w:r>
        <w:t>frustration and discriminating situation that would befall her had her</w:t>
      </w:r>
    </w:p>
    <w:p>
      <w:r>
        <w:t>only son not been raised back to life</w:t>
      </w:r>
    </w:p>
    <w:p>
      <w:r>
        <w:t>Link to Values: Thankfulness, kindness, faith, love, concern, compassion, social justice-</w:t>
      </w:r>
    </w:p>
    <w:p>
      <w:r>
        <w:t>Jesus resurrecting act empowered the widow to find face again in the society where</w:t>
      </w:r>
    </w:p>
    <w:p>
      <w:r>
        <w:t>childless widows were not well treated.</w:t>
      </w:r>
    </w:p>
    <w:p>
      <w:r>
        <w:t>Link to other learning activity areas: Language Activities as they</w:t>
      </w:r>
    </w:p>
    <w:p>
      <w:r>
        <w:t>read and learn new vocabulary, Creative Arts Activities as they sing,</w:t>
      </w:r>
    </w:p>
    <w:p>
      <w:r>
        <w:t>Social Studies Activities as they learn about dealing with loss and</w:t>
      </w:r>
    </w:p>
    <w:p>
      <w:r>
        <w:t>bereavement in the society.</w:t>
      </w:r>
    </w:p>
    <w:p>
      <w:r>
        <w:t>Suggested Community Service Learning Activities: In the company of a guardian, visit a</w:t>
      </w:r>
    </w:p>
    <w:p>
      <w:r>
        <w:t>family that has lost a member, pray for them and encourage them</w:t>
      </w:r>
    </w:p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Depends on God Consistently and promptly depend on</w:t>
      </w:r>
    </w:p>
    <w:p>
      <w:r>
        <w:t>God by praying when faced with</w:t>
      </w:r>
    </w:p>
    <w:p>
      <w:r>
        <w:t>challenges</w:t>
      </w:r>
    </w:p>
    <w:p>
      <w:r>
        <w:t>Consistently depend on God by</w:t>
      </w:r>
    </w:p>
    <w:p>
      <w:r>
        <w:t>praying when faced with</w:t>
      </w:r>
    </w:p>
    <w:p>
      <w:r>
        <w:t>challenges</w:t>
      </w:r>
    </w:p>
    <w:p>
      <w:r>
        <w:t>Sometimes depend on God</w:t>
      </w:r>
    </w:p>
    <w:p>
      <w:r>
        <w:t>by praying when faced with</w:t>
      </w:r>
    </w:p>
    <w:p>
      <w:r>
        <w:t>challenges</w:t>
      </w:r>
    </w:p>
    <w:p>
      <w:r>
        <w:t>Rarely depend on God and</w:t>
      </w:r>
    </w:p>
    <w:p>
      <w:r>
        <w:t>seldom pray when faced with</w:t>
      </w:r>
    </w:p>
    <w:p>
      <w:r>
        <w:t>challenges</w:t>
      </w:r>
    </w:p>
    <w:p/>
    <w:p>
      <w:r>
        <w:t>Not for Sale</w:t>
      </w:r>
    </w:p>
    <w:p>
      <w:r>
        <w:t>80</w:t>
        <w:tab/>
        <w:t>|</w:t>
        <w:tab/>
        <w:t>Page</w:t>
      </w:r>
    </w:p>
    <w:p/>
    <w:p>
      <w:r>
        <w:t>Strand Sub strand</w:t>
      </w:r>
    </w:p>
    <w:p/>
    <w:p>
      <w:r>
        <w:t>Specific learning outcomes Suggested learning experiences Key inquiry question (s)</w:t>
      </w:r>
    </w:p>
    <w:p/>
    <w:p>
      <w:r>
        <w:t>The Life of</w:t>
      </w:r>
    </w:p>
    <w:p>
      <w:r>
        <w:t>Jesus Christ</w:t>
      </w:r>
    </w:p>
    <w:p>
      <w:r>
        <w:t>3.3 Teachings of</w:t>
      </w:r>
    </w:p>
    <w:p>
      <w:r>
        <w:t>Jesus Christ</w:t>
      </w:r>
    </w:p>
    <w:p/>
    <w:p>
      <w:r>
        <w:t>3.3.1 Forgiveness</w:t>
      </w:r>
    </w:p>
    <w:p/>
    <w:p>
      <w:r>
        <w:t>2 lessons</w:t>
      </w:r>
    </w:p>
    <w:p/>
    <w:p>
      <w:r>
        <w:t>By the end of the Sub-strand, the learner</w:t>
      </w:r>
    </w:p>
    <w:p>
      <w:r>
        <w:t>should be able to:</w:t>
      </w:r>
    </w:p>
    <w:p>
      <w:r>
        <w:t>a) outline the importance of</w:t>
      </w:r>
    </w:p>
    <w:p>
      <w:r>
        <w:t>forgiving others</w:t>
      </w:r>
    </w:p>
    <w:p>
      <w:r>
        <w:t>b) appreciate forgiveness by not</w:t>
      </w:r>
    </w:p>
    <w:p>
      <w:r>
        <w:t>repaying evil for evil</w:t>
      </w:r>
    </w:p>
    <w:p>
      <w:r>
        <w:t>c) resist vengeance as outlined in</w:t>
      </w:r>
    </w:p>
    <w:p>
      <w:r>
        <w:t>Mathew 5:39</w:t>
      </w:r>
    </w:p>
    <w:p>
      <w:r>
        <w:t>• Learners to read Matthew 5:39</w:t>
      </w:r>
    </w:p>
    <w:p>
      <w:r>
        <w:t>• Learners to role play acts of forgiveness</w:t>
      </w:r>
    </w:p>
    <w:p>
      <w:r>
        <w:t>• Learners to say why they should forgive</w:t>
      </w:r>
    </w:p>
    <w:p>
      <w:r>
        <w:t>others</w:t>
      </w:r>
    </w:p>
    <w:p>
      <w:r>
        <w:t>• Learners to sing a song about loving</w:t>
      </w:r>
    </w:p>
    <w:p>
      <w:r>
        <w:t>others</w:t>
      </w:r>
    </w:p>
    <w:p>
      <w:r>
        <w:t>• Learners to recite Mathew 5:39</w:t>
      </w:r>
    </w:p>
    <w:p>
      <w:r>
        <w:t>1. What is revenge?</w:t>
      </w:r>
    </w:p>
    <w:p>
      <w:r>
        <w:t>2. What do you do when</w:t>
      </w:r>
    </w:p>
    <w:p>
      <w:r>
        <w:t>somebody wrongs you?</w:t>
      </w:r>
    </w:p>
    <w:p>
      <w:r>
        <w:t>3. Why should you not pay</w:t>
      </w:r>
    </w:p>
    <w:p>
      <w:r>
        <w:t>evil for evil?</w:t>
      </w:r>
    </w:p>
    <w:p>
      <w:r>
        <w:t>3.3.2 Helping</w:t>
      </w:r>
    </w:p>
    <w:p>
      <w:r>
        <w:t>those in need</w:t>
      </w:r>
    </w:p>
    <w:p/>
    <w:p>
      <w:r>
        <w:t>2 lessons</w:t>
      </w:r>
    </w:p>
    <w:p/>
    <w:p>
      <w:r>
        <w:t>a) state the importance of helping</w:t>
      </w:r>
    </w:p>
    <w:p>
      <w:r>
        <w:t>those in need</w:t>
      </w:r>
    </w:p>
    <w:p>
      <w:r>
        <w:t>b) demonstrate kindness by sharing</w:t>
      </w:r>
    </w:p>
    <w:p>
      <w:r>
        <w:t>with those in need</w:t>
      </w:r>
    </w:p>
    <w:p>
      <w:r>
        <w:t>c) recite Mathew 5:42 and help</w:t>
      </w:r>
    </w:p>
    <w:p>
      <w:r>
        <w:t>those in need promptly</w:t>
      </w:r>
    </w:p>
    <w:p>
      <w:r>
        <w:t>• Learners to read, Matthew 5:42</w:t>
      </w:r>
    </w:p>
    <w:p>
      <w:r>
        <w:t>• Learners to mention instances they</w:t>
      </w:r>
    </w:p>
    <w:p>
      <w:r>
        <w:t>helped someone at school, home or in</w:t>
      </w:r>
    </w:p>
    <w:p>
      <w:r>
        <w:t>church e.g. they gave a pencil, rubber or</w:t>
      </w:r>
    </w:p>
    <w:p>
      <w:r>
        <w:t>shared lunch with another pupil</w:t>
      </w:r>
    </w:p>
    <w:p>
      <w:r>
        <w:t>• Learners to role play sharing</w:t>
      </w:r>
    </w:p>
    <w:p>
      <w:r>
        <w:t>• Learners to recite Matthew 5:42</w:t>
      </w:r>
    </w:p>
    <w:p>
      <w:r>
        <w:t>1. Who are the people in</w:t>
      </w:r>
    </w:p>
    <w:p>
      <w:r>
        <w:t>need?</w:t>
      </w:r>
    </w:p>
    <w:p>
      <w:r>
        <w:t>2. Why should you help</w:t>
      </w:r>
    </w:p>
    <w:p>
      <w:r>
        <w:t>them?</w:t>
      </w:r>
    </w:p>
    <w:p/>
    <w:p>
      <w:r>
        <w:t>Core Competences: Communication and collaboration through discussion, critical thinking and problem solving as they discuss on reconciliation, self-</w:t>
      </w:r>
    </w:p>
    <w:p>
      <w:r>
        <w:t>efficacy as they make decisions on forgiveness, learning to learn as they read the Holy Bible, citizenship as learners appreciate how they can still live</w:t>
      </w:r>
    </w:p>
    <w:p>
      <w:r>
        <w:t>peacefully even with those who may not be friendly to them</w:t>
      </w:r>
    </w:p>
    <w:p>
      <w:r>
        <w:t>Link to PCIs: Life skills; problem solving, assertiveness, self-</w:t>
      </w:r>
    </w:p>
    <w:p>
      <w:r>
        <w:t>awareness, decision making, effective communication,</w:t>
      </w:r>
    </w:p>
    <w:p>
      <w:r>
        <w:t>interpersonal relationships, conflict resolution</w:t>
      </w:r>
    </w:p>
    <w:p>
      <w:r>
        <w:t>Link to Values: Love, concern, compassion, forgiveness, sharing, patriotism – as</w:t>
      </w:r>
    </w:p>
    <w:p>
      <w:r>
        <w:t>learners appreciate the need to love their country and their countrymen regardless of</w:t>
      </w:r>
    </w:p>
    <w:p>
      <w:r>
        <w:t>gender, race, ethnicity or socio-economic status</w:t>
      </w:r>
    </w:p>
    <w:p>
      <w:r>
        <w:t>Link to other learning activity areas: Language Activities as they</w:t>
      </w:r>
    </w:p>
    <w:p>
      <w:r>
        <w:t>read and learn new words, Creative Arts Activities as they role</w:t>
      </w:r>
    </w:p>
    <w:p>
      <w:r>
        <w:t>play</w:t>
      </w:r>
    </w:p>
    <w:p>
      <w:r>
        <w:t>Suggested Community Service Learning Activities: In the company of a</w:t>
      </w:r>
    </w:p>
    <w:p>
      <w:r>
        <w:t>parent/guardian, visit a children’s home and show kindness by giving them clothes,</w:t>
      </w:r>
    </w:p>
    <w:p>
      <w:r>
        <w:t>foodstuffs, books or other items</w:t>
      </w:r>
    </w:p>
    <w:p/>
    <w:p>
      <w:r>
        <w:t>Property of the</w:t>
      </w:r>
    </w:p>
    <w:p>
      <w:r>
        <w:t>Government of Kenya</w:t>
      </w:r>
    </w:p>
    <w:p>
      <w:r>
        <w:t>81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Does not revenge</w:t>
      </w:r>
    </w:p>
    <w:p/>
    <w:p>
      <w:r>
        <w:t>Excellently and consistently does not</w:t>
      </w:r>
    </w:p>
    <w:p>
      <w:r>
        <w:t>revenge when wronged by others</w:t>
      </w:r>
    </w:p>
    <w:p>
      <w:r>
        <w:t>Consistently does not</w:t>
      </w:r>
    </w:p>
    <w:p>
      <w:r>
        <w:t>revenge when wronged</w:t>
      </w:r>
    </w:p>
    <w:p>
      <w:r>
        <w:t>by others</w:t>
      </w:r>
    </w:p>
    <w:p>
      <w:r>
        <w:t>Sometimes does not revenge</w:t>
      </w:r>
    </w:p>
    <w:p>
      <w:r>
        <w:t>when wronged by others</w:t>
      </w:r>
    </w:p>
    <w:p>
      <w:r>
        <w:t>Hardly fails to revenge</w:t>
      </w:r>
    </w:p>
    <w:p>
      <w:r>
        <w:t>when wronged by others</w:t>
      </w:r>
    </w:p>
    <w:p>
      <w:r>
        <w:t>Doing good to others</w:t>
      </w:r>
    </w:p>
    <w:p/>
    <w:p>
      <w:r>
        <w:t>Promptly and consistently assist those in</w:t>
      </w:r>
    </w:p>
    <w:p>
      <w:r>
        <w:t>need</w:t>
      </w:r>
    </w:p>
    <w:p>
      <w:r>
        <w:t>Consistently assist those</w:t>
      </w:r>
    </w:p>
    <w:p>
      <w:r>
        <w:t>in need</w:t>
      </w:r>
    </w:p>
    <w:p>
      <w:r>
        <w:t>Occasionally assist those in</w:t>
      </w:r>
    </w:p>
    <w:p>
      <w:r>
        <w:t>need</w:t>
      </w:r>
    </w:p>
    <w:p>
      <w:r>
        <w:t>Rarely assist those in need</w:t>
      </w:r>
    </w:p>
    <w:p/>
    <w:p>
      <w:r>
        <w:t>Not for Sale</w:t>
      </w:r>
    </w:p>
    <w:p>
      <w:r>
        <w:t>82</w:t>
        <w:tab/>
        <w:t>|</w:t>
        <w:tab/>
        <w:t>Page</w:t>
      </w:r>
    </w:p>
    <w:p/>
    <w:p>
      <w:r>
        <w:t>Strand Sub strand</w:t>
      </w:r>
    </w:p>
    <w:p/>
    <w:p>
      <w:r>
        <w:t>Specific learning outcomes  Suggested learning experiences Key inquiry</w:t>
      </w:r>
    </w:p>
    <w:p>
      <w:r>
        <w:t>question(s)</w:t>
      </w:r>
    </w:p>
    <w:p>
      <w:r>
        <w:t>The Life of</w:t>
      </w:r>
    </w:p>
    <w:p>
      <w:r>
        <w:t>Jesus Christ</w:t>
      </w:r>
    </w:p>
    <w:p>
      <w:r>
        <w:t>3.3.3 Parable of</w:t>
      </w:r>
    </w:p>
    <w:p>
      <w:r>
        <w:t>the lost coin</w:t>
      </w:r>
    </w:p>
    <w:p/>
    <w:p>
      <w:r>
        <w:t>2 lessons</w:t>
      </w:r>
    </w:p>
    <w:p/>
    <w:p>
      <w:r>
        <w:t>By the end of the Sub-strand, the learner</w:t>
      </w:r>
    </w:p>
    <w:p>
      <w:r>
        <w:t>should be able to;</w:t>
      </w:r>
    </w:p>
    <w:p>
      <w:r>
        <w:t>a) describe the parable of the lost coin and</w:t>
      </w:r>
    </w:p>
    <w:p>
      <w:r>
        <w:t>its significance in day to day lives</w:t>
      </w:r>
    </w:p>
    <w:p>
      <w:r>
        <w:t>b) recognise God’s love for the sinner and</w:t>
      </w:r>
    </w:p>
    <w:p>
      <w:r>
        <w:t>the need to live a righteous life.</w:t>
      </w:r>
    </w:p>
    <w:p>
      <w:r>
        <w:t>c) discuss how he/she should lead a holy life</w:t>
      </w:r>
    </w:p>
    <w:p>
      <w:r>
        <w:t>that is pleasing to God</w:t>
      </w:r>
    </w:p>
    <w:p>
      <w:r>
        <w:t>d) appreciate God’s love and lead upright</w:t>
      </w:r>
    </w:p>
    <w:p>
      <w:r>
        <w:t>lives</w:t>
      </w:r>
    </w:p>
    <w:p>
      <w:r>
        <w:t>• Learners to read Luke 15: 8-10</w:t>
      </w:r>
    </w:p>
    <w:p>
      <w:r>
        <w:t>• Learners to role play the parable of the</w:t>
      </w:r>
    </w:p>
    <w:p>
      <w:r>
        <w:t>lost coin</w:t>
      </w:r>
    </w:p>
    <w:p>
      <w:r>
        <w:t>• In pairs, learners to say how God loves</w:t>
      </w:r>
    </w:p>
    <w:p>
      <w:r>
        <w:t>them</w:t>
      </w:r>
    </w:p>
    <w:p>
      <w:r>
        <w:t>• Learners explain why it is important to</w:t>
      </w:r>
    </w:p>
    <w:p>
      <w:r>
        <w:t>live  a holy life as a Christian</w:t>
      </w:r>
    </w:p>
    <w:p>
      <w:r>
        <w:t>• Learners to sing a song about God’s</w:t>
      </w:r>
    </w:p>
    <w:p>
      <w:r>
        <w:t>willingness to save the lost</w:t>
      </w:r>
    </w:p>
    <w:p>
      <w:r>
        <w:t>1. What is a</w:t>
      </w:r>
    </w:p>
    <w:p>
      <w:r>
        <w:t>parable?</w:t>
      </w:r>
    </w:p>
    <w:p>
      <w:r>
        <w:t>2. What do you</w:t>
      </w:r>
    </w:p>
    <w:p>
      <w:r>
        <w:t>learn from the</w:t>
      </w:r>
    </w:p>
    <w:p>
      <w:r>
        <w:t>parable of the</w:t>
      </w:r>
    </w:p>
    <w:p>
      <w:r>
        <w:t>lost coin?</w:t>
      </w:r>
    </w:p>
    <w:p>
      <w:r>
        <w:t>3. How does God</w:t>
      </w:r>
    </w:p>
    <w:p>
      <w:r>
        <w:t>show love for</w:t>
      </w:r>
    </w:p>
    <w:p>
      <w:r>
        <w:t>the sinner?</w:t>
      </w:r>
    </w:p>
    <w:p>
      <w:r>
        <w:t>Core Competences to be developed: Imagination and creativity as they role play, self-efficacy as they make decisions to follow Christ, learning to learn as</w:t>
      </w:r>
    </w:p>
    <w:p>
      <w:r>
        <w:t>they read the Holy Bible and learn new vocabulary, critical thinking and problem solving as learners appreciate the process the woman went through in trying</w:t>
      </w:r>
    </w:p>
    <w:p>
      <w:r>
        <w:t>to find the lost coin</w:t>
      </w:r>
    </w:p>
    <w:p>
      <w:r>
        <w:t>Link to PCIs:  Life skills; problem solving, assertiveness, self-awareness, decision</w:t>
      </w:r>
    </w:p>
    <w:p>
      <w:r>
        <w:t>making, interpersonal relationships, financial literacy- as the learners appreciate the</w:t>
      </w:r>
    </w:p>
    <w:p>
      <w:r>
        <w:t>value of currency or money as depicted by the woman’s persistence in search for her</w:t>
      </w:r>
    </w:p>
    <w:p>
      <w:r>
        <w:t>lost coin, citizenship – desire to help and work for the salvation of the lost persons</w:t>
      </w:r>
    </w:p>
    <w:p>
      <w:r>
        <w:t>(sinners) in their society as an extension of good neighbourliness and care for one</w:t>
      </w:r>
    </w:p>
    <w:p>
      <w:r>
        <w:t>another in the society.</w:t>
      </w:r>
    </w:p>
    <w:p>
      <w:r>
        <w:t>Link to Values: Love, concern, compassion, faith, and responsibility</w:t>
      </w:r>
    </w:p>
    <w:p>
      <w:r>
        <w:t>over one’s property as the woman looked for her lost coin, social</w:t>
      </w:r>
    </w:p>
    <w:p>
      <w:r>
        <w:t>justice – as Jesus seeks for the lost people just like the woman</w:t>
      </w:r>
    </w:p>
    <w:p>
      <w:r>
        <w:t>searched for her lost coin.</w:t>
      </w:r>
    </w:p>
    <w:p>
      <w:r>
        <w:t>Links to other learning activity areas: Language Activities as they read and learn new</w:t>
      </w:r>
    </w:p>
    <w:p>
      <w:r>
        <w:t>words, Creative Arts Activities as they sing, role play, draw and colour, Mathematical</w:t>
      </w:r>
    </w:p>
    <w:p>
      <w:r>
        <w:t>activities as they look for the coin in the role play</w:t>
      </w:r>
    </w:p>
    <w:p>
      <w:r>
        <w:t>Suggested Community Service Learning activities: In the company</w:t>
      </w:r>
    </w:p>
    <w:p>
      <w:r>
        <w:t>of church leaders, learners to engage in sport evangelism in their</w:t>
      </w:r>
    </w:p>
    <w:p>
      <w:r>
        <w:t>community to promote love and concern</w:t>
      </w:r>
    </w:p>
    <w:p>
      <w:r>
        <w:t>Assessment Rubrics</w:t>
      </w:r>
    </w:p>
    <w:p>
      <w:r>
        <w:t>Indicator Exceeding expectations Meeting expectations  Approaching expectations</w:t>
      </w:r>
    </w:p>
    <w:p/>
    <w:p>
      <w:r>
        <w:t>Below expectations</w:t>
      </w:r>
    </w:p>
    <w:p/>
    <w:p>
      <w:r>
        <w:t>Participates in sport</w:t>
      </w:r>
    </w:p>
    <w:p>
      <w:r>
        <w:t>evangelism</w:t>
      </w:r>
    </w:p>
    <w:p>
      <w:r>
        <w:t>Very good understanding</w:t>
      </w:r>
    </w:p>
    <w:p>
      <w:r>
        <w:t>of the parable and</w:t>
      </w:r>
    </w:p>
    <w:p>
      <w:r>
        <w:t>participates in sport</w:t>
      </w:r>
    </w:p>
    <w:p>
      <w:r>
        <w:t>evangelism</w:t>
      </w:r>
    </w:p>
    <w:p>
      <w:r>
        <w:t>Good understanding of</w:t>
      </w:r>
    </w:p>
    <w:p>
      <w:r>
        <w:t>the parable and</w:t>
      </w:r>
    </w:p>
    <w:p>
      <w:r>
        <w:t>participates in sport</w:t>
      </w:r>
    </w:p>
    <w:p>
      <w:r>
        <w:t>evangelism</w:t>
      </w:r>
    </w:p>
    <w:p>
      <w:r>
        <w:t>Fair understanding of the parable</w:t>
      </w:r>
    </w:p>
    <w:p>
      <w:r>
        <w:t>and sometimes participates in sport</w:t>
      </w:r>
    </w:p>
    <w:p>
      <w:r>
        <w:t>evangelism</w:t>
      </w:r>
    </w:p>
    <w:p>
      <w:r>
        <w:t>Minimal understanding of</w:t>
      </w:r>
    </w:p>
    <w:p>
      <w:r>
        <w:t>the parable and hardly</w:t>
      </w:r>
    </w:p>
    <w:p>
      <w:r>
        <w:t>participates in sport</w:t>
      </w:r>
    </w:p>
    <w:p>
      <w:r>
        <w:t>evangelism</w:t>
      </w:r>
    </w:p>
    <w:p>
      <w:r>
        <w:t>Property of the</w:t>
      </w:r>
    </w:p>
    <w:p>
      <w:r>
        <w:t>Government of Kenya</w:t>
      </w:r>
    </w:p>
    <w:p>
      <w:r>
        <w:t>83</w:t>
        <w:tab/>
        <w:t>|</w:t>
        <w:tab/>
        <w:t>Page</w:t>
      </w:r>
    </w:p>
    <w:p/>
    <w:p>
      <w:r>
        <w:t>Strand Sub strand</w:t>
      </w:r>
    </w:p>
    <w:p/>
    <w:p>
      <w:r>
        <w:t>Specific learning outcomes  Suggested learning experiences Key inquiry</w:t>
      </w:r>
    </w:p>
    <w:p>
      <w:r>
        <w:t>question(s)</w:t>
      </w:r>
    </w:p>
    <w:p>
      <w:r>
        <w:t>The Life of</w:t>
      </w:r>
    </w:p>
    <w:p>
      <w:r>
        <w:t>Jesus</w:t>
      </w:r>
    </w:p>
    <w:p>
      <w:r>
        <w:t>3.3.4 Parable of</w:t>
      </w:r>
    </w:p>
    <w:p>
      <w:r>
        <w:t>the mustard seed</w:t>
      </w:r>
    </w:p>
    <w:p/>
    <w:p>
      <w:r>
        <w:t>3 lessons</w:t>
      </w:r>
    </w:p>
    <w:p/>
    <w:p>
      <w:r>
        <w:t>By the end of the Sub-strand, the learner</w:t>
      </w:r>
    </w:p>
    <w:p>
      <w:r>
        <w:t>should be able to;</w:t>
      </w:r>
    </w:p>
    <w:p>
      <w:r>
        <w:t>a) read Luke 13:18-19 about the</w:t>
      </w:r>
    </w:p>
    <w:p>
      <w:r>
        <w:t>Mustard seed</w:t>
      </w:r>
    </w:p>
    <w:p>
      <w:r>
        <w:t>b) describe how the Kingdom of God</w:t>
      </w:r>
    </w:p>
    <w:p>
      <w:r>
        <w:t>grows from a small beginning</w:t>
      </w:r>
    </w:p>
    <w:p>
      <w:r>
        <w:t>c) explain how we contribute to the</w:t>
      </w:r>
    </w:p>
    <w:p>
      <w:r>
        <w:t>growth of the Kingdom of God</w:t>
      </w:r>
    </w:p>
    <w:p>
      <w:r>
        <w:t>d) appreciate the growth of God’s</w:t>
      </w:r>
    </w:p>
    <w:p>
      <w:r>
        <w:t>kingdom by evangelizing to others</w:t>
      </w:r>
    </w:p>
    <w:p>
      <w:r>
        <w:t>• Learners to read Luke 13:18-19</w:t>
      </w:r>
    </w:p>
    <w:p>
      <w:r>
        <w:t>• Learners to collect small seeds from the school</w:t>
      </w:r>
    </w:p>
    <w:p>
      <w:r>
        <w:t>compound</w:t>
      </w:r>
    </w:p>
    <w:p>
      <w:r>
        <w:t>• Learners to plant the seeds, water them and observe</w:t>
      </w:r>
    </w:p>
    <w:p>
      <w:r>
        <w:t>as the seeds sprout and grow to a big tree</w:t>
      </w:r>
    </w:p>
    <w:p>
      <w:r>
        <w:t>• Learners to draw a big tree with birds on its</w:t>
      </w:r>
    </w:p>
    <w:p>
      <w:r>
        <w:t>branches</w:t>
      </w:r>
    </w:p>
    <w:p>
      <w:r>
        <w:t>• Learners to role play the activities they do in Church</w:t>
      </w:r>
    </w:p>
    <w:p>
      <w:r>
        <w:t>• Learners to watch a video clip on a mustard seed</w:t>
      </w:r>
    </w:p>
    <w:p>
      <w:r>
        <w:t>• Learners to sing a song about the kingdom of God</w:t>
      </w:r>
    </w:p>
    <w:p>
      <w:r>
        <w:t>1. What is a</w:t>
      </w:r>
    </w:p>
    <w:p>
      <w:r>
        <w:t>mustard seed?</w:t>
      </w:r>
    </w:p>
    <w:p>
      <w:r>
        <w:t>2. How does the</w:t>
      </w:r>
    </w:p>
    <w:p>
      <w:r>
        <w:t>mustard seed</w:t>
      </w:r>
    </w:p>
    <w:p>
      <w:r>
        <w:t>story relate to the</w:t>
      </w:r>
    </w:p>
    <w:p>
      <w:r>
        <w:t>Kingdom of</w:t>
      </w:r>
    </w:p>
    <w:p>
      <w:r>
        <w:t>God?</w:t>
      </w:r>
    </w:p>
    <w:p/>
    <w:p>
      <w:r>
        <w:t>Core Competences to be developed: Communication and collaboration through discussion, imagination and creativity through singing and drawing, learning to</w:t>
      </w:r>
    </w:p>
    <w:p>
      <w:r>
        <w:t>learn as they learn new vocabulary</w:t>
      </w:r>
    </w:p>
    <w:p>
      <w:r>
        <w:t>Link to PCIs: Environmental awareness by taking care of trees, lif e skills;</w:t>
      </w:r>
    </w:p>
    <w:p>
      <w:r>
        <w:t>effective communication , critical thinking, decision making, creative</w:t>
      </w:r>
    </w:p>
    <w:p>
      <w:r>
        <w:t>thinking as the learners imagine how the small seeds grow to become a huge</w:t>
      </w:r>
    </w:p>
    <w:p>
      <w:r>
        <w:t>tree that benefits so many animals including human beings, relating how this</w:t>
      </w:r>
    </w:p>
    <w:p>
      <w:r>
        <w:t>analogy relates to the Kingdom of God will equally build imaginative skills</w:t>
      </w:r>
    </w:p>
    <w:p/>
    <w:p>
      <w:r>
        <w:t>Link to Values: Care, responsibility, unity, cooperation, love, peace, faith</w:t>
      </w:r>
    </w:p>
    <w:p>
      <w:r>
        <w:t>Links to other learning activity areas: Agriculture as they collect seeds and</w:t>
      </w:r>
    </w:p>
    <w:p>
      <w:r>
        <w:t>plant trees, Creative Art Activities as they draw, sing and role play,</w:t>
      </w:r>
    </w:p>
    <w:p>
      <w:r>
        <w:t>Language Activities as they read the Bible</w:t>
      </w:r>
    </w:p>
    <w:p/>
    <w:p>
      <w:r>
        <w:t>Suggested Community Service Learning Activities: Participate in</w:t>
      </w:r>
    </w:p>
    <w:p>
      <w:r>
        <w:t>Sunday/Sabbath School and later discuss with the religious leader on how the</w:t>
      </w:r>
    </w:p>
    <w:p>
      <w:r>
        <w:t>local church has grown</w:t>
      </w:r>
    </w:p>
    <w:p/>
    <w:p>
      <w:r>
        <w:t>Not for Sale</w:t>
      </w:r>
    </w:p>
    <w:p>
      <w:r>
        <w:t>84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</w:t>
      </w:r>
    </w:p>
    <w:p>
      <w:r>
        <w:t>expectations</w:t>
      </w:r>
    </w:p>
    <w:p>
      <w:r>
        <w:t>Approaching expectations  Below expectations</w:t>
      </w:r>
    </w:p>
    <w:p>
      <w:r>
        <w:t>Participates in</w:t>
      </w:r>
    </w:p>
    <w:p>
      <w:r>
        <w:t>Sunday/Sabbath</w:t>
      </w:r>
    </w:p>
    <w:p>
      <w:r>
        <w:t>school</w:t>
      </w:r>
    </w:p>
    <w:p>
      <w:r>
        <w:t>Very good understanding of</w:t>
      </w:r>
    </w:p>
    <w:p>
      <w:r>
        <w:t>parable and participates in</w:t>
      </w:r>
    </w:p>
    <w:p>
      <w:r>
        <w:t>Sunday/ Sabbath school</w:t>
      </w:r>
    </w:p>
    <w:p>
      <w:r>
        <w:t>activities</w:t>
      </w:r>
    </w:p>
    <w:p>
      <w:r>
        <w:t>Good understanding</w:t>
      </w:r>
    </w:p>
    <w:p>
      <w:r>
        <w:t>of the parable and</w:t>
      </w:r>
    </w:p>
    <w:p>
      <w:r>
        <w:t>participates in</w:t>
      </w:r>
    </w:p>
    <w:p>
      <w:r>
        <w:t>Sunday/ Sabbath</w:t>
      </w:r>
    </w:p>
    <w:p>
      <w:r>
        <w:t>school activities</w:t>
      </w:r>
    </w:p>
    <w:p>
      <w:r>
        <w:t>Fair understanding of the</w:t>
      </w:r>
    </w:p>
    <w:p>
      <w:r>
        <w:t>parable and fairly participates in</w:t>
      </w:r>
    </w:p>
    <w:p>
      <w:r>
        <w:t>Sunday/ Sabbath school</w:t>
      </w:r>
    </w:p>
    <w:p>
      <w:r>
        <w:t>activities</w:t>
      </w:r>
    </w:p>
    <w:p>
      <w:r>
        <w:t>Minimal understanding of the parable and</w:t>
      </w:r>
    </w:p>
    <w:p>
      <w:r>
        <w:t>hardly participates in Sunday/ Sabbath</w:t>
      </w:r>
    </w:p>
    <w:p>
      <w:r>
        <w:t>school activities</w:t>
      </w:r>
    </w:p>
    <w:p/>
    <w:p>
      <w:r>
        <w:t>Property of the</w:t>
      </w:r>
    </w:p>
    <w:p>
      <w:r>
        <w:t>Government of Kenya</w:t>
      </w:r>
    </w:p>
    <w:p>
      <w:r>
        <w:t>85</w:t>
        <w:tab/>
        <w:t>|</w:t>
        <w:tab/>
        <w:t>Page</w:t>
      </w:r>
    </w:p>
    <w:p/>
    <w:p>
      <w:r>
        <w:t>Strand Sub strand  Specific learning outcomes  Suggested learning experiences Key inquiry question(s)</w:t>
      </w:r>
    </w:p>
    <w:p>
      <w:r>
        <w:t>The Life of</w:t>
      </w:r>
    </w:p>
    <w:p>
      <w:r>
        <w:t>Jesus</w:t>
      </w:r>
    </w:p>
    <w:p>
      <w:r>
        <w:t>3.3.5 Nicodemus’</w:t>
      </w:r>
    </w:p>
    <w:p>
      <w:r>
        <w:t>encounter with</w:t>
      </w:r>
    </w:p>
    <w:p>
      <w:r>
        <w:t>Jesus Christ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retell the story of Nicodemus as</w:t>
      </w:r>
    </w:p>
    <w:p>
      <w:r>
        <w:t>written in John 3:1-5</w:t>
      </w:r>
    </w:p>
    <w:p>
      <w:r>
        <w:t>b) acknowledge that repentance of</w:t>
      </w:r>
    </w:p>
    <w:p>
      <w:r>
        <w:t>sins draws us close to Christ</w:t>
      </w:r>
    </w:p>
    <w:p>
      <w:r>
        <w:t>c) discuss the importance of</w:t>
      </w:r>
    </w:p>
    <w:p>
      <w:r>
        <w:t>baptism  for  Christians</w:t>
      </w:r>
    </w:p>
    <w:p>
      <w:r>
        <w:t>d) recite John 3:16 and believe in</w:t>
      </w:r>
    </w:p>
    <w:p>
      <w:r>
        <w:t>Jesus Christ to inherit eternal life</w:t>
      </w:r>
    </w:p>
    <w:p/>
    <w:p>
      <w:r>
        <w:t>• Learners to read John 3: 1-5</w:t>
      </w:r>
    </w:p>
    <w:p>
      <w:r>
        <w:t>• Learners to role play the story of Nicodemus’</w:t>
      </w:r>
    </w:p>
    <w:p>
      <w:r>
        <w:t>encounter with Jesus Christ</w:t>
      </w:r>
    </w:p>
    <w:p>
      <w:r>
        <w:t>• Learners to discuss how repentance of sins can</w:t>
      </w:r>
    </w:p>
    <w:p>
      <w:r>
        <w:t>draw them to Christ</w:t>
      </w:r>
    </w:p>
    <w:p>
      <w:r>
        <w:t>• Learners to watch a video on Nicodemus</w:t>
      </w:r>
    </w:p>
    <w:p>
      <w:r>
        <w:t>conversion</w:t>
      </w:r>
    </w:p>
    <w:p>
      <w:r>
        <w:t>• Learners to say why baptism is important to</w:t>
      </w:r>
    </w:p>
    <w:p>
      <w:r>
        <w:t>Christians</w:t>
      </w:r>
    </w:p>
    <w:p>
      <w:r>
        <w:t>• Learners to sing a song on Nicodemus conversion</w:t>
      </w:r>
    </w:p>
    <w:p>
      <w:r>
        <w:t>1. Who was Nicodemus?</w:t>
      </w:r>
    </w:p>
    <w:p>
      <w:r>
        <w:t>2. What was Nicodemus</w:t>
      </w:r>
    </w:p>
    <w:p>
      <w:r>
        <w:t>question to Jesus Christ?</w:t>
      </w:r>
    </w:p>
    <w:p>
      <w:r>
        <w:t>3. What answer did Jesus</w:t>
      </w:r>
    </w:p>
    <w:p>
      <w:r>
        <w:t>give about salvation?</w:t>
      </w:r>
    </w:p>
    <w:p>
      <w:r>
        <w:t>Core Competences to be developed: Communication and collaboration as they discuss, imagination and creativity as they role play, learning to learn as they</w:t>
      </w:r>
    </w:p>
    <w:p>
      <w:r>
        <w:t>read the Holy Bible, self-efficacy as they decide to commit their lives to Jesus Christ</w:t>
      </w:r>
    </w:p>
    <w:p>
      <w:r>
        <w:t>Link to PCIs: Life skills; self-efficacy, decision making, assertiveness,</w:t>
      </w:r>
    </w:p>
    <w:p>
      <w:r>
        <w:t>effective communication, conflict resolution and management, problem</w:t>
      </w:r>
    </w:p>
    <w:p>
      <w:r>
        <w:t>solving as Nicodemus sought how to inherit eternal life, coping with</w:t>
      </w:r>
    </w:p>
    <w:p>
      <w:r>
        <w:t>emotions/ stress – as the learner’s cope with his or her emotions</w:t>
      </w:r>
    </w:p>
    <w:p>
      <w:r>
        <w:t>Link to Values: Humility, love, courage, integrity, peace, responsibility</w:t>
      </w:r>
    </w:p>
    <w:p>
      <w:r>
        <w:t>Links to other learning activity areas: Language Activities as they learn</w:t>
      </w:r>
    </w:p>
    <w:p>
      <w:r>
        <w:t>new vocabulary, Creative Arts as they role play and sing</w:t>
      </w:r>
    </w:p>
    <w:p>
      <w:r>
        <w:t>Suggested Community Service Learning: Visit church leaders to learn more about</w:t>
      </w:r>
    </w:p>
    <w:p>
      <w:r>
        <w:t>faith and salvation</w:t>
      </w:r>
    </w:p>
    <w:p/>
    <w:p>
      <w:r>
        <w:t>Not for Sale</w:t>
      </w:r>
    </w:p>
    <w:p>
      <w:r>
        <w:t>86</w:t>
        <w:tab/>
        <w:t>|</w:t>
        <w:tab/>
        <w:t>Page</w:t>
      </w:r>
    </w:p>
    <w:p/>
    <w:p>
      <w:r>
        <w:t>Indicator Exceeding expectations Meeting expectations  Approaching expectations</w:t>
      </w:r>
    </w:p>
    <w:p/>
    <w:p>
      <w:r>
        <w:t>Below expectations</w:t>
      </w:r>
    </w:p>
    <w:p/>
    <w:p>
      <w:r>
        <w:t>Positive change in</w:t>
      </w:r>
    </w:p>
    <w:p>
      <w:r>
        <w:t>behaviour</w:t>
      </w:r>
    </w:p>
    <w:p>
      <w:r>
        <w:t>Very good understanding</w:t>
      </w:r>
    </w:p>
    <w:p>
      <w:r>
        <w:t>of the story and exhibit</w:t>
      </w:r>
    </w:p>
    <w:p>
      <w:r>
        <w:t>change in behaviour</w:t>
      </w:r>
    </w:p>
    <w:p>
      <w:r>
        <w:t>Good understanding of the story</w:t>
      </w:r>
    </w:p>
    <w:p>
      <w:r>
        <w:t>and exhibit change in behaviour</w:t>
      </w:r>
    </w:p>
    <w:p>
      <w:r>
        <w:t>Fair understanding of the story and</w:t>
      </w:r>
    </w:p>
    <w:p>
      <w:r>
        <w:t>exhibits minimal change in behaviour</w:t>
      </w:r>
    </w:p>
    <w:p>
      <w:r>
        <w:t>Minimal understanding of the</w:t>
      </w:r>
    </w:p>
    <w:p>
      <w:r>
        <w:t>story and hardly exhibit change in</w:t>
      </w:r>
    </w:p>
    <w:p>
      <w:r>
        <w:t>behaviour</w:t>
      </w:r>
    </w:p>
    <w:p/>
    <w:p>
      <w:r>
        <w:t>Strand Sub strand</w:t>
      </w:r>
    </w:p>
    <w:p/>
    <w:p>
      <w:r>
        <w:t>Specific learning outcomes  Suggested learning experiences</w:t>
      </w:r>
    </w:p>
    <w:p/>
    <w:p>
      <w:r>
        <w:t>Key inquiry question(s)</w:t>
      </w:r>
    </w:p>
    <w:p>
      <w:r>
        <w:t>4.0</w:t>
      </w:r>
    </w:p>
    <w:p>
      <w:r>
        <w:t>Christian</w:t>
      </w:r>
    </w:p>
    <w:p>
      <w:r>
        <w:t>Values</w:t>
      </w:r>
    </w:p>
    <w:p>
      <w:r>
        <w:t>4.1Trust:</w:t>
      </w:r>
    </w:p>
    <w:p/>
    <w:p>
      <w:r>
        <w:t>3 lessons</w:t>
      </w:r>
    </w:p>
    <w:p/>
    <w:p>
      <w:r>
        <w:t>By the end of the Sub-strand, the learner should</w:t>
      </w:r>
    </w:p>
    <w:p>
      <w:r>
        <w:t>be able to:</w:t>
      </w:r>
    </w:p>
    <w:p>
      <w:r>
        <w:t>a) Emulate Joseph by resisting sexual</w:t>
      </w:r>
    </w:p>
    <w:p>
      <w:r>
        <w:t>temptations as young people (Genesis</w:t>
      </w:r>
    </w:p>
    <w:p>
      <w:r>
        <w:t>39:7-12)</w:t>
      </w:r>
    </w:p>
    <w:p>
      <w:r>
        <w:t>b) exercise precaution when with people of</w:t>
      </w:r>
    </w:p>
    <w:p>
      <w:r>
        <w:t>the opposite sex</w:t>
      </w:r>
    </w:p>
    <w:p>
      <w:r>
        <w:t>c) identify people he/she can trust for his/her</w:t>
      </w:r>
    </w:p>
    <w:p>
      <w:r>
        <w:t>own safety</w:t>
      </w:r>
    </w:p>
    <w:p>
      <w:r>
        <w:t>d) recite Psalm 125:1 on trusting God</w:t>
      </w:r>
    </w:p>
    <w:p>
      <w:r>
        <w:t>• Learners to read Genesis  39:7-12 on the story</w:t>
      </w:r>
    </w:p>
    <w:p>
      <w:r>
        <w:t>of Joseph and Potiphar’s wife</w:t>
      </w:r>
    </w:p>
    <w:p>
      <w:r>
        <w:t>• Learners to list people they can trust at home,</w:t>
      </w:r>
    </w:p>
    <w:p>
      <w:r>
        <w:t>school and the community</w:t>
      </w:r>
    </w:p>
    <w:p>
      <w:r>
        <w:t>• In pairs, learners to role play saying no to</w:t>
      </w:r>
    </w:p>
    <w:p>
      <w:r>
        <w:t>strangers</w:t>
      </w:r>
    </w:p>
    <w:p>
      <w:r>
        <w:t>• In groups, learners to discuss whom to report to</w:t>
      </w:r>
    </w:p>
    <w:p>
      <w:r>
        <w:t>when in danger</w:t>
      </w:r>
    </w:p>
    <w:p>
      <w:r>
        <w:t>• Learners to write a poem on, ‘People I trust’</w:t>
      </w:r>
    </w:p>
    <w:p>
      <w:r>
        <w:t>• Learners to role play saying, ‘No’ to strangers</w:t>
      </w:r>
    </w:p>
    <w:p>
      <w:r>
        <w:t>to avoid child abuse or kidnap</w:t>
      </w:r>
    </w:p>
    <w:p>
      <w:r>
        <w:t>• Learners to list the importance of trusting God.</w:t>
      </w:r>
    </w:p>
    <w:p>
      <w:r>
        <w:t>• Learners to sing a song about trusting God</w:t>
      </w:r>
    </w:p>
    <w:p>
      <w:r>
        <w:t>1. Whom do you trust at</w:t>
      </w:r>
    </w:p>
    <w:p>
      <w:r>
        <w:t>home?</w:t>
      </w:r>
    </w:p>
    <w:p>
      <w:r>
        <w:t>2. Whom do you trust at</w:t>
      </w:r>
    </w:p>
    <w:p>
      <w:r>
        <w:t>school?</w:t>
      </w:r>
    </w:p>
    <w:p>
      <w:r>
        <w:t>3. Why should you put</w:t>
      </w:r>
    </w:p>
    <w:p>
      <w:r>
        <w:t>your trust in God?</w:t>
      </w:r>
    </w:p>
    <w:p/>
    <w:p>
      <w:r>
        <w:t>Core Competences to be developed: Critical thinking and problem solving as they identify people they can trust and people to report to when in danger, self-efficacy</w:t>
      </w:r>
    </w:p>
    <w:p>
      <w:r>
        <w:t>as they say, “No” to strangers, imagination and creativity as they compose a poem and creatively negotiate for their escape from potentially dangerous persons –</w:t>
      </w:r>
    </w:p>
    <w:p>
      <w:r>
        <w:t>whether strangers or family members</w:t>
      </w:r>
    </w:p>
    <w:p>
      <w:r>
        <w:t>Link to PCIs: Life skills; critical thinking, self-esteem, self -awareness, assertiveness,</w:t>
      </w:r>
    </w:p>
    <w:p>
      <w:r>
        <w:t>effective communication, interpersonal relationship, child rights and child protection</w:t>
      </w:r>
    </w:p>
    <w:p>
      <w:r>
        <w:t>as the learners learn how to detect, deter and escape from harmful strangers or</w:t>
      </w:r>
    </w:p>
    <w:p>
      <w:r>
        <w:t>Link to Values: Trust, integrity, responsibility, love, respect, unity, peace</w:t>
      </w:r>
    </w:p>
    <w:p>
      <w:r>
        <w:t>Property of the</w:t>
      </w:r>
    </w:p>
    <w:p>
      <w:r>
        <w:t>Government of Kenya</w:t>
      </w:r>
    </w:p>
    <w:p>
      <w:r>
        <w:t>87</w:t>
        <w:tab/>
        <w:t>|</w:t>
        <w:tab/>
        <w:t>Page</w:t>
      </w:r>
    </w:p>
    <w:p/>
    <w:p>
      <w:r>
        <w:t>relatives</w:t>
      </w:r>
    </w:p>
    <w:p>
      <w:r>
        <w:t>Link to other learning activity areas: Language Activities as they read and write a</w:t>
      </w:r>
    </w:p>
    <w:p>
      <w:r>
        <w:t>poem, Creative Arts as they sing, Social studies Activities; trust enhances</w:t>
      </w:r>
    </w:p>
    <w:p>
      <w:r>
        <w:t>relationships in the society, Mathematical Activities as they list people they can trust</w:t>
      </w:r>
    </w:p>
    <w:p>
      <w:r>
        <w:t>Suggested Community Learning Activities: Involve parents to discuss with</w:t>
      </w:r>
    </w:p>
    <w:p>
      <w:r>
        <w:t>their children about people they should trust</w:t>
      </w:r>
    </w:p>
    <w:p/>
    <w:p>
      <w:r>
        <w:t>Assessment Rubrics</w:t>
      </w:r>
    </w:p>
    <w:p>
      <w:r>
        <w:t>Indicator Exceeding expectations  Meeting expectations  Approaching expectations  Below expectations</w:t>
      </w:r>
    </w:p>
    <w:p>
      <w:r>
        <w:t>Know whom to</w:t>
      </w:r>
    </w:p>
    <w:p>
      <w:r>
        <w:t>trust</w:t>
      </w:r>
    </w:p>
    <w:p>
      <w:r>
        <w:t>Perfect and reliable knowledge</w:t>
      </w:r>
    </w:p>
    <w:p>
      <w:r>
        <w:t>of people to trust for their safety</w:t>
      </w:r>
    </w:p>
    <w:p>
      <w:r>
        <w:t>Perfect knowledge of people to</w:t>
      </w:r>
    </w:p>
    <w:p>
      <w:r>
        <w:t>trust for their safety</w:t>
      </w:r>
    </w:p>
    <w:p>
      <w:r>
        <w:t>Fair knowledge of people to trust</w:t>
      </w:r>
    </w:p>
    <w:p>
      <w:r>
        <w:t>for their safety</w:t>
      </w:r>
    </w:p>
    <w:p>
      <w:r>
        <w:t>Barely has knowledge of people</w:t>
      </w:r>
    </w:p>
    <w:p>
      <w:r>
        <w:t>to trust for their safety</w:t>
      </w:r>
    </w:p>
    <w:p/>
    <w:p>
      <w:r>
        <w:t>Not for Sale</w:t>
      </w:r>
    </w:p>
    <w:p>
      <w:r>
        <w:t>88</w:t>
        <w:tab/>
        <w:t>|</w:t>
        <w:tab/>
        <w:t>Page</w:t>
      </w:r>
    </w:p>
    <w:p/>
    <w:p>
      <w:r>
        <w:t>Strand Sub strand</w:t>
      </w:r>
    </w:p>
    <w:p/>
    <w:p>
      <w:r>
        <w:t>Specific learning outcomes Suggested learning experiences</w:t>
      </w:r>
    </w:p>
    <w:p/>
    <w:p>
      <w:r>
        <w:t>Key inquiry question(s)</w:t>
      </w:r>
    </w:p>
    <w:p/>
    <w:p>
      <w:r>
        <w:t>Christian Values  4.2 Truthfulness</w:t>
      </w:r>
    </w:p>
    <w:p/>
    <w:p>
      <w:r>
        <w:t>3 lessons</w:t>
      </w:r>
    </w:p>
    <w:p>
      <w:r>
        <w:t>By the end of the Sub-strand, the</w:t>
      </w:r>
    </w:p>
    <w:p>
      <w:r>
        <w:t>learner should be able to:</w:t>
      </w:r>
    </w:p>
    <w:p>
      <w:r>
        <w:t>a) state the importance of</w:t>
      </w:r>
    </w:p>
    <w:p>
      <w:r>
        <w:t>telling the truth always</w:t>
      </w:r>
    </w:p>
    <w:p>
      <w:r>
        <w:t>b) desire to always speak the</w:t>
      </w:r>
    </w:p>
    <w:p>
      <w:r>
        <w:t>truth as outlined in Ephesians</w:t>
      </w:r>
    </w:p>
    <w:p>
      <w:r>
        <w:t>4:25</w:t>
      </w:r>
    </w:p>
    <w:p>
      <w:r>
        <w:t>c) resist lying as cited in</w:t>
      </w:r>
    </w:p>
    <w:p>
      <w:r>
        <w:t>Proverbs 12: 19</w:t>
      </w:r>
    </w:p>
    <w:p>
      <w:r>
        <w:t>• Learners to read Ephesians 4:25</w:t>
      </w:r>
    </w:p>
    <w:p>
      <w:r>
        <w:t>• Learners to say why they should tell the</w:t>
      </w:r>
    </w:p>
    <w:p>
      <w:r>
        <w:t>truth always.</w:t>
      </w:r>
    </w:p>
    <w:p>
      <w:r>
        <w:t>• In pairs, learners to say when they did not</w:t>
      </w:r>
    </w:p>
    <w:p>
      <w:r>
        <w:t>tell the truth and how to overcome lies</w:t>
      </w:r>
    </w:p>
    <w:p>
      <w:r>
        <w:t>• Learners to write a poem on the importance</w:t>
      </w:r>
    </w:p>
    <w:p>
      <w:r>
        <w:t>of telling the truth always</w:t>
      </w:r>
    </w:p>
    <w:p>
      <w:r>
        <w:t>• Learners to recite Proverbs 12: 19</w:t>
      </w:r>
    </w:p>
    <w:p/>
    <w:p>
      <w:r>
        <w:t>1. Why should you tell the</w:t>
      </w:r>
    </w:p>
    <w:p>
      <w:r>
        <w:t>truth always?</w:t>
      </w:r>
    </w:p>
    <w:p>
      <w:r>
        <w:t>2. What does the word of</w:t>
      </w:r>
    </w:p>
    <w:p>
      <w:r>
        <w:t>God say about telling</w:t>
      </w:r>
    </w:p>
    <w:p>
      <w:r>
        <w:t>the truth?</w:t>
      </w:r>
    </w:p>
    <w:p>
      <w:r>
        <w:t>Core Competences to be developed: Communication and collaboration as they discuss in pairs, self-efficacy in developing self-awareness and integrity</w:t>
      </w:r>
    </w:p>
    <w:p>
      <w:r>
        <w:t>Link to PCIs: Citizenship; integrity, social, cohesion, parental engagement,</w:t>
      </w:r>
    </w:p>
    <w:p>
      <w:r>
        <w:t>Life skills; decision making, assertiveness, self-esteem</w:t>
      </w:r>
    </w:p>
    <w:p>
      <w:r>
        <w:t>Link to Values: Responsibility, peace, integrity as they appreciate  the</w:t>
      </w:r>
    </w:p>
    <w:p>
      <w:r>
        <w:t>importance of telling the truth always</w:t>
      </w:r>
    </w:p>
    <w:p>
      <w:r>
        <w:t>Link to other learning activity areas: Creative Arts as they sing, Language</w:t>
      </w:r>
    </w:p>
    <w:p>
      <w:r>
        <w:t>Activities as they read and recite</w:t>
      </w:r>
    </w:p>
    <w:p>
      <w:r>
        <w:t>Suggested Community Service Learning Activities: Visit a church leader to</w:t>
      </w:r>
    </w:p>
    <w:p>
      <w:r>
        <w:t>talk about truthfulness in relation to church offering</w:t>
      </w:r>
    </w:p>
    <w:p/>
    <w:p>
      <w:r>
        <w:t>Assessment Rubrics</w:t>
      </w:r>
    </w:p>
    <w:p>
      <w:r>
        <w:t>Indicator Exceeding expectations  Meeting expectations  Approaching expectations  Below expectations</w:t>
      </w:r>
    </w:p>
    <w:p>
      <w:r>
        <w:t>Tells the truth  Correctly and habitually</w:t>
      </w:r>
    </w:p>
    <w:p>
      <w:r>
        <w:t>tells the truth in their</w:t>
      </w:r>
    </w:p>
    <w:p>
      <w:r>
        <w:t>interaction with others</w:t>
      </w:r>
    </w:p>
    <w:p>
      <w:r>
        <w:t>Habitually tells the truth in</w:t>
      </w:r>
    </w:p>
    <w:p>
      <w:r>
        <w:t>their interaction with others</w:t>
      </w:r>
    </w:p>
    <w:p>
      <w:r>
        <w:t>Sometimes tells the truth in</w:t>
      </w:r>
    </w:p>
    <w:p>
      <w:r>
        <w:t>their interaction with others</w:t>
      </w:r>
    </w:p>
    <w:p>
      <w:r>
        <w:t>Minimally tells the truth in</w:t>
      </w:r>
    </w:p>
    <w:p>
      <w:r>
        <w:t>their interaction with</w:t>
      </w:r>
    </w:p>
    <w:p>
      <w:r>
        <w:t>others</w:t>
      </w:r>
    </w:p>
    <w:p>
      <w:r>
        <w:t>Property of the</w:t>
      </w:r>
    </w:p>
    <w:p>
      <w:r>
        <w:t>Government of Kenya</w:t>
      </w:r>
    </w:p>
    <w:p>
      <w:r>
        <w:t>89</w:t>
        <w:tab/>
        <w:t>|</w:t>
        <w:tab/>
        <w:t>Page</w:t>
      </w:r>
    </w:p>
    <w:p/>
    <w:p>
      <w:r>
        <w:t>Strand Sub strand</w:t>
      </w:r>
    </w:p>
    <w:p/>
    <w:p>
      <w:r>
        <w:t>Specific learning outcomes Suggested learning experiences Key inquiry question(s)</w:t>
      </w:r>
    </w:p>
    <w:p>
      <w:r>
        <w:t>Christian</w:t>
      </w:r>
    </w:p>
    <w:p>
      <w:r>
        <w:t>Values</w:t>
      </w:r>
    </w:p>
    <w:p>
      <w:r>
        <w:t>4.3 Obedience</w:t>
      </w:r>
    </w:p>
    <w:p>
      <w:r>
        <w:t>4.3.1 Obedience at</w:t>
      </w:r>
    </w:p>
    <w:p>
      <w:r>
        <w:t>home and school.</w:t>
      </w:r>
    </w:p>
    <w:p/>
    <w:p>
      <w:r>
        <w:t>3 lessons</w:t>
      </w:r>
    </w:p>
    <w:p>
      <w:r>
        <w:t>By the end of the Sub-strand, the learner</w:t>
      </w:r>
    </w:p>
    <w:p>
      <w:r>
        <w:t>should be able to:</w:t>
      </w:r>
    </w:p>
    <w:p>
      <w:r>
        <w:t>a) read Exodus 20:12 and state the</w:t>
      </w:r>
    </w:p>
    <w:p>
      <w:r>
        <w:t>benefit of honouring parents</w:t>
      </w:r>
    </w:p>
    <w:p>
      <w:r>
        <w:t>b) obey parents and siblings for</w:t>
      </w:r>
    </w:p>
    <w:p>
      <w:r>
        <w:t>harmonious co-existence</w:t>
      </w:r>
    </w:p>
    <w:p>
      <w:r>
        <w:t>c) practice responsibility by obeying</w:t>
      </w:r>
    </w:p>
    <w:p>
      <w:r>
        <w:t>teachers and other leaders in the</w:t>
      </w:r>
    </w:p>
    <w:p>
      <w:r>
        <w:t>school</w:t>
      </w:r>
    </w:p>
    <w:p>
      <w:r>
        <w:t>d) outline the results of disobedience and</w:t>
      </w:r>
    </w:p>
    <w:p>
      <w:r>
        <w:t>desire to be always obedient</w:t>
      </w:r>
    </w:p>
    <w:p/>
    <w:p>
      <w:r>
        <w:t>• Learners to read Exodus 20:12</w:t>
      </w:r>
    </w:p>
    <w:p>
      <w:r>
        <w:t>• Learners to compose a poem on</w:t>
      </w:r>
    </w:p>
    <w:p>
      <w:r>
        <w:t>benefits of obeying parents</w:t>
      </w:r>
    </w:p>
    <w:p>
      <w:r>
        <w:t>• Learners to list results of</w:t>
      </w:r>
    </w:p>
    <w:p>
      <w:r>
        <w:t>obeying school rules</w:t>
      </w:r>
    </w:p>
    <w:p>
      <w:r>
        <w:t>• In groups, learners to list results</w:t>
      </w:r>
    </w:p>
    <w:p>
      <w:r>
        <w:t>of disobedience</w:t>
      </w:r>
    </w:p>
    <w:p>
      <w:r>
        <w:t>• Learners to sing the song on</w:t>
      </w:r>
    </w:p>
    <w:p>
      <w:r>
        <w:t>benefits of obedience</w:t>
      </w:r>
    </w:p>
    <w:p>
      <w:r>
        <w:t>1. Why should you obey</w:t>
      </w:r>
    </w:p>
    <w:p>
      <w:r>
        <w:t>your parents?</w:t>
      </w:r>
    </w:p>
    <w:p>
      <w:r>
        <w:t>2. Why should you obey</w:t>
      </w:r>
    </w:p>
    <w:p>
      <w:r>
        <w:t>your teachers?</w:t>
      </w:r>
    </w:p>
    <w:p>
      <w:r>
        <w:t>3. What are the results of</w:t>
      </w:r>
    </w:p>
    <w:p>
      <w:r>
        <w:t>disobedience?</w:t>
      </w:r>
    </w:p>
    <w:p>
      <w:r>
        <w:t>Core Competences to be developed: Communication and collaboration as they discuss in groups, imagination and creativity as they compose a poem,</w:t>
      </w:r>
    </w:p>
    <w:p>
      <w:r>
        <w:t>learning to learn as they read the Holy Bible, effective communication as they discuss in groups</w:t>
      </w:r>
    </w:p>
    <w:p/>
    <w:p>
      <w:r>
        <w:t>Link to PCIs: Learner support programmes; learning to live together, obedience,</w:t>
      </w:r>
    </w:p>
    <w:p>
      <w:r>
        <w:t>parental engagement; children to obey parents, life skills; critical thinking,</w:t>
      </w:r>
    </w:p>
    <w:p>
      <w:r>
        <w:t>interpersonal relationship, effective communication, citizenship –obedience to</w:t>
      </w:r>
    </w:p>
    <w:p>
      <w:r>
        <w:t>authority facilitates maintenance of law and order at home and the wider society</w:t>
      </w:r>
    </w:p>
    <w:p>
      <w:r>
        <w:t>Link to Values: Obedience, respect, responsibility, love,</w:t>
      </w:r>
    </w:p>
    <w:p>
      <w:r>
        <w:t>patriotism – love for one’s country enhanced by obedience to</w:t>
      </w:r>
    </w:p>
    <w:p>
      <w:r>
        <w:t>the country’s laws and regulations</w:t>
      </w:r>
    </w:p>
    <w:p/>
    <w:p>
      <w:r>
        <w:t>Links to other learning activity areas: Language Activities as they recite poems,</w:t>
      </w:r>
    </w:p>
    <w:p>
      <w:r>
        <w:t>Creative Arts Activities as they sing</w:t>
      </w:r>
    </w:p>
    <w:p/>
    <w:p>
      <w:r>
        <w:t>Suggested Community Service Learning Activities: Visit a</w:t>
      </w:r>
    </w:p>
    <w:p>
      <w:r>
        <w:t>senior citizen and listen to advise on the importance of</w:t>
      </w:r>
    </w:p>
    <w:p>
      <w:r>
        <w:t>obedience</w:t>
      </w:r>
    </w:p>
    <w:p/>
    <w:p>
      <w:r>
        <w:t>Not for Sale</w:t>
      </w:r>
    </w:p>
    <w:p>
      <w:r>
        <w:t>90</w:t>
        <w:tab/>
        <w:t>|</w:t>
        <w:tab/>
        <w:t>Page</w:t>
      </w:r>
    </w:p>
    <w:p/>
    <w:p>
      <w:r>
        <w:t>Assessment Rubrics</w:t>
      </w:r>
    </w:p>
    <w:p>
      <w:r>
        <w:t>Indicator Exceeding expectations  Meeting expectations  Approaching expectations  Below expectations</w:t>
      </w:r>
    </w:p>
    <w:p>
      <w:r>
        <w:t>Is obedient Very good understanding of</w:t>
      </w:r>
    </w:p>
    <w:p>
      <w:r>
        <w:t>obedience and consistently obeys</w:t>
      </w:r>
    </w:p>
    <w:p>
      <w:r>
        <w:t>parents, teachers and the</w:t>
      </w:r>
    </w:p>
    <w:p>
      <w:r>
        <w:t>children’s government</w:t>
      </w:r>
    </w:p>
    <w:p>
      <w:r>
        <w:t>Good understanding of</w:t>
      </w:r>
    </w:p>
    <w:p>
      <w:r>
        <w:t>obedience and obeys</w:t>
      </w:r>
    </w:p>
    <w:p>
      <w:r>
        <w:t>parents, teachers and the</w:t>
      </w:r>
    </w:p>
    <w:p>
      <w:r>
        <w:t>children’s government</w:t>
      </w:r>
    </w:p>
    <w:p>
      <w:r>
        <w:t>Some understanding of</w:t>
      </w:r>
    </w:p>
    <w:p>
      <w:r>
        <w:t>obedience and sometimes obeys</w:t>
      </w:r>
    </w:p>
    <w:p>
      <w:r>
        <w:t>parents, teachers and the</w:t>
      </w:r>
    </w:p>
    <w:p>
      <w:r>
        <w:t>children’s government</w:t>
      </w:r>
    </w:p>
    <w:p>
      <w:r>
        <w:t>Hardly obeys</w:t>
      </w:r>
    </w:p>
    <w:p>
      <w:r>
        <w:t>parents, teachers and</w:t>
      </w:r>
    </w:p>
    <w:p>
      <w:r>
        <w:t>the children’s</w:t>
      </w:r>
    </w:p>
    <w:p>
      <w:r>
        <w:t>government</w:t>
      </w:r>
    </w:p>
    <w:p/>
    <w:p>
      <w:r>
        <w:t>Property of the</w:t>
      </w:r>
    </w:p>
    <w:p>
      <w:r>
        <w:t>Government of Kenya</w:t>
      </w:r>
    </w:p>
    <w:p>
      <w:r>
        <w:t>91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Christian</w:t>
      </w:r>
    </w:p>
    <w:p>
      <w:r>
        <w:t>Values</w:t>
      </w:r>
    </w:p>
    <w:p>
      <w:r>
        <w:t>4.4 God’s love</w:t>
      </w:r>
    </w:p>
    <w:p>
      <w:r>
        <w:t>4.4.1 Loving others</w:t>
      </w:r>
    </w:p>
    <w:p/>
    <w:p>
      <w:r>
        <w:t>3 lessons</w:t>
      </w:r>
    </w:p>
    <w:p/>
    <w:p>
      <w:r>
        <w:t>By the end of the Sub strand, the</w:t>
      </w:r>
    </w:p>
    <w:p>
      <w:r>
        <w:t>learner should be able to:</w:t>
      </w:r>
    </w:p>
    <w:p>
      <w:r>
        <w:t>a) recognize that God loves</w:t>
      </w:r>
    </w:p>
    <w:p>
      <w:r>
        <w:t>children as written in</w:t>
      </w:r>
    </w:p>
    <w:p>
      <w:r>
        <w:t>Matthew 19:13-15</w:t>
      </w:r>
    </w:p>
    <w:p>
      <w:r>
        <w:t>b) demonstrate love for others</w:t>
      </w:r>
    </w:p>
    <w:p>
      <w:r>
        <w:t>by being kind to them</w:t>
      </w:r>
    </w:p>
    <w:p>
      <w:r>
        <w:t>c) appreciate God’s love by</w:t>
      </w:r>
    </w:p>
    <w:p>
      <w:r>
        <w:t>following His teachings</w:t>
      </w:r>
    </w:p>
    <w:p>
      <w:r>
        <w:t>• In groups, learners to discuss</w:t>
      </w:r>
    </w:p>
    <w:p>
      <w:r>
        <w:t>Jesus Christ’s love for little</w:t>
      </w:r>
    </w:p>
    <w:p>
      <w:r>
        <w:t>children</w:t>
      </w:r>
    </w:p>
    <w:p>
      <w:r>
        <w:t>• Learners to role play Jesus</w:t>
      </w:r>
    </w:p>
    <w:p>
      <w:r>
        <w:t>blessing little Children (Mathew</w:t>
      </w:r>
    </w:p>
    <w:p>
      <w:r>
        <w:t>19:13-15)</w:t>
      </w:r>
    </w:p>
    <w:p>
      <w:r>
        <w:t>• Learners to draw Jesus praying</w:t>
      </w:r>
    </w:p>
    <w:p>
      <w:r>
        <w:t>for little children</w:t>
      </w:r>
    </w:p>
    <w:p>
      <w:r>
        <w:t>• Learners to watch a video clip on</w:t>
      </w:r>
    </w:p>
    <w:p>
      <w:r>
        <w:t>Jesus Christ blessing little</w:t>
      </w:r>
    </w:p>
    <w:p>
      <w:r>
        <w:t>children</w:t>
      </w:r>
    </w:p>
    <w:p>
      <w:r>
        <w:t>1. How did Jesus Christ</w:t>
      </w:r>
    </w:p>
    <w:p>
      <w:r>
        <w:t>show love to little</w:t>
      </w:r>
    </w:p>
    <w:p>
      <w:r>
        <w:t>children?</w:t>
      </w:r>
    </w:p>
    <w:p>
      <w:r>
        <w:t>2. How to you show</w:t>
      </w:r>
    </w:p>
    <w:p>
      <w:r>
        <w:t>love to others as a</w:t>
      </w:r>
    </w:p>
    <w:p>
      <w:r>
        <w:t>Christian?</w:t>
      </w:r>
    </w:p>
    <w:p>
      <w:r>
        <w:t>Core Competences to be developed: Learning to learn as they learn new ideas, communication and collaboration as they discuss, digital literacy as they</w:t>
      </w:r>
    </w:p>
    <w:p>
      <w:r>
        <w:t>watch a video clip</w:t>
      </w:r>
    </w:p>
    <w:p/>
    <w:p>
      <w:r>
        <w:t>Link to PCIs: Social cohesion, life skills; self-esteem, self-awareness, effective</w:t>
      </w:r>
    </w:p>
    <w:p>
      <w:r>
        <w:t>communication, citizenship</w:t>
      </w:r>
    </w:p>
    <w:p>
      <w:r>
        <w:t>Link to Values: Forgiveness, humility, love, tolerance,</w:t>
      </w:r>
    </w:p>
    <w:p>
      <w:r>
        <w:t>responsibility, unity, peace</w:t>
      </w:r>
    </w:p>
    <w:p>
      <w:r>
        <w:t>Links to other learning areas: Language Activities as they read the Holy Bible,</w:t>
      </w:r>
    </w:p>
    <w:p>
      <w:r>
        <w:t>Creative Arts Activities as they sing and role play, Social Studies Activities as they</w:t>
      </w:r>
    </w:p>
    <w:p>
      <w:r>
        <w:t>learn about the children’s government</w:t>
      </w:r>
    </w:p>
    <w:p>
      <w:r>
        <w:t>Suggested Community Service Learning Activities: Visit the church</w:t>
      </w:r>
    </w:p>
    <w:p>
      <w:r>
        <w:t>leaders and learn more about God’s love</w:t>
      </w:r>
    </w:p>
    <w:p/>
    <w:p>
      <w:r>
        <w:t>Not for Sale</w:t>
      </w:r>
    </w:p>
    <w:p>
      <w:r>
        <w:t>92</w:t>
        <w:tab/>
        <w:t>|</w:t>
        <w:tab/>
        <w:t>Page</w:t>
      </w:r>
    </w:p>
    <w:p/>
    <w:p>
      <w:r>
        <w:t>Assessment Rubric</w:t>
      </w:r>
    </w:p>
    <w:p>
      <w:r>
        <w:t>Indicator Exceeding</w:t>
      </w:r>
    </w:p>
    <w:p>
      <w:r>
        <w:t>expectations</w:t>
      </w:r>
    </w:p>
    <w:p>
      <w:r>
        <w:t>Meeting expectations  Approaching expectations  Below expectations</w:t>
      </w:r>
    </w:p>
    <w:p/>
    <w:p>
      <w:r>
        <w:t>Recognise’s God’s love  Excellent</w:t>
      </w:r>
    </w:p>
    <w:p>
      <w:r>
        <w:t>understanding of</w:t>
      </w:r>
    </w:p>
    <w:p>
      <w:r>
        <w:t>God’s love for them</w:t>
      </w:r>
    </w:p>
    <w:p>
      <w:r>
        <w:t>Good understanding</w:t>
      </w:r>
    </w:p>
    <w:p>
      <w:r>
        <w:t>of God’s love for them</w:t>
      </w:r>
    </w:p>
    <w:p>
      <w:r>
        <w:t>Some understanding of God’s</w:t>
      </w:r>
    </w:p>
    <w:p>
      <w:r>
        <w:t>love for them</w:t>
      </w:r>
    </w:p>
    <w:p>
      <w:r>
        <w:t>Minimal understanding of God’s love</w:t>
      </w:r>
    </w:p>
    <w:p>
      <w:r>
        <w:t>for them</w:t>
      </w:r>
    </w:p>
    <w:p/>
    <w:p>
      <w:r>
        <w:t>Property of the</w:t>
      </w:r>
    </w:p>
    <w:p>
      <w:r>
        <w:t>Government of Kenya</w:t>
      </w:r>
    </w:p>
    <w:p>
      <w:r>
        <w:t>93</w:t>
        <w:tab/>
        <w:t>|</w:t>
        <w:tab/>
        <w:t>Page</w:t>
      </w:r>
    </w:p>
    <w:p/>
    <w:p>
      <w:r>
        <w:t>Strand Sub strand</w:t>
      </w:r>
    </w:p>
    <w:p/>
    <w:p>
      <w:r>
        <w:t>Specific learning outcomes Suggested learning experiences</w:t>
      </w:r>
    </w:p>
    <w:p/>
    <w:p>
      <w:r>
        <w:t>Key inquiry question(s)</w:t>
      </w:r>
    </w:p>
    <w:p/>
    <w:p>
      <w:r>
        <w:t>1.0 Christian</w:t>
      </w:r>
    </w:p>
    <w:p>
      <w:r>
        <w:t>Values</w:t>
      </w:r>
    </w:p>
    <w:p>
      <w:r>
        <w:t>4.5 Responsibility</w:t>
      </w:r>
    </w:p>
    <w:p>
      <w:r>
        <w:t>4.5.1  Personal and</w:t>
      </w:r>
    </w:p>
    <w:p>
      <w:r>
        <w:t>school property</w:t>
      </w:r>
    </w:p>
    <w:p/>
    <w:p>
      <w:r>
        <w:t>2 lessons</w:t>
      </w:r>
    </w:p>
    <w:p/>
    <w:p>
      <w:r>
        <w:t>By the end of the Sub-strand,</w:t>
      </w:r>
    </w:p>
    <w:p>
      <w:r>
        <w:t>the learner should be able to;</w:t>
      </w:r>
    </w:p>
    <w:p>
      <w:r>
        <w:t>a) identify personal items</w:t>
      </w:r>
    </w:p>
    <w:p>
      <w:r>
        <w:t>and how they take care of</w:t>
      </w:r>
    </w:p>
    <w:p>
      <w:r>
        <w:t>them</w:t>
      </w:r>
    </w:p>
    <w:p>
      <w:r>
        <w:t>b) identify school properties</w:t>
      </w:r>
    </w:p>
    <w:p>
      <w:r>
        <w:t>and how to take care of</w:t>
      </w:r>
    </w:p>
    <w:p>
      <w:r>
        <w:t>them</w:t>
      </w:r>
    </w:p>
    <w:p>
      <w:r>
        <w:t>c) acquire responsibility by</w:t>
      </w:r>
    </w:p>
    <w:p>
      <w:r>
        <w:t>taking care of both school</w:t>
      </w:r>
    </w:p>
    <w:p>
      <w:r>
        <w:t>and personal property</w:t>
      </w:r>
    </w:p>
    <w:p>
      <w:r>
        <w:t>• Learners to display personal property</w:t>
      </w:r>
    </w:p>
    <w:p>
      <w:r>
        <w:t>e.g. pullover, pen, pencils, eraser,</w:t>
      </w:r>
    </w:p>
    <w:p>
      <w:r>
        <w:t>crayons</w:t>
      </w:r>
    </w:p>
    <w:p>
      <w:r>
        <w:t>• In pairs, learners to list the use of each</w:t>
      </w:r>
    </w:p>
    <w:p>
      <w:r>
        <w:t>of his/ her personal and school property.</w:t>
      </w:r>
    </w:p>
    <w:p>
      <w:r>
        <w:t>• Learners to say why they should take</w:t>
      </w:r>
    </w:p>
    <w:p>
      <w:r>
        <w:t>good care of their personal and school</w:t>
      </w:r>
    </w:p>
    <w:p>
      <w:r>
        <w:t>property</w:t>
      </w:r>
    </w:p>
    <w:p>
      <w:r>
        <w:t>• Learners to compose a poem on taking</w:t>
      </w:r>
    </w:p>
    <w:p>
      <w:r>
        <w:t>care of personal and school property</w:t>
      </w:r>
    </w:p>
    <w:p>
      <w:r>
        <w:t>1. What are personal and</w:t>
      </w:r>
    </w:p>
    <w:p>
      <w:r>
        <w:t>school properties?</w:t>
      </w:r>
    </w:p>
    <w:p>
      <w:r>
        <w:t>2. How do you take care of</w:t>
      </w:r>
    </w:p>
    <w:p>
      <w:r>
        <w:t>personal and school</w:t>
      </w:r>
    </w:p>
    <w:p>
      <w:r>
        <w:t>property?</w:t>
      </w:r>
    </w:p>
    <w:p/>
    <w:p>
      <w:r>
        <w:t>Core Competences to be developed: Self-efficacy; ability to carry their items to school, imagination and creativity as  they compose a poem, communication</w:t>
      </w:r>
    </w:p>
    <w:p>
      <w:r>
        <w:t>and collaboration as they discuss in groups</w:t>
      </w:r>
    </w:p>
    <w:p>
      <w:r>
        <w:t>Link to PCIs:  Parental empowerment and engagement; children should carry items to</w:t>
      </w:r>
    </w:p>
    <w:p>
      <w:r>
        <w:t>use at school, learner support programmes; responsible pupils, life skills; self-awareness</w:t>
      </w:r>
    </w:p>
    <w:p>
      <w:r>
        <w:t>and self-esteem, creative thinking, citizenship-responsibility in protection and respect of</w:t>
      </w:r>
    </w:p>
    <w:p>
      <w:r>
        <w:t>public property</w:t>
      </w:r>
    </w:p>
    <w:p>
      <w:r>
        <w:t>Link to Values: Responsibility, cooperation, integrity, respect,</w:t>
      </w:r>
    </w:p>
    <w:p>
      <w:r>
        <w:t>concern, patriotism – responsibility exhibited in taking care of</w:t>
      </w:r>
    </w:p>
    <w:p>
      <w:r>
        <w:t>personal and public property to demonstrate one’s love for his or</w:t>
      </w:r>
    </w:p>
    <w:p>
      <w:r>
        <w:t>her nation</w:t>
      </w:r>
    </w:p>
    <w:p>
      <w:r>
        <w:t>Links to other learning activity area: Mathematical Activity Area through counting</w:t>
      </w:r>
    </w:p>
    <w:p>
      <w:r>
        <w:t>number of items, Creative Arts Activities by composing a poem, Home science</w:t>
      </w:r>
    </w:p>
    <w:p>
      <w:r>
        <w:t>Activities as they take care of personal items</w:t>
      </w:r>
    </w:p>
    <w:p>
      <w:r>
        <w:t>Suggested Community Service Learning Activities: Learners to</w:t>
      </w:r>
    </w:p>
    <w:p>
      <w:r>
        <w:t>practice personal hygiene at home by washing personal effects</w:t>
      </w:r>
    </w:p>
    <w:p>
      <w:r>
        <w:t>e.g. handkerchiefs, inner wears and socks</w:t>
      </w:r>
    </w:p>
    <w:p>
      <w:r>
        <w:t>Assessment Rubrics</w:t>
      </w:r>
    </w:p>
    <w:p>
      <w:r>
        <w:t>Indicator Exceeding expectations  Meeting expectations  Approaching expectations  Below expectations</w:t>
      </w:r>
    </w:p>
    <w:p>
      <w:r>
        <w:t>Takes care of school/personal</w:t>
      </w:r>
    </w:p>
    <w:p>
      <w:r>
        <w:t>items</w:t>
      </w:r>
    </w:p>
    <w:p>
      <w:r>
        <w:t>Very good understanding</w:t>
      </w:r>
    </w:p>
    <w:p>
      <w:r>
        <w:t>of responsibility and</w:t>
      </w:r>
    </w:p>
    <w:p>
      <w:r>
        <w:t>takes care of personal</w:t>
      </w:r>
    </w:p>
    <w:p>
      <w:r>
        <w:t>and school property</w:t>
      </w:r>
    </w:p>
    <w:p>
      <w:r>
        <w:t>Good understanding of</w:t>
      </w:r>
    </w:p>
    <w:p>
      <w:r>
        <w:t>responsibility and take care</w:t>
      </w:r>
    </w:p>
    <w:p>
      <w:r>
        <w:t>of personal and school</w:t>
      </w:r>
    </w:p>
    <w:p>
      <w:r>
        <w:t>property</w:t>
      </w:r>
    </w:p>
    <w:p>
      <w:r>
        <w:t>Fair understanding of</w:t>
      </w:r>
    </w:p>
    <w:p>
      <w:r>
        <w:t>responsibility and</w:t>
      </w:r>
    </w:p>
    <w:p>
      <w:r>
        <w:t>sometimes takes care of</w:t>
      </w:r>
    </w:p>
    <w:p>
      <w:r>
        <w:t>personal and school</w:t>
      </w:r>
    </w:p>
    <w:p>
      <w:r>
        <w:t>property</w:t>
      </w:r>
    </w:p>
    <w:p>
      <w:r>
        <w:t>Minimal understanding of</w:t>
      </w:r>
    </w:p>
    <w:p>
      <w:r>
        <w:t>responsibility and seldom take</w:t>
      </w:r>
    </w:p>
    <w:p>
      <w:r>
        <w:t>care of personal and school</w:t>
      </w:r>
    </w:p>
    <w:p>
      <w:r>
        <w:t>property</w:t>
      </w:r>
    </w:p>
    <w:p>
      <w:r>
        <w:t>Not for Sale</w:t>
      </w:r>
    </w:p>
    <w:p>
      <w:r>
        <w:t>94</w:t>
        <w:tab/>
        <w:t>|</w:t>
        <w:tab/>
        <w:t>Page</w:t>
      </w:r>
    </w:p>
    <w:p/>
    <w:p>
      <w:r>
        <w:t>Strand Sub strand</w:t>
      </w:r>
    </w:p>
    <w:p/>
    <w:p>
      <w:r>
        <w:t>Specific learning outcomes  Suggested learning experiences</w:t>
      </w:r>
    </w:p>
    <w:p/>
    <w:p>
      <w:r>
        <w:t>Key inquiry</w:t>
      </w:r>
    </w:p>
    <w:p>
      <w:r>
        <w:t>question(s)</w:t>
      </w:r>
    </w:p>
    <w:p/>
    <w:p>
      <w:r>
        <w:t>Christian Values 4.6 Holiness</w:t>
      </w:r>
    </w:p>
    <w:p>
      <w:r>
        <w:t>4.6.1The Temple of the</w:t>
      </w:r>
    </w:p>
    <w:p>
      <w:r>
        <w:t>Holy Spirit.</w:t>
      </w:r>
    </w:p>
    <w:p/>
    <w:p>
      <w:r>
        <w:t>4 lessons</w:t>
      </w:r>
    </w:p>
    <w:p/>
    <w:p>
      <w:r>
        <w:t>By the end of the Sub-strand, the learner</w:t>
      </w:r>
    </w:p>
    <w:p>
      <w:r>
        <w:t>should be able to;</w:t>
      </w:r>
    </w:p>
    <w:p>
      <w:r>
        <w:t>a) recognize that we need to glorify God</w:t>
      </w:r>
    </w:p>
    <w:p>
      <w:r>
        <w:t>with our bodies as written in 1</w:t>
      </w:r>
    </w:p>
    <w:p>
      <w:r>
        <w:t>Corinthians 6: 19-20</w:t>
      </w:r>
    </w:p>
    <w:p>
      <w:r>
        <w:t>b) acquire the value of holiness by</w:t>
      </w:r>
    </w:p>
    <w:p>
      <w:r>
        <w:t>keeping away from situations that lead</w:t>
      </w:r>
    </w:p>
    <w:p>
      <w:r>
        <w:t>to sin</w:t>
      </w:r>
    </w:p>
    <w:p>
      <w:r>
        <w:t>c) recite 1 Corinthians 6:19 on  leading</w:t>
      </w:r>
    </w:p>
    <w:p>
      <w:r>
        <w:t>holy lives</w:t>
      </w:r>
    </w:p>
    <w:p>
      <w:r>
        <w:t>d) appreciate the body as the temple of the</w:t>
      </w:r>
    </w:p>
    <w:p>
      <w:r>
        <w:t>Holy Spirit</w:t>
      </w:r>
    </w:p>
    <w:p>
      <w:r>
        <w:t>• In pairs, learners to read</w:t>
      </w:r>
    </w:p>
    <w:p>
      <w:r>
        <w:t>1Corinthians 6:19-20</w:t>
      </w:r>
    </w:p>
    <w:p>
      <w:r>
        <w:t>•  In pairs, learners to list sins that do</w:t>
      </w:r>
    </w:p>
    <w:p>
      <w:r>
        <w:t>not please God</w:t>
      </w:r>
    </w:p>
    <w:p>
      <w:r>
        <w:t>• In groups, learners to discuss how</w:t>
      </w:r>
    </w:p>
    <w:p>
      <w:r>
        <w:t>to avoid situations that lead to sins</w:t>
      </w:r>
    </w:p>
    <w:p>
      <w:r>
        <w:t>• Learners to sing a song on holiness</w:t>
      </w:r>
    </w:p>
    <w:p/>
    <w:p>
      <w:r>
        <w:t>1. What is</w:t>
      </w:r>
    </w:p>
    <w:p>
      <w:r>
        <w:t>holiness?</w:t>
      </w:r>
    </w:p>
    <w:p>
      <w:r>
        <w:t>2. What can</w:t>
      </w:r>
    </w:p>
    <w:p>
      <w:r>
        <w:t>make us</w:t>
      </w:r>
    </w:p>
    <w:p>
      <w:r>
        <w:t>unholy?</w:t>
      </w:r>
    </w:p>
    <w:p/>
    <w:p>
      <w:r>
        <w:t>Core Competences to be developed: Self-efficacy saying ‘No’ to things that make them unholy, communication and collaboration as they discuss, read and</w:t>
      </w:r>
    </w:p>
    <w:p>
      <w:r>
        <w:t>sing, imagination and creativity as they discuss how to avoid things that do not please God, learning to learn as they learn about holiness</w:t>
      </w:r>
    </w:p>
    <w:p>
      <w:r>
        <w:t>Link to PCIs: Life skills: Assertiveness, decision making, coping with emotions, human sexuality</w:t>
      </w:r>
    </w:p>
    <w:p>
      <w:r>
        <w:t>as learners appreciate sexual abstinence as a way of keeping their bodies holy, social cohesion – as</w:t>
      </w:r>
    </w:p>
    <w:p>
      <w:r>
        <w:t>learners appreciate how trust and peaceful relations is enhanced by avoiding premarital sex</w:t>
      </w:r>
    </w:p>
    <w:p>
      <w:r>
        <w:t>Link to Values: Self-esteem, self-awareness, respect,</w:t>
      </w:r>
    </w:p>
    <w:p>
      <w:r>
        <w:t>holiness, integrity, responsibility</w:t>
      </w:r>
    </w:p>
    <w:p>
      <w:r>
        <w:t>Links to other subjects: Home Science Activities as they take care of their bodies, Creative Arts</w:t>
      </w:r>
    </w:p>
    <w:p>
      <w:r>
        <w:t>Activities as they recite and sing, Language Activities as they read the Holy Bible, Mathematical</w:t>
      </w:r>
    </w:p>
    <w:p>
      <w:r>
        <w:t>Activities as they list activities that make them unholy</w:t>
      </w:r>
    </w:p>
    <w:p>
      <w:r>
        <w:t>Suggested Community Service Learning Activities:</w:t>
      </w:r>
    </w:p>
    <w:p>
      <w:r>
        <w:t>Attend church, Christian camps and gatherings to learn</w:t>
      </w:r>
    </w:p>
    <w:p>
      <w:r>
        <w:t>more about holiness</w:t>
      </w:r>
    </w:p>
    <w:p/>
    <w:p>
      <w:r>
        <w:t>Property of the</w:t>
      </w:r>
    </w:p>
    <w:p>
      <w:r>
        <w:t>Government of Kenya</w:t>
      </w:r>
    </w:p>
    <w:p>
      <w:r>
        <w:t>95</w:t>
        <w:tab/>
        <w:t>|</w:t>
        <w:tab/>
        <w:t>Page</w:t>
      </w:r>
    </w:p>
    <w:p/>
    <w:p>
      <w:r>
        <w:t>Assessment Rubrics</w:t>
      </w:r>
    </w:p>
    <w:p>
      <w:r>
        <w:t>Indicator Exceeding expectations  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Leads Holy Lives Clearly and excellently</w:t>
      </w:r>
    </w:p>
    <w:p>
      <w:r>
        <w:t>understands holiness and</w:t>
      </w:r>
    </w:p>
    <w:p>
      <w:r>
        <w:t>lives a holy life</w:t>
      </w:r>
    </w:p>
    <w:p>
      <w:r>
        <w:t>Good understanding of</w:t>
      </w:r>
    </w:p>
    <w:p>
      <w:r>
        <w:t>holiness and lives a holy</w:t>
      </w:r>
    </w:p>
    <w:p>
      <w:r>
        <w:t>life</w:t>
      </w:r>
    </w:p>
    <w:p>
      <w:r>
        <w:t>Fair understanding of holiness</w:t>
      </w:r>
    </w:p>
    <w:p>
      <w:r>
        <w:t>and lives a holy life</w:t>
      </w:r>
    </w:p>
    <w:p>
      <w:r>
        <w:t>Rarely understands what holiness</w:t>
      </w:r>
    </w:p>
    <w:p>
      <w:r>
        <w:t>is and hardly lives a holy life</w:t>
      </w:r>
    </w:p>
    <w:p/>
    <w:p>
      <w:r>
        <w:t>Not for Sale</w:t>
      </w:r>
    </w:p>
    <w:p>
      <w:r>
        <w:t>96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5.0 The Church</w:t>
      </w:r>
    </w:p>
    <w:p>
      <w:r>
        <w:t>5.1 House of</w:t>
      </w:r>
    </w:p>
    <w:p>
      <w:r>
        <w:t>God</w:t>
      </w:r>
    </w:p>
    <w:p/>
    <w:p>
      <w:r>
        <w:t>2 lessons</w:t>
      </w:r>
    </w:p>
    <w:p>
      <w:r>
        <w:t>By the end of the Sub strand, the learner should</w:t>
      </w:r>
    </w:p>
    <w:p>
      <w:r>
        <w:t>be able to:</w:t>
      </w:r>
    </w:p>
    <w:p>
      <w:r>
        <w:t>a) read Matthew 21:12-14 and say the</w:t>
      </w:r>
    </w:p>
    <w:p>
      <w:r>
        <w:t>importance of respecting the Church</w:t>
      </w:r>
    </w:p>
    <w:p>
      <w:r>
        <w:t>b) participate in Church activities as</w:t>
      </w:r>
    </w:p>
    <w:p>
      <w:r>
        <w:t>outlined in 1 Corinthians 14:26</w:t>
      </w:r>
    </w:p>
    <w:p>
      <w:r>
        <w:t>to grow spiritually</w:t>
      </w:r>
    </w:p>
    <w:p>
      <w:r>
        <w:t>c) appreciate the Church as a house of</w:t>
      </w:r>
    </w:p>
    <w:p>
      <w:r>
        <w:t>worship</w:t>
      </w:r>
    </w:p>
    <w:p>
      <w:r>
        <w:t>• learners to read Matthew 21:12-14</w:t>
      </w:r>
    </w:p>
    <w:p>
      <w:r>
        <w:t>• Learners to read 1Corithinians 14:26</w:t>
      </w:r>
    </w:p>
    <w:p>
      <w:r>
        <w:t>• In groups, learners to discuss ways they</w:t>
      </w:r>
    </w:p>
    <w:p>
      <w:r>
        <w:t>serve God in Church</w:t>
      </w:r>
    </w:p>
    <w:p>
      <w:r>
        <w:t>• In pairs, learners to list ways of</w:t>
      </w:r>
    </w:p>
    <w:p>
      <w:r>
        <w:t>respecting the church</w:t>
      </w:r>
    </w:p>
    <w:p>
      <w:r>
        <w:t>•  Learners to write a poem about</w:t>
      </w:r>
    </w:p>
    <w:p>
      <w:r>
        <w:t>respecting the Church</w:t>
      </w:r>
    </w:p>
    <w:p>
      <w:r>
        <w:t>• Learners to sing a song related to</w:t>
      </w:r>
    </w:p>
    <w:p>
      <w:r>
        <w:t>serving God</w:t>
      </w:r>
    </w:p>
    <w:p/>
    <w:p>
      <w:r>
        <w:t>1. What is a</w:t>
      </w:r>
    </w:p>
    <w:p>
      <w:r>
        <w:t>Church?</w:t>
      </w:r>
    </w:p>
    <w:p>
      <w:r>
        <w:t>2. How can you</w:t>
      </w:r>
    </w:p>
    <w:p>
      <w:r>
        <w:t>show respect</w:t>
      </w:r>
    </w:p>
    <w:p>
      <w:r>
        <w:t>in the Church?</w:t>
      </w:r>
    </w:p>
    <w:p>
      <w:r>
        <w:t>3. What do you</w:t>
      </w:r>
    </w:p>
    <w:p>
      <w:r>
        <w:t>do in Church?</w:t>
      </w:r>
    </w:p>
    <w:p>
      <w:r>
        <w:t>Core competences to be developed: Communication and collaboration as they role play in groups, imagination and creativity as they compose a poem and</w:t>
      </w:r>
    </w:p>
    <w:p>
      <w:r>
        <w:t>sing a song, learning to learn as they list ways of serving God in Church</w:t>
      </w:r>
    </w:p>
    <w:p>
      <w:r>
        <w:t>Link to PCIs: Life skills; effective communication, self-esteem and self-</w:t>
      </w:r>
    </w:p>
    <w:p>
      <w:r>
        <w:t>awareness, friendship formation and maintenance, decision making,</w:t>
      </w:r>
    </w:p>
    <w:p>
      <w:r>
        <w:t>citizenship - social cohesion</w:t>
      </w:r>
    </w:p>
    <w:p/>
    <w:p>
      <w:r>
        <w:t>Link to Values: Responsibility, respect, faith, unity, cooperation, love,</w:t>
      </w:r>
    </w:p>
    <w:p>
      <w:r>
        <w:t>patriotism – respect for religious facilities</w:t>
      </w:r>
    </w:p>
    <w:p>
      <w:r>
        <w:t>Link to other learning activity areas: Mathematical Activities as they count</w:t>
      </w:r>
    </w:p>
    <w:p>
      <w:r>
        <w:t>and record the number of times they serve God in church, Creative Arts</w:t>
      </w:r>
    </w:p>
    <w:p>
      <w:r>
        <w:t>Activities as they role play and sing, Language Activities as they discuss ways</w:t>
      </w:r>
    </w:p>
    <w:p>
      <w:r>
        <w:t>of serving God</w:t>
      </w:r>
    </w:p>
    <w:p>
      <w:r>
        <w:t>Suggested Community Service Learning Activities: Learners count and</w:t>
      </w:r>
    </w:p>
    <w:p>
      <w:r>
        <w:t>record the number of times they serve God in church, learners to record the</w:t>
      </w:r>
    </w:p>
    <w:p>
      <w:r>
        <w:t>number of times they go to church with their parents</w:t>
      </w:r>
    </w:p>
    <w:p/>
    <w:p>
      <w:r>
        <w:t>Property of the</w:t>
      </w:r>
    </w:p>
    <w:p>
      <w:r>
        <w:t>Government of Kenya</w:t>
      </w:r>
    </w:p>
    <w:p>
      <w:r>
        <w:t>97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Serving God Actively and regularly</w:t>
      </w:r>
    </w:p>
    <w:p>
      <w:r>
        <w:t>participates in Sunday School</w:t>
      </w:r>
    </w:p>
    <w:p>
      <w:r>
        <w:t>activities</w:t>
      </w:r>
    </w:p>
    <w:p>
      <w:r>
        <w:t>Actively participates in Sunday</w:t>
      </w:r>
    </w:p>
    <w:p>
      <w:r>
        <w:t>School activities</w:t>
      </w:r>
    </w:p>
    <w:p>
      <w:r>
        <w:t>Sometimes participates in</w:t>
      </w:r>
    </w:p>
    <w:p>
      <w:r>
        <w:t>Sunday School activities</w:t>
      </w:r>
    </w:p>
    <w:p>
      <w:r>
        <w:t>Seldom participates in Sunday</w:t>
      </w:r>
    </w:p>
    <w:p>
      <w:r>
        <w:t>School activities</w:t>
      </w:r>
    </w:p>
    <w:p/>
    <w:p>
      <w:r>
        <w:t>Not for Sale</w:t>
      </w:r>
    </w:p>
    <w:p>
      <w:r>
        <w:t>98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Question(s)</w:t>
      </w:r>
    </w:p>
    <w:p>
      <w:r>
        <w:t>The Church 5.2 The Early Church</w:t>
      </w:r>
    </w:p>
    <w:p/>
    <w:p>
      <w:r>
        <w:t>3 lessons</w:t>
      </w:r>
    </w:p>
    <w:p/>
    <w:p>
      <w:r>
        <w:t>By the end of the Sub-strand, the learner</w:t>
      </w:r>
    </w:p>
    <w:p>
      <w:r>
        <w:t>should be able to;</w:t>
      </w:r>
    </w:p>
    <w:p>
      <w:r>
        <w:t>a)  read Matthew 10: 1-4 to identify the</w:t>
      </w:r>
    </w:p>
    <w:p>
      <w:r>
        <w:t>first disciples of Jesus Christ</w:t>
      </w:r>
    </w:p>
    <w:p>
      <w:r>
        <w:t>b) describe how the early church was</w:t>
      </w:r>
    </w:p>
    <w:p>
      <w:r>
        <w:t>started as outlined in Acts 2:38 -41</w:t>
      </w:r>
    </w:p>
    <w:p>
      <w:r>
        <w:t>c) desire to turn away from sins as stated</w:t>
      </w:r>
    </w:p>
    <w:p>
      <w:r>
        <w:t>in Acts 2:38</w:t>
      </w:r>
    </w:p>
    <w:p/>
    <w:p>
      <w:r>
        <w:t>• Learners to read Matthew</w:t>
      </w:r>
    </w:p>
    <w:p>
      <w:r>
        <w:t>10:1-4 and list the disciples</w:t>
      </w:r>
    </w:p>
    <w:p>
      <w:r>
        <w:t>of Jesus Christ</w:t>
      </w:r>
    </w:p>
    <w:p>
      <w:r>
        <w:t>• sort the names of the 12</w:t>
      </w:r>
    </w:p>
    <w:p>
      <w:r>
        <w:t>disciples by using flash cards</w:t>
      </w:r>
    </w:p>
    <w:p>
      <w:r>
        <w:t>• Learners to search for the</w:t>
      </w:r>
    </w:p>
    <w:p>
      <w:r>
        <w:t>names of the disciples in a</w:t>
      </w:r>
    </w:p>
    <w:p>
      <w:r>
        <w:t>word puzzle</w:t>
      </w:r>
    </w:p>
    <w:p>
      <w:r>
        <w:t>• Learners to watch a video</w:t>
      </w:r>
    </w:p>
    <w:p>
      <w:r>
        <w:t>clip on the twelve disciples</w:t>
      </w:r>
    </w:p>
    <w:p>
      <w:r>
        <w:t>• Learners to read Acts 2:38 -</w:t>
      </w:r>
    </w:p>
    <w:p>
      <w:r>
        <w:t>41on how the early church</w:t>
      </w:r>
    </w:p>
    <w:p>
      <w:r>
        <w:t>was started</w:t>
      </w:r>
    </w:p>
    <w:p>
      <w:r>
        <w:t>• Learners to role play the</w:t>
      </w:r>
    </w:p>
    <w:p>
      <w:r>
        <w:t>birth of the early church</w:t>
      </w:r>
    </w:p>
    <w:p>
      <w:r>
        <w:t>• Learners to repent their sins</w:t>
      </w:r>
    </w:p>
    <w:p>
      <w:r>
        <w:t>1. How many</w:t>
      </w:r>
    </w:p>
    <w:p>
      <w:r>
        <w:t>disciples did Jesus</w:t>
      </w:r>
    </w:p>
    <w:p>
      <w:r>
        <w:t>Christ have?</w:t>
      </w:r>
    </w:p>
    <w:p>
      <w:r>
        <w:t>2. What happened</w:t>
      </w:r>
    </w:p>
    <w:p>
      <w:r>
        <w:t>after Peter</w:t>
      </w:r>
    </w:p>
    <w:p>
      <w:r>
        <w:t>preached?</w:t>
      </w:r>
    </w:p>
    <w:p/>
    <w:p>
      <w:r>
        <w:t>Core Competences to be developed: Digital literacy as they watch a video clip, communication and collaboration as they discuss, critical thinking and</w:t>
      </w:r>
    </w:p>
    <w:p>
      <w:r>
        <w:t>problem solving as they sort names of the 12 disciples</w:t>
      </w:r>
    </w:p>
    <w:p>
      <w:r>
        <w:t>Link to PCIs: Life skills; assertiveness, self-awareness, self-esteem, decision making</w:t>
      </w:r>
    </w:p>
    <w:p>
      <w:r>
        <w:t>citizenship – social cohesion in early church as they shared with each other to ensure that</w:t>
      </w:r>
    </w:p>
    <w:p>
      <w:r>
        <w:t>no one lacked a necessity</w:t>
      </w:r>
    </w:p>
    <w:p/>
    <w:p>
      <w:r>
        <w:t>Link to Values: Love, sharing, giving, integrity, service,</w:t>
      </w:r>
    </w:p>
    <w:p>
      <w:r>
        <w:t>responsibility, patriotism – love for one’s country is depicted by</w:t>
      </w:r>
    </w:p>
    <w:p>
      <w:r>
        <w:t>loving fellow nationals as is expected in the church</w:t>
      </w:r>
    </w:p>
    <w:p>
      <w:r>
        <w:t>Links to other learning activity areas: Mathematical Activities as they use flash cards to</w:t>
      </w:r>
    </w:p>
    <w:p>
      <w:r>
        <w:t>sort the 12 disciples, Language Activities as they read the Holy Bible, Creative Arts</w:t>
      </w:r>
    </w:p>
    <w:p>
      <w:r>
        <w:t>activities as they sing</w:t>
      </w:r>
    </w:p>
    <w:p/>
    <w:p>
      <w:r>
        <w:t>Suggested Community Service Learning activities: Visit a church</w:t>
      </w:r>
    </w:p>
    <w:p>
      <w:r>
        <w:t>elder in the company of the parent/guardian to know more about</w:t>
      </w:r>
    </w:p>
    <w:p>
      <w:r>
        <w:t>the early church</w:t>
      </w:r>
    </w:p>
    <w:p/>
    <w:p>
      <w:r>
        <w:t>Property of the</w:t>
      </w:r>
    </w:p>
    <w:p>
      <w:r>
        <w:t>Government of Kenya</w:t>
      </w:r>
    </w:p>
    <w:p>
      <w:r>
        <w:t>99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Can list the 12</w:t>
      </w:r>
    </w:p>
    <w:p>
      <w:r>
        <w:t>disciples</w:t>
      </w:r>
    </w:p>
    <w:p>
      <w:r>
        <w:t>Accurately and excellently list</w:t>
      </w:r>
    </w:p>
    <w:p>
      <w:r>
        <w:t>all the disciples of Jesus</w:t>
      </w:r>
    </w:p>
    <w:p>
      <w:r>
        <w:t>Christ</w:t>
      </w:r>
    </w:p>
    <w:p>
      <w:r>
        <w:t>Excellently list all the disciples</w:t>
      </w:r>
    </w:p>
    <w:p>
      <w:r>
        <w:t>of Jesus Christ</w:t>
      </w:r>
    </w:p>
    <w:p>
      <w:r>
        <w:t>Sometimes list some</w:t>
      </w:r>
    </w:p>
    <w:p>
      <w:r>
        <w:t>disciples of Jesus Christ</w:t>
      </w:r>
    </w:p>
    <w:p>
      <w:r>
        <w:t>Hardly list the disciples of Jesus</w:t>
      </w:r>
    </w:p>
    <w:p>
      <w:r>
        <w:t>Christ</w:t>
      </w:r>
    </w:p>
    <w:p/>
    <w:p>
      <w:r>
        <w:t>Not for Sale</w:t>
      </w:r>
    </w:p>
    <w:p>
      <w:r>
        <w:t>100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The</w:t>
      </w:r>
    </w:p>
    <w:p>
      <w:r>
        <w:t>Church</w:t>
      </w:r>
    </w:p>
    <w:p>
      <w:r>
        <w:t>5.3 Standing Firm</w:t>
      </w:r>
    </w:p>
    <w:p>
      <w:r>
        <w:t>in Faith</w:t>
      </w:r>
    </w:p>
    <w:p/>
    <w:p>
      <w:r>
        <w:t>3 lessons</w:t>
      </w:r>
    </w:p>
    <w:p/>
    <w:p>
      <w:r>
        <w:t>By the end of the Sub strand, the learner</w:t>
      </w:r>
    </w:p>
    <w:p>
      <w:r>
        <w:t>should be able to:</w:t>
      </w:r>
    </w:p>
    <w:p>
      <w:r>
        <w:t>a) name the city where believers</w:t>
      </w:r>
    </w:p>
    <w:p>
      <w:r>
        <w:t>were first called Christians</w:t>
      </w:r>
    </w:p>
    <w:p>
      <w:r>
        <w:t>b) describe how Stephen was stoned</w:t>
      </w:r>
    </w:p>
    <w:p>
      <w:r>
        <w:t>for standing firm in his faith.</w:t>
      </w:r>
    </w:p>
    <w:p>
      <w:r>
        <w:t>c)  explain why he/she should not</w:t>
      </w:r>
    </w:p>
    <w:p>
      <w:r>
        <w:t>join ungodly groups.</w:t>
      </w:r>
    </w:p>
    <w:p>
      <w:r>
        <w:t>a) acquire the virtue of assertiveness</w:t>
      </w:r>
    </w:p>
    <w:p>
      <w:r>
        <w:t>and stand up for his/her faith</w:t>
      </w:r>
    </w:p>
    <w:p/>
    <w:p>
      <w:r>
        <w:t>• Learners to sing a song related to standing</w:t>
      </w:r>
    </w:p>
    <w:p>
      <w:r>
        <w:t>firm in the Christian faith</w:t>
      </w:r>
    </w:p>
    <w:p>
      <w:r>
        <w:t>• Learners to read Acts 11: 26 and say where</w:t>
      </w:r>
    </w:p>
    <w:p>
      <w:r>
        <w:t>believers were first called Christians</w:t>
      </w:r>
    </w:p>
    <w:p>
      <w:r>
        <w:t>• Learners to identify Antioch, from a Bible</w:t>
      </w:r>
    </w:p>
    <w:p>
      <w:r>
        <w:t>map</w:t>
      </w:r>
    </w:p>
    <w:p>
      <w:r>
        <w:t>•  In groups, learners to read Acts 7: 54-60</w:t>
      </w:r>
    </w:p>
    <w:p>
      <w:r>
        <w:t>about how Stephen was stoned to death</w:t>
      </w:r>
    </w:p>
    <w:p>
      <w:r>
        <w:t>• Learners to explain why they should not</w:t>
      </w:r>
    </w:p>
    <w:p>
      <w:r>
        <w:t>join ungodly groups; radicalized groups,</w:t>
      </w:r>
    </w:p>
    <w:p>
      <w:r>
        <w:t>groups that do not recognise  Jesus Christ</w:t>
      </w:r>
    </w:p>
    <w:p>
      <w:r>
        <w:t>• Learners to list ways they can stand firm</w:t>
      </w:r>
    </w:p>
    <w:p>
      <w:r>
        <w:t>for their faith</w:t>
      </w:r>
    </w:p>
    <w:p>
      <w:r>
        <w:t>1. Where were</w:t>
      </w:r>
    </w:p>
    <w:p>
      <w:r>
        <w:t>believers first called</w:t>
      </w:r>
    </w:p>
    <w:p>
      <w:r>
        <w:t>Christians?</w:t>
      </w:r>
    </w:p>
    <w:p>
      <w:r>
        <w:t>2. Why should you</w:t>
      </w:r>
    </w:p>
    <w:p>
      <w:r>
        <w:t>stand firm in your</w:t>
      </w:r>
    </w:p>
    <w:p>
      <w:r>
        <w:t>Christian faith?</w:t>
      </w:r>
    </w:p>
    <w:p>
      <w:r>
        <w:t>3. What are ungodly</w:t>
      </w:r>
    </w:p>
    <w:p>
      <w:r>
        <w:t>groups?</w:t>
      </w:r>
    </w:p>
    <w:p>
      <w:r>
        <w:t>4. Why should you not</w:t>
      </w:r>
    </w:p>
    <w:p>
      <w:r>
        <w:t>join ungodly groups</w:t>
      </w:r>
    </w:p>
    <w:p/>
    <w:p>
      <w:r>
        <w:t>Core competences to be developed: Communication and collaboration as they discuss, imagination and creativity as they sing, learning to learn as they</w:t>
      </w:r>
    </w:p>
    <w:p>
      <w:r>
        <w:t>identify Antioch from the map</w:t>
      </w:r>
    </w:p>
    <w:p>
      <w:r>
        <w:t>Link to PCIs: Life skills; assertiveness, self-awareness, self-esteem, decision making,</w:t>
      </w:r>
    </w:p>
    <w:p>
      <w:r>
        <w:t>citizenship – willingness to defend one’s faith even at the risk of one’s life is a mark of</w:t>
      </w:r>
    </w:p>
    <w:p>
      <w:r>
        <w:t>a true citizen of a heaven- a principle that is expected of a national especially the</w:t>
      </w:r>
    </w:p>
    <w:p>
      <w:r>
        <w:t>soldiers who risk their lives to defend their country</w:t>
      </w:r>
    </w:p>
    <w:p>
      <w:r>
        <w:t>Link to Values: Faith, love, service, responsibility, patriotism –</w:t>
      </w:r>
    </w:p>
    <w:p>
      <w:r>
        <w:t>love for one’s country is exemplified in one’s convictions, for</w:t>
      </w:r>
    </w:p>
    <w:p>
      <w:r>
        <w:t>example; disciples  defended their faith even in the face of</w:t>
      </w:r>
    </w:p>
    <w:p>
      <w:r>
        <w:t>suffering</w:t>
      </w:r>
    </w:p>
    <w:p/>
    <w:p>
      <w:r>
        <w:t>Links to other learning activity area: Creative Arts Activities as they sing, Language</w:t>
      </w:r>
    </w:p>
    <w:p>
      <w:r>
        <w:t>Activities as they read and retell, Social Studies as they look for Antioch on the map</w:t>
      </w:r>
    </w:p>
    <w:p/>
    <w:p>
      <w:r>
        <w:t>Suggested Community Service Learning Activities: Ask your</w:t>
      </w:r>
    </w:p>
    <w:p>
      <w:r>
        <w:t>Sunday/Sabbath school teacher about ungodly groups you</w:t>
      </w:r>
    </w:p>
    <w:p>
      <w:r>
        <w:t>should not join</w:t>
      </w:r>
    </w:p>
    <w:p/>
    <w:p>
      <w:r>
        <w:t>Property of the</w:t>
      </w:r>
    </w:p>
    <w:p>
      <w:r>
        <w:t>Government of Kenya</w:t>
      </w:r>
    </w:p>
    <w:p>
      <w:r>
        <w:t>101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Commitment to</w:t>
      </w:r>
    </w:p>
    <w:p>
      <w:r>
        <w:t>faith</w:t>
      </w:r>
    </w:p>
    <w:p>
      <w:r>
        <w:t>Consistently and effectively</w:t>
      </w:r>
    </w:p>
    <w:p>
      <w:r>
        <w:t>serves God by praying,</w:t>
      </w:r>
    </w:p>
    <w:p>
      <w:r>
        <w:t>singing and showing acts of</w:t>
      </w:r>
    </w:p>
    <w:p>
      <w:r>
        <w:t>mercy</w:t>
      </w:r>
    </w:p>
    <w:p>
      <w:r>
        <w:t>Consistently serves God by</w:t>
      </w:r>
    </w:p>
    <w:p>
      <w:r>
        <w:t>praying, singing and showing</w:t>
      </w:r>
    </w:p>
    <w:p>
      <w:r>
        <w:t>acts of mercy</w:t>
      </w:r>
    </w:p>
    <w:p>
      <w:r>
        <w:t>Sometimes serves God by</w:t>
      </w:r>
    </w:p>
    <w:p>
      <w:r>
        <w:t>praying, singing and</w:t>
      </w:r>
    </w:p>
    <w:p>
      <w:r>
        <w:t>showing acts of mercy</w:t>
      </w:r>
    </w:p>
    <w:p>
      <w:r>
        <w:t>Seldom serves God by praying,</w:t>
      </w:r>
    </w:p>
    <w:p>
      <w:r>
        <w:t>singing and showing acts of</w:t>
      </w:r>
    </w:p>
    <w:p>
      <w:r>
        <w:t>mercy</w:t>
      </w:r>
    </w:p>
    <w:p/>
    <w:p>
      <w:r>
        <w:t>Not for Sale</w:t>
      </w:r>
    </w:p>
    <w:p>
      <w:r>
        <w:t>102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The Church 5.4 The Lord’s</w:t>
      </w:r>
    </w:p>
    <w:p>
      <w:r>
        <w:t>Prayer</w:t>
      </w:r>
    </w:p>
    <w:p/>
    <w:p>
      <w:r>
        <w:t>3 lessons</w:t>
      </w:r>
    </w:p>
    <w:p>
      <w:r>
        <w:t>By the end of the Sub strand, the learner should</w:t>
      </w:r>
    </w:p>
    <w:p>
      <w:r>
        <w:t>be able to:</w:t>
      </w:r>
    </w:p>
    <w:p>
      <w:r>
        <w:t>a) read Matthew 6:9-13 on the Lord’s prayer</w:t>
      </w:r>
    </w:p>
    <w:p>
      <w:r>
        <w:t>b) recite the Lord’s prayer and pray to God</w:t>
      </w:r>
    </w:p>
    <w:p>
      <w:r>
        <w:t>always</w:t>
      </w:r>
    </w:p>
    <w:p>
      <w:r>
        <w:t>c) say a prayer to God every day to grow</w:t>
      </w:r>
    </w:p>
    <w:p>
      <w:r>
        <w:t>spiritually</w:t>
      </w:r>
    </w:p>
    <w:p>
      <w:r>
        <w:t>• Learners to sing a song related to the Lord</w:t>
      </w:r>
    </w:p>
    <w:p>
      <w:r>
        <w:t>Prayers</w:t>
      </w:r>
    </w:p>
    <w:p>
      <w:r>
        <w:t>• Learners to read Matthew 6:9-13</w:t>
      </w:r>
    </w:p>
    <w:p>
      <w:r>
        <w:t>• Learners to discuss why it is important to</w:t>
      </w:r>
    </w:p>
    <w:p>
      <w:r>
        <w:t>pray everyday</w:t>
      </w:r>
    </w:p>
    <w:p>
      <w:r>
        <w:t>• Learners to recite the Lord’s prayer</w:t>
      </w:r>
    </w:p>
    <w:p>
      <w:r>
        <w:t>• Learners to record the number of times</w:t>
      </w:r>
    </w:p>
    <w:p>
      <w:r>
        <w:t>they pray per week</w:t>
      </w:r>
    </w:p>
    <w:p/>
    <w:p>
      <w:r>
        <w:t>1. What is</w:t>
      </w:r>
    </w:p>
    <w:p>
      <w:r>
        <w:t>prayer?</w:t>
      </w:r>
    </w:p>
    <w:p>
      <w:r>
        <w:t>2. Why should</w:t>
      </w:r>
    </w:p>
    <w:p>
      <w:r>
        <w:t>you always</w:t>
      </w:r>
    </w:p>
    <w:p>
      <w:r>
        <w:t>pray as a</w:t>
      </w:r>
    </w:p>
    <w:p>
      <w:r>
        <w:t>Christian?</w:t>
      </w:r>
    </w:p>
    <w:p>
      <w:r>
        <w:t>Core Competences to be developed: Communication and collaboration as they discuss, sing and recite, learning to learn as they read and recite the Lord’s</w:t>
      </w:r>
    </w:p>
    <w:p>
      <w:r>
        <w:t>prayer</w:t>
      </w:r>
    </w:p>
    <w:p/>
    <w:p>
      <w:r>
        <w:t>Link to PCIs: Life skills; creative thinking, self-awareness and self-esteem,</w:t>
      </w:r>
    </w:p>
    <w:p>
      <w:r>
        <w:t>assertiveness, critical thinking, effective communication</w:t>
      </w:r>
    </w:p>
    <w:p/>
    <w:p>
      <w:r>
        <w:t>Link to Values: Respect, responsibility, faith, love</w:t>
      </w:r>
    </w:p>
    <w:p>
      <w:r>
        <w:t>Link to other learning activity areas: Creative Arts Activities as they sing, Language</w:t>
      </w:r>
    </w:p>
    <w:p>
      <w:r>
        <w:t>Activities as they read the Bible and recite, Mathematical Activities as they record the</w:t>
      </w:r>
    </w:p>
    <w:p>
      <w:r>
        <w:t>number of times, they pray per day</w:t>
      </w:r>
    </w:p>
    <w:p>
      <w:r>
        <w:t>Suggested Community Service Learning Activities: Learners to</w:t>
      </w:r>
    </w:p>
    <w:p>
      <w:r>
        <w:t>attend church services to learn more about prayers.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Can pray Excellently and frequently Prays</w:t>
      </w:r>
    </w:p>
    <w:p>
      <w:r>
        <w:t>to God</w:t>
      </w:r>
    </w:p>
    <w:p>
      <w:r>
        <w:t>Frequently Prays to God Sometimes Prays to God Hardly Prays</w:t>
      </w:r>
    </w:p>
    <w:p/>
    <w:p>
      <w:r>
        <w:t>Property of the</w:t>
      </w:r>
    </w:p>
    <w:p>
      <w:r>
        <w:t>Government of Kenya</w:t>
      </w:r>
    </w:p>
    <w:p>
      <w:r>
        <w:t>103</w:t>
        <w:tab/>
        <w:t>|</w:t>
        <w:tab/>
        <w:t>Page</w:t>
      </w:r>
    </w:p>
    <w:p/>
    <w:p>
      <w:r>
        <w:t>Strand Sub strand</w:t>
      </w:r>
    </w:p>
    <w:p/>
    <w:p>
      <w:r>
        <w:t>Specific Learning Outcomes Suggested Learning Experiences Key Inquiry Question(s)</w:t>
      </w:r>
    </w:p>
    <w:p>
      <w:r>
        <w:t>The Church</w:t>
      </w:r>
    </w:p>
    <w:p>
      <w:r>
        <w:t>5.5 Fruit of the Holy</w:t>
      </w:r>
    </w:p>
    <w:p>
      <w:r>
        <w:t>Spirit.</w:t>
      </w:r>
    </w:p>
    <w:p/>
    <w:p>
      <w:r>
        <w:t>3 lessons</w:t>
      </w:r>
    </w:p>
    <w:p/>
    <w:p>
      <w:r>
        <w:t>By the end of the Sub-strand, the</w:t>
      </w:r>
    </w:p>
    <w:p>
      <w:r>
        <w:t>learner should be able to:</w:t>
      </w:r>
    </w:p>
    <w:p>
      <w:r>
        <w:t>a) list the fruit of the Holy Spirit</w:t>
      </w:r>
    </w:p>
    <w:p>
      <w:r>
        <w:t>as written in Galatians 5:22-</w:t>
      </w:r>
    </w:p>
    <w:p>
      <w:r>
        <w:t>23</w:t>
      </w:r>
    </w:p>
    <w:p>
      <w:r>
        <w:t>b) portray the fruit of the Holy</w:t>
      </w:r>
    </w:p>
    <w:p>
      <w:r>
        <w:t>Spirit in his/her life by living</w:t>
      </w:r>
    </w:p>
    <w:p>
      <w:r>
        <w:t>harmoniously with others</w:t>
      </w:r>
    </w:p>
    <w:p>
      <w:r>
        <w:t>c) desire to be led by the Holy</w:t>
      </w:r>
    </w:p>
    <w:p>
      <w:r>
        <w:t>Spirit in their day to day lives</w:t>
      </w:r>
    </w:p>
    <w:p>
      <w:r>
        <w:t>• In pairs learners to read Galatians</w:t>
      </w:r>
    </w:p>
    <w:p>
      <w:r>
        <w:t>5: 22-23</w:t>
      </w:r>
    </w:p>
    <w:p>
      <w:r>
        <w:t>• Learners to list the fruit of the</w:t>
      </w:r>
    </w:p>
    <w:p>
      <w:r>
        <w:t>Holy Spirit; love, joy, peace,</w:t>
      </w:r>
    </w:p>
    <w:p>
      <w:r>
        <w:t>patience, kindness, goodness,</w:t>
      </w:r>
    </w:p>
    <w:p>
      <w:r>
        <w:t>faithfulness, humility, self-control</w:t>
      </w:r>
    </w:p>
    <w:p>
      <w:r>
        <w:t>• Learners write the fruit of the Holy</w:t>
      </w:r>
    </w:p>
    <w:p>
      <w:r>
        <w:t>Spirit on flash cards and display it</w:t>
      </w:r>
    </w:p>
    <w:p>
      <w:r>
        <w:t>in class</w:t>
      </w:r>
    </w:p>
    <w:p>
      <w:r>
        <w:t>• In groups, learners to list good</w:t>
      </w:r>
    </w:p>
    <w:p>
      <w:r>
        <w:t>things, they should do to others as</w:t>
      </w:r>
    </w:p>
    <w:p>
      <w:r>
        <w:t>Christians</w:t>
      </w:r>
    </w:p>
    <w:p>
      <w:r>
        <w:t>• Learners to compose a song on the</w:t>
      </w:r>
    </w:p>
    <w:p>
      <w:r>
        <w:t>fruit of the Holy Spirit</w:t>
      </w:r>
    </w:p>
    <w:p>
      <w:r>
        <w:t>1. Which is the fruit of</w:t>
      </w:r>
    </w:p>
    <w:p>
      <w:r>
        <w:t>the Holy Spirit?</w:t>
      </w:r>
    </w:p>
    <w:p>
      <w:r>
        <w:t>2. Why should you have</w:t>
      </w:r>
    </w:p>
    <w:p>
      <w:r>
        <w:t>the fruit of the Holy</w:t>
      </w:r>
    </w:p>
    <w:p>
      <w:r>
        <w:t>Spirit?</w:t>
      </w:r>
    </w:p>
    <w:p>
      <w:r>
        <w:t>3. Which actions portray</w:t>
      </w:r>
    </w:p>
    <w:p>
      <w:r>
        <w:t>the fruit of the Holy</w:t>
      </w:r>
    </w:p>
    <w:p>
      <w:r>
        <w:t>Spirit?</w:t>
      </w:r>
    </w:p>
    <w:p/>
    <w:p>
      <w:r>
        <w:t>Core Competences to be developed: Creativity and imagination by drawing the fruit of the Holy Spirit and composing a song, collaboration and</w:t>
      </w:r>
    </w:p>
    <w:p>
      <w:r>
        <w:t>communication as they discuss</w:t>
      </w:r>
    </w:p>
    <w:p>
      <w:r>
        <w:t>Link to PCIs: Decision making, assertiveness, self-awareness, self-esteem;</w:t>
      </w:r>
    </w:p>
    <w:p>
      <w:r>
        <w:t>empowerment by the Holy Spirit, mentorship, critical thinking, interpersonal</w:t>
      </w:r>
    </w:p>
    <w:p>
      <w:r>
        <w:t>relationship, social cohesion and better citizenship is built and demonstrated as</w:t>
      </w:r>
    </w:p>
    <w:p>
      <w:r>
        <w:t>believers bear the fruit of the Holy Spirit</w:t>
      </w:r>
    </w:p>
    <w:p>
      <w:r>
        <w:t>Link to Values: Love, peace, unity, courage, sharing, cooperation,</w:t>
      </w:r>
    </w:p>
    <w:p>
      <w:r>
        <w:t>self-control, gentleness, goodness, faithfulness, joy</w:t>
      </w:r>
    </w:p>
    <w:p>
      <w:r>
        <w:t>Link to other learning activity areas: Language Activities as they read the Holy Bible,</w:t>
      </w:r>
    </w:p>
    <w:p>
      <w:r>
        <w:t>Creative Arts Activities as they sing, draw and colour</w:t>
      </w:r>
    </w:p>
    <w:p>
      <w:r>
        <w:t>Suggested Community Service Learning: In the company of your</w:t>
      </w:r>
    </w:p>
    <w:p>
      <w:r>
        <w:t>parent/guardian visit an orphanage and show love and care to</w:t>
      </w:r>
    </w:p>
    <w:p>
      <w:r>
        <w:t>them</w:t>
      </w:r>
    </w:p>
    <w:p/>
    <w:p>
      <w:r>
        <w:t>Not for Sale</w:t>
      </w:r>
    </w:p>
    <w:p>
      <w:r>
        <w:t>104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The</w:t>
      </w:r>
    </w:p>
    <w:p>
      <w:r>
        <w:t>Church</w:t>
      </w:r>
    </w:p>
    <w:p/>
    <w:p>
      <w:r>
        <w:t>5.5.1 Self-control</w:t>
      </w:r>
    </w:p>
    <w:p/>
    <w:p>
      <w:r>
        <w:t>2 lessons</w:t>
      </w:r>
    </w:p>
    <w:p/>
    <w:p>
      <w:r>
        <w:t>By the end of the Sub strand, the learner should</w:t>
      </w:r>
    </w:p>
    <w:p>
      <w:r>
        <w:t>be able to:</w:t>
      </w:r>
    </w:p>
    <w:p>
      <w:r>
        <w:t>a) practice self-control in his/her day to</w:t>
      </w:r>
    </w:p>
    <w:p>
      <w:r>
        <w:t>day life</w:t>
      </w:r>
    </w:p>
    <w:p>
      <w:r>
        <w:t>b) read Galatians 5:23-25 and exercise</w:t>
      </w:r>
    </w:p>
    <w:p>
      <w:r>
        <w:t>self-control</w:t>
      </w:r>
    </w:p>
    <w:p>
      <w:r>
        <w:t>c) make right choices in his/her daily life</w:t>
      </w:r>
    </w:p>
    <w:p>
      <w:r>
        <w:t>d) make right decisions that are guided by</w:t>
      </w:r>
    </w:p>
    <w:p>
      <w:r>
        <w:t>the Holy Spirit</w:t>
      </w:r>
    </w:p>
    <w:p>
      <w:r>
        <w:t>e) demonstrate self-control by avoiding</w:t>
      </w:r>
    </w:p>
    <w:p>
      <w:r>
        <w:t>behaviour that defiles the body</w:t>
      </w:r>
    </w:p>
    <w:p/>
    <w:p>
      <w:r>
        <w:t>• Learners to read Galatians 5:23-25</w:t>
      </w:r>
    </w:p>
    <w:p>
      <w:r>
        <w:t>• Learners to role play,’ making</w:t>
      </w:r>
    </w:p>
    <w:p>
      <w:r>
        <w:t>decisions that portray self-control’</w:t>
      </w:r>
    </w:p>
    <w:p>
      <w:r>
        <w:t>• Learners to discuss in groups, choices</w:t>
      </w:r>
    </w:p>
    <w:p>
      <w:r>
        <w:t>they make in their day to day lives</w:t>
      </w:r>
    </w:p>
    <w:p>
      <w:r>
        <w:t>• Learners to list choices that portray</w:t>
      </w:r>
    </w:p>
    <w:p>
      <w:r>
        <w:t>self-control</w:t>
      </w:r>
    </w:p>
    <w:p>
      <w:r>
        <w:t>• Learners to list things that defile them</w:t>
      </w:r>
    </w:p>
    <w:p>
      <w:r>
        <w:t>e.g. engaging in sex, watching ungodly</w:t>
      </w:r>
    </w:p>
    <w:p>
      <w:r>
        <w:t>movies, drug use and abuse</w:t>
      </w:r>
    </w:p>
    <w:p>
      <w:r>
        <w:t>• Learners to say how they can avoid</w:t>
      </w:r>
    </w:p>
    <w:p>
      <w:r>
        <w:t>defiling their bodies</w:t>
      </w:r>
    </w:p>
    <w:p>
      <w:r>
        <w:t>• Learners to compose a song on self-</w:t>
      </w:r>
    </w:p>
    <w:p>
      <w:r>
        <w:t>control as a gift of the Holy Spirit</w:t>
      </w:r>
    </w:p>
    <w:p/>
    <w:p>
      <w:r>
        <w:t>1. What is self-</w:t>
      </w:r>
    </w:p>
    <w:p>
      <w:r>
        <w:t>control?</w:t>
      </w:r>
    </w:p>
    <w:p>
      <w:r>
        <w:t>2. Why should</w:t>
      </w:r>
    </w:p>
    <w:p>
      <w:r>
        <w:t>you practice</w:t>
      </w:r>
    </w:p>
    <w:p>
      <w:r>
        <w:t>self-control?</w:t>
      </w:r>
    </w:p>
    <w:p/>
    <w:p>
      <w:r>
        <w:t>Core competences to be developed: Creativity and imagination as they role play making choices and compose a song, collaboration and communication</w:t>
      </w:r>
    </w:p>
    <w:p>
      <w:r>
        <w:t>as they discuss</w:t>
      </w:r>
    </w:p>
    <w:p>
      <w:r>
        <w:t>Link to PCIs: Life skills; assertiveness, self-awareness, self-esteem, decision making,</w:t>
      </w:r>
    </w:p>
    <w:p>
      <w:r>
        <w:t>citizenship – willingness to make right choices, empowerment by the Holy Spirit,</w:t>
      </w:r>
    </w:p>
    <w:p>
      <w:r>
        <w:t>mentorship, critical thinking</w:t>
      </w:r>
    </w:p>
    <w:p>
      <w:r>
        <w:t>Link to Values: Faith, responsibility, humility, self-control</w:t>
      </w:r>
    </w:p>
    <w:p/>
    <w:p>
      <w:r>
        <w:t>Links to other learning activity area: Creative Arts Activities as they sing and role play,</w:t>
      </w:r>
    </w:p>
    <w:p>
      <w:r>
        <w:t>Language Activities as they read, Social Studies as they live in harmony by not abusing</w:t>
      </w:r>
    </w:p>
    <w:p>
      <w:r>
        <w:t>others</w:t>
      </w:r>
    </w:p>
    <w:p/>
    <w:p>
      <w:r>
        <w:t>Suggested Community Service Learning Activities: List and</w:t>
      </w:r>
    </w:p>
    <w:p>
      <w:r>
        <w:t>record choices they make every day that portrays self-control</w:t>
      </w:r>
    </w:p>
    <w:p>
      <w:r>
        <w:t>as the fruit of the Holy Spirit</w:t>
      </w:r>
    </w:p>
    <w:p/>
    <w:p>
      <w:r>
        <w:t>Property of the</w:t>
      </w:r>
    </w:p>
    <w:p>
      <w:r>
        <w:t>Government of Kenya</w:t>
      </w:r>
    </w:p>
    <w:p>
      <w:r>
        <w:t>105</w:t>
        <w:tab/>
        <w:t>|</w:t>
        <w:tab/>
        <w:t>Page</w:t>
      </w:r>
    </w:p>
    <w:p/>
    <w:p>
      <w:r>
        <w:t>Assessment Rubric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Exhibits the fruit of the Holy</w:t>
      </w:r>
    </w:p>
    <w:p>
      <w:r>
        <w:t>Spirit</w:t>
      </w:r>
    </w:p>
    <w:p/>
    <w:p>
      <w:r>
        <w:t>Habitually and faultlessly</w:t>
      </w:r>
    </w:p>
    <w:p>
      <w:r>
        <w:t>exhibit the fruit of the Holy</w:t>
      </w:r>
    </w:p>
    <w:p>
      <w:r>
        <w:t>Spirit by expressing love, joy,</w:t>
      </w:r>
    </w:p>
    <w:p>
      <w:r>
        <w:t>peace, patience, kindness,</w:t>
      </w:r>
    </w:p>
    <w:p>
      <w:r>
        <w:t>goodness,</w:t>
      </w:r>
    </w:p>
    <w:p>
      <w:r>
        <w:t>faithfulness, humility and self-</w:t>
      </w:r>
    </w:p>
    <w:p>
      <w:r>
        <w:t>control</w:t>
      </w:r>
    </w:p>
    <w:p>
      <w:r>
        <w:t>Habitually exhibit the fruit of the Holy</w:t>
      </w:r>
    </w:p>
    <w:p>
      <w:r>
        <w:t>Spirit by expressing love, joy, peace,</w:t>
      </w:r>
    </w:p>
    <w:p>
      <w:r>
        <w:t>patience, kindness, goodness,</w:t>
      </w:r>
    </w:p>
    <w:p>
      <w:r>
        <w:t>faithfulness, humility and self-control</w:t>
      </w:r>
    </w:p>
    <w:p>
      <w:r>
        <w:t>Occasionally exhibit</w:t>
      </w:r>
    </w:p>
    <w:p>
      <w:r>
        <w:t>some fruits of the Holy</w:t>
      </w:r>
    </w:p>
    <w:p>
      <w:r>
        <w:t>Spirit in their</w:t>
      </w:r>
    </w:p>
    <w:p>
      <w:r>
        <w:t>interactions with others</w:t>
      </w:r>
    </w:p>
    <w:p>
      <w:r>
        <w:t>Minimally exhibit the</w:t>
      </w:r>
    </w:p>
    <w:p>
      <w:r>
        <w:t>fruit of the Holy Spirit</w:t>
      </w:r>
    </w:p>
    <w:p>
      <w:r>
        <w:t>as they interact with</w:t>
      </w:r>
    </w:p>
    <w:p>
      <w:r>
        <w:t>others</w:t>
      </w:r>
    </w:p>
    <w:p/>
    <w:p>
      <w:r>
        <w:t>Not for Sale</w:t>
      </w:r>
    </w:p>
    <w:p>
      <w:r>
        <w:t>106</w:t>
        <w:tab/>
        <w:t>|</w:t>
        <w:tab/>
        <w:t>Page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6.0</w:t>
      </w:r>
    </w:p>
    <w:p>
      <w:r>
        <w:t>Morality</w:t>
      </w:r>
    </w:p>
    <w:p>
      <w:r>
        <w:t>and Social</w:t>
      </w:r>
    </w:p>
    <w:p>
      <w:r>
        <w:t>Media</w:t>
      </w:r>
    </w:p>
    <w:p>
      <w:r>
        <w:t>6.1  use of social</w:t>
      </w:r>
    </w:p>
    <w:p>
      <w:r>
        <w:t>media</w:t>
      </w:r>
    </w:p>
    <w:p>
      <w:r>
        <w:t>2 lessons</w:t>
      </w:r>
    </w:p>
    <w:p>
      <w:r>
        <w:t>By the end of the Sub strand, the learner should be able</w:t>
      </w:r>
    </w:p>
    <w:p>
      <w:r>
        <w:t>to:</w:t>
      </w:r>
    </w:p>
    <w:p>
      <w:r>
        <w:t>a) list digital devices used at home and at school</w:t>
      </w:r>
    </w:p>
    <w:p>
      <w:r>
        <w:t>b) use his/her free time well as a morally upright</w:t>
      </w:r>
    </w:p>
    <w:p>
      <w:r>
        <w:t>Christian</w:t>
      </w:r>
    </w:p>
    <w:p>
      <w:r>
        <w:t>c) acquire the value of responsibility by using</w:t>
      </w:r>
    </w:p>
    <w:p>
      <w:r>
        <w:t>social media appropriately</w:t>
      </w:r>
    </w:p>
    <w:p/>
    <w:p>
      <w:r>
        <w:t>• In groups, learners to list some digital</w:t>
      </w:r>
    </w:p>
    <w:p>
      <w:r>
        <w:t>devices</w:t>
      </w:r>
    </w:p>
    <w:p>
      <w:r>
        <w:t>• In pairs, learners to discuss appropriate</w:t>
      </w:r>
    </w:p>
    <w:p>
      <w:r>
        <w:t>use of social media</w:t>
      </w:r>
    </w:p>
    <w:p>
      <w:r>
        <w:t>• Learners to use social media devices to</w:t>
      </w:r>
    </w:p>
    <w:p>
      <w:r>
        <w:t>listen to a gospel song or watch a video</w:t>
      </w:r>
    </w:p>
    <w:p>
      <w:r>
        <w:t>clip based on the Bible</w:t>
      </w:r>
    </w:p>
    <w:p/>
    <w:p>
      <w:r>
        <w:t>1. what are good</w:t>
      </w:r>
    </w:p>
    <w:p>
      <w:r>
        <w:t>morals?</w:t>
      </w:r>
    </w:p>
    <w:p>
      <w:r>
        <w:t>2. what is the</w:t>
      </w:r>
    </w:p>
    <w:p>
      <w:r>
        <w:t>importance of</w:t>
      </w:r>
    </w:p>
    <w:p>
      <w:r>
        <w:t>using social</w:t>
      </w:r>
    </w:p>
    <w:p>
      <w:r>
        <w:t>media</w:t>
      </w:r>
    </w:p>
    <w:p>
      <w:r>
        <w:t>appropriately?</w:t>
      </w:r>
    </w:p>
    <w:p>
      <w:r>
        <w:t>Core Competences to be developed: Communication and collaboration as they discuss, digital literacy as they use digital devices, learning to learn as they</w:t>
      </w:r>
    </w:p>
    <w:p>
      <w:r>
        <w:t>listen to a gospel song</w:t>
      </w:r>
    </w:p>
    <w:p>
      <w:r>
        <w:t>Link to PCIs: Life skills; self-awareness, assertiveness, decision making, effective</w:t>
      </w:r>
    </w:p>
    <w:p>
      <w:r>
        <w:t>communication, safety and security, citizenship – responsible consumption and use of social</w:t>
      </w:r>
    </w:p>
    <w:p>
      <w:r>
        <w:t>media enhances better social cohesion and responsible citizenship in the society</w:t>
      </w:r>
    </w:p>
    <w:p>
      <w:r>
        <w:t>Link to values: Self-control, integrity, holiness, responsibility</w:t>
      </w:r>
    </w:p>
    <w:p>
      <w:r>
        <w:t>and respect which is built by responsible use and consumption</w:t>
      </w:r>
    </w:p>
    <w:p>
      <w:r>
        <w:t>of social media</w:t>
      </w:r>
    </w:p>
    <w:p>
      <w:r>
        <w:t>Link to other learning activity areas: Creative Arts Activities as they listen and sing a song,</w:t>
      </w:r>
    </w:p>
    <w:p>
      <w:r>
        <w:t>Language Activities as they read, Mathematical Activities as they list social media devices</w:t>
      </w:r>
    </w:p>
    <w:p/>
    <w:p>
      <w:r>
        <w:t>Suggested Community Service Learning Activities: Use a</w:t>
      </w:r>
    </w:p>
    <w:p>
      <w:r>
        <w:t>digital device to perform a gospel song/dance in church</w:t>
      </w:r>
    </w:p>
    <w:p/>
    <w:p>
      <w:r>
        <w:t>Assessment Rubrics</w:t>
      </w:r>
    </w:p>
    <w:p>
      <w:r>
        <w:t>Indicator Exceeding expectations</w:t>
      </w:r>
    </w:p>
    <w:p/>
    <w:p>
      <w:r>
        <w:t>Meeting expectations Approaching expectations Below expectations</w:t>
      </w:r>
    </w:p>
    <w:p>
      <w:r>
        <w:t>Use social media</w:t>
      </w:r>
    </w:p>
    <w:p>
      <w:r>
        <w:t>responsibly</w:t>
      </w:r>
    </w:p>
    <w:p>
      <w:r>
        <w:t>consistently and excellently use</w:t>
      </w:r>
    </w:p>
    <w:p>
      <w:r>
        <w:t>social media responsibly</w:t>
      </w:r>
    </w:p>
    <w:p>
      <w:r>
        <w:t>Consistently use social</w:t>
      </w:r>
    </w:p>
    <w:p>
      <w:r>
        <w:t>media responsibly</w:t>
      </w:r>
    </w:p>
    <w:p>
      <w:r>
        <w:t>Fairly use social media</w:t>
      </w:r>
    </w:p>
    <w:p>
      <w:r>
        <w:t>responsibly</w:t>
      </w:r>
    </w:p>
    <w:p>
      <w:r>
        <w:t>Minimally use social media</w:t>
      </w:r>
    </w:p>
    <w:p>
      <w:r>
        <w:t>responsibly</w:t>
      </w:r>
    </w:p>
    <w:p/>
    <w:p>
      <w:r>
        <w:t>Property of the</w:t>
      </w:r>
    </w:p>
    <w:p>
      <w:r>
        <w:t>Government of Kenya</w:t>
      </w:r>
    </w:p>
    <w:p>
      <w:r>
        <w:t>107</w:t>
        <w:tab/>
        <w:t>|</w:t>
        <w:tab/>
        <w:t>Page</w:t>
      </w:r>
    </w:p>
    <w:p/>
    <w:p>
      <w:r>
        <w:t>Suggested Non-Formal Activities</w:t>
      </w:r>
    </w:p>
    <w:p>
      <w:r>
        <w:t>Strand/Sub strand Non-Formal Activities</w:t>
      </w:r>
    </w:p>
    <w:p>
      <w:r>
        <w:t>1.0 Creation</w:t>
      </w:r>
    </w:p>
    <w:p>
      <w:r>
        <w:t>1.1 Self-Awareness Role play a situation involving making right choices at home or during Pastoral</w:t>
      </w:r>
    </w:p>
    <w:p>
      <w:r>
        <w:t>Programs Instructions</w:t>
      </w:r>
    </w:p>
    <w:p>
      <w:r>
        <w:t>1.2 My Family Read and discuss Bible verses with their family members</w:t>
      </w:r>
    </w:p>
    <w:p>
      <w:r>
        <w:t>1.3 Attributes of God Make flash cards with attributes of God and hang them at strategic places in the</w:t>
      </w:r>
    </w:p>
    <w:p>
      <w:r>
        <w:t>school</w:t>
      </w:r>
    </w:p>
    <w:p>
      <w:r>
        <w:t>2.0 The Holy Bible</w:t>
      </w:r>
    </w:p>
    <w:p>
      <w:r>
        <w:t>2.1 Respect for the Holy Bible Participate in Bible club and practice handling the Holy Bible with respect</w:t>
      </w:r>
    </w:p>
    <w:p>
      <w:r>
        <w:t>2.2 Bible stories</w:t>
      </w:r>
    </w:p>
    <w:p>
      <w:r>
        <w:t>2.2.1 Zacchaeus the tax collector</w:t>
      </w:r>
    </w:p>
    <w:p>
      <w:r>
        <w:t>Present a drama on Zacchaeus in Sunday school or during the schools’ Parents’</w:t>
      </w:r>
    </w:p>
    <w:p>
      <w:r>
        <w:t>Day</w:t>
      </w:r>
    </w:p>
    <w:p>
      <w:r>
        <w:t>2.2.2 Balaam’s Donkey Participate in taking care of domestic animals at home and practice obedience</w:t>
      </w:r>
    </w:p>
    <w:p>
      <w:r>
        <w:t>2.2.3 Samson kills a lion with bare hands Narrate the story of Samson during Pastoral Programme</w:t>
      </w:r>
    </w:p>
    <w:p>
      <w:r>
        <w:t>2.2.4 Joseph interprets Pharaohs dream Share what they dreamt with family members</w:t>
      </w:r>
    </w:p>
    <w:p>
      <w:r>
        <w:t>2.3. Patriarchs</w:t>
      </w:r>
    </w:p>
    <w:p>
      <w:r>
        <w:t>2.3.1. Abraham</w:t>
      </w:r>
    </w:p>
    <w:p>
      <w:r>
        <w:t>Find out their family great grandparents /family lineage from their relatives or</w:t>
      </w:r>
    </w:p>
    <w:p>
      <w:r>
        <w:t>guardians</w:t>
      </w:r>
    </w:p>
    <w:p>
      <w:r>
        <w:t>Not for Sale</w:t>
      </w:r>
    </w:p>
    <w:p>
      <w:r>
        <w:t>108</w:t>
        <w:tab/>
        <w:t>|</w:t>
        <w:tab/>
        <w:t>Page</w:t>
      </w:r>
    </w:p>
    <w:p/>
    <w:p>
      <w:r>
        <w:t>3.0 The Life of Jesus Christ</w:t>
      </w:r>
    </w:p>
    <w:p>
      <w:r>
        <w:t>3.1 Annunciation of the birth of Jesus</w:t>
      </w:r>
    </w:p>
    <w:p>
      <w:r>
        <w:t>3.1.2 Birth of John the Baptist</w:t>
      </w:r>
    </w:p>
    <w:p>
      <w:r>
        <w:t>Role play the annunciation of the birth of Jesus and take part in Christmas</w:t>
      </w:r>
    </w:p>
    <w:p>
      <w:r>
        <w:t>celebrations</w:t>
      </w:r>
    </w:p>
    <w:p>
      <w:r>
        <w:t>3.2 Miracles of Jesus Christ</w:t>
      </w:r>
    </w:p>
    <w:p>
      <w:r>
        <w:t>3.2.1 Healing of the blind Bartimaeus</w:t>
      </w:r>
    </w:p>
    <w:p>
      <w:r>
        <w:t>Interact with learners with disabilities and to show love and concern</w:t>
      </w:r>
    </w:p>
    <w:p>
      <w:r>
        <w:t>3.2.2 Healing of the ten lepers Role play, ‘Doctor and nurse treating patients’ then make a presentation during</w:t>
      </w:r>
    </w:p>
    <w:p>
      <w:r>
        <w:t>Pastoral Programme Instruction</w:t>
      </w:r>
    </w:p>
    <w:p>
      <w:r>
        <w:t>3.2.3 Raising the widow’s son at Nain In the company of a parent/guardian visit close relatives who have lost loved</w:t>
      </w:r>
    </w:p>
    <w:p>
      <w:r>
        <w:t>ones</w:t>
      </w:r>
    </w:p>
    <w:p>
      <w:r>
        <w:t>3.3 Teachings of Jesus Christ</w:t>
      </w:r>
    </w:p>
    <w:p>
      <w:r>
        <w:t>3.3.1 Do not revenge</w:t>
      </w:r>
    </w:p>
    <w:p>
      <w:r>
        <w:t>3.3.2 Helping those in need</w:t>
      </w:r>
    </w:p>
    <w:p>
      <w:r>
        <w:t>Compose a poem on forgiving a friend who wronged you and recite it to him or</w:t>
      </w:r>
    </w:p>
    <w:p>
      <w:r>
        <w:t>her</w:t>
      </w:r>
    </w:p>
    <w:p>
      <w:r>
        <w:t>In the company of a parent/guardian visit the elderly and assist them with</w:t>
      </w:r>
    </w:p>
    <w:p>
      <w:r>
        <w:t>simple chores, e.g. sweeping the compound, washing dishes, fetching water</w:t>
      </w:r>
    </w:p>
    <w:p>
      <w:r>
        <w:t>3.3.3 The parable of the lost coin In the company of a parent/guardian visit children who have not been going to</w:t>
      </w:r>
    </w:p>
    <w:p>
      <w:r>
        <w:t>school for a long time and encourage them to go back to school</w:t>
      </w:r>
    </w:p>
    <w:p>
      <w:r>
        <w:t>3.3.4 The parable of the mustard seed In the company of their Sunday school teacher witness to other children in their</w:t>
      </w:r>
    </w:p>
    <w:p>
      <w:r>
        <w:t>community about the love of God</w:t>
      </w:r>
    </w:p>
    <w:p>
      <w:r>
        <w:t>3.3.5 Nicodemus encounter with Jesus Christ Talk to their friends about challenges they experience in their day to day lives</w:t>
      </w:r>
    </w:p>
    <w:p/>
    <w:p>
      <w:r>
        <w:t>Property of the</w:t>
      </w:r>
    </w:p>
    <w:p>
      <w:r>
        <w:t>Government of Kenya</w:t>
      </w:r>
    </w:p>
    <w:p>
      <w:r>
        <w:t>109</w:t>
        <w:tab/>
        <w:t>|</w:t>
        <w:tab/>
        <w:t>Page</w:t>
      </w:r>
    </w:p>
    <w:p/>
    <w:p>
      <w:r>
        <w:t>4.0 Christian Values</w:t>
      </w:r>
    </w:p>
    <w:p>
      <w:r>
        <w:t>4.1 Trust</w:t>
      </w:r>
    </w:p>
    <w:p>
      <w:r>
        <w:t>4.1.1 People I trust at home and school</w:t>
      </w:r>
    </w:p>
    <w:p>
      <w:r>
        <w:t>Invite children’s help desk police officer to talk to pupils during open forums</w:t>
      </w:r>
    </w:p>
    <w:p>
      <w:r>
        <w:t>on people they can trust</w:t>
      </w:r>
    </w:p>
    <w:p>
      <w:r>
        <w:t>4.2 Truthfulness</w:t>
      </w:r>
    </w:p>
    <w:p>
      <w:r>
        <w:t>4.2.1 Telling the truth always</w:t>
      </w:r>
    </w:p>
    <w:p>
      <w:r>
        <w:t>Practice telling the truth always during their interactions with others</w:t>
      </w:r>
    </w:p>
    <w:p>
      <w:r>
        <w:t>4.3 Obedience</w:t>
      </w:r>
    </w:p>
    <w:p>
      <w:r>
        <w:t>4.3.1 Obedience at home and school</w:t>
      </w:r>
    </w:p>
    <w:p>
      <w:r>
        <w:t>Sing songs on obedience during Pastoral Programme Instruction</w:t>
      </w:r>
    </w:p>
    <w:p>
      <w:r>
        <w:t>Recite and dramatize Ephesians 6:1-2 in the church</w:t>
      </w:r>
    </w:p>
    <w:p>
      <w:r>
        <w:t>4.4 God’s Love</w:t>
      </w:r>
    </w:p>
    <w:p>
      <w:r>
        <w:t>4.4.1 Loving others</w:t>
      </w:r>
    </w:p>
    <w:p>
      <w:r>
        <w:t>Prepare a play showing love for others and make a presentation during school</w:t>
      </w:r>
    </w:p>
    <w:p>
      <w:r>
        <w:t>parents day</w:t>
      </w:r>
    </w:p>
    <w:p>
      <w:r>
        <w:t>4.5 Responsibility</w:t>
      </w:r>
    </w:p>
    <w:p>
      <w:r>
        <w:t>4.5.1 Care for personal and school property</w:t>
      </w:r>
    </w:p>
    <w:p>
      <w:r>
        <w:t>Ensure they take good care of school and personal property by putting them in</w:t>
      </w:r>
    </w:p>
    <w:p>
      <w:r>
        <w:t>the right place</w:t>
      </w:r>
    </w:p>
    <w:p>
      <w:r>
        <w:t>4.6 Holiness</w:t>
      </w:r>
    </w:p>
    <w:p>
      <w:r>
        <w:t>4.6.1 The body as the temple of the Holy Spirit</w:t>
      </w:r>
    </w:p>
    <w:p>
      <w:r>
        <w:t>Take part in peer counselling session on morality</w:t>
      </w:r>
    </w:p>
    <w:p>
      <w:r>
        <w:t>5.0 The Church</w:t>
      </w:r>
    </w:p>
    <w:p>
      <w:r>
        <w:t>5.1 Church as a house of worship Recite 1Corinthians 14:26 during Sunday school</w:t>
      </w:r>
    </w:p>
    <w:p>
      <w:r>
        <w:t>5.2 The early Church Sing songs about the early church during school assemblies</w:t>
      </w:r>
    </w:p>
    <w:p>
      <w:r>
        <w:t>5.3 Stand up for your faith Join their various church congregations during baptismal activities</w:t>
      </w:r>
    </w:p>
    <w:p>
      <w:r>
        <w:t>Not for Sale</w:t>
      </w:r>
    </w:p>
    <w:p>
      <w:r>
        <w:t>110</w:t>
        <w:tab/>
        <w:t>|</w:t>
        <w:tab/>
        <w:t>Page</w:t>
      </w:r>
    </w:p>
    <w:p/>
    <w:p>
      <w:r>
        <w:t>5.4 The Lord’s prayer Sing/recite the Lord’s prayer during school gatherings</w:t>
      </w:r>
    </w:p>
    <w:p>
      <w:r>
        <w:t>5.5 The fruit of the Holy Spirit Present a well labelled tree with the fruit of the Holy Spirit in church</w:t>
      </w:r>
    </w:p>
    <w:p>
      <w:r>
        <w:t>6.0 Social Media and Morality</w:t>
      </w:r>
    </w:p>
    <w:p>
      <w:r>
        <w:t>6.1 Appropriate use of social media Use digital devices to record themselves singing a gospel song</w:t>
      </w:r>
    </w:p>
    <w:p/>
    <w:p>
      <w:r>
        <w:t>Property of the</w:t>
      </w:r>
    </w:p>
    <w:p>
      <w:r>
        <w:t>Government of Kenya</w:t>
      </w:r>
    </w:p>
    <w:p>
      <w:r>
        <w:t>111</w:t>
        <w:tab/>
        <w:t>|</w:t>
        <w:tab/>
        <w:t>Page</w:t>
      </w:r>
    </w:p>
    <w:p/>
    <w:p>
      <w:r>
        <w:t>Suggested Resources</w:t>
      </w:r>
    </w:p>
    <w:p>
      <w:r>
        <w:t>Strand/Sub strand  Suggested Resources</w:t>
      </w:r>
    </w:p>
    <w:p>
      <w:r>
        <w:t>1.0 Creation</w:t>
      </w:r>
    </w:p>
    <w:p>
      <w:r>
        <w:t>1.1 Self-Awareness The Good News Bible, 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1.2 My Family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1.3 Attributes of God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2.0 The Holy Bible</w:t>
      </w:r>
    </w:p>
    <w:p>
      <w:r>
        <w:t>2.1 Respect for the Holy Bible The Good News Bible, The Children’s Bible, pencils, crayons, flash cards</w:t>
      </w:r>
    </w:p>
    <w:p>
      <w:r>
        <w:t>2.2 Bible stories</w:t>
      </w:r>
    </w:p>
    <w:p>
      <w:r>
        <w:t>2.2.1 Zacchaeus the tax collector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2.2.2 Balaam’s Donkey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2.2.3 Samson kills a lion with bare hands The Good News Bible ,The Children’s Bible, Bible story books, prayer books, flash cards,</w:t>
      </w:r>
    </w:p>
    <w:p>
      <w:r>
        <w:t>Not for Sale</w:t>
      </w:r>
    </w:p>
    <w:p>
      <w:r>
        <w:t>112</w:t>
        <w:tab/>
        <w:t>|</w:t>
        <w:tab/>
        <w:t>Page</w:t>
      </w:r>
    </w:p>
    <w:p/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2.2.4 Joseph interprets Pharaohs dream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2.3. Patriarchs</w:t>
      </w:r>
    </w:p>
    <w:p>
      <w:r>
        <w:t>2.3.1. Abraham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3.0 The Life of Jesus Christ</w:t>
      </w:r>
    </w:p>
    <w:p>
      <w:r>
        <w:t>3.1 Annunciation of the birth of Jesus</w:t>
      </w:r>
    </w:p>
    <w:p>
      <w:r>
        <w:t>3.1.2 Birth of John the Baptist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3.2 Miracles of Jesus Christ</w:t>
      </w:r>
    </w:p>
    <w:p>
      <w:r>
        <w:t>3.2.1 Healing of the blind Bartimaeus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3.2.2 Healing of the ten lepers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3.2.3 Raising the widow’s son at Nain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3.3 Teachings of Jesus Christ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Property of the</w:t>
      </w:r>
    </w:p>
    <w:p>
      <w:r>
        <w:t>Government of Kenya</w:t>
      </w:r>
    </w:p>
    <w:p>
      <w:r>
        <w:t>113</w:t>
        <w:tab/>
        <w:t>|</w:t>
        <w:tab/>
        <w:t>Page</w:t>
      </w:r>
    </w:p>
    <w:p/>
    <w:p>
      <w:r>
        <w:t>3.3.1 Do not revenge</w:t>
      </w:r>
    </w:p>
    <w:p>
      <w:r>
        <w:t>3.3.2 Helping those in need</w:t>
      </w:r>
    </w:p>
    <w:p>
      <w:r>
        <w:t>cards, pencils, crayons, models, learners tablets, projectors, radio, smart phone, TV, camera</w:t>
      </w:r>
    </w:p>
    <w:p>
      <w:r>
        <w:t>3.3.3 The parable of the lost coin The Good News Bible ,The Children’s Bible, Bible story books,  flash cards, pictures, videos,</w:t>
      </w:r>
    </w:p>
    <w:p>
      <w:r>
        <w:t>charts, posters, photographs, hymn books, audio player, picture cards, pencils, crayons, learners</w:t>
      </w:r>
    </w:p>
    <w:p>
      <w:r>
        <w:t>tablets, projectors, radio, smart phone, TV, camera, coins</w:t>
      </w:r>
    </w:p>
    <w:p>
      <w:r>
        <w:t>3.3.4 The parable of the mustard seed The Good News Bible ,The Children’s Bible, Bible story books, prayer books, flash cards,</w:t>
      </w:r>
    </w:p>
    <w:p>
      <w:r>
        <w:t>pictures, videos, charts, posters, photographs, hymn books, audio player, picture cards, pencils,</w:t>
      </w:r>
    </w:p>
    <w:p>
      <w:r>
        <w:t>models, crayons, learners tablets, projectors, radio, smart phone, TV, camera, small seeds</w:t>
      </w:r>
    </w:p>
    <w:p>
      <w:r>
        <w:t>3.3.5 Nicodemus encounter with Jesus</w:t>
      </w:r>
    </w:p>
    <w:p>
      <w:r>
        <w:t>Christ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audio player, picture cards, pencils,</w:t>
      </w:r>
    </w:p>
    <w:p>
      <w:r>
        <w:t>learners tablets, projectors, radio, smart phone, TV, camera</w:t>
      </w:r>
    </w:p>
    <w:p>
      <w:r>
        <w:t>4.0 Christian Values</w:t>
      </w:r>
    </w:p>
    <w:p>
      <w:r>
        <w:t>4.1 Trust</w:t>
      </w:r>
    </w:p>
    <w:p>
      <w:r>
        <w:t>4.1.1 People I trust at home and school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4.2 Truthfulness</w:t>
      </w:r>
    </w:p>
    <w:p>
      <w:r>
        <w:t>4.2.1 Telling the truth always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4.3 Obedience</w:t>
      </w:r>
    </w:p>
    <w:p>
      <w:r>
        <w:t>4.3.1 Obedience at home and school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Not for Sale</w:t>
      </w:r>
    </w:p>
    <w:p>
      <w:r>
        <w:t>114</w:t>
        <w:tab/>
        <w:t>|</w:t>
        <w:tab/>
        <w:t>Page</w:t>
      </w:r>
    </w:p>
    <w:p/>
    <w:p>
      <w:r>
        <w:t>4.4 God’s Love</w:t>
      </w:r>
    </w:p>
    <w:p>
      <w:r>
        <w:t>4.4.1 Loving others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4.5 Responsibility</w:t>
      </w:r>
    </w:p>
    <w:p>
      <w:r>
        <w:t>4.5.1 Care for personal and school</w:t>
      </w:r>
    </w:p>
    <w:p>
      <w:r>
        <w:t>property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4.6 Holiness</w:t>
      </w:r>
    </w:p>
    <w:p>
      <w:r>
        <w:t>4.6.1 The body as the temple of the Holy</w:t>
      </w:r>
    </w:p>
    <w:p>
      <w:r>
        <w:t>Spirit</w:t>
      </w:r>
    </w:p>
    <w:p>
      <w:r>
        <w:t>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5.0 The Church</w:t>
      </w:r>
    </w:p>
    <w:p>
      <w:r>
        <w:t>5.1 Church as a house of worship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5.2 The early Church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camera,</w:t>
      </w:r>
    </w:p>
    <w:p>
      <w:r>
        <w:t>Bible maps</w:t>
      </w:r>
    </w:p>
    <w:p>
      <w:r>
        <w:t>5.3 Stand up for your faith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Property of the</w:t>
      </w:r>
    </w:p>
    <w:p>
      <w:r>
        <w:t>Government of Kenya</w:t>
      </w:r>
    </w:p>
    <w:p>
      <w:r>
        <w:t>115</w:t>
        <w:tab/>
        <w:t>|</w:t>
        <w:tab/>
        <w:t>Page</w:t>
      </w:r>
    </w:p>
    <w:p/>
    <w:p>
      <w:r>
        <w:t>5.4 The Lord’s prayer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5.5 The fruit of the Holy Spirit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>
      <w:r>
        <w:t>6.0 Social Media and Morality</w:t>
      </w:r>
    </w:p>
    <w:p>
      <w:r>
        <w:t>6.1 Appropriate use of social media The Good News Bible ,The Children’s Bible, Bible story books, prayer books, flash cards,</w:t>
      </w:r>
    </w:p>
    <w:p>
      <w:r>
        <w:t>pictures, videos, charts, posters, photographs, hymn books, plasticine, audio player, picture</w:t>
      </w:r>
    </w:p>
    <w:p>
      <w:r>
        <w:t>cards, pencils, models, crayons, learners tablets, projectors, radio, smart phone, TV, camera</w:t>
      </w:r>
    </w:p>
    <w:p/>
    <w:p>
      <w:r>
        <w:t>Suggested Assessment: Oral questions, portfolio, observation, written quizzes, question and answer, reciting, checklists, filling in blank spaces,</w:t>
      </w:r>
    </w:p>
    <w:p>
      <w:r>
        <w:t>anecdotal notes, authentic tests, word search/ puzzle, projects, unravelling a maze, journals</w:t>
      </w:r>
    </w:p>
    <w:p/>
    <w:p>
      <w:r>
        <w:t>Not for Sale</w:t>
      </w:r>
    </w:p>
    <w:p>
      <w:r>
        <w:t>116</w:t>
        <w:tab/>
        <w:t>|</w:t>
        <w:tab/>
        <w:t>Page</w:t>
      </w:r>
    </w:p>
    <w:p/>
    <w:p>
      <w:r>
        <w:t>ISLAMIC</w:t>
        <w:tab/>
        <w:t>RELIGIOUS</w:t>
        <w:tab/>
        <w:t>EDUCATION</w:t>
      </w:r>
    </w:p>
    <w:p/>
    <w:p>
      <w:r>
        <w:t>Property of the</w:t>
      </w:r>
    </w:p>
    <w:p>
      <w:r>
        <w:t>Government of Kenya</w:t>
      </w:r>
    </w:p>
    <w:p>
      <w:r>
        <w:t>117</w:t>
        <w:tab/>
        <w:t>|</w:t>
        <w:tab/>
        <w:t>Page</w:t>
      </w:r>
    </w:p>
    <w:p/>
    <w:p>
      <w:r>
        <w:t>ESSENCE STATEMENT</w:t>
      </w:r>
    </w:p>
    <w:p>
      <w:r>
        <w:t>Islamic Religious Education aims at fulfilling the constitutional requirement of providing an enabling environment for learners to grow spiritually and</w:t>
      </w:r>
    </w:p>
    <w:p>
      <w:r>
        <w:t>morally. This learning area provides competencies(  skills, attitudes and knowledge) drawn from seven broad areas namely Qur’an, Hadith/Sunnah,</w:t>
      </w:r>
    </w:p>
    <w:p>
      <w:r>
        <w:t>Pillars of Iman (Faith), Devotional Acts, Muamalaat (Social relations), Akhlaq (Moral values) and History of Islam. It prepares learners to grow as</w:t>
      </w:r>
    </w:p>
    <w:p>
      <w:r>
        <w:t>responsible citizens who are at peace with Allah  (S.W.T), self, others, and the environment. Learners interested in this learning area may aspire career</w:t>
      </w:r>
    </w:p>
    <w:p>
      <w:r>
        <w:t>paths as scholars of Islamic studies, judicial officials ( Kadhis), and spiritual leaders. The Qur’an and the Sunnah (practices of Prophet Muhammad</w:t>
      </w:r>
    </w:p>
    <w:p>
      <w:r>
        <w:t>(S.A.W.) form one of the key frameworks in facilitating learning in this area, in addition to the Vygotsky’s Social Cultural Theory which finds parallels</w:t>
      </w:r>
    </w:p>
    <w:p>
      <w:r>
        <w:t>with the prophetic concept of fitra (pure state of being).</w:t>
      </w:r>
    </w:p>
    <w:p>
      <w:r>
        <w:t>SUBJECT GENERAL LEARNING OUTCOMES</w:t>
      </w:r>
    </w:p>
    <w:p>
      <w:r>
        <w:t>By the end of Upper Primary, the learner should be able to:</w:t>
      </w:r>
    </w:p>
    <w:p>
      <w:r>
        <w:t>1. Recite, read, and write the selected surahs to enhance interaction with the Qur’an as a primary source of guidance.</w:t>
      </w:r>
    </w:p>
    <w:p>
      <w:r>
        <w:t>2. Deduce lessons from selected surahs and apply them in daily life.</w:t>
      </w:r>
    </w:p>
    <w:p>
      <w:r>
        <w:t>3. Appreciate and emulate the practices of the Prophet as the best role model.</w:t>
      </w:r>
    </w:p>
    <w:p>
      <w:r>
        <w:t>4. Develop awareness and appreciation of Pillars of Iman as the foundation of Islam.</w:t>
      </w:r>
    </w:p>
    <w:p>
      <w:r>
        <w:t>5. Demonstrate interest in and positive attitude towards performance of acts of Ibadah (worship).</w:t>
      </w:r>
    </w:p>
    <w:p>
      <w:r>
        <w:t>6. Acquire Islamic values to grow as a responsible and ethical citizen.</w:t>
      </w:r>
    </w:p>
    <w:p>
      <w:r>
        <w:t>7. Appreciate Islamic history as a basis for culture and civilization for peaceful coexistence.</w:t>
      </w:r>
    </w:p>
    <w:p/>
    <w:p>
      <w:r>
        <w:t>Not for Sale</w:t>
      </w:r>
    </w:p>
    <w:p>
      <w:r>
        <w:t>118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1.0 QUR’AN 1.1 Selected Surahs</w:t>
      </w:r>
    </w:p>
    <w:p>
      <w:r>
        <w:t>(i) Al-Fatiha</w:t>
      </w:r>
    </w:p>
    <w:p>
      <w:r>
        <w:t>(ii) An-Naas</w:t>
      </w:r>
    </w:p>
    <w:p>
      <w:r>
        <w:t>(iii)  Al-Falaq</w:t>
      </w:r>
    </w:p>
    <w:p>
      <w:r>
        <w:t>(iv)  Al-Ikhlas</w:t>
      </w:r>
    </w:p>
    <w:p>
      <w:r>
        <w:t>(v) Al-Masad</w:t>
      </w:r>
    </w:p>
    <w:p>
      <w:r>
        <w:t>(vi)  An-Nasr</w:t>
      </w:r>
    </w:p>
    <w:p>
      <w:r>
        <w:t>(vii) Al-Kafirun</w:t>
      </w:r>
    </w:p>
    <w:p/>
    <w:p>
      <w:r>
        <w:t>(21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the basic meaning</w:t>
      </w:r>
    </w:p>
    <w:p>
      <w:r>
        <w:t>of the selected surah to</w:t>
      </w:r>
    </w:p>
    <w:p>
      <w:r>
        <w:t>enhance positive character</w:t>
      </w:r>
    </w:p>
    <w:p>
      <w:r>
        <w:t>formation.</w:t>
      </w:r>
    </w:p>
    <w:p>
      <w:r>
        <w:t>b) Discuss the lessons learnt</w:t>
      </w:r>
    </w:p>
    <w:p>
      <w:r>
        <w:t>from the selected surah for</w:t>
      </w:r>
    </w:p>
    <w:p>
      <w:r>
        <w:t>spiritual nourishment.</w:t>
      </w:r>
    </w:p>
    <w:p>
      <w:r>
        <w:t>c) Apply the teachings of the</w:t>
      </w:r>
    </w:p>
    <w:p>
      <w:r>
        <w:t>selected surah in his/her daily</w:t>
      </w:r>
    </w:p>
    <w:p>
      <w:r>
        <w:t>life.</w:t>
      </w:r>
    </w:p>
    <w:p>
      <w:r>
        <w:t>d) Appreciate the importance</w:t>
      </w:r>
    </w:p>
    <w:p>
      <w:r>
        <w:t>of the selected surahs by</w:t>
      </w:r>
    </w:p>
    <w:p>
      <w:r>
        <w:t>adhering to their teachings.</w:t>
      </w:r>
    </w:p>
    <w:p/>
    <w:p>
      <w:r>
        <w:t>- Learners are guided to discuss the</w:t>
      </w:r>
    </w:p>
    <w:p>
      <w:r>
        <w:t>basic meaning of the selected</w:t>
      </w:r>
    </w:p>
    <w:p>
      <w:r>
        <w:t>surahs.</w:t>
      </w:r>
    </w:p>
    <w:p>
      <w:r>
        <w:t>- Learners listen to recorded</w:t>
      </w:r>
    </w:p>
    <w:p>
      <w:r>
        <w:t>translation of the selected surahs</w:t>
      </w:r>
    </w:p>
    <w:p>
      <w:r>
        <w:t>from a digital device.</w:t>
      </w:r>
    </w:p>
    <w:p>
      <w:r>
        <w:t>- In pairs or small groups learners</w:t>
      </w:r>
    </w:p>
    <w:p>
      <w:r>
        <w:t>are guided to discuss the lessons</w:t>
      </w:r>
    </w:p>
    <w:p>
      <w:r>
        <w:t>learnt from the selected surahs.</w:t>
      </w:r>
    </w:p>
    <w:p/>
    <w:p>
      <w:r>
        <w:t>- Using digital devices/flash cards</w:t>
      </w:r>
    </w:p>
    <w:p>
      <w:r>
        <w:t>match and sort verses of the</w:t>
      </w:r>
    </w:p>
    <w:p>
      <w:r>
        <w:t>selected surahs with their</w:t>
      </w:r>
    </w:p>
    <w:p>
      <w:r>
        <w:t>corresponding meaning.</w:t>
      </w:r>
    </w:p>
    <w:p/>
    <w:p>
      <w:r>
        <w:t>1. Why do we recite</w:t>
      </w:r>
    </w:p>
    <w:p>
      <w:r>
        <w:t>suratul -Fatiha in every</w:t>
      </w:r>
    </w:p>
    <w:p>
      <w:r>
        <w:t>swalah?</w:t>
      </w:r>
    </w:p>
    <w:p>
      <w:r>
        <w:t>2. Which surahs do</w:t>
      </w:r>
    </w:p>
    <w:p>
      <w:r>
        <w:t>Muslims recite before</w:t>
      </w:r>
    </w:p>
    <w:p>
      <w:r>
        <w:t>going to bed?</w:t>
      </w:r>
    </w:p>
    <w:p>
      <w:r>
        <w:t>3. What lessons do we</w:t>
      </w:r>
    </w:p>
    <w:p>
      <w:r>
        <w:t>learn from the selected</w:t>
      </w:r>
    </w:p>
    <w:p>
      <w:r>
        <w:t>surahs?</w:t>
      </w:r>
    </w:p>
    <w:p>
      <w:r>
        <w:t>4. Why do we recite the</w:t>
      </w:r>
    </w:p>
    <w:p>
      <w:r>
        <w:t>selected surahs?</w:t>
      </w:r>
    </w:p>
    <w:p/>
    <w:p>
      <w:r>
        <w:t>Core Competences to be Developed: Communication and collaboration through group discussion; Digital literacy through use of digital</w:t>
      </w:r>
    </w:p>
    <w:p>
      <w:r>
        <w:t>devices to listen, match and sort; Critical thinking and problem solving through matching and sorting.</w:t>
      </w:r>
    </w:p>
    <w:p>
      <w:r>
        <w:t>PCIs: Social cohesion through discussion on the meaning of Suratul- Values: Responsibility in learning the selected surahs; Respect</w:t>
      </w:r>
    </w:p>
    <w:p>
      <w:r>
        <w:t>for other members of the society through the teachings of the</w:t>
      </w:r>
    </w:p>
    <w:p>
      <w:r>
        <w:t>Property of the</w:t>
      </w:r>
    </w:p>
    <w:p>
      <w:r>
        <w:t>Government of Kenya</w:t>
      </w:r>
    </w:p>
    <w:p>
      <w:r>
        <w:t>119</w:t>
        <w:tab/>
        <w:t>|</w:t>
        <w:tab/>
        <w:t>Page</w:t>
      </w:r>
    </w:p>
    <w:p/>
    <w:p>
      <w:r>
        <w:t>Kafirun; Self-esteem as learners master the selected surahs.</w:t>
      </w:r>
    </w:p>
    <w:p/>
    <w:p>
      <w:r>
        <w:t>selected surahs.</w:t>
      </w:r>
    </w:p>
    <w:p>
      <w:r>
        <w:t>Links to Other Subjects: Language activities – Arabic; Social studies as</w:t>
      </w:r>
    </w:p>
    <w:p>
      <w:r>
        <w:t>learners acquire language skills and learn interpersonal relationships from</w:t>
      </w:r>
    </w:p>
    <w:p>
      <w:r>
        <w:t>the selected surahs.</w:t>
      </w:r>
    </w:p>
    <w:p>
      <w:r>
        <w:t>Suggested Community Service Learning Activities: Learners</w:t>
      </w:r>
    </w:p>
    <w:p>
      <w:r>
        <w:t>attend madrasa to learn meaning and lessons derived from other</w:t>
      </w:r>
    </w:p>
    <w:p>
      <w:r>
        <w:t>surahs of the Qur’an; Learners explain the meaning and lessons</w:t>
      </w:r>
    </w:p>
    <w:p>
      <w:r>
        <w:t>of the selected surahs to siblings, parents/guardians and friends.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Meaning and lessons</w:t>
      </w:r>
    </w:p>
    <w:p>
      <w:r>
        <w:t>learnt from the selected</w:t>
      </w:r>
    </w:p>
    <w:p>
      <w:r>
        <w:t>surahs</w:t>
      </w:r>
    </w:p>
    <w:p>
      <w:r>
        <w:t>Learner confidently gives</w:t>
      </w:r>
    </w:p>
    <w:p>
      <w:r>
        <w:t>meaning and lessons learnt</w:t>
      </w:r>
    </w:p>
    <w:p>
      <w:r>
        <w:t>from the selected surahs</w:t>
      </w:r>
    </w:p>
    <w:p>
      <w:r>
        <w:t>Learner gives meaning</w:t>
      </w:r>
    </w:p>
    <w:p>
      <w:r>
        <w:t>and lessons learnt from the</w:t>
      </w:r>
    </w:p>
    <w:p>
      <w:r>
        <w:t>selected surahs</w:t>
      </w:r>
    </w:p>
    <w:p>
      <w:r>
        <w:t>Learner gives meaning</w:t>
      </w:r>
    </w:p>
    <w:p>
      <w:r>
        <w:t>and has difficulties in</w:t>
      </w:r>
    </w:p>
    <w:p>
      <w:r>
        <w:t>deriving lessons learnt</w:t>
      </w:r>
    </w:p>
    <w:p>
      <w:r>
        <w:t>from the selected surahs</w:t>
      </w:r>
    </w:p>
    <w:p>
      <w:r>
        <w:t>Learner gives meaning and</w:t>
      </w:r>
    </w:p>
    <w:p>
      <w:r>
        <w:t>lessons learnt from the</w:t>
      </w:r>
    </w:p>
    <w:p>
      <w:r>
        <w:t>selected surahs with</w:t>
      </w:r>
    </w:p>
    <w:p>
      <w:r>
        <w:t>difficulties.</w:t>
      </w:r>
    </w:p>
    <w:p/>
    <w:p>
      <w:r>
        <w:t>Not for Sale</w:t>
      </w:r>
    </w:p>
    <w:p>
      <w:r>
        <w:t>120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2.0 HADITH 2.1 Prophet Muhammad</w:t>
      </w:r>
    </w:p>
    <w:p>
      <w:r>
        <w:t>(S.A.W.) a model of good</w:t>
      </w:r>
    </w:p>
    <w:p>
      <w:r>
        <w:t>character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Read the selected hadith on</w:t>
      </w:r>
    </w:p>
    <w:p>
      <w:r>
        <w:t>the character of the Prophet as</w:t>
      </w:r>
    </w:p>
    <w:p>
      <w:r>
        <w:t>a role model.</w:t>
      </w:r>
    </w:p>
    <w:p>
      <w:r>
        <w:t>b) Discuss ways in w which</w:t>
      </w:r>
    </w:p>
    <w:p>
      <w:r>
        <w:t>Prophet Muhammad (S.A.W.)</w:t>
      </w:r>
    </w:p>
    <w:p>
      <w:r>
        <w:t>is a model of good character.</w:t>
      </w:r>
    </w:p>
    <w:p>
      <w:r>
        <w:t>c) Emulate the character of the</w:t>
      </w:r>
    </w:p>
    <w:p>
      <w:r>
        <w:t>Prophet in his/her daily life.</w:t>
      </w:r>
    </w:p>
    <w:p>
      <w:r>
        <w:t>d) Appreciate the Prophet as a</w:t>
      </w:r>
    </w:p>
    <w:p>
      <w:r>
        <w:t>role model by practicing his</w:t>
      </w:r>
    </w:p>
    <w:p>
      <w:r>
        <w:t>character traits in daily life.</w:t>
      </w:r>
    </w:p>
    <w:p/>
    <w:p>
      <w:r>
        <w:t>- Learners are guided to read the</w:t>
      </w:r>
    </w:p>
    <w:p>
      <w:r>
        <w:t>hadith: “I have been sent for the</w:t>
      </w:r>
    </w:p>
    <w:p>
      <w:r>
        <w:t>purpose of perfecting good</w:t>
      </w:r>
    </w:p>
    <w:p>
      <w:r>
        <w:t>morals.” (Narrated by Al-Hakim)</w:t>
      </w:r>
    </w:p>
    <w:p>
      <w:r>
        <w:t>- In pairs or small groups learners</w:t>
      </w:r>
    </w:p>
    <w:p>
      <w:r>
        <w:t>are guided to discuss ways in which</w:t>
      </w:r>
    </w:p>
    <w:p>
      <w:r>
        <w:t>Prophet Muhammad (S.A.W.) is a</w:t>
      </w:r>
    </w:p>
    <w:p>
      <w:r>
        <w:t>model of good character</w:t>
      </w:r>
    </w:p>
    <w:p>
      <w:r>
        <w:t>(trustworthy, truthful, kind, and</w:t>
      </w:r>
    </w:p>
    <w:p>
      <w:r>
        <w:t>generous).</w:t>
      </w:r>
    </w:p>
    <w:p>
      <w:r>
        <w:t>- Learners role play character traits</w:t>
      </w:r>
    </w:p>
    <w:p>
      <w:r>
        <w:t>of the Prophet</w:t>
      </w:r>
    </w:p>
    <w:p>
      <w:r>
        <w:t>- Learners are guided to</w:t>
      </w:r>
    </w:p>
    <w:p>
      <w:r>
        <w:t>watch/listen to the story of Prophet</w:t>
      </w:r>
    </w:p>
    <w:p>
      <w:r>
        <w:t>Muhammad (S.A.W.) from a digital</w:t>
      </w:r>
    </w:p>
    <w:p>
      <w:r>
        <w:t>device/teacher.</w:t>
      </w:r>
    </w:p>
    <w:p/>
    <w:p>
      <w:r>
        <w:t>1. What are the character</w:t>
      </w:r>
    </w:p>
    <w:p>
      <w:r>
        <w:t>traits of a good child?</w:t>
      </w:r>
    </w:p>
    <w:p>
      <w:r>
        <w:t>2. What were the character</w:t>
      </w:r>
    </w:p>
    <w:p>
      <w:r>
        <w:t>traits of Prophet</w:t>
      </w:r>
    </w:p>
    <w:p>
      <w:r>
        <w:t>Muhammad (S.A.W.) as a</w:t>
      </w:r>
    </w:p>
    <w:p>
      <w:r>
        <w:t>youth?</w:t>
      </w:r>
    </w:p>
    <w:p>
      <w:r>
        <w:t>3. What is the difference</w:t>
      </w:r>
    </w:p>
    <w:p>
      <w:r>
        <w:t>between the character of</w:t>
      </w:r>
    </w:p>
    <w:p>
      <w:r>
        <w:t>the Prophet and the youth</w:t>
      </w:r>
    </w:p>
    <w:p>
      <w:r>
        <w:t>of today?</w:t>
      </w:r>
    </w:p>
    <w:p>
      <w:r>
        <w:t>Core Competences to be Developed: Communication and collaboration through group discussion; Digital literacy through use of digital</w:t>
      </w:r>
    </w:p>
    <w:p>
      <w:r>
        <w:t>devices; Critical thinking and problem solving through group discussions.</w:t>
      </w:r>
    </w:p>
    <w:p>
      <w:r>
        <w:t>PCIs: Social cohesion through emulating the character of the Prophet as a Values: Respect, love, and responsibility as learners emulate the</w:t>
      </w:r>
    </w:p>
    <w:p>
      <w:r>
        <w:t>sayings and deeds of the Prophet; Social justice as learner</w:t>
      </w:r>
    </w:p>
    <w:p>
      <w:r>
        <w:t>Property of the</w:t>
      </w:r>
    </w:p>
    <w:p>
      <w:r>
        <w:t>Government of Kenya</w:t>
      </w:r>
    </w:p>
    <w:p>
      <w:r>
        <w:t>121</w:t>
        <w:tab/>
        <w:t>|</w:t>
        <w:tab/>
        <w:t>Page</w:t>
      </w:r>
    </w:p>
    <w:p/>
    <w:p>
      <w:r>
        <w:t>peace-maker.</w:t>
      </w:r>
    </w:p>
    <w:p/>
    <w:p>
      <w:r>
        <w:t>emulate the Prophet’s equal treatment to all.</w:t>
      </w:r>
    </w:p>
    <w:p>
      <w:r>
        <w:t>Links to Other Subjects: Language activities – Listening and</w:t>
      </w:r>
    </w:p>
    <w:p>
      <w:r>
        <w:t>communication skills as learners read and discuss the selected hadith.</w:t>
      </w:r>
    </w:p>
    <w:p>
      <w:r>
        <w:t>Suggested Community Service Learning Activities: Learners</w:t>
      </w:r>
    </w:p>
    <w:p>
      <w:r>
        <w:t>attend madrasa to learn more hadiths on character of the</w:t>
      </w:r>
    </w:p>
    <w:p>
      <w:r>
        <w:t>Prophet.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Prophet Muhammad</w:t>
      </w:r>
    </w:p>
    <w:p>
      <w:r>
        <w:t>(S.A.W.) as a model of</w:t>
      </w:r>
    </w:p>
    <w:p>
      <w:r>
        <w:t>good character</w:t>
      </w:r>
    </w:p>
    <w:p>
      <w:r>
        <w:t>Learner confidently  and</w:t>
      </w:r>
    </w:p>
    <w:p>
      <w:r>
        <w:t>correctly interprets the</w:t>
      </w:r>
    </w:p>
    <w:p>
      <w:r>
        <w:t>hadith and outlines the</w:t>
      </w:r>
    </w:p>
    <w:p>
      <w:r>
        <w:t>qualities of the Prophet as</w:t>
      </w:r>
    </w:p>
    <w:p>
      <w:r>
        <w:t>a role model</w:t>
      </w:r>
    </w:p>
    <w:p>
      <w:r>
        <w:t>Learner correctly interpret</w:t>
      </w:r>
    </w:p>
    <w:p>
      <w:r>
        <w:t>the hadith and outlines</w:t>
      </w:r>
    </w:p>
    <w:p>
      <w:r>
        <w:t>some of the qualities of the</w:t>
      </w:r>
    </w:p>
    <w:p>
      <w:r>
        <w:t>Prophet as a role model</w:t>
      </w:r>
    </w:p>
    <w:p>
      <w:r>
        <w:t>Learner interprets the</w:t>
      </w:r>
    </w:p>
    <w:p>
      <w:r>
        <w:t>hadith, but has difficulties</w:t>
      </w:r>
    </w:p>
    <w:p>
      <w:r>
        <w:t>in outlining qualities of the</w:t>
      </w:r>
    </w:p>
    <w:p>
      <w:r>
        <w:t>Prophet as a role model</w:t>
      </w:r>
    </w:p>
    <w:p>
      <w:r>
        <w:t>Learner has difficulties in</w:t>
      </w:r>
    </w:p>
    <w:p>
      <w:r>
        <w:t>interpreting the hadith and</w:t>
      </w:r>
    </w:p>
    <w:p>
      <w:r>
        <w:t>outlining the qualities of</w:t>
      </w:r>
    </w:p>
    <w:p>
      <w:r>
        <w:t>the Prophet as a role</w:t>
      </w:r>
    </w:p>
    <w:p>
      <w:r>
        <w:t>model</w:t>
      </w:r>
    </w:p>
    <w:p/>
    <w:p>
      <w:r>
        <w:t>Not for Sale</w:t>
      </w:r>
    </w:p>
    <w:p>
      <w:r>
        <w:t>122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2.0 HADITH 2.2 Hadith on Etiquette</w:t>
      </w:r>
    </w:p>
    <w:p>
      <w:r>
        <w:t>on Eating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Read the selected hadith on</w:t>
      </w:r>
    </w:p>
    <w:p>
      <w:r>
        <w:t>appropriate manners of eating.</w:t>
      </w:r>
    </w:p>
    <w:p>
      <w:r>
        <w:t>b) Practice the etiquettes</w:t>
      </w:r>
    </w:p>
    <w:p>
      <w:r>
        <w:t>taught in the hadith when</w:t>
      </w:r>
    </w:p>
    <w:p>
      <w:r>
        <w:t>taking meals.</w:t>
      </w:r>
    </w:p>
    <w:p>
      <w:r>
        <w:t>c)  Appreciate the importance</w:t>
      </w:r>
    </w:p>
    <w:p>
      <w:r>
        <w:t>of eating in accordance with</w:t>
      </w:r>
    </w:p>
    <w:p>
      <w:r>
        <w:t>the teachings of the prophet to</w:t>
      </w:r>
    </w:p>
    <w:p>
      <w:r>
        <w:t>earn rewards from Allah</w:t>
      </w:r>
    </w:p>
    <w:p>
      <w:r>
        <w:t>(S.W.T.).</w:t>
      </w:r>
    </w:p>
    <w:p>
      <w:r>
        <w:t>- Learners are guided to read the</w:t>
      </w:r>
    </w:p>
    <w:p>
      <w:r>
        <w:t>hadith: “…Mention the name of</w:t>
      </w:r>
    </w:p>
    <w:p>
      <w:r>
        <w:t>Allah, eat with your right, and eat</w:t>
      </w:r>
    </w:p>
    <w:p>
      <w:r>
        <w:t>what is directly in front of you.”</w:t>
      </w:r>
    </w:p>
    <w:p>
      <w:r>
        <w:t>(Narrated by Al-Bukhari).</w:t>
      </w:r>
    </w:p>
    <w:p>
      <w:r>
        <w:t>- In pairs or small groups learners</w:t>
      </w:r>
    </w:p>
    <w:p>
      <w:r>
        <w:t>demonstrate the etiquettes on</w:t>
      </w:r>
    </w:p>
    <w:p>
      <w:r>
        <w:t>eating.</w:t>
      </w:r>
    </w:p>
    <w:p>
      <w:r>
        <w:t>- Learners role play manners of</w:t>
      </w:r>
    </w:p>
    <w:p>
      <w:r>
        <w:t>eating</w:t>
      </w:r>
    </w:p>
    <w:p>
      <w:r>
        <w:t>- Learners are guided to watch a</w:t>
      </w:r>
    </w:p>
    <w:p>
      <w:r>
        <w:t>video on good manners of eating.</w:t>
      </w:r>
    </w:p>
    <w:p/>
    <w:p>
      <w:r>
        <w:t>1. What do you do before</w:t>
      </w:r>
    </w:p>
    <w:p>
      <w:r>
        <w:t>eating?</w:t>
      </w:r>
    </w:p>
    <w:p>
      <w:r>
        <w:t>2. What is the benefit of</w:t>
      </w:r>
    </w:p>
    <w:p>
      <w:r>
        <w:t>saying Bismillah while</w:t>
      </w:r>
    </w:p>
    <w:p>
      <w:r>
        <w:t>eating?</w:t>
      </w:r>
    </w:p>
    <w:p>
      <w:r>
        <w:t>3. Why do you have to eat</w:t>
      </w:r>
    </w:p>
    <w:p>
      <w:r>
        <w:t>what is in front of you?</w:t>
      </w:r>
    </w:p>
    <w:p/>
    <w:p>
      <w:r>
        <w:t>Core Competences to be Developed: Communication and collaboration through group discussion; Digital literacy through use of digital</w:t>
      </w:r>
    </w:p>
    <w:p>
      <w:r>
        <w:t>devices; Critical thinking and problem solving through group discussions.</w:t>
      </w:r>
    </w:p>
    <w:p>
      <w:r>
        <w:t>PCIs:  Self-esteem through good manners of eating.  Values: Respect for others while eating together; Unity as</w:t>
      </w:r>
    </w:p>
    <w:p>
      <w:r>
        <w:t>learners share meals.</w:t>
      </w:r>
    </w:p>
    <w:p>
      <w:r>
        <w:t>Links to Other Subjects: Home science as learners discuss manners of</w:t>
      </w:r>
    </w:p>
    <w:p>
      <w:r>
        <w:t>eating e.g. washing hands before and after eating.</w:t>
      </w:r>
    </w:p>
    <w:p>
      <w:r>
        <w:t>Suggested Community Service Learning Activities: Learners</w:t>
      </w:r>
    </w:p>
    <w:p>
      <w:r>
        <w:t>share with family members on etiquettes of eating as per the</w:t>
      </w:r>
    </w:p>
    <w:p>
      <w:r>
        <w:t>hadith.</w:t>
      </w:r>
    </w:p>
    <w:p/>
    <w:p>
      <w:r>
        <w:t>Property of the</w:t>
      </w:r>
    </w:p>
    <w:p>
      <w:r>
        <w:t>Government of Kenya</w:t>
      </w:r>
    </w:p>
    <w:p>
      <w:r>
        <w:t>123</w:t>
        <w:tab/>
        <w:t>|</w:t>
        <w:tab/>
        <w:t>Page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Etiquette of eating Learner systematically</w:t>
      </w:r>
    </w:p>
    <w:p>
      <w:r>
        <w:t>demonstrates the etiquettes</w:t>
      </w:r>
    </w:p>
    <w:p>
      <w:r>
        <w:t>of eating as outlined in the</w:t>
      </w:r>
    </w:p>
    <w:p>
      <w:r>
        <w:t>hadith</w:t>
      </w:r>
    </w:p>
    <w:p>
      <w:r>
        <w:t>Learner demonstrates the</w:t>
      </w:r>
    </w:p>
    <w:p>
      <w:r>
        <w:t>etiquettes of eating as</w:t>
      </w:r>
    </w:p>
    <w:p>
      <w:r>
        <w:t>outlined in the hadith</w:t>
      </w:r>
    </w:p>
    <w:p>
      <w:r>
        <w:t>Learner demonstrates</w:t>
      </w:r>
    </w:p>
    <w:p>
      <w:r>
        <w:t>some of the etiquettes of</w:t>
      </w:r>
    </w:p>
    <w:p>
      <w:r>
        <w:t>eating as outlined in the</w:t>
      </w:r>
    </w:p>
    <w:p>
      <w:r>
        <w:t>hadith</w:t>
      </w:r>
    </w:p>
    <w:p>
      <w:r>
        <w:t>Learner has difficulties in</w:t>
      </w:r>
    </w:p>
    <w:p>
      <w:r>
        <w:t>demonstrating the</w:t>
      </w:r>
    </w:p>
    <w:p>
      <w:r>
        <w:t>etiquettes of eating as</w:t>
      </w:r>
    </w:p>
    <w:p>
      <w:r>
        <w:t>outlined in the hadith.</w:t>
      </w:r>
    </w:p>
    <w:p/>
    <w:p>
      <w:r>
        <w:t>Not for Sale</w:t>
      </w:r>
    </w:p>
    <w:p>
      <w:r>
        <w:t>124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2.0 HADITH 2.3 Hadith on brushing</w:t>
      </w:r>
    </w:p>
    <w:p>
      <w:r>
        <w:t>teeth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Read the selected hadith on</w:t>
      </w:r>
    </w:p>
    <w:p>
      <w:r>
        <w:t>brushing teeth for the</w:t>
      </w:r>
    </w:p>
    <w:p>
      <w:r>
        <w:t>promotion of oral hygiene.</w:t>
      </w:r>
    </w:p>
    <w:p>
      <w:r>
        <w:t>b) Discuss the importance of</w:t>
      </w:r>
    </w:p>
    <w:p>
      <w:r>
        <w:t>brushing teeth as per the</w:t>
      </w:r>
    </w:p>
    <w:p>
      <w:r>
        <w:t>tradition of the prophet</w:t>
      </w:r>
    </w:p>
    <w:p>
      <w:r>
        <w:t>(S.AW).</w:t>
      </w:r>
    </w:p>
    <w:p>
      <w:r>
        <w:t>c) Practice brushing teeth as an</w:t>
      </w:r>
    </w:p>
    <w:p>
      <w:r>
        <w:t>act of ibadah.</w:t>
      </w:r>
    </w:p>
    <w:p>
      <w:r>
        <w:t>d) Appreciate the importance</w:t>
      </w:r>
    </w:p>
    <w:p>
      <w:r>
        <w:t>of brushing teeth so as to earn</w:t>
      </w:r>
    </w:p>
    <w:p>
      <w:r>
        <w:t>rewards from Allah (S.W.T.).</w:t>
      </w:r>
    </w:p>
    <w:p/>
    <w:p>
      <w:r>
        <w:t>- Learners are guided to read the</w:t>
      </w:r>
    </w:p>
    <w:p>
      <w:r>
        <w:t>hadith: “Brushing of teeth is a</w:t>
      </w:r>
    </w:p>
    <w:p>
      <w:r>
        <w:t>means of purification of mouths</w:t>
      </w:r>
    </w:p>
    <w:p>
      <w:r>
        <w:t>and pleasing Allah.” (Narrated by</w:t>
      </w:r>
    </w:p>
    <w:p>
      <w:r>
        <w:t>Ibn Majah).</w:t>
      </w:r>
    </w:p>
    <w:p>
      <w:r>
        <w:t>- Learners are guided individually</w:t>
      </w:r>
    </w:p>
    <w:p>
      <w:r>
        <w:t>on how to brush their teeth.</w:t>
      </w:r>
    </w:p>
    <w:p>
      <w:r>
        <w:t>- Learners discuss in small groups</w:t>
      </w:r>
    </w:p>
    <w:p>
      <w:r>
        <w:t>on the importance of brushing their</w:t>
      </w:r>
    </w:p>
    <w:p>
      <w:r>
        <w:t>teeth regularly.</w:t>
      </w:r>
    </w:p>
    <w:p>
      <w:r>
        <w:t>- Learners recite/sing</w:t>
      </w:r>
    </w:p>
    <w:p>
      <w:r>
        <w:t>song/qasida/poem on brushing</w:t>
      </w:r>
    </w:p>
    <w:p>
      <w:r>
        <w:t>teeth.</w:t>
      </w:r>
    </w:p>
    <w:p/>
    <w:p>
      <w:r>
        <w:t>1. What do you use to</w:t>
      </w:r>
    </w:p>
    <w:p>
      <w:r>
        <w:t>brush your teeth?</w:t>
      </w:r>
    </w:p>
    <w:p>
      <w:r>
        <w:t>2. When do you brush</w:t>
      </w:r>
    </w:p>
    <w:p>
      <w:r>
        <w:t>your teeth?</w:t>
      </w:r>
    </w:p>
    <w:p>
      <w:r>
        <w:t>3. Why do you brush your</w:t>
      </w:r>
    </w:p>
    <w:p>
      <w:r>
        <w:t>teeth?</w:t>
      </w:r>
    </w:p>
    <w:p/>
    <w:p>
      <w:r>
        <w:t>Core Competences to be Developed: Communication and collaboration through group discussion; Critical thinking and problem solving</w:t>
      </w:r>
    </w:p>
    <w:p>
      <w:r>
        <w:t>through group discussions. Self-efficacy as they brush their teeth.</w:t>
      </w:r>
    </w:p>
    <w:p>
      <w:r>
        <w:t>PCIs:  Self-esteem by being able to brushing their teeth; Personal hygiene</w:t>
      </w:r>
    </w:p>
    <w:p>
      <w:r>
        <w:t>as they brush their teeth.</w:t>
      </w:r>
    </w:p>
    <w:p>
      <w:r>
        <w:t>Values: Responsibility as they regularly brush their teeth;</w:t>
      </w:r>
    </w:p>
    <w:p>
      <w:r>
        <w:t>Respect for Allah, self and other by brushing teeth for</w:t>
      </w:r>
    </w:p>
    <w:p>
      <w:r>
        <w:t>Property of the</w:t>
      </w:r>
    </w:p>
    <w:p>
      <w:r>
        <w:t>Government of Kenya</w:t>
      </w:r>
    </w:p>
    <w:p>
      <w:r>
        <w:t>125</w:t>
        <w:tab/>
        <w:t>|</w:t>
        <w:tab/>
        <w:t>Page</w:t>
      </w:r>
    </w:p>
    <w:p/>
    <w:p>
      <w:r>
        <w:t>purification and maintenance of oral hygiene.</w:t>
      </w:r>
    </w:p>
    <w:p>
      <w:r>
        <w:t>Links to Other Subjects: Home science by maintaining oral hygiene;</w:t>
      </w:r>
    </w:p>
    <w:p>
      <w:r>
        <w:t>Science and technology as they use manufactured items for brushing teeth.</w:t>
      </w:r>
    </w:p>
    <w:p>
      <w:r>
        <w:t>Suggested Community Service Learning Activities: Learners</w:t>
      </w:r>
    </w:p>
    <w:p>
      <w:r>
        <w:t>share with family members on the importance of brushing teeth</w:t>
      </w:r>
    </w:p>
    <w:p>
      <w:r>
        <w:t>as per the hadith.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Hadith on brushing teeth Learner consistently</w:t>
      </w:r>
    </w:p>
    <w:p>
      <w:r>
        <w:t>brushes teeth and</w:t>
      </w:r>
    </w:p>
    <w:p>
      <w:r>
        <w:t>confidently explains the</w:t>
      </w:r>
    </w:p>
    <w:p>
      <w:r>
        <w:t>importance of brushing</w:t>
      </w:r>
    </w:p>
    <w:p>
      <w:r>
        <w:t>teeth.</w:t>
      </w:r>
    </w:p>
    <w:p>
      <w:r>
        <w:t>Learner brushes teeth and</w:t>
      </w:r>
    </w:p>
    <w:p>
      <w:r>
        <w:t>explains the importance of</w:t>
      </w:r>
    </w:p>
    <w:p>
      <w:r>
        <w:t>brushing teeth.</w:t>
      </w:r>
    </w:p>
    <w:p>
      <w:r>
        <w:t>Learner sometimes</w:t>
      </w:r>
    </w:p>
    <w:p>
      <w:r>
        <w:t>brushes teeth and explains</w:t>
      </w:r>
    </w:p>
    <w:p>
      <w:r>
        <w:t>the importance of brushing</w:t>
      </w:r>
    </w:p>
    <w:p>
      <w:r>
        <w:t>teeth.</w:t>
      </w:r>
    </w:p>
    <w:p>
      <w:r>
        <w:t>Learner hardly brushes</w:t>
      </w:r>
    </w:p>
    <w:p>
      <w:r>
        <w:t>teeth and has difficulties in</w:t>
      </w:r>
    </w:p>
    <w:p>
      <w:r>
        <w:t>explaining the importance</w:t>
      </w:r>
    </w:p>
    <w:p>
      <w:r>
        <w:t>of brushing teeth</w:t>
      </w:r>
    </w:p>
    <w:p/>
    <w:p>
      <w:r>
        <w:t>Not for Sale</w:t>
      </w:r>
    </w:p>
    <w:p>
      <w:r>
        <w:t>126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2.0 HADITH 2.4 Hadith on Fitness: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Read the selected Hadith on</w:t>
      </w:r>
    </w:p>
    <w:p>
      <w:r>
        <w:t>physical fitness to promote</w:t>
      </w:r>
    </w:p>
    <w:p>
      <w:r>
        <w:t>healthy living.</w:t>
      </w:r>
    </w:p>
    <w:p>
      <w:r>
        <w:t>b) Discuss the importance of</w:t>
      </w:r>
    </w:p>
    <w:p>
      <w:r>
        <w:t>physical fitness in the life of a</w:t>
      </w:r>
    </w:p>
    <w:p>
      <w:r>
        <w:t>Muslim.</w:t>
      </w:r>
    </w:p>
    <w:p>
      <w:r>
        <w:t>c) Participate in games and</w:t>
      </w:r>
    </w:p>
    <w:p>
      <w:r>
        <w:t>sports while observing Islamic</w:t>
      </w:r>
    </w:p>
    <w:p>
      <w:r>
        <w:t>values.</w:t>
      </w:r>
    </w:p>
    <w:p>
      <w:r>
        <w:t>d) Appreciate the importance</w:t>
      </w:r>
    </w:p>
    <w:p>
      <w:r>
        <w:t>of physical fitness as means of</w:t>
      </w:r>
    </w:p>
    <w:p>
      <w:r>
        <w:t>being dearer to Allah (S.W.T).</w:t>
      </w:r>
    </w:p>
    <w:p/>
    <w:p>
      <w:r>
        <w:t>- Learners are guided to read the</w:t>
      </w:r>
    </w:p>
    <w:p>
      <w:r>
        <w:t>hadith: “A strong believer is better</w:t>
      </w:r>
    </w:p>
    <w:p>
      <w:r>
        <w:t>and dearer to Allah than a weak</w:t>
      </w:r>
    </w:p>
    <w:p>
      <w:r>
        <w:t>believer...”(Narrated by Muslim)</w:t>
      </w:r>
    </w:p>
    <w:p>
      <w:r>
        <w:t>- Learners are guided to discuss the</w:t>
      </w:r>
    </w:p>
    <w:p>
      <w:r>
        <w:t>importance of physical fitness and</w:t>
      </w:r>
    </w:p>
    <w:p>
      <w:r>
        <w:t>values derived from participating in</w:t>
      </w:r>
    </w:p>
    <w:p>
      <w:r>
        <w:t>games and sports (e.g. teamwork,</w:t>
      </w:r>
    </w:p>
    <w:p>
      <w:r>
        <w:t>sharing, humility, fair-play,</w:t>
      </w:r>
    </w:p>
    <w:p>
      <w:r>
        <w:t>discipline, and leadership skills).</w:t>
      </w:r>
    </w:p>
    <w:p>
      <w:r>
        <w:t>- Learners in pairs or small groups</w:t>
      </w:r>
    </w:p>
    <w:p>
      <w:r>
        <w:t>to discuss the types of games and</w:t>
      </w:r>
    </w:p>
    <w:p>
      <w:r>
        <w:t>sports permissible in Islam.</w:t>
      </w:r>
    </w:p>
    <w:p>
      <w:r>
        <w:t>- Learners discuss Islamic</w:t>
      </w:r>
    </w:p>
    <w:p>
      <w:r>
        <w:t>etiquettes to be observed during</w:t>
      </w:r>
    </w:p>
    <w:p>
      <w:r>
        <w:t>games and sports activities</w:t>
      </w:r>
    </w:p>
    <w:p>
      <w:r>
        <w:t>(dressing mode, observing times for</w:t>
      </w:r>
    </w:p>
    <w:p>
      <w:r>
        <w:t>swalah).</w:t>
      </w:r>
    </w:p>
    <w:p/>
    <w:p>
      <w:r>
        <w:t>1. What are the benefits of</w:t>
      </w:r>
    </w:p>
    <w:p>
      <w:r>
        <w:t>physical fitness?</w:t>
      </w:r>
    </w:p>
    <w:p>
      <w:r>
        <w:t>2. What kind of games and</w:t>
      </w:r>
    </w:p>
    <w:p>
      <w:r>
        <w:t>sports do you participate</w:t>
      </w:r>
    </w:p>
    <w:p>
      <w:r>
        <w:t>in?</w:t>
      </w:r>
    </w:p>
    <w:p>
      <w:r>
        <w:t>3. What Islamic rules do</w:t>
      </w:r>
    </w:p>
    <w:p>
      <w:r>
        <w:t>you observe while</w:t>
      </w:r>
    </w:p>
    <w:p>
      <w:r>
        <w:t>participating in games and</w:t>
      </w:r>
    </w:p>
    <w:p>
      <w:r>
        <w:t>sports activities?</w:t>
      </w:r>
    </w:p>
    <w:p>
      <w:r>
        <w:t>4. What values are</w:t>
      </w:r>
    </w:p>
    <w:p>
      <w:r>
        <w:t>inculcated through</w:t>
      </w:r>
    </w:p>
    <w:p>
      <w:r>
        <w:t>participation in games and</w:t>
      </w:r>
    </w:p>
    <w:p>
      <w:r>
        <w:t>sports?</w:t>
      </w:r>
    </w:p>
    <w:p/>
    <w:p>
      <w:r>
        <w:t>Core Competences to be Developed: Communication and collaboration through group discussion; Critical thinking and problem solving</w:t>
      </w:r>
    </w:p>
    <w:p>
      <w:r>
        <w:t>through group discussions. Self-efficacy through observation of appropriate rules in games and sports activities.</w:t>
      </w:r>
    </w:p>
    <w:p>
      <w:r>
        <w:t>Property of the</w:t>
      </w:r>
    </w:p>
    <w:p>
      <w:r>
        <w:t>Government of Kenya</w:t>
      </w:r>
    </w:p>
    <w:p>
      <w:r>
        <w:t>127</w:t>
        <w:tab/>
        <w:t>|</w:t>
        <w:tab/>
        <w:t>Page</w:t>
      </w:r>
    </w:p>
    <w:p/>
    <w:p>
      <w:r>
        <w:t>PCIs:  Learner support programmes through participating in games and</w:t>
      </w:r>
    </w:p>
    <w:p>
      <w:r>
        <w:t>sports; Life skills and value education through observation of games and</w:t>
      </w:r>
    </w:p>
    <w:p>
      <w:r>
        <w:t>sports values; Health education- to avoid lifestyle diseases through exercises</w:t>
      </w:r>
    </w:p>
    <w:p>
      <w:r>
        <w:t>and promoting good health.</w:t>
      </w:r>
    </w:p>
    <w:p/>
    <w:p>
      <w:r>
        <w:t>Values: Respect by observing rules in games and sports; Unity</w:t>
      </w:r>
    </w:p>
    <w:p>
      <w:r>
        <w:t>as learners participate in games and sports; Responsibility by</w:t>
      </w:r>
    </w:p>
    <w:p>
      <w:r>
        <w:t>adhering to Islamic rules while participating in games and</w:t>
      </w:r>
    </w:p>
    <w:p>
      <w:r>
        <w:t>sports activities.</w:t>
      </w:r>
    </w:p>
    <w:p>
      <w:r>
        <w:t>Links to Other Subjects: Physical and Heath Education as they</w:t>
      </w:r>
    </w:p>
    <w:p>
      <w:r>
        <w:t>participate in various games and sports activities; Social Studies as learners</w:t>
      </w:r>
    </w:p>
    <w:p>
      <w:r>
        <w:t>interact and participate in games sports from other communities.</w:t>
      </w:r>
    </w:p>
    <w:p>
      <w:r>
        <w:t>Suggested Community Service Learning Activities: Learners</w:t>
      </w:r>
    </w:p>
    <w:p>
      <w:r>
        <w:t>play with neighbours and other children in the society to</w:t>
      </w:r>
    </w:p>
    <w:p>
      <w:r>
        <w:t>strengthen their physical fitness.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Hadith on Fitness  Learner accurately</w:t>
      </w:r>
    </w:p>
    <w:p>
      <w:r>
        <w:t>discusses the benefits of</w:t>
      </w:r>
    </w:p>
    <w:p>
      <w:r>
        <w:t>physical fitness and</w:t>
      </w:r>
    </w:p>
    <w:p>
      <w:r>
        <w:t>actively participates in</w:t>
      </w:r>
    </w:p>
    <w:p>
      <w:r>
        <w:t>games and sports.</w:t>
      </w:r>
    </w:p>
    <w:p>
      <w:r>
        <w:t>Learner discusses the</w:t>
      </w:r>
    </w:p>
    <w:p>
      <w:r>
        <w:t>benefits of physical fitness</w:t>
      </w:r>
    </w:p>
    <w:p>
      <w:r>
        <w:t>and participates in games</w:t>
      </w:r>
    </w:p>
    <w:p>
      <w:r>
        <w:t>and sports.</w:t>
      </w:r>
    </w:p>
    <w:p>
      <w:r>
        <w:t>Learner discusses some of</w:t>
      </w:r>
    </w:p>
    <w:p>
      <w:r>
        <w:t>the benefits of physical</w:t>
      </w:r>
    </w:p>
    <w:p>
      <w:r>
        <w:t>fitness and sometimes</w:t>
      </w:r>
    </w:p>
    <w:p>
      <w:r>
        <w:t>participates in games and</w:t>
      </w:r>
    </w:p>
    <w:p>
      <w:r>
        <w:t>sports.</w:t>
      </w:r>
    </w:p>
    <w:p>
      <w:r>
        <w:t>Learner hardly discusses</w:t>
      </w:r>
    </w:p>
    <w:p>
      <w:r>
        <w:t>the benefits of physical</w:t>
      </w:r>
    </w:p>
    <w:p>
      <w:r>
        <w:t>fitness and rarely</w:t>
      </w:r>
    </w:p>
    <w:p>
      <w:r>
        <w:t>participates in games and</w:t>
      </w:r>
    </w:p>
    <w:p>
      <w:r>
        <w:t>sports.</w:t>
      </w:r>
    </w:p>
    <w:p/>
    <w:p>
      <w:r>
        <w:t>Not for Sale</w:t>
      </w:r>
    </w:p>
    <w:p>
      <w:r>
        <w:t>128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3.0</w:t>
      </w:r>
    </w:p>
    <w:p>
      <w:r>
        <w:t>PILLARS</w:t>
      </w:r>
    </w:p>
    <w:p>
      <w:r>
        <w:t>OF IMAN</w:t>
      </w:r>
    </w:p>
    <w:p>
      <w:r>
        <w:t>1.1 Attributes of</w:t>
      </w:r>
    </w:p>
    <w:p>
      <w:r>
        <w:t>Allah (S.W.T)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Identify the Attributes of</w:t>
      </w:r>
    </w:p>
    <w:p>
      <w:r>
        <w:t>Allah (S.W.T.) and their</w:t>
      </w:r>
    </w:p>
    <w:p>
      <w:r>
        <w:t>corresponding meaning to</w:t>
      </w:r>
    </w:p>
    <w:p>
      <w:r>
        <w:t>strengthen their belief in Allah</w:t>
      </w:r>
    </w:p>
    <w:p>
      <w:r>
        <w:t>(S.W.T.).</w:t>
      </w:r>
    </w:p>
    <w:p>
      <w:r>
        <w:t>b) Explain the significance of</w:t>
      </w:r>
    </w:p>
    <w:p>
      <w:r>
        <w:t>the given Attributes of Allah</w:t>
      </w:r>
    </w:p>
    <w:p>
      <w:r>
        <w:t>(S.W.T.) in shaping his/her</w:t>
      </w:r>
    </w:p>
    <w:p>
      <w:r>
        <w:t>character.</w:t>
      </w:r>
    </w:p>
    <w:p>
      <w:r>
        <w:t>c) Apply the Attributes of</w:t>
      </w:r>
    </w:p>
    <w:p>
      <w:r>
        <w:t>Allah (S.W.T.) while making</w:t>
      </w:r>
    </w:p>
    <w:p>
      <w:r>
        <w:t>dua (supplication)</w:t>
      </w:r>
    </w:p>
    <w:p>
      <w:r>
        <w:t>d) Appreciate the unique</w:t>
      </w:r>
    </w:p>
    <w:p>
      <w:r>
        <w:t>Attributes of Allah (S.W.T.) as</w:t>
      </w:r>
    </w:p>
    <w:p>
      <w:r>
        <w:t>part of Islamic faith.</w:t>
      </w:r>
    </w:p>
    <w:p/>
    <w:p>
      <w:r>
        <w:t>- Learners are guided to</w:t>
      </w:r>
    </w:p>
    <w:p>
      <w:r>
        <w:t>listen to the Attributes of</w:t>
      </w:r>
    </w:p>
    <w:p>
      <w:r>
        <w:t>Allah from digital devices.</w:t>
      </w:r>
    </w:p>
    <w:p>
      <w:r>
        <w:t>- Leaners sing qasida on the</w:t>
      </w:r>
    </w:p>
    <w:p>
      <w:r>
        <w:t>Attributes of Allah</w:t>
      </w:r>
    </w:p>
    <w:p>
      <w:r>
        <w:t>- Learners are guided to</w:t>
      </w:r>
    </w:p>
    <w:p>
      <w:r>
        <w:t>identify Attributes of Allah</w:t>
      </w:r>
    </w:p>
    <w:p>
      <w:r>
        <w:t>and their corresponding</w:t>
      </w:r>
    </w:p>
    <w:p>
      <w:r>
        <w:t>meaning (Al-Rahman, AL-</w:t>
      </w:r>
    </w:p>
    <w:p>
      <w:r>
        <w:t>Rahim, Al-Malik, AL-</w:t>
      </w:r>
    </w:p>
    <w:p>
      <w:r>
        <w:t>Salaam, AL-Samiu and Al-</w:t>
      </w:r>
    </w:p>
    <w:p>
      <w:r>
        <w:t>Basir).</w:t>
      </w:r>
    </w:p>
    <w:p>
      <w:r>
        <w:t>- Learners match and sort the</w:t>
      </w:r>
    </w:p>
    <w:p>
      <w:r>
        <w:t>attributes of Allah (S.W.T.)</w:t>
      </w:r>
    </w:p>
    <w:p>
      <w:r>
        <w:t>and their meaning</w:t>
      </w:r>
    </w:p>
    <w:p>
      <w:r>
        <w:t>- In pairs or small groups</w:t>
      </w:r>
    </w:p>
    <w:p>
      <w:r>
        <w:t>learners are guided to</w:t>
      </w:r>
    </w:p>
    <w:p>
      <w:r>
        <w:t>discuss the unique</w:t>
      </w:r>
    </w:p>
    <w:p>
      <w:r>
        <w:t>Attributes of Allah</w:t>
      </w:r>
    </w:p>
    <w:p>
      <w:r>
        <w:t>(S.W.T.).</w:t>
      </w:r>
    </w:p>
    <w:p>
      <w:r>
        <w:t>- Learners recite duas that</w:t>
      </w:r>
    </w:p>
    <w:p>
      <w:r>
        <w:t>mention the given</w:t>
      </w:r>
    </w:p>
    <w:p>
      <w:r>
        <w:t>Attributes of Allah</w:t>
      </w:r>
    </w:p>
    <w:p>
      <w:r>
        <w:t>(S.W.T.).</w:t>
      </w:r>
    </w:p>
    <w:p/>
    <w:p>
      <w:r>
        <w:t>1. What are the favours of</w:t>
      </w:r>
    </w:p>
    <w:p>
      <w:r>
        <w:t>Allah (S.W.T.) to</w:t>
      </w:r>
    </w:p>
    <w:p>
      <w:r>
        <w:t>mankind?</w:t>
      </w:r>
    </w:p>
    <w:p>
      <w:r>
        <w:t>2. What are the Attributes</w:t>
      </w:r>
    </w:p>
    <w:p>
      <w:r>
        <w:t>of Allah (S.W.T.)?</w:t>
      </w:r>
    </w:p>
    <w:p>
      <w:r>
        <w:t>3. What does Allah</w:t>
      </w:r>
    </w:p>
    <w:p>
      <w:r>
        <w:t>(S.W.T.) do for us?</w:t>
      </w:r>
    </w:p>
    <w:p>
      <w:r>
        <w:t>4. Why is it important to</w:t>
      </w:r>
    </w:p>
    <w:p>
      <w:r>
        <w:t>believe in the attributes of</w:t>
      </w:r>
    </w:p>
    <w:p>
      <w:r>
        <w:t>Allah (S.W.T.)?</w:t>
      </w:r>
    </w:p>
    <w:p>
      <w:r>
        <w:t>Core Competences to be Developed: Communication and collaboration through group discussion; Critical thinking and problem solving</w:t>
      </w:r>
    </w:p>
    <w:p>
      <w:r>
        <w:t>through group discussions. Digital literacy as learners use digital devices; Self-efficacy as learners sort and match different Attributes of Allah</w:t>
      </w:r>
    </w:p>
    <w:p>
      <w:r>
        <w:t>Property of the</w:t>
      </w:r>
    </w:p>
    <w:p>
      <w:r>
        <w:t>Government of Kenya</w:t>
      </w:r>
    </w:p>
    <w:p>
      <w:r>
        <w:t>129</w:t>
        <w:tab/>
        <w:t>|</w:t>
        <w:tab/>
        <w:t>Page</w:t>
      </w:r>
    </w:p>
    <w:p/>
    <w:p>
      <w:r>
        <w:t>(S.W.T.) and their corresponding meaning.</w:t>
      </w:r>
    </w:p>
    <w:p>
      <w:r>
        <w:t>PCIs:  Self-esteem as learners recite duas that mention the Attributes of</w:t>
      </w:r>
    </w:p>
    <w:p>
      <w:r>
        <w:t>Allah (S.W.T.).</w:t>
      </w:r>
    </w:p>
    <w:p/>
    <w:p>
      <w:r>
        <w:t>Values: Peace with self and others as Allah (S.W.T.) is the</w:t>
      </w:r>
    </w:p>
    <w:p>
      <w:r>
        <w:t>source of peace; Responsibility – learners to act responsibly</w:t>
      </w:r>
    </w:p>
    <w:p>
      <w:r>
        <w:t>since Allah (S.W.T.) is All-Seeing.</w:t>
      </w:r>
    </w:p>
    <w:p>
      <w:r>
        <w:t>Links to Other Subjects: Language: Arabic and English as learners</w:t>
      </w:r>
    </w:p>
    <w:p>
      <w:r>
        <w:t>acquire new vocabularies as they discuss the Attributes of Allah (S.W.T.)</w:t>
      </w:r>
    </w:p>
    <w:p>
      <w:r>
        <w:t>and their meaning.</w:t>
      </w:r>
    </w:p>
    <w:p>
      <w:r>
        <w:t>Suggested Community Service Learning Activities: Learners</w:t>
      </w:r>
    </w:p>
    <w:p>
      <w:r>
        <w:t>recite duas that have Attributes of Allah (S.W.T) at the mosque</w:t>
      </w:r>
    </w:p>
    <w:p>
      <w:r>
        <w:t>and during festivals.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Attributes of Allah</w:t>
      </w:r>
    </w:p>
    <w:p>
      <w:r>
        <w:t>(S.W.T.)</w:t>
      </w:r>
    </w:p>
    <w:p>
      <w:r>
        <w:t>Learner confidently</w:t>
      </w:r>
    </w:p>
    <w:p>
      <w:r>
        <w:t>mentions the Attributes of</w:t>
      </w:r>
    </w:p>
    <w:p>
      <w:r>
        <w:t>Allah (S.W.T.) in their</w:t>
      </w:r>
    </w:p>
    <w:p>
      <w:r>
        <w:t>correct order, their</w:t>
      </w:r>
    </w:p>
    <w:p>
      <w:r>
        <w:t>meaning and significance.</w:t>
      </w:r>
    </w:p>
    <w:p>
      <w:r>
        <w:t>Learner mentions the</w:t>
      </w:r>
    </w:p>
    <w:p>
      <w:r>
        <w:t>Attributes of Allah</w:t>
      </w:r>
    </w:p>
    <w:p>
      <w:r>
        <w:t>(S.W.T.), their meaning</w:t>
      </w:r>
    </w:p>
    <w:p>
      <w:r>
        <w:t>and significance.</w:t>
      </w:r>
    </w:p>
    <w:p>
      <w:r>
        <w:t>Learner mentions some of</w:t>
      </w:r>
    </w:p>
    <w:p>
      <w:r>
        <w:t>the Attributes of Allah</w:t>
      </w:r>
    </w:p>
    <w:p>
      <w:r>
        <w:t>(S.W.T.), their meaning</w:t>
      </w:r>
    </w:p>
    <w:p>
      <w:r>
        <w:t>and significance.</w:t>
      </w:r>
    </w:p>
    <w:p>
      <w:r>
        <w:t>Learner mentions some of</w:t>
      </w:r>
    </w:p>
    <w:p>
      <w:r>
        <w:t>the Attributes of Allah</w:t>
      </w:r>
    </w:p>
    <w:p>
      <w:r>
        <w:t>(S.W.T.), their meaning</w:t>
      </w:r>
    </w:p>
    <w:p>
      <w:r>
        <w:t>and significance with</w:t>
      </w:r>
    </w:p>
    <w:p>
      <w:r>
        <w:t>difficulties.</w:t>
      </w:r>
    </w:p>
    <w:p/>
    <w:p>
      <w:r>
        <w:t>Not for Sale</w:t>
      </w:r>
    </w:p>
    <w:p>
      <w:r>
        <w:t>130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3.0</w:t>
      </w:r>
    </w:p>
    <w:p>
      <w:r>
        <w:t>PILLARS</w:t>
      </w:r>
    </w:p>
    <w:p>
      <w:r>
        <w:t>OF IMAN</w:t>
      </w:r>
    </w:p>
    <w:p>
      <w:r>
        <w:t>3.2 Angel and their</w:t>
      </w:r>
    </w:p>
    <w:p>
      <w:r>
        <w:t>duties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Identify the names of the</w:t>
      </w:r>
    </w:p>
    <w:p>
      <w:r>
        <w:t>angels and their duties as a</w:t>
      </w:r>
    </w:p>
    <w:p>
      <w:r>
        <w:t>Pillar of Iman.</w:t>
      </w:r>
    </w:p>
    <w:p>
      <w:r>
        <w:t>b) Explain the significance of</w:t>
      </w:r>
    </w:p>
    <w:p>
      <w:r>
        <w:t>belief in angels in life of a</w:t>
      </w:r>
    </w:p>
    <w:p>
      <w:r>
        <w:t>Muslim</w:t>
      </w:r>
    </w:p>
    <w:p>
      <w:r>
        <w:t>c) Appreciate angels as Allah’s</w:t>
      </w:r>
    </w:p>
    <w:p>
      <w:r>
        <w:t>creation as a Pillar of Iman.</w:t>
      </w:r>
    </w:p>
    <w:p/>
    <w:p>
      <w:r>
        <w:t>- Learners are guided to name the</w:t>
      </w:r>
    </w:p>
    <w:p>
      <w:r>
        <w:t>angels of Allah, (Jibril, Raqib and</w:t>
      </w:r>
    </w:p>
    <w:p>
      <w:r>
        <w:t>Atid, Mikail, Israil and Israfil).</w:t>
      </w:r>
    </w:p>
    <w:p>
      <w:r>
        <w:t>- Learners match and sort the</w:t>
      </w:r>
    </w:p>
    <w:p>
      <w:r>
        <w:t>names of angels and their</w:t>
      </w:r>
    </w:p>
    <w:p>
      <w:r>
        <w:t>corresponding duties using</w:t>
      </w:r>
    </w:p>
    <w:p>
      <w:r>
        <w:t>flashcards/pocket boards.</w:t>
      </w:r>
    </w:p>
    <w:p>
      <w:r>
        <w:t>- In pairs or small groups learners</w:t>
      </w:r>
    </w:p>
    <w:p>
      <w:r>
        <w:t>are guided to discuss the</w:t>
      </w:r>
    </w:p>
    <w:p>
      <w:r>
        <w:t>significance of angels in their lives.</w:t>
      </w:r>
    </w:p>
    <w:p>
      <w:r>
        <w:t>- In pairs or small groups learners</w:t>
      </w:r>
    </w:p>
    <w:p>
      <w:r>
        <w:t>are guided to find names of angels</w:t>
      </w:r>
    </w:p>
    <w:p>
      <w:r>
        <w:t>from a crossword puzzle.</w:t>
      </w:r>
    </w:p>
    <w:p>
      <w:r>
        <w:t>- Learners are guided to sing qasida</w:t>
      </w:r>
    </w:p>
    <w:p>
      <w:r>
        <w:t>on angels and their duties from a</w:t>
      </w:r>
    </w:p>
    <w:p>
      <w:r>
        <w:t>digital device</w:t>
      </w:r>
    </w:p>
    <w:p/>
    <w:p>
      <w:r>
        <w:t>1. What are the duties of</w:t>
      </w:r>
    </w:p>
    <w:p>
      <w:r>
        <w:t>angels?</w:t>
      </w:r>
    </w:p>
    <w:p>
      <w:r>
        <w:t>2. Why did Allah (S.W.T.)</w:t>
      </w:r>
    </w:p>
    <w:p>
      <w:r>
        <w:t>create angels?</w:t>
      </w:r>
    </w:p>
    <w:p>
      <w:r>
        <w:t>Core Competences to be Developed: Communication and collaboration through group discussion; Critical thinking and problem solving</w:t>
      </w:r>
    </w:p>
    <w:p>
      <w:r>
        <w:t>through group discussions; Self –efficacy by learning about angles and their duties; Digital literacy as they search for qasida on angels and</w:t>
      </w:r>
    </w:p>
    <w:p>
      <w:r>
        <w:t>their duties from internet.</w:t>
      </w:r>
    </w:p>
    <w:p>
      <w:r>
        <w:t>PCI’s:  Self-esteem in the identification of angels and their duties. Values: Responsibility by fulfilling duties given to them by the</w:t>
      </w:r>
    </w:p>
    <w:p>
      <w:r>
        <w:t>Property of the</w:t>
      </w:r>
    </w:p>
    <w:p>
      <w:r>
        <w:t>Government of Kenya</w:t>
      </w:r>
    </w:p>
    <w:p>
      <w:r>
        <w:t>131</w:t>
        <w:tab/>
        <w:t>|</w:t>
        <w:tab/>
        <w:t>Page</w:t>
      </w:r>
    </w:p>
    <w:p/>
    <w:p>
      <w:r>
        <w:t>school, and home just as angels fulfil duties given to them by</w:t>
      </w:r>
    </w:p>
    <w:p>
      <w:r>
        <w:t>Allah (S.W.T.)</w:t>
      </w:r>
    </w:p>
    <w:p>
      <w:r>
        <w:t>Links to Other Subjects: Language: Arabic and English as learners</w:t>
      </w:r>
    </w:p>
    <w:p>
      <w:r>
        <w:t>acquire new vocabularies as they discuss the names of angels and their</w:t>
      </w:r>
    </w:p>
    <w:p>
      <w:r>
        <w:t>duties.</w:t>
      </w:r>
    </w:p>
    <w:p>
      <w:r>
        <w:t>Suggested Community Service Learning Activities: Learners</w:t>
      </w:r>
    </w:p>
    <w:p>
      <w:r>
        <w:t>attend madrasa and mosques to learn about other angels.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Angels and their duties Learner confidently and</w:t>
      </w:r>
    </w:p>
    <w:p>
      <w:r>
        <w:t>correctly mentions the</w:t>
      </w:r>
    </w:p>
    <w:p>
      <w:r>
        <w:t>names of the angels, their</w:t>
      </w:r>
    </w:p>
    <w:p>
      <w:r>
        <w:t>duties and gives the</w:t>
      </w:r>
    </w:p>
    <w:p>
      <w:r>
        <w:t>significance of belief in</w:t>
      </w:r>
    </w:p>
    <w:p>
      <w:r>
        <w:t>angels.</w:t>
      </w:r>
    </w:p>
    <w:p>
      <w:r>
        <w:t>Learner correctly mentions</w:t>
      </w:r>
    </w:p>
    <w:p>
      <w:r>
        <w:t>the names of the angels,</w:t>
      </w:r>
    </w:p>
    <w:p>
      <w:r>
        <w:t>their duties and gives the</w:t>
      </w:r>
    </w:p>
    <w:p>
      <w:r>
        <w:t>significance of belief in</w:t>
      </w:r>
    </w:p>
    <w:p>
      <w:r>
        <w:t>angels.</w:t>
      </w:r>
    </w:p>
    <w:p>
      <w:r>
        <w:t>Learner mentions the</w:t>
      </w:r>
    </w:p>
    <w:p>
      <w:r>
        <w:t>names of the angels, their</w:t>
      </w:r>
    </w:p>
    <w:p>
      <w:r>
        <w:t>duties but has some</w:t>
      </w:r>
    </w:p>
    <w:p>
      <w:r>
        <w:t>difficulties in giving the</w:t>
      </w:r>
    </w:p>
    <w:p>
      <w:r>
        <w:t>significance of belief in</w:t>
      </w:r>
    </w:p>
    <w:p>
      <w:r>
        <w:t>angels.</w:t>
      </w:r>
    </w:p>
    <w:p>
      <w:r>
        <w:t>Learner has difficulties in</w:t>
      </w:r>
    </w:p>
    <w:p>
      <w:r>
        <w:t>mentioning the names of</w:t>
      </w:r>
    </w:p>
    <w:p>
      <w:r>
        <w:t>the angels, their duties and</w:t>
      </w:r>
    </w:p>
    <w:p>
      <w:r>
        <w:t>in giving the significance</w:t>
      </w:r>
    </w:p>
    <w:p>
      <w:r>
        <w:t>of belief in angels.</w:t>
      </w:r>
    </w:p>
    <w:p/>
    <w:p>
      <w:r>
        <w:t>Not for Sale</w:t>
      </w:r>
    </w:p>
    <w:p>
      <w:r>
        <w:t>132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3.0</w:t>
      </w:r>
    </w:p>
    <w:p>
      <w:r>
        <w:t>PILLARS</w:t>
      </w:r>
    </w:p>
    <w:p>
      <w:r>
        <w:t>OF IMAN</w:t>
      </w:r>
    </w:p>
    <w:p>
      <w:r>
        <w:t>3.3 Prophets mentioned</w:t>
      </w:r>
    </w:p>
    <w:p>
      <w:r>
        <w:t>in the Qur’an</w:t>
      </w:r>
    </w:p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Mention the twenty five</w:t>
      </w:r>
    </w:p>
    <w:p>
      <w:r>
        <w:t>prophets of Allah (S.W.T.)</w:t>
      </w:r>
    </w:p>
    <w:p>
      <w:r>
        <w:t>named in the Qur’an as divine</w:t>
      </w:r>
    </w:p>
    <w:p>
      <w:r>
        <w:t>messengers.</w:t>
      </w:r>
    </w:p>
    <w:p>
      <w:r>
        <w:t>b) Identify the Ulul Azm</w:t>
      </w:r>
    </w:p>
    <w:p>
      <w:r>
        <w:t>prophets from among the</w:t>
      </w:r>
    </w:p>
    <w:p>
      <w:r>
        <w:t>twenty five prophets of Allah</w:t>
      </w:r>
    </w:p>
    <w:p>
      <w:r>
        <w:t>to strengthen their Iman.</w:t>
      </w:r>
    </w:p>
    <w:p>
      <w:r>
        <w:t>c) Explain the significance of</w:t>
      </w:r>
    </w:p>
    <w:p>
      <w:r>
        <w:t>belief in prophets in the life of</w:t>
      </w:r>
    </w:p>
    <w:p>
      <w:r>
        <w:t>a Muslim.</w:t>
      </w:r>
    </w:p>
    <w:p>
      <w:r>
        <w:t>d) Apply the virtues of the</w:t>
      </w:r>
    </w:p>
    <w:p>
      <w:r>
        <w:t>prophets of Allah in their daily</w:t>
      </w:r>
    </w:p>
    <w:p>
      <w:r>
        <w:t>life.</w:t>
      </w:r>
    </w:p>
    <w:p>
      <w:r>
        <w:t>e) Appreciate the belief in the</w:t>
      </w:r>
    </w:p>
    <w:p>
      <w:r>
        <w:t>prophets of Allah as a Pillar of</w:t>
      </w:r>
    </w:p>
    <w:p>
      <w:r>
        <w:t>Iman.</w:t>
      </w:r>
    </w:p>
    <w:p/>
    <w:p>
      <w:r>
        <w:t>- Learners identify fellow learners</w:t>
      </w:r>
    </w:p>
    <w:p>
      <w:r>
        <w:t>named after prophets.</w:t>
      </w:r>
    </w:p>
    <w:p>
      <w:r>
        <w:t>- Learners are guided to name the</w:t>
      </w:r>
    </w:p>
    <w:p>
      <w:r>
        <w:t>prophets of Allah in the Qur’an</w:t>
      </w:r>
    </w:p>
    <w:p>
      <w:r>
        <w:t>(Q.4:163-165, 6:84-86, 21: 85-88).</w:t>
      </w:r>
    </w:p>
    <w:p>
      <w:r>
        <w:t>- Learners select the Ulul Azm</w:t>
      </w:r>
    </w:p>
    <w:p>
      <w:r>
        <w:t>Prophets (Q. 46:35, 33:7) from a</w:t>
      </w:r>
    </w:p>
    <w:p>
      <w:r>
        <w:t>list of the 25 prophets.</w:t>
      </w:r>
    </w:p>
    <w:p>
      <w:r>
        <w:t>- In pairs or small groups learners</w:t>
      </w:r>
    </w:p>
    <w:p>
      <w:r>
        <w:t>are guided to discuss the</w:t>
      </w:r>
    </w:p>
    <w:p>
      <w:r>
        <w:t>significance of belief in prophets to</w:t>
      </w:r>
    </w:p>
    <w:p>
      <w:r>
        <w:t>a Muslim.</w:t>
      </w:r>
    </w:p>
    <w:p>
      <w:r>
        <w:t>- In pairs or small groups learners</w:t>
      </w:r>
    </w:p>
    <w:p>
      <w:r>
        <w:t>are guided to discuss the virtues</w:t>
      </w:r>
    </w:p>
    <w:p>
      <w:r>
        <w:t>(patience, kindness, honesty,</w:t>
      </w:r>
    </w:p>
    <w:p>
      <w:r>
        <w:t>truthfulness, generosity and</w:t>
      </w:r>
    </w:p>
    <w:p>
      <w:r>
        <w:t>obedience) of the prophets.</w:t>
      </w:r>
    </w:p>
    <w:p>
      <w:r>
        <w:t>- In pairs or small groups learners</w:t>
      </w:r>
    </w:p>
    <w:p>
      <w:r>
        <w:t>are guided to discuss how they</w:t>
      </w:r>
    </w:p>
    <w:p>
      <w:r>
        <w:t>apply the virtues of the prophets in</w:t>
      </w:r>
    </w:p>
    <w:p>
      <w:r>
        <w:t>their daily life.</w:t>
      </w:r>
    </w:p>
    <w:p/>
    <w:p>
      <w:r>
        <w:t>1. Who is a prophet?</w:t>
      </w:r>
    </w:p>
    <w:p>
      <w:r>
        <w:t>2. Why were prophets sent</w:t>
      </w:r>
    </w:p>
    <w:p>
      <w:r>
        <w:t>to mankind?</w:t>
      </w:r>
    </w:p>
    <w:p>
      <w:r>
        <w:t>3. What virtues do we</w:t>
      </w:r>
    </w:p>
    <w:p>
      <w:r>
        <w:t>learn from these prophets?</w:t>
      </w:r>
    </w:p>
    <w:p>
      <w:r>
        <w:t>Property of the</w:t>
      </w:r>
    </w:p>
    <w:p>
      <w:r>
        <w:t>Government of Kenya</w:t>
      </w:r>
    </w:p>
    <w:p>
      <w:r>
        <w:t>133</w:t>
        <w:tab/>
        <w:t>|</w:t>
        <w:tab/>
        <w:t>Page</w:t>
      </w:r>
    </w:p>
    <w:p/>
    <w:p>
      <w:r>
        <w:t>- Learners sing Qasida on the 25</w:t>
      </w:r>
    </w:p>
    <w:p>
      <w:r>
        <w:t>prophets.</w:t>
      </w:r>
    </w:p>
    <w:p>
      <w:r>
        <w:t>Core Competences to be Developed: Communication and collaboration through group discussion; Critical thinking and problem solving</w:t>
      </w:r>
    </w:p>
    <w:p>
      <w:r>
        <w:t>through group discussions.</w:t>
      </w:r>
    </w:p>
    <w:p>
      <w:r>
        <w:t>PCIs:  Self-esteem as learners name prophets mentioned in the Qur’an;</w:t>
      </w:r>
    </w:p>
    <w:p>
      <w:r>
        <w:t>Social cohesion by emulating the virtues of the prophets of Allah (S.W.T.).</w:t>
      </w:r>
    </w:p>
    <w:p/>
    <w:p>
      <w:r>
        <w:t>Values: Respect for the work of the prophets by following their</w:t>
      </w:r>
    </w:p>
    <w:p>
      <w:r>
        <w:t>teachings; Responsibility by applying the virtues taught and</w:t>
      </w:r>
    </w:p>
    <w:p>
      <w:r>
        <w:t>practised by the prophets.</w:t>
      </w:r>
    </w:p>
    <w:p>
      <w:r>
        <w:t>Links to Other Subjects: Social studies as learners discuss the virtues</w:t>
      </w:r>
    </w:p>
    <w:p>
      <w:r>
        <w:t>exhibited by the prophets of Allah (S.W.T.).</w:t>
      </w:r>
    </w:p>
    <w:p>
      <w:r>
        <w:t>Suggested Community Service Learning Activities: Learners</w:t>
      </w:r>
    </w:p>
    <w:p>
      <w:r>
        <w:t>discuss the virtues of prophets with other siblings and members</w:t>
      </w:r>
    </w:p>
    <w:p>
      <w:r>
        <w:t>of their families.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Prophets mentioned in the</w:t>
      </w:r>
    </w:p>
    <w:p>
      <w:r>
        <w:t>Qur’an</w:t>
      </w:r>
    </w:p>
    <w:p>
      <w:r>
        <w:t>Learner confidently and</w:t>
      </w:r>
    </w:p>
    <w:p>
      <w:r>
        <w:t>correctly names the 25</w:t>
      </w:r>
    </w:p>
    <w:p>
      <w:r>
        <w:t>prophets in the Qur’an,</w:t>
      </w:r>
    </w:p>
    <w:p>
      <w:r>
        <w:t>their virtues and identifies</w:t>
      </w:r>
    </w:p>
    <w:p>
      <w:r>
        <w:t>the Ulul Azm.</w:t>
      </w:r>
    </w:p>
    <w:p>
      <w:r>
        <w:t>Learner correctly names</w:t>
      </w:r>
    </w:p>
    <w:p>
      <w:r>
        <w:t>the 25 prophets in the</w:t>
      </w:r>
    </w:p>
    <w:p>
      <w:r>
        <w:t>Qur’an, their virtues and</w:t>
      </w:r>
    </w:p>
    <w:p>
      <w:r>
        <w:t>identifies the Ulul Azm.</w:t>
      </w:r>
    </w:p>
    <w:p>
      <w:r>
        <w:t>Learner names some of the</w:t>
      </w:r>
    </w:p>
    <w:p>
      <w:r>
        <w:t>25 prophets in the Qur’an,</w:t>
      </w:r>
    </w:p>
    <w:p>
      <w:r>
        <w:t>their virtues and identifies</w:t>
      </w:r>
    </w:p>
    <w:p>
      <w:r>
        <w:t>the Ulul Azm.</w:t>
      </w:r>
    </w:p>
    <w:p>
      <w:r>
        <w:t>Learner has difficulties in</w:t>
      </w:r>
    </w:p>
    <w:p>
      <w:r>
        <w:t>naming the 25 prophets in</w:t>
      </w:r>
    </w:p>
    <w:p>
      <w:r>
        <w:t>the Qur’an, their virtues</w:t>
      </w:r>
    </w:p>
    <w:p>
      <w:r>
        <w:t>and in identifying the Ulul</w:t>
      </w:r>
    </w:p>
    <w:p>
      <w:r>
        <w:t>Azm.</w:t>
      </w:r>
    </w:p>
    <w:p/>
    <w:p>
      <w:r>
        <w:t>Not for Sale</w:t>
      </w:r>
    </w:p>
    <w:p>
      <w:r>
        <w:t>134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4.0</w:t>
      </w:r>
    </w:p>
    <w:p>
      <w:r>
        <w:t>DEVOTIONAL</w:t>
      </w:r>
    </w:p>
    <w:p>
      <w:r>
        <w:t>ACTS</w:t>
      </w:r>
    </w:p>
    <w:p>
      <w:r>
        <w:t>4.1 Twahara  (Ritual</w:t>
      </w:r>
    </w:p>
    <w:p>
      <w:r>
        <w:t>Purity)</w:t>
      </w:r>
    </w:p>
    <w:p>
      <w:r>
        <w:t>1.1.1 Types of</w:t>
      </w:r>
    </w:p>
    <w:p>
      <w:r>
        <w:t>Najasaat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Outline the types of</w:t>
      </w:r>
    </w:p>
    <w:p>
      <w:r>
        <w:t>najasaat (impurities) a</w:t>
      </w:r>
    </w:p>
    <w:p>
      <w:r>
        <w:t>Muslim should avoid in order</w:t>
      </w:r>
    </w:p>
    <w:p>
      <w:r>
        <w:t>to perform acts of ibadah</w:t>
      </w:r>
    </w:p>
    <w:p>
      <w:r>
        <w:t>(worship).</w:t>
      </w:r>
    </w:p>
    <w:p>
      <w:r>
        <w:t>b) Demonstrate appropriate</w:t>
      </w:r>
    </w:p>
    <w:p>
      <w:r>
        <w:t>ways of removing najasaat</w:t>
      </w:r>
    </w:p>
    <w:p>
      <w:r>
        <w:t>(impurities) for the purpose of</w:t>
      </w:r>
    </w:p>
    <w:p>
      <w:r>
        <w:t>purification.</w:t>
      </w:r>
    </w:p>
    <w:p>
      <w:r>
        <w:t>c) Appreciate maintenance of</w:t>
      </w:r>
    </w:p>
    <w:p>
      <w:r>
        <w:t>ritual cleanliness as a</w:t>
      </w:r>
    </w:p>
    <w:p>
      <w:r>
        <w:t>condition for ibadah.</w:t>
      </w:r>
    </w:p>
    <w:p/>
    <w:p>
      <w:r>
        <w:t>- Learners are guided to name the</w:t>
      </w:r>
    </w:p>
    <w:p>
      <w:r>
        <w:t>different types of najasaat</w:t>
      </w:r>
    </w:p>
    <w:p>
      <w:r>
        <w:t>(mukhaffafah or light,</w:t>
      </w:r>
    </w:p>
    <w:p>
      <w:r>
        <w:t>mutawassitah or medium, and</w:t>
      </w:r>
    </w:p>
    <w:p>
      <w:r>
        <w:t>mughalladha or heavy).</w:t>
      </w:r>
    </w:p>
    <w:p>
      <w:r>
        <w:t>- Learners in pairs or small groups</w:t>
      </w:r>
    </w:p>
    <w:p>
      <w:r>
        <w:t>discuss items used in the</w:t>
      </w:r>
    </w:p>
    <w:p>
      <w:r>
        <w:t>purification of najasaat.</w:t>
      </w:r>
    </w:p>
    <w:p>
      <w:r>
        <w:t>- In pairs or small groups learners</w:t>
      </w:r>
    </w:p>
    <w:p>
      <w:r>
        <w:t>role play how to purify different</w:t>
      </w:r>
    </w:p>
    <w:p>
      <w:r>
        <w:t>najasaat.</w:t>
      </w:r>
    </w:p>
    <w:p>
      <w:r>
        <w:t>- Learners in groups discuss the</w:t>
      </w:r>
    </w:p>
    <w:p>
      <w:r>
        <w:t>importance of ritual cleanliness in</w:t>
      </w:r>
    </w:p>
    <w:p>
      <w:r>
        <w:t>the life of a Muslim.</w:t>
      </w:r>
    </w:p>
    <w:p/>
    <w:p>
      <w:r>
        <w:t>1. What is najasaat?</w:t>
      </w:r>
    </w:p>
    <w:p>
      <w:r>
        <w:t>2. How do you purify</w:t>
      </w:r>
    </w:p>
    <w:p>
      <w:r>
        <w:t>najasaat?</w:t>
      </w:r>
    </w:p>
    <w:p>
      <w:r>
        <w:t>3. What items do you use</w:t>
      </w:r>
    </w:p>
    <w:p>
      <w:r>
        <w:t>in removing najasaat?</w:t>
      </w:r>
    </w:p>
    <w:p>
      <w:r>
        <w:t>4. Why is it important to</w:t>
      </w:r>
    </w:p>
    <w:p>
      <w:r>
        <w:t>remove impurities?</w:t>
      </w:r>
    </w:p>
    <w:p>
      <w:r>
        <w:t>Core Competences to be Developed: Communication and collaboration through group discussion; Critical thinking and problem solving</w:t>
      </w:r>
    </w:p>
    <w:p>
      <w:r>
        <w:t>through group discussions.</w:t>
      </w:r>
    </w:p>
    <w:p>
      <w:r>
        <w:t>PCIs:  Personal hygiene through maintenance of ritual cleanliness.</w:t>
      </w:r>
    </w:p>
    <w:p/>
    <w:p>
      <w:r>
        <w:t>Values: Responsibility by maintaining cleanliness as an act of</w:t>
      </w:r>
    </w:p>
    <w:p>
      <w:r>
        <w:t>ibadah.</w:t>
      </w:r>
    </w:p>
    <w:p>
      <w:r>
        <w:t>Property of the</w:t>
      </w:r>
    </w:p>
    <w:p>
      <w:r>
        <w:t>Government of Kenya</w:t>
      </w:r>
    </w:p>
    <w:p>
      <w:r>
        <w:t>135</w:t>
        <w:tab/>
        <w:t>|</w:t>
        <w:tab/>
        <w:t>Page</w:t>
      </w:r>
    </w:p>
    <w:p/>
    <w:p>
      <w:r>
        <w:t>Links to Other Subjects: Science and Technology as learners observe and</w:t>
      </w:r>
    </w:p>
    <w:p>
      <w:r>
        <w:t>maintain cleanliness.</w:t>
      </w:r>
    </w:p>
    <w:p>
      <w:r>
        <w:t>Suggested Community Service Learning Activities:</w:t>
      </w:r>
    </w:p>
    <w:p>
      <w:r>
        <w:t>Learners maintain a state of ritual purity and environmental</w:t>
      </w:r>
    </w:p>
    <w:p>
      <w:r>
        <w:t>cleanliness while at home.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Types of Najasaat and</w:t>
      </w:r>
    </w:p>
    <w:p>
      <w:r>
        <w:t>their purification</w:t>
      </w:r>
    </w:p>
    <w:p/>
    <w:p>
      <w:r>
        <w:t>Learner confidently and</w:t>
      </w:r>
    </w:p>
    <w:p>
      <w:r>
        <w:t>correctly names the 3</w:t>
      </w:r>
    </w:p>
    <w:p>
      <w:r>
        <w:t>types of najasaat, explains</w:t>
      </w:r>
    </w:p>
    <w:p>
      <w:r>
        <w:t>and demonstrates how</w:t>
      </w:r>
    </w:p>
    <w:p>
      <w:r>
        <w:t>they are purified.</w:t>
      </w:r>
    </w:p>
    <w:p>
      <w:r>
        <w:t>Learner names the 3 types</w:t>
      </w:r>
    </w:p>
    <w:p>
      <w:r>
        <w:t>of najasaat, explains and</w:t>
      </w:r>
    </w:p>
    <w:p>
      <w:r>
        <w:t>demonstrates how they are</w:t>
      </w:r>
    </w:p>
    <w:p>
      <w:r>
        <w:t>purified.</w:t>
      </w:r>
    </w:p>
    <w:p>
      <w:r>
        <w:t>Learner names the 3 types</w:t>
      </w:r>
    </w:p>
    <w:p>
      <w:r>
        <w:t>of najasaat, explains but</w:t>
      </w:r>
    </w:p>
    <w:p>
      <w:r>
        <w:t>has difficulties in</w:t>
      </w:r>
    </w:p>
    <w:p>
      <w:r>
        <w:t>demonstrating how to</w:t>
      </w:r>
    </w:p>
    <w:p>
      <w:r>
        <w:t>purify them.</w:t>
      </w:r>
    </w:p>
    <w:p>
      <w:r>
        <w:t>Learner names the 3 types</w:t>
      </w:r>
    </w:p>
    <w:p>
      <w:r>
        <w:t>of najasaat, but has</w:t>
      </w:r>
    </w:p>
    <w:p>
      <w:r>
        <w:t>difficulties in explaining</w:t>
      </w:r>
    </w:p>
    <w:p>
      <w:r>
        <w:t>and demonstrating how to</w:t>
      </w:r>
    </w:p>
    <w:p>
      <w:r>
        <w:t>purify them.</w:t>
      </w:r>
    </w:p>
    <w:p/>
    <w:p>
      <w:r>
        <w:t>Not for Sale</w:t>
      </w:r>
    </w:p>
    <w:p>
      <w:r>
        <w:t>136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</w:t>
      </w:r>
    </w:p>
    <w:p>
      <w:r>
        <w:t>Question(s)</w:t>
      </w:r>
    </w:p>
    <w:p>
      <w:r>
        <w:t>4.0</w:t>
      </w:r>
    </w:p>
    <w:p>
      <w:r>
        <w:t>DEVOTIONAL</w:t>
      </w:r>
    </w:p>
    <w:p>
      <w:r>
        <w:t>ACTS</w:t>
      </w:r>
    </w:p>
    <w:p>
      <w:r>
        <w:t>1.1.2 Wudhu (Ablution)</w:t>
      </w:r>
    </w:p>
    <w:p>
      <w:r>
        <w:t>• Nullifiers of wudhu</w:t>
      </w:r>
    </w:p>
    <w:p>
      <w:r>
        <w:t>• Significance of</w:t>
      </w:r>
    </w:p>
    <w:p>
      <w:r>
        <w:t>wudhu</w:t>
      </w:r>
    </w:p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Discuss the nullifiers of wudhu</w:t>
      </w:r>
    </w:p>
    <w:p>
      <w:r>
        <w:t>(Ablution) so as to maintain a</w:t>
      </w:r>
    </w:p>
    <w:p>
      <w:r>
        <w:t>state of ritual purity.</w:t>
      </w:r>
    </w:p>
    <w:p>
      <w:r>
        <w:t>b) Explain the significance of</w:t>
      </w:r>
    </w:p>
    <w:p>
      <w:r>
        <w:t>wudhu in the life of a Muslim.</w:t>
      </w:r>
    </w:p>
    <w:p>
      <w:r>
        <w:t>c) Appreciate the need to be in a</w:t>
      </w:r>
    </w:p>
    <w:p>
      <w:r>
        <w:t>state of purity as a condition for</w:t>
      </w:r>
    </w:p>
    <w:p>
      <w:r>
        <w:t>ibadah.</w:t>
      </w:r>
    </w:p>
    <w:p>
      <w:r>
        <w:t>- Learners are guided to</w:t>
      </w:r>
    </w:p>
    <w:p>
      <w:r>
        <w:t>search for nullifiers of</w:t>
      </w:r>
    </w:p>
    <w:p>
      <w:r>
        <w:t>wudhu (Ablution) using</w:t>
      </w:r>
    </w:p>
    <w:p>
      <w:r>
        <w:t>digital devices/from</w:t>
      </w:r>
    </w:p>
    <w:p>
      <w:r>
        <w:t>resource persons/books.</w:t>
      </w:r>
    </w:p>
    <w:p>
      <w:r>
        <w:t>- Learners in pairs or</w:t>
      </w:r>
    </w:p>
    <w:p>
      <w:r>
        <w:t>groups discuss the</w:t>
      </w:r>
    </w:p>
    <w:p>
      <w:r>
        <w:t>importance of maintaining</w:t>
      </w:r>
    </w:p>
    <w:p>
      <w:r>
        <w:t>wudhu.</w:t>
      </w:r>
    </w:p>
    <w:p>
      <w:r>
        <w:t>- Learners are guide to</w:t>
      </w:r>
    </w:p>
    <w:p>
      <w:r>
        <w:t>discuss times</w:t>
      </w:r>
    </w:p>
    <w:p>
      <w:r>
        <w:t>recommended to be in a</w:t>
      </w:r>
    </w:p>
    <w:p>
      <w:r>
        <w:t>state of wudhu.</w:t>
      </w:r>
    </w:p>
    <w:p/>
    <w:p>
      <w:r>
        <w:t>1. What nullifies</w:t>
      </w:r>
    </w:p>
    <w:p>
      <w:r>
        <w:t>wudhu?</w:t>
      </w:r>
    </w:p>
    <w:p>
      <w:r>
        <w:t>2. Why is it important</w:t>
      </w:r>
    </w:p>
    <w:p>
      <w:r>
        <w:t>to be in a state of</w:t>
      </w:r>
    </w:p>
    <w:p>
      <w:r>
        <w:t>wudhu?</w:t>
      </w:r>
    </w:p>
    <w:p>
      <w:r>
        <w:t>3. When is it</w:t>
      </w:r>
    </w:p>
    <w:p>
      <w:r>
        <w:t>recommended to be in</w:t>
      </w:r>
    </w:p>
    <w:p>
      <w:r>
        <w:t>a state of wudhu?</w:t>
      </w:r>
    </w:p>
    <w:p>
      <w:r>
        <w:t>Core Competences to be Developed: Communication and collaboration through group discussion; Critical thinking and problem solving</w:t>
      </w:r>
    </w:p>
    <w:p>
      <w:r>
        <w:t>through group discussions; Self-efficacy by maintaining a state of wudhu; Digital literacy as they search for nullifiers of wudhu.</w:t>
      </w:r>
    </w:p>
    <w:p>
      <w:r>
        <w:t>PCIs:  Personal hygiene as learners perform wudhu; Self-esteem as they</w:t>
      </w:r>
    </w:p>
    <w:p>
      <w:r>
        <w:t>maintain a state of purity that promotes good health.</w:t>
      </w:r>
    </w:p>
    <w:p/>
    <w:p>
      <w:r>
        <w:t>Values: Responsibility in the maintenance of state of</w:t>
      </w:r>
    </w:p>
    <w:p>
      <w:r>
        <w:t>wudhu; Unity among Muslims by maintaining a state of</w:t>
      </w:r>
    </w:p>
    <w:p>
      <w:r>
        <w:t>ritual purity before performing an act of Ibadah.</w:t>
      </w:r>
    </w:p>
    <w:p>
      <w:r>
        <w:t>Links to Other Subjects: Home science, Science and Technology as learners</w:t>
      </w:r>
    </w:p>
    <w:p>
      <w:r>
        <w:t>observe and maintain ritual purity.</w:t>
      </w:r>
    </w:p>
    <w:p>
      <w:r>
        <w:t>Suggested Community Service Learning Activities:</w:t>
      </w:r>
    </w:p>
    <w:p>
      <w:r>
        <w:t>Learners visit the mosque/ madrasa to learn more about the</w:t>
      </w:r>
    </w:p>
    <w:p>
      <w:r>
        <w:t>nullifiers and significance of wudhu.</w:t>
      </w:r>
    </w:p>
    <w:p>
      <w:r>
        <w:t>Property of the</w:t>
      </w:r>
    </w:p>
    <w:p>
      <w:r>
        <w:t>Government of Kenya</w:t>
      </w:r>
    </w:p>
    <w:p>
      <w:r>
        <w:t>137</w:t>
        <w:tab/>
        <w:t>|</w:t>
        <w:tab/>
        <w:t>Page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Nullifiers and importance</w:t>
      </w:r>
    </w:p>
    <w:p>
      <w:r>
        <w:t>of wudhu</w:t>
      </w:r>
    </w:p>
    <w:p/>
    <w:p>
      <w:r>
        <w:t>Learner accurately outlines</w:t>
      </w:r>
    </w:p>
    <w:p>
      <w:r>
        <w:t>the nullifiers of wudhu,</w:t>
      </w:r>
    </w:p>
    <w:p>
      <w:r>
        <w:t>and explains the</w:t>
      </w:r>
    </w:p>
    <w:p>
      <w:r>
        <w:t>significance of wudhu.</w:t>
      </w:r>
    </w:p>
    <w:p>
      <w:r>
        <w:t>Learner outlines the</w:t>
      </w:r>
    </w:p>
    <w:p>
      <w:r>
        <w:t>nullifiers of wudhu, and</w:t>
      </w:r>
    </w:p>
    <w:p>
      <w:r>
        <w:t>explains the significance</w:t>
      </w:r>
    </w:p>
    <w:p>
      <w:r>
        <w:t>of wudhu.</w:t>
      </w:r>
    </w:p>
    <w:p>
      <w:r>
        <w:t>Learner outlines the</w:t>
      </w:r>
    </w:p>
    <w:p>
      <w:r>
        <w:t>nullifiers of wudhu, but</w:t>
      </w:r>
    </w:p>
    <w:p>
      <w:r>
        <w:t>has difficulties in</w:t>
      </w:r>
    </w:p>
    <w:p>
      <w:r>
        <w:t>explaining the significance</w:t>
      </w:r>
    </w:p>
    <w:p>
      <w:r>
        <w:t>of wudhu.</w:t>
      </w:r>
    </w:p>
    <w:p>
      <w:r>
        <w:t>Learner has difficulties in</w:t>
      </w:r>
    </w:p>
    <w:p>
      <w:r>
        <w:t>outlining the nullifiers of</w:t>
      </w:r>
    </w:p>
    <w:p>
      <w:r>
        <w:t>wudhu, and in explaining</w:t>
      </w:r>
    </w:p>
    <w:p>
      <w:r>
        <w:t>the significance of wudhu.</w:t>
      </w:r>
    </w:p>
    <w:p/>
    <w:p>
      <w:r>
        <w:t>Not for Sale</w:t>
      </w:r>
    </w:p>
    <w:p>
      <w:r>
        <w:t>138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4.0</w:t>
      </w:r>
    </w:p>
    <w:p>
      <w:r>
        <w:t>DEVOTIONAL</w:t>
      </w:r>
    </w:p>
    <w:p>
      <w:r>
        <w:t>ACTS</w:t>
      </w:r>
    </w:p>
    <w:p>
      <w:r>
        <w:t>4.2 Conditions for</w:t>
      </w:r>
    </w:p>
    <w:p>
      <w:r>
        <w:t>Swalah</w:t>
      </w:r>
    </w:p>
    <w:p/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State the conditions for</w:t>
      </w:r>
    </w:p>
    <w:p>
      <w:r>
        <w:t>Swalah as a requirement for</w:t>
      </w:r>
    </w:p>
    <w:p>
      <w:r>
        <w:t>its validity</w:t>
      </w:r>
    </w:p>
    <w:p>
      <w:r>
        <w:t>b) Demonstrate the observable</w:t>
      </w:r>
    </w:p>
    <w:p>
      <w:r>
        <w:t>conditions for swalah in</w:t>
      </w:r>
    </w:p>
    <w:p>
      <w:r>
        <w:t>his/her daily life.</w:t>
      </w:r>
    </w:p>
    <w:p>
      <w:r>
        <w:t>c) Appreciate the need for</w:t>
      </w:r>
    </w:p>
    <w:p>
      <w:r>
        <w:t>observing the condition for</w:t>
      </w:r>
    </w:p>
    <w:p>
      <w:r>
        <w:t>swalah for its validity.</w:t>
      </w:r>
    </w:p>
    <w:p>
      <w:r>
        <w:t>- Learners are guided to mention</w:t>
      </w:r>
    </w:p>
    <w:p>
      <w:r>
        <w:t>the 9 conditions for swalah.</w:t>
      </w:r>
    </w:p>
    <w:p>
      <w:r>
        <w:t>- Learners role play some of the</w:t>
      </w:r>
    </w:p>
    <w:p>
      <w:r>
        <w:t>conditions for swalah such as</w:t>
      </w:r>
    </w:p>
    <w:p>
      <w:r>
        <w:t>wudhu, appropriate dress, facing</w:t>
      </w:r>
    </w:p>
    <w:p>
      <w:r>
        <w:t>Qibla.</w:t>
      </w:r>
    </w:p>
    <w:p>
      <w:r>
        <w:t>- Learners in pairs or groups</w:t>
      </w:r>
    </w:p>
    <w:p>
      <w:r>
        <w:t>discuss the conditions for prayers.</w:t>
      </w:r>
    </w:p>
    <w:p>
      <w:r>
        <w:t>- Learners are guided to use digital</w:t>
      </w:r>
    </w:p>
    <w:p>
      <w:r>
        <w:t>devices in identifying times for</w:t>
      </w:r>
    </w:p>
    <w:p>
      <w:r>
        <w:t>swalah and direction of Qibla.</w:t>
      </w:r>
    </w:p>
    <w:p>
      <w:r>
        <w:t>1. What do you do before</w:t>
      </w:r>
    </w:p>
    <w:p>
      <w:r>
        <w:t>praying?</w:t>
      </w:r>
    </w:p>
    <w:p>
      <w:r>
        <w:t>2. How would you</w:t>
      </w:r>
    </w:p>
    <w:p>
      <w:r>
        <w:t>identify time for swalah</w:t>
      </w:r>
    </w:p>
    <w:p>
      <w:r>
        <w:t>and direction of Qibla?</w:t>
      </w:r>
    </w:p>
    <w:p>
      <w:r>
        <w:t>3. How do you dress for</w:t>
      </w:r>
    </w:p>
    <w:p>
      <w:r>
        <w:t>prayers?</w:t>
      </w:r>
    </w:p>
    <w:p>
      <w:r>
        <w:t>4. Why should a Muslim</w:t>
      </w:r>
    </w:p>
    <w:p>
      <w:r>
        <w:t>observe the conditions for</w:t>
      </w:r>
    </w:p>
    <w:p>
      <w:r>
        <w:t>prayers?</w:t>
      </w:r>
    </w:p>
    <w:p>
      <w:r>
        <w:t>Core Competences to be Developed: Digital literacy as they use digital devices; Communication and collaboration through group discussion;</w:t>
      </w:r>
    </w:p>
    <w:p>
      <w:r>
        <w:t>Critical thinking and problem solving through group discussions; Self efficacy through performance of swalah.</w:t>
      </w:r>
    </w:p>
    <w:p>
      <w:r>
        <w:t>PCIs:  Personal hygiene as a requirement for swalah; Self-esteem through the</w:t>
      </w:r>
    </w:p>
    <w:p>
      <w:r>
        <w:t>performance of swalah appropriately.</w:t>
      </w:r>
    </w:p>
    <w:p>
      <w:r>
        <w:t>Values: Responsibility in performing swalah regularly as</w:t>
      </w:r>
    </w:p>
    <w:p>
      <w:r>
        <w:t>prescribed.</w:t>
      </w:r>
    </w:p>
    <w:p>
      <w:r>
        <w:t>Links to Other Subjects: Science and Technology, Social Studies,</w:t>
      </w:r>
    </w:p>
    <w:p>
      <w:r>
        <w:t>Mathematics, Home science as learners fulfil the conditions of swalah.</w:t>
      </w:r>
    </w:p>
    <w:p>
      <w:r>
        <w:t>Suggested Community Service Learning Activities:</w:t>
      </w:r>
    </w:p>
    <w:p>
      <w:r>
        <w:t>Learners visit the mosque/ madrasa to learn more about the</w:t>
      </w:r>
    </w:p>
    <w:p>
      <w:r>
        <w:t>conditions for prayers; Learners guide others on how to</w:t>
      </w:r>
    </w:p>
    <w:p>
      <w:r>
        <w:t>prepare for swalah.</w:t>
      </w:r>
    </w:p>
    <w:p/>
    <w:p>
      <w:r>
        <w:t>Property of the</w:t>
      </w:r>
    </w:p>
    <w:p>
      <w:r>
        <w:t>Government of Kenya</w:t>
      </w:r>
    </w:p>
    <w:p>
      <w:r>
        <w:t>139</w:t>
        <w:tab/>
        <w:t>|</w:t>
        <w:tab/>
        <w:t>Page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Conditions for Swalah   Learner accurately states</w:t>
      </w:r>
    </w:p>
    <w:p>
      <w:r>
        <w:t>the conditions for swalah,</w:t>
      </w:r>
    </w:p>
    <w:p>
      <w:r>
        <w:t>and demonstrates the</w:t>
      </w:r>
    </w:p>
    <w:p>
      <w:r>
        <w:t>observable ones.</w:t>
      </w:r>
    </w:p>
    <w:p>
      <w:r>
        <w:t>Learner states the</w:t>
      </w:r>
    </w:p>
    <w:p>
      <w:r>
        <w:t>conditions for swalah, and</w:t>
      </w:r>
    </w:p>
    <w:p>
      <w:r>
        <w:t>demonstrates the</w:t>
      </w:r>
    </w:p>
    <w:p>
      <w:r>
        <w:t>observable ones.</w:t>
      </w:r>
    </w:p>
    <w:p>
      <w:r>
        <w:t>Learner states the</w:t>
      </w:r>
    </w:p>
    <w:p>
      <w:r>
        <w:t>conditions for swalah, but</w:t>
      </w:r>
    </w:p>
    <w:p>
      <w:r>
        <w:t>has difficulties in</w:t>
      </w:r>
    </w:p>
    <w:p>
      <w:r>
        <w:t>demonstrating the</w:t>
      </w:r>
    </w:p>
    <w:p>
      <w:r>
        <w:t>observable ones.</w:t>
      </w:r>
    </w:p>
    <w:p>
      <w:r>
        <w:t>Learner states with</w:t>
      </w:r>
    </w:p>
    <w:p>
      <w:r>
        <w:t>difficulties the conditions</w:t>
      </w:r>
    </w:p>
    <w:p>
      <w:r>
        <w:t>for swalah, and requires</w:t>
      </w:r>
    </w:p>
    <w:p>
      <w:r>
        <w:t>assistance in</w:t>
      </w:r>
    </w:p>
    <w:p>
      <w:r>
        <w:t>demonstrating the</w:t>
      </w:r>
    </w:p>
    <w:p>
      <w:r>
        <w:t>observable ones.</w:t>
      </w:r>
    </w:p>
    <w:p/>
    <w:p>
      <w:r>
        <w:t>Not for Sale</w:t>
      </w:r>
    </w:p>
    <w:p>
      <w:r>
        <w:t>140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4.0</w:t>
      </w:r>
    </w:p>
    <w:p>
      <w:r>
        <w:t>DEVOTIONAL</w:t>
      </w:r>
    </w:p>
    <w:p>
      <w:r>
        <w:t>ACTS</w:t>
      </w:r>
    </w:p>
    <w:p>
      <w:r>
        <w:t>4.3 Pillars of Swalah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Explain the pillars of</w:t>
      </w:r>
    </w:p>
    <w:p>
      <w:r>
        <w:t>swalah as a requirement for</w:t>
      </w:r>
    </w:p>
    <w:p>
      <w:r>
        <w:t>its validity.</w:t>
      </w:r>
    </w:p>
    <w:p>
      <w:r>
        <w:t>b) Apply the pillars of swalah</w:t>
      </w:r>
    </w:p>
    <w:p>
      <w:r>
        <w:t>correctly in daily prayers.</w:t>
      </w:r>
    </w:p>
    <w:p>
      <w:r>
        <w:t>c) Appreciate the need for</w:t>
      </w:r>
    </w:p>
    <w:p>
      <w:r>
        <w:t>observing the pillars of</w:t>
      </w:r>
    </w:p>
    <w:p>
      <w:r>
        <w:t>swalah by emulating the</w:t>
      </w:r>
    </w:p>
    <w:p>
      <w:r>
        <w:t>Sunnah of the Prophet</w:t>
      </w:r>
    </w:p>
    <w:p>
      <w:r>
        <w:t>(S.A.W.).</w:t>
      </w:r>
    </w:p>
    <w:p>
      <w:r>
        <w:t>- Learners are guided in groups to</w:t>
      </w:r>
    </w:p>
    <w:p>
      <w:r>
        <w:t>discuss the pillars of swalah.</w:t>
      </w:r>
    </w:p>
    <w:p>
      <w:r>
        <w:t>- Learners role play the pillars of</w:t>
      </w:r>
    </w:p>
    <w:p>
      <w:r>
        <w:t>swalah</w:t>
      </w:r>
    </w:p>
    <w:p>
      <w:r>
        <w:t>- Learners are guided in watching</w:t>
      </w:r>
    </w:p>
    <w:p>
      <w:r>
        <w:t>pillars of swalah on digital</w:t>
      </w:r>
    </w:p>
    <w:p>
      <w:r>
        <w:t>devices.</w:t>
      </w:r>
    </w:p>
    <w:p>
      <w:r>
        <w:t>- Learners in groups demonstrate</w:t>
      </w:r>
    </w:p>
    <w:p>
      <w:r>
        <w:t>the pillars of swalah.</w:t>
      </w:r>
    </w:p>
    <w:p/>
    <w:p>
      <w:r>
        <w:t>1. What do you do when</w:t>
      </w:r>
    </w:p>
    <w:p>
      <w:r>
        <w:t>praying?</w:t>
      </w:r>
    </w:p>
    <w:p>
      <w:r>
        <w:t>2. What do you recite</w:t>
      </w:r>
    </w:p>
    <w:p>
      <w:r>
        <w:t>when praying?</w:t>
      </w:r>
    </w:p>
    <w:p>
      <w:r>
        <w:t>3. Which postures are</w:t>
      </w:r>
    </w:p>
    <w:p>
      <w:r>
        <w:t>performed in prayers?</w:t>
      </w:r>
    </w:p>
    <w:p>
      <w:r>
        <w:t>Core Competences to be Developed: Learning to Learn as learners observe the pillars of swalah ; Digital literacy; Communication and</w:t>
      </w:r>
    </w:p>
    <w:p>
      <w:r>
        <w:t>collaboration through group discussion;</w:t>
      </w:r>
    </w:p>
    <w:p>
      <w:r>
        <w:t>PCI’s:  Postures of swalah prevent lifestyles diseases which promotes</w:t>
      </w:r>
    </w:p>
    <w:p>
      <w:r>
        <w:t>good health.</w:t>
      </w:r>
    </w:p>
    <w:p>
      <w:r>
        <w:t>Values: Responsibility as learners perform pillars of swalah</w:t>
      </w:r>
    </w:p>
    <w:p>
      <w:r>
        <w:t>appropriately; Unity as learners observe pillars of swalah together.</w:t>
      </w:r>
    </w:p>
    <w:p>
      <w:r>
        <w:t>Links to Other Subjects: Physical Health Education as learners</w:t>
      </w:r>
    </w:p>
    <w:p>
      <w:r>
        <w:t>observe the pillars of swalah.</w:t>
      </w:r>
    </w:p>
    <w:p>
      <w:r>
        <w:t>Suggested Community Service Learning Activities: Learners visit</w:t>
      </w:r>
    </w:p>
    <w:p>
      <w:r>
        <w:t>the mosque and observe the pillars of swalah;</w:t>
      </w:r>
    </w:p>
    <w:p>
      <w:r>
        <w:t>Learners share information on the pillars of swalah with their siblings</w:t>
      </w:r>
    </w:p>
    <w:p>
      <w:r>
        <w:t>and friends.</w:t>
      </w:r>
    </w:p>
    <w:p/>
    <w:p>
      <w:r>
        <w:t>Property of the</w:t>
      </w:r>
    </w:p>
    <w:p>
      <w:r>
        <w:t>Government of Kenya</w:t>
      </w:r>
    </w:p>
    <w:p>
      <w:r>
        <w:t>141</w:t>
        <w:tab/>
        <w:t>|</w:t>
        <w:tab/>
        <w:t>Page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Pillars of Swalah  Learner confidently and</w:t>
      </w:r>
    </w:p>
    <w:p>
      <w:r>
        <w:t>correctly states the pillars</w:t>
      </w:r>
    </w:p>
    <w:p>
      <w:r>
        <w:t>of swalah, and</w:t>
      </w:r>
    </w:p>
    <w:p>
      <w:r>
        <w:t>demonstrates them</w:t>
      </w:r>
    </w:p>
    <w:p>
      <w:r>
        <w:t>appropriately.</w:t>
      </w:r>
    </w:p>
    <w:p>
      <w:r>
        <w:t>Learner correctly states the</w:t>
      </w:r>
    </w:p>
    <w:p>
      <w:r>
        <w:t>pillars of swalah, and</w:t>
      </w:r>
    </w:p>
    <w:p>
      <w:r>
        <w:t>demonstrates them</w:t>
      </w:r>
    </w:p>
    <w:p>
      <w:r>
        <w:t>appropriately.</w:t>
      </w:r>
    </w:p>
    <w:p>
      <w:r>
        <w:t>Learner states the pillars of</w:t>
      </w:r>
    </w:p>
    <w:p>
      <w:r>
        <w:t>swalah, and has some</w:t>
      </w:r>
    </w:p>
    <w:p>
      <w:r>
        <w:t>difficulties in</w:t>
      </w:r>
    </w:p>
    <w:p>
      <w:r>
        <w:t>demonstrating them.</w:t>
      </w:r>
    </w:p>
    <w:p>
      <w:r>
        <w:t>Learner has difficulties in</w:t>
      </w:r>
    </w:p>
    <w:p>
      <w:r>
        <w:t>stating the pillars of</w:t>
      </w:r>
    </w:p>
    <w:p>
      <w:r>
        <w:t>swalah, and in</w:t>
      </w:r>
    </w:p>
    <w:p>
      <w:r>
        <w:t>demonstrating them.</w:t>
      </w:r>
    </w:p>
    <w:p/>
    <w:p>
      <w:r>
        <w:t>Not for Sale</w:t>
      </w:r>
    </w:p>
    <w:p>
      <w:r>
        <w:t>142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5.0</w:t>
      </w:r>
    </w:p>
    <w:p>
      <w:r>
        <w:t>AKHLAQ</w:t>
      </w:r>
    </w:p>
    <w:p>
      <w:r>
        <w:t>(MORAL</w:t>
      </w:r>
    </w:p>
    <w:p>
      <w:r>
        <w:t>VALUES)</w:t>
      </w:r>
    </w:p>
    <w:p/>
    <w:p>
      <w:r>
        <w:t>5.1 Virtues:</w:t>
      </w:r>
    </w:p>
    <w:p>
      <w:r>
        <w:t>5.1.1 Kindness to Allah’s</w:t>
      </w:r>
    </w:p>
    <w:p>
      <w:r>
        <w:t>Creatures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Mention Allah’s creatures in</w:t>
      </w:r>
    </w:p>
    <w:p>
      <w:r>
        <w:t>his/her environment.</w:t>
      </w:r>
    </w:p>
    <w:p>
      <w:r>
        <w:t>b) Explain the significance of</w:t>
      </w:r>
    </w:p>
    <w:p>
      <w:r>
        <w:t>showing kindness to Allah’s</w:t>
      </w:r>
    </w:p>
    <w:p>
      <w:r>
        <w:t>creatures in the environment.</w:t>
      </w:r>
    </w:p>
    <w:p>
      <w:r>
        <w:t>c) Demonstrate ways through</w:t>
      </w:r>
    </w:p>
    <w:p>
      <w:r>
        <w:t>which he/she can show</w:t>
      </w:r>
    </w:p>
    <w:p>
      <w:r>
        <w:t>kindness to Allah’s creatures</w:t>
      </w:r>
    </w:p>
    <w:p>
      <w:r>
        <w:t>as an act of ibadah.</w:t>
      </w:r>
    </w:p>
    <w:p>
      <w:r>
        <w:t>d) Appreciate Allah’s creatures</w:t>
      </w:r>
    </w:p>
    <w:p>
      <w:r>
        <w:t>by being kind to them.</w:t>
      </w:r>
    </w:p>
    <w:p>
      <w:r>
        <w:t>- Learners are guided to mention</w:t>
      </w:r>
    </w:p>
    <w:p>
      <w:r>
        <w:t>creatures of Allah (S.W.T.) in their</w:t>
      </w:r>
    </w:p>
    <w:p>
      <w:r>
        <w:t>environment.</w:t>
      </w:r>
    </w:p>
    <w:p>
      <w:r>
        <w:t>- In pairs or in groups learners are</w:t>
      </w:r>
    </w:p>
    <w:p>
      <w:r>
        <w:t>guided to discuss the significance</w:t>
      </w:r>
    </w:p>
    <w:p>
      <w:r>
        <w:t>of being kind to Allah’s creatures.</w:t>
      </w:r>
    </w:p>
    <w:p>
      <w:r>
        <w:t>- Learners are guided on how to</w:t>
      </w:r>
    </w:p>
    <w:p>
      <w:r>
        <w:t>care for Allah’s creatures.</w:t>
      </w:r>
    </w:p>
    <w:p>
      <w:r>
        <w:t>- Learners are guided to watch</w:t>
      </w:r>
    </w:p>
    <w:p>
      <w:r>
        <w:t>digital devices/charts/photos</w:t>
      </w:r>
    </w:p>
    <w:p>
      <w:r>
        <w:t>appropriate ways of caring for</w:t>
      </w:r>
    </w:p>
    <w:p>
      <w:r>
        <w:t>Allah’s creatures</w:t>
      </w:r>
    </w:p>
    <w:p>
      <w:r>
        <w:t>(animals/insects/plants/fish).</w:t>
      </w:r>
    </w:p>
    <w:p>
      <w:r>
        <w:t>- Learners are guided to dramatize</w:t>
      </w:r>
    </w:p>
    <w:p>
      <w:r>
        <w:t>ways of showing kindness to</w:t>
      </w:r>
    </w:p>
    <w:p>
      <w:r>
        <w:t>Allah’s creatures.</w:t>
      </w:r>
    </w:p>
    <w:p/>
    <w:p>
      <w:r>
        <w:t>1. What are some of</w:t>
      </w:r>
    </w:p>
    <w:p>
      <w:r>
        <w:t>Allah’s creatures in your</w:t>
      </w:r>
    </w:p>
    <w:p>
      <w:r>
        <w:t>environment?</w:t>
      </w:r>
    </w:p>
    <w:p>
      <w:r>
        <w:t>2. Why should you be kind</w:t>
      </w:r>
    </w:p>
    <w:p>
      <w:r>
        <w:t>to Allah’s creatures?</w:t>
      </w:r>
    </w:p>
    <w:p>
      <w:r>
        <w:t>3. How can you show</w:t>
      </w:r>
    </w:p>
    <w:p>
      <w:r>
        <w:t>kindness to Allah’s</w:t>
      </w:r>
    </w:p>
    <w:p>
      <w:r>
        <w:t>creatures?</w:t>
      </w:r>
    </w:p>
    <w:p>
      <w:r>
        <w:t>Core Competences to be Developed: Learning to Learn as learners care for the creatures in the environment; Digital literacy as learners</w:t>
      </w:r>
    </w:p>
    <w:p>
      <w:r>
        <w:t>watch digital devices on appropriate ways of caring to Allah’s creatures; Communication and collaboration through group discussion;</w:t>
      </w:r>
    </w:p>
    <w:p>
      <w:r>
        <w:t>Creativity and imagination as learners dramatize ways of showing kindness to Allah’s creatures.</w:t>
      </w:r>
    </w:p>
    <w:p>
      <w:r>
        <w:t>Property of the</w:t>
      </w:r>
    </w:p>
    <w:p>
      <w:r>
        <w:t>Government of Kenya</w:t>
      </w:r>
    </w:p>
    <w:p>
      <w:r>
        <w:t>143</w:t>
        <w:tab/>
        <w:t>|</w:t>
        <w:tab/>
        <w:t>Page</w:t>
      </w:r>
    </w:p>
    <w:p/>
    <w:p>
      <w:r>
        <w:t>PCIs:  Environmental educations as learners learn how to care for</w:t>
      </w:r>
    </w:p>
    <w:p>
      <w:r>
        <w:t>creatures in the environment; Animal welfare as they dramatize ways of</w:t>
      </w:r>
    </w:p>
    <w:p>
      <w:r>
        <w:t>showing kindness to Allah’s creatures.</w:t>
      </w:r>
    </w:p>
    <w:p>
      <w:r>
        <w:t>Values: Responsibility in caring for Allah’s creation; Love for</w:t>
      </w:r>
    </w:p>
    <w:p>
      <w:r>
        <w:t>the creatures of Allah; Respect by being kind to Allah’s</w:t>
      </w:r>
    </w:p>
    <w:p>
      <w:r>
        <w:t>creatures.</w:t>
      </w:r>
    </w:p>
    <w:p>
      <w:r>
        <w:t>Links to Other Subjects: Science and technology as learners take care</w:t>
      </w:r>
    </w:p>
    <w:p>
      <w:r>
        <w:t>of the environment.</w:t>
      </w:r>
    </w:p>
    <w:p>
      <w:r>
        <w:t>Suggested Community Service Learning Activities: Learners</w:t>
      </w:r>
    </w:p>
    <w:p>
      <w:r>
        <w:t>care and show kindness to Allah’s creatures at home and in the</w:t>
      </w:r>
    </w:p>
    <w:p>
      <w:r>
        <w:t>environment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Kindness to Allah’s</w:t>
      </w:r>
    </w:p>
    <w:p>
      <w:r>
        <w:t>creatures</w:t>
      </w:r>
    </w:p>
    <w:p/>
    <w:p>
      <w:r>
        <w:t>Learner confidently and</w:t>
      </w:r>
    </w:p>
    <w:p>
      <w:r>
        <w:t>correctly demonstrates</w:t>
      </w:r>
    </w:p>
    <w:p>
      <w:r>
        <w:t>ways in which he/she can</w:t>
      </w:r>
    </w:p>
    <w:p>
      <w:r>
        <w:t>be kind to Allah’s</w:t>
      </w:r>
    </w:p>
    <w:p>
      <w:r>
        <w:t>creatures and explains why</w:t>
      </w:r>
    </w:p>
    <w:p>
      <w:r>
        <w:t>one should be kind to the</w:t>
      </w:r>
    </w:p>
    <w:p>
      <w:r>
        <w:t>creatures.</w:t>
      </w:r>
    </w:p>
    <w:p>
      <w:r>
        <w:t>Learner correctly</w:t>
      </w:r>
    </w:p>
    <w:p>
      <w:r>
        <w:t>demonstrates ways in</w:t>
      </w:r>
    </w:p>
    <w:p>
      <w:r>
        <w:t>which he/she can be kind</w:t>
      </w:r>
    </w:p>
    <w:p>
      <w:r>
        <w:t>to Allah’s creatures and</w:t>
      </w:r>
    </w:p>
    <w:p>
      <w:r>
        <w:t>explains why one should</w:t>
      </w:r>
    </w:p>
    <w:p>
      <w:r>
        <w:t>be kind to the creatures.</w:t>
      </w:r>
    </w:p>
    <w:p>
      <w:r>
        <w:t>Learner demonstrates</w:t>
      </w:r>
    </w:p>
    <w:p>
      <w:r>
        <w:t>ways in which one can be</w:t>
      </w:r>
    </w:p>
    <w:p>
      <w:r>
        <w:t>kind to Allah’s creatures,</w:t>
      </w:r>
    </w:p>
    <w:p>
      <w:r>
        <w:t>but has difficulties in</w:t>
      </w:r>
    </w:p>
    <w:p>
      <w:r>
        <w:t>explaining why one should</w:t>
      </w:r>
    </w:p>
    <w:p>
      <w:r>
        <w:t>be kind to the creatures.</w:t>
      </w:r>
    </w:p>
    <w:p>
      <w:r>
        <w:t>Learner has difficulties in</w:t>
      </w:r>
    </w:p>
    <w:p>
      <w:r>
        <w:t>demonstrating ways to be</w:t>
      </w:r>
    </w:p>
    <w:p>
      <w:r>
        <w:t>kind to Allah’s creatures,</w:t>
      </w:r>
    </w:p>
    <w:p>
      <w:r>
        <w:t>and in explaining why one</w:t>
      </w:r>
    </w:p>
    <w:p>
      <w:r>
        <w:t>should be kind to the</w:t>
      </w:r>
    </w:p>
    <w:p>
      <w:r>
        <w:t>creatures.</w:t>
      </w:r>
    </w:p>
    <w:p/>
    <w:p>
      <w:r>
        <w:t>Not for Sale</w:t>
      </w:r>
    </w:p>
    <w:p>
      <w:r>
        <w:t>144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5.0</w:t>
      </w:r>
    </w:p>
    <w:p>
      <w:r>
        <w:t>AKHLAQ</w:t>
      </w:r>
    </w:p>
    <w:p>
      <w:r>
        <w:t>(MORAL</w:t>
      </w:r>
    </w:p>
    <w:p>
      <w:r>
        <w:t>VALUES)</w:t>
      </w:r>
    </w:p>
    <w:p/>
    <w:p>
      <w:r>
        <w:t>5.1.2 Islamic Manners of</w:t>
      </w:r>
    </w:p>
    <w:p>
      <w:r>
        <w:t>Dressing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Explain appropriate code of</w:t>
      </w:r>
    </w:p>
    <w:p>
      <w:r>
        <w:t>dress as per the teachings of</w:t>
      </w:r>
    </w:p>
    <w:p>
      <w:r>
        <w:t>Islam.</w:t>
      </w:r>
    </w:p>
    <w:p>
      <w:r>
        <w:t>b) Practise Islamic manners of</w:t>
      </w:r>
    </w:p>
    <w:p>
      <w:r>
        <w:t>dress as an act of ibadah.</w:t>
      </w:r>
    </w:p>
    <w:p>
      <w:r>
        <w:t>c) Discuss the significance of</w:t>
      </w:r>
    </w:p>
    <w:p>
      <w:r>
        <w:t>Islamic code of dress to</w:t>
      </w:r>
    </w:p>
    <w:p>
      <w:r>
        <w:t>enhance character formation.</w:t>
      </w:r>
    </w:p>
    <w:p>
      <w:r>
        <w:t>c) Appreciate Islamic code of</w:t>
      </w:r>
    </w:p>
    <w:p>
      <w:r>
        <w:t>dress as a means of earning</w:t>
      </w:r>
    </w:p>
    <w:p>
      <w:r>
        <w:t>rewards from Allah.</w:t>
      </w:r>
    </w:p>
    <w:p>
      <w:r>
        <w:t>- Learners are guided to identify</w:t>
      </w:r>
    </w:p>
    <w:p>
      <w:r>
        <w:t>features of the Islamic code</w:t>
      </w:r>
    </w:p>
    <w:p>
      <w:r>
        <w:t>/manners of dress.</w:t>
      </w:r>
    </w:p>
    <w:p>
      <w:r>
        <w:t>- Learners are guided to watch</w:t>
      </w:r>
    </w:p>
    <w:p>
      <w:r>
        <w:t>digital devices, observe</w:t>
      </w:r>
    </w:p>
    <w:p>
      <w:r>
        <w:t>charts/photos of different types of</w:t>
      </w:r>
    </w:p>
    <w:p>
      <w:r>
        <w:t>dresses and identify appropriate</w:t>
      </w:r>
    </w:p>
    <w:p>
      <w:r>
        <w:t>Islamic ones.</w:t>
      </w:r>
    </w:p>
    <w:p>
      <w:r>
        <w:t>- In pairs or in groups learners are</w:t>
      </w:r>
    </w:p>
    <w:p>
      <w:r>
        <w:t>guided to discuss the significance</w:t>
      </w:r>
    </w:p>
    <w:p>
      <w:r>
        <w:t>of the Islamic code of dress.</w:t>
      </w:r>
    </w:p>
    <w:p>
      <w:r>
        <w:t>- Learners model Islamic dress.</w:t>
      </w:r>
    </w:p>
    <w:p/>
    <w:p>
      <w:r>
        <w:t>1. How should a Muslim</w:t>
      </w:r>
    </w:p>
    <w:p>
      <w:r>
        <w:t>dress?</w:t>
      </w:r>
    </w:p>
    <w:p>
      <w:r>
        <w:t>2. What is the importance</w:t>
      </w:r>
    </w:p>
    <w:p>
      <w:r>
        <w:t>of the Islamic code of</w:t>
      </w:r>
    </w:p>
    <w:p>
      <w:r>
        <w:t>dress?</w:t>
      </w:r>
    </w:p>
    <w:p>
      <w:r>
        <w:t>3. What are some of the</w:t>
      </w:r>
    </w:p>
    <w:p>
      <w:r>
        <w:t>dressing trends that should</w:t>
      </w:r>
    </w:p>
    <w:p>
      <w:r>
        <w:t>be avoided by a Muslim?</w:t>
      </w:r>
    </w:p>
    <w:p>
      <w:r>
        <w:t>Core Competences to be Developed: Learning to learn as learners learn the appropriate Islamic code of dress; Digital literacy as learners</w:t>
      </w:r>
    </w:p>
    <w:p>
      <w:r>
        <w:t>watch different types of dresses; Communication and collaboration through group discussion; Creativity and imagination as they model;</w:t>
      </w:r>
    </w:p>
    <w:p>
      <w:r>
        <w:t>Critical thinking and problem solving sort out appropriate and inappropriate dressing.</w:t>
      </w:r>
    </w:p>
    <w:p>
      <w:r>
        <w:t>PCIs:  Guidance as learners dress in order to get rewards from Allah;</w:t>
      </w:r>
    </w:p>
    <w:p>
      <w:r>
        <w:t>Assertiveness by dressing as per the Islamic code.</w:t>
      </w:r>
    </w:p>
    <w:p>
      <w:r>
        <w:t>Values: Responsibility through appropriate dressing; Respect</w:t>
      </w:r>
    </w:p>
    <w:p>
      <w:r>
        <w:t>for self and others through appropriate dressing; Integrity by</w:t>
      </w:r>
    </w:p>
    <w:p>
      <w:r>
        <w:t>avoiding unacceptable dressing trends.</w:t>
      </w:r>
    </w:p>
    <w:p>
      <w:r>
        <w:t>Links to Other Subjects: Home science as learners select dresses that Suggested Community Service Learning Activities: Learners</w:t>
      </w:r>
    </w:p>
    <w:p>
      <w:r>
        <w:t>Property of the</w:t>
      </w:r>
    </w:p>
    <w:p>
      <w:r>
        <w:t>Government of Kenya</w:t>
      </w:r>
    </w:p>
    <w:p>
      <w:r>
        <w:t>145</w:t>
        <w:tab/>
        <w:t>|</w:t>
        <w:tab/>
        <w:t>Page</w:t>
      </w:r>
    </w:p>
    <w:p/>
    <w:p>
      <w:r>
        <w:t>fulfil Islamic standard. visit the mosque and madrasa to learn more about Islamic code</w:t>
      </w:r>
    </w:p>
    <w:p>
      <w:r>
        <w:t>of dressing and its significance.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Islamic manners of</w:t>
      </w:r>
    </w:p>
    <w:p>
      <w:r>
        <w:t>dressing</w:t>
      </w:r>
    </w:p>
    <w:p/>
    <w:p>
      <w:r>
        <w:t>Learner confidently and</w:t>
      </w:r>
    </w:p>
    <w:p>
      <w:r>
        <w:t>correctly explains the</w:t>
      </w:r>
    </w:p>
    <w:p>
      <w:r>
        <w:t>appropriate code of dress</w:t>
      </w:r>
    </w:p>
    <w:p>
      <w:r>
        <w:t>and its significance.</w:t>
      </w:r>
    </w:p>
    <w:p>
      <w:r>
        <w:t>Learner correctly explains</w:t>
      </w:r>
    </w:p>
    <w:p>
      <w:r>
        <w:t>the appropriate code of</w:t>
      </w:r>
    </w:p>
    <w:p>
      <w:r>
        <w:t>dress and its significance.</w:t>
      </w:r>
    </w:p>
    <w:p>
      <w:r>
        <w:t>Learner explains the</w:t>
      </w:r>
    </w:p>
    <w:p>
      <w:r>
        <w:t>appropriate code of dress,</w:t>
      </w:r>
    </w:p>
    <w:p>
      <w:r>
        <w:t>with some difficulties in</w:t>
      </w:r>
    </w:p>
    <w:p>
      <w:r>
        <w:t>explaining its significance.</w:t>
      </w:r>
    </w:p>
    <w:p>
      <w:r>
        <w:t>Learner has difficulties in</w:t>
      </w:r>
    </w:p>
    <w:p>
      <w:r>
        <w:t>explaining the appropriate</w:t>
      </w:r>
    </w:p>
    <w:p>
      <w:r>
        <w:t>code of dress and its</w:t>
      </w:r>
    </w:p>
    <w:p>
      <w:r>
        <w:t>significance.</w:t>
      </w:r>
    </w:p>
    <w:p/>
    <w:p>
      <w:r>
        <w:t>Not for Sale</w:t>
      </w:r>
    </w:p>
    <w:p>
      <w:r>
        <w:t>146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5.0</w:t>
      </w:r>
    </w:p>
    <w:p>
      <w:r>
        <w:t>AKHLAQ</w:t>
      </w:r>
    </w:p>
    <w:p>
      <w:r>
        <w:t>(MORAL</w:t>
      </w:r>
    </w:p>
    <w:p>
      <w:r>
        <w:t>VALUES)</w:t>
      </w:r>
    </w:p>
    <w:p/>
    <w:p>
      <w:r>
        <w:t>5.1.3 Positive Usage of</w:t>
      </w:r>
    </w:p>
    <w:p>
      <w:r>
        <w:t>Media</w:t>
      </w:r>
    </w:p>
    <w:p/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Identify types of media in</w:t>
      </w:r>
    </w:p>
    <w:p>
      <w:r>
        <w:t>his/her environment to create</w:t>
      </w:r>
    </w:p>
    <w:p>
      <w:r>
        <w:t>awareness on various sources</w:t>
      </w:r>
    </w:p>
    <w:p>
      <w:r>
        <w:t>of information.</w:t>
      </w:r>
    </w:p>
    <w:p>
      <w:r>
        <w:t>b) Explain the positive use of</w:t>
      </w:r>
    </w:p>
    <w:p>
      <w:r>
        <w:t>media for Islamic character</w:t>
      </w:r>
    </w:p>
    <w:p>
      <w:r>
        <w:t>building.</w:t>
      </w:r>
    </w:p>
    <w:p>
      <w:r>
        <w:t>c) Observe Islamic ethics</w:t>
      </w:r>
    </w:p>
    <w:p>
      <w:r>
        <w:t>while using media in day-to-</w:t>
      </w:r>
    </w:p>
    <w:p>
      <w:r>
        <w:t>day life.</w:t>
      </w:r>
    </w:p>
    <w:p>
      <w:r>
        <w:t>d) Appreciate media as a gift</w:t>
      </w:r>
    </w:p>
    <w:p>
      <w:r>
        <w:t>from Allah (S.W.T.) by using</w:t>
      </w:r>
    </w:p>
    <w:p>
      <w:r>
        <w:t>them appropriately.</w:t>
      </w:r>
    </w:p>
    <w:p>
      <w:r>
        <w:t>- Learners are guided to identify</w:t>
      </w:r>
    </w:p>
    <w:p>
      <w:r>
        <w:t>different types of media in their</w:t>
      </w:r>
    </w:p>
    <w:p>
      <w:r>
        <w:t>environment (print media, TV,</w:t>
      </w:r>
    </w:p>
    <w:p>
      <w:r>
        <w:t>movies, phones, laptops/desktops,</w:t>
      </w:r>
    </w:p>
    <w:p>
      <w:r>
        <w:t>videogames, PlayStation, Internet).</w:t>
      </w:r>
    </w:p>
    <w:p>
      <w:r>
        <w:t>- Learners are guided to watch</w:t>
      </w:r>
    </w:p>
    <w:p>
      <w:r>
        <w:t>videos on positive use of media.</w:t>
      </w:r>
    </w:p>
    <w:p>
      <w:r>
        <w:t>- Learners are guided to discuss</w:t>
      </w:r>
    </w:p>
    <w:p>
      <w:r>
        <w:t>Islamic teachings governing the use</w:t>
      </w:r>
    </w:p>
    <w:p>
      <w:r>
        <w:t>of media.</w:t>
      </w:r>
    </w:p>
    <w:p>
      <w:r>
        <w:t>- In pairs or in groups learners are</w:t>
      </w:r>
    </w:p>
    <w:p>
      <w:r>
        <w:t>guided to discuss the positive and</w:t>
      </w:r>
    </w:p>
    <w:p>
      <w:r>
        <w:t>negative uses of media.</w:t>
      </w:r>
    </w:p>
    <w:p/>
    <w:p>
      <w:r>
        <w:t>1. What do you use media</w:t>
      </w:r>
    </w:p>
    <w:p>
      <w:r>
        <w:t>for?</w:t>
      </w:r>
    </w:p>
    <w:p>
      <w:r>
        <w:t>2. How do you use media</w:t>
      </w:r>
    </w:p>
    <w:p>
      <w:r>
        <w:t>while observing  Islamic</w:t>
      </w:r>
    </w:p>
    <w:p>
      <w:r>
        <w:t>teachings?</w:t>
      </w:r>
    </w:p>
    <w:p>
      <w:r>
        <w:t>3. What should a Muslim</w:t>
      </w:r>
    </w:p>
    <w:p>
      <w:r>
        <w:t>avoid when using media?</w:t>
      </w:r>
    </w:p>
    <w:p>
      <w:r>
        <w:t>4. How can you use media</w:t>
      </w:r>
    </w:p>
    <w:p>
      <w:r>
        <w:t>positively?</w:t>
      </w:r>
    </w:p>
    <w:p>
      <w:r>
        <w:t>Core Competences to be Developed: Digital literacy as learners use digital devises to search and identify the positive and negative uses of</w:t>
      </w:r>
    </w:p>
    <w:p>
      <w:r>
        <w:t>media; Communication and collaboration through group discussion; Creativity and imagination as learners discuss the positive and negative</w:t>
      </w:r>
    </w:p>
    <w:p>
      <w:r>
        <w:t>usages of media; Learning to learn as they search and store information from the internet.</w:t>
      </w:r>
    </w:p>
    <w:p>
      <w:r>
        <w:t>PCIs:  Guidance in the appropriate use of media; Self-esteem in the proper</w:t>
      </w:r>
    </w:p>
    <w:p>
      <w:r>
        <w:t>use of the media.</w:t>
      </w:r>
    </w:p>
    <w:p>
      <w:r>
        <w:t>Values: Responsibility in the positive use of media; Integrity</w:t>
      </w:r>
    </w:p>
    <w:p>
      <w:r>
        <w:t>when following the teachings governing the use of media.</w:t>
      </w:r>
    </w:p>
    <w:p>
      <w:r>
        <w:t>Property of the</w:t>
      </w:r>
    </w:p>
    <w:p>
      <w:r>
        <w:t>Government of Kenya</w:t>
      </w:r>
    </w:p>
    <w:p>
      <w:r>
        <w:t>147</w:t>
        <w:tab/>
        <w:t>|</w:t>
        <w:tab/>
        <w:t>Page</w:t>
      </w:r>
    </w:p>
    <w:p/>
    <w:p>
      <w:r>
        <w:t>Links to Other Subjects: Science and technology as learners search,</w:t>
      </w:r>
    </w:p>
    <w:p>
      <w:r>
        <w:t>download and store information from the internet; Social studies as learners</w:t>
      </w:r>
    </w:p>
    <w:p>
      <w:r>
        <w:t>leaners learn about modern means of communication.</w:t>
      </w:r>
    </w:p>
    <w:p>
      <w:r>
        <w:t>Suggested Community Service Learning Activities: Learners</w:t>
      </w:r>
    </w:p>
    <w:p>
      <w:r>
        <w:t>learn more from parents/guardians on responsible use of media.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Positive usage of media</w:t>
      </w:r>
    </w:p>
    <w:p/>
    <w:p>
      <w:r>
        <w:t>Learner confidently and</w:t>
      </w:r>
    </w:p>
    <w:p>
      <w:r>
        <w:t>correctly explains the</w:t>
      </w:r>
    </w:p>
    <w:p>
      <w:r>
        <w:t>appropriate use of media</w:t>
      </w:r>
    </w:p>
    <w:p>
      <w:r>
        <w:t>and observes the Islamic</w:t>
      </w:r>
    </w:p>
    <w:p>
      <w:r>
        <w:t>etiquettes while using</w:t>
      </w:r>
    </w:p>
    <w:p>
      <w:r>
        <w:t>media.</w:t>
      </w:r>
    </w:p>
    <w:p>
      <w:r>
        <w:t>Learner correctly explains</w:t>
      </w:r>
    </w:p>
    <w:p>
      <w:r>
        <w:t>the appropriate use of</w:t>
      </w:r>
    </w:p>
    <w:p>
      <w:r>
        <w:t>media and observes the</w:t>
      </w:r>
    </w:p>
    <w:p>
      <w:r>
        <w:t>Islamic etiquettes while</w:t>
      </w:r>
    </w:p>
    <w:p>
      <w:r>
        <w:t>using media.</w:t>
      </w:r>
    </w:p>
    <w:p>
      <w:r>
        <w:t>Learner explains the</w:t>
      </w:r>
    </w:p>
    <w:p>
      <w:r>
        <w:t>appropriate use of media</w:t>
      </w:r>
    </w:p>
    <w:p>
      <w:r>
        <w:t>and sometimes observes</w:t>
      </w:r>
    </w:p>
    <w:p>
      <w:r>
        <w:t>the Islamic etiquettes</w:t>
      </w:r>
    </w:p>
    <w:p>
      <w:r>
        <w:t>while using media.</w:t>
      </w:r>
    </w:p>
    <w:p>
      <w:r>
        <w:t>Learner has difficulties in</w:t>
      </w:r>
    </w:p>
    <w:p>
      <w:r>
        <w:t>explaining the appropriate</w:t>
      </w:r>
    </w:p>
    <w:p>
      <w:r>
        <w:t>use of media and hardly</w:t>
      </w:r>
    </w:p>
    <w:p>
      <w:r>
        <w:t>observes the Islamic</w:t>
      </w:r>
    </w:p>
    <w:p>
      <w:r>
        <w:t>etiquettes while using</w:t>
      </w:r>
    </w:p>
    <w:p>
      <w:r>
        <w:t>media.</w:t>
      </w:r>
    </w:p>
    <w:p/>
    <w:p>
      <w:r>
        <w:t>Not for Sale</w:t>
      </w:r>
    </w:p>
    <w:p>
      <w:r>
        <w:t>148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5.2 Vices</w:t>
      </w:r>
    </w:p>
    <w:p>
      <w:r>
        <w:t>5.2.1 Evils of Begging</w:t>
      </w:r>
    </w:p>
    <w:p/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Identify categories of people</w:t>
      </w:r>
    </w:p>
    <w:p>
      <w:r>
        <w:t>who deserve assistance in the</w:t>
      </w:r>
    </w:p>
    <w:p>
      <w:r>
        <w:t>society.</w:t>
      </w:r>
    </w:p>
    <w:p>
      <w:r>
        <w:t>b) Explain the evils of begging</w:t>
      </w:r>
    </w:p>
    <w:p>
      <w:r>
        <w:t>as a mean of fostering a work</w:t>
      </w:r>
    </w:p>
    <w:p>
      <w:r>
        <w:t>ethic.</w:t>
      </w:r>
    </w:p>
    <w:p>
      <w:r>
        <w:t>c) Appreciate work as an act of</w:t>
      </w:r>
    </w:p>
    <w:p>
      <w:r>
        <w:t>ibadah and a means of</w:t>
      </w:r>
    </w:p>
    <w:p>
      <w:r>
        <w:t>eradicating poverty.</w:t>
      </w:r>
    </w:p>
    <w:p>
      <w:r>
        <w:t>d) Identify ways of earning</w:t>
      </w:r>
    </w:p>
    <w:p>
      <w:r>
        <w:t>income while observing</w:t>
      </w:r>
    </w:p>
    <w:p>
      <w:r>
        <w:t>Islamic etiquettes.</w:t>
      </w:r>
    </w:p>
    <w:p>
      <w:r>
        <w:t>- Learners are guided to identify</w:t>
      </w:r>
    </w:p>
    <w:p>
      <w:r>
        <w:t>categories of people deserving</w:t>
      </w:r>
    </w:p>
    <w:p>
      <w:r>
        <w:t>support (i.e. debtors, those who</w:t>
      </w:r>
    </w:p>
    <w:p>
      <w:r>
        <w:t>loose property through disaster,</w:t>
      </w:r>
    </w:p>
    <w:p>
      <w:r>
        <w:t>those acknowledged as destitute).</w:t>
      </w:r>
    </w:p>
    <w:p>
      <w:r>
        <w:t>- Learners are guided to discuss</w:t>
      </w:r>
    </w:p>
    <w:p>
      <w:r>
        <w:t>evils of begging according to the</w:t>
      </w:r>
    </w:p>
    <w:p>
      <w:r>
        <w:t>teachings of Islam.</w:t>
      </w:r>
    </w:p>
    <w:p>
      <w:r>
        <w:t>- In pairs or in groups learners are</w:t>
      </w:r>
    </w:p>
    <w:p>
      <w:r>
        <w:t>guided to discuss the importance of</w:t>
      </w:r>
    </w:p>
    <w:p>
      <w:r>
        <w:t>work as a means of discouraging</w:t>
      </w:r>
    </w:p>
    <w:p>
      <w:r>
        <w:t>begging.</w:t>
      </w:r>
    </w:p>
    <w:p>
      <w:r>
        <w:t>- Learners are guided to discuss</w:t>
      </w:r>
    </w:p>
    <w:p>
      <w:r>
        <w:t>ways of generating income.</w:t>
      </w:r>
    </w:p>
    <w:p/>
    <w:p>
      <w:r>
        <w:t>1. Why do people beg?</w:t>
      </w:r>
    </w:p>
    <w:p>
      <w:r>
        <w:t>2. Why is begging</w:t>
      </w:r>
    </w:p>
    <w:p>
      <w:r>
        <w:t>discouraged?</w:t>
      </w:r>
    </w:p>
    <w:p>
      <w:r>
        <w:t>3. What can you do to</w:t>
      </w:r>
    </w:p>
    <w:p>
      <w:r>
        <w:t>avoid begging?</w:t>
      </w:r>
    </w:p>
    <w:p>
      <w:r>
        <w:t>Core Competences to be Developed: Communication and collaboration through group discussion; Creativity and imagination as discuss ways</w:t>
      </w:r>
    </w:p>
    <w:p>
      <w:r>
        <w:t>of eliminating begging.</w:t>
      </w:r>
    </w:p>
    <w:p>
      <w:r>
        <w:t>PCIs:  Self-awareness to avoid begging without justification; Social</w:t>
      </w:r>
    </w:p>
    <w:p>
      <w:r>
        <w:t>cohesion by assisting the less fortunate.</w:t>
      </w:r>
    </w:p>
    <w:p>
      <w:r>
        <w:t>Values: Responsibility by assisting the less fortunate in the</w:t>
      </w:r>
    </w:p>
    <w:p>
      <w:r>
        <w:t>society; Love for work to discourage begging; Integrity by not</w:t>
      </w:r>
    </w:p>
    <w:p>
      <w:r>
        <w:t>begging without justification.</w:t>
      </w:r>
    </w:p>
    <w:p>
      <w:r>
        <w:t>Property of the</w:t>
      </w:r>
    </w:p>
    <w:p>
      <w:r>
        <w:t>Government of Kenya</w:t>
      </w:r>
    </w:p>
    <w:p>
      <w:r>
        <w:t>149</w:t>
        <w:tab/>
        <w:t>|</w:t>
        <w:tab/>
        <w:t>Page</w:t>
      </w:r>
    </w:p>
    <w:p/>
    <w:p>
      <w:r>
        <w:t>Links to Other Subjects: Social Studies as learners are encouraged to</w:t>
      </w:r>
    </w:p>
    <w:p>
      <w:r>
        <w:t>work and contribute to nation building.</w:t>
      </w:r>
    </w:p>
    <w:p>
      <w:r>
        <w:t>Suggested Community Service Learning Activities: Learners</w:t>
      </w:r>
    </w:p>
    <w:p>
      <w:r>
        <w:t>learn more from mosques and madrasa on virtues of work and</w:t>
      </w:r>
    </w:p>
    <w:p>
      <w:r>
        <w:t>evils of begging.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Evils of begging   Learner confidently and</w:t>
      </w:r>
    </w:p>
    <w:p>
      <w:r>
        <w:t>correctly identifies</w:t>
      </w:r>
    </w:p>
    <w:p>
      <w:r>
        <w:t>categories of people who</w:t>
      </w:r>
    </w:p>
    <w:p>
      <w:r>
        <w:t>deserve to be assisted and</w:t>
      </w:r>
    </w:p>
    <w:p>
      <w:r>
        <w:t>discusses evils of begging.</w:t>
      </w:r>
    </w:p>
    <w:p>
      <w:r>
        <w:t>Learner correctly identifies</w:t>
      </w:r>
    </w:p>
    <w:p>
      <w:r>
        <w:t>categories of people who</w:t>
      </w:r>
    </w:p>
    <w:p>
      <w:r>
        <w:t>deserve to be assisted and</w:t>
      </w:r>
    </w:p>
    <w:p>
      <w:r>
        <w:t>discusses evils of begging.</w:t>
      </w:r>
    </w:p>
    <w:p>
      <w:r>
        <w:t>Learner identifies</w:t>
      </w:r>
    </w:p>
    <w:p>
      <w:r>
        <w:t>categories of people who</w:t>
      </w:r>
    </w:p>
    <w:p>
      <w:r>
        <w:t>deserve to be assisted and</w:t>
      </w:r>
    </w:p>
    <w:p>
      <w:r>
        <w:t>has difficulties in</w:t>
      </w:r>
    </w:p>
    <w:p>
      <w:r>
        <w:t>discussing evils of</w:t>
      </w:r>
    </w:p>
    <w:p>
      <w:r>
        <w:t>begging.</w:t>
      </w:r>
    </w:p>
    <w:p>
      <w:r>
        <w:t>Learner has difficulties in</w:t>
      </w:r>
    </w:p>
    <w:p>
      <w:r>
        <w:t>identifying categories of</w:t>
      </w:r>
    </w:p>
    <w:p>
      <w:r>
        <w:t>people who deserve to be</w:t>
      </w:r>
    </w:p>
    <w:p>
      <w:r>
        <w:t>assisted and in discussing</w:t>
      </w:r>
    </w:p>
    <w:p>
      <w:r>
        <w:t>evils of begging.</w:t>
      </w:r>
    </w:p>
    <w:p/>
    <w:p>
      <w:r>
        <w:t>Not for Sale</w:t>
      </w:r>
    </w:p>
    <w:p>
      <w:r>
        <w:t>150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5.3 Dua (Supplication)</w:t>
      </w:r>
    </w:p>
    <w:p>
      <w:r>
        <w:t>5.3.1 Leaving and</w:t>
      </w:r>
    </w:p>
    <w:p>
      <w:r>
        <w:t>Entering the House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Recite the dua to seek</w:t>
      </w:r>
    </w:p>
    <w:p>
      <w:r>
        <w:t>Allah’s protection.</w:t>
      </w:r>
    </w:p>
    <w:p>
      <w:r>
        <w:t>b) Use the dua in his/her day-</w:t>
      </w:r>
    </w:p>
    <w:p>
      <w:r>
        <w:t>to-day life when leaving and</w:t>
      </w:r>
    </w:p>
    <w:p>
      <w:r>
        <w:t>entering the house.</w:t>
      </w:r>
    </w:p>
    <w:p>
      <w:r>
        <w:t>c) Appreciate the importance</w:t>
      </w:r>
    </w:p>
    <w:p>
      <w:r>
        <w:t>of using the dua to get</w:t>
      </w:r>
    </w:p>
    <w:p>
      <w:r>
        <w:t>protection from Allah</w:t>
      </w:r>
    </w:p>
    <w:p>
      <w:r>
        <w:t>(S.W.T.).</w:t>
      </w:r>
    </w:p>
    <w:p>
      <w:r>
        <w:t>- Learners are guided to recite from</w:t>
      </w:r>
    </w:p>
    <w:p>
      <w:r>
        <w:t>a digital device/chart the dua: “In</w:t>
      </w:r>
    </w:p>
    <w:p>
      <w:r>
        <w:t>the name of Allah we enter, in the</w:t>
      </w:r>
    </w:p>
    <w:p>
      <w:r>
        <w:t>name of Allah we leave, and upon</w:t>
      </w:r>
    </w:p>
    <w:p>
      <w:r>
        <w:t>our lord we depend”.</w:t>
      </w:r>
    </w:p>
    <w:p>
      <w:r>
        <w:t>- In pairs or in groups learners are</w:t>
      </w:r>
    </w:p>
    <w:p>
      <w:r>
        <w:t>guided to practice saying the dua.</w:t>
      </w:r>
    </w:p>
    <w:p>
      <w:r>
        <w:t>- In small groups learners are</w:t>
      </w:r>
    </w:p>
    <w:p>
      <w:r>
        <w:t>guided to discuss the importance of</w:t>
      </w:r>
    </w:p>
    <w:p>
      <w:r>
        <w:t>using the dua.</w:t>
      </w:r>
    </w:p>
    <w:p>
      <w:r>
        <w:t>- Learners role play the dua on</w:t>
      </w:r>
    </w:p>
    <w:p>
      <w:r>
        <w:t>leaving and entering homes.</w:t>
      </w:r>
    </w:p>
    <w:p/>
    <w:p>
      <w:r>
        <w:t>1. What did you recite</w:t>
      </w:r>
    </w:p>
    <w:p>
      <w:r>
        <w:t>when you left home for</w:t>
      </w:r>
    </w:p>
    <w:p>
      <w:r>
        <w:t>school?</w:t>
      </w:r>
    </w:p>
    <w:p>
      <w:r>
        <w:t>2. What do you recite</w:t>
      </w:r>
    </w:p>
    <w:p>
      <w:r>
        <w:t>when entering home from</w:t>
      </w:r>
    </w:p>
    <w:p>
      <w:r>
        <w:t>school?</w:t>
      </w:r>
    </w:p>
    <w:p>
      <w:r>
        <w:t>3. Why do you recite the</w:t>
      </w:r>
    </w:p>
    <w:p>
      <w:r>
        <w:t>dua when leaving and</w:t>
      </w:r>
    </w:p>
    <w:p>
      <w:r>
        <w:t>entering the house?</w:t>
      </w:r>
    </w:p>
    <w:p/>
    <w:p>
      <w:r>
        <w:t>Core Competences to be Developed: Digital literacy as learners use digital device to search and recite the dua; Communication and</w:t>
      </w:r>
    </w:p>
    <w:p>
      <w:r>
        <w:t>collaboration through group discussion on the importance of the dua.</w:t>
      </w:r>
    </w:p>
    <w:p>
      <w:r>
        <w:t>PCIs: Self-esteem as learners recite the dua. Values: Responsibility when practising the dua in day-to-day</w:t>
      </w:r>
    </w:p>
    <w:p>
      <w:r>
        <w:t>life.</w:t>
      </w:r>
    </w:p>
    <w:p>
      <w:r>
        <w:t>Links to Other Subjects: Language activities – Arabic, English as Suggested Community Service Learning Activities: Learners</w:t>
      </w:r>
    </w:p>
    <w:p>
      <w:r>
        <w:t>learn more duas for various occasions from mosques and</w:t>
      </w:r>
    </w:p>
    <w:p>
      <w:r>
        <w:t>Property of the</w:t>
      </w:r>
    </w:p>
    <w:p>
      <w:r>
        <w:t>Government of Kenya</w:t>
      </w:r>
    </w:p>
    <w:p>
      <w:r>
        <w:t>151</w:t>
        <w:tab/>
        <w:t>|</w:t>
        <w:tab/>
        <w:t>Page</w:t>
      </w:r>
    </w:p>
    <w:p/>
    <w:p>
      <w:r>
        <w:t>learners acquire new vocabularies in making supplication. madrasa.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Dua for leaving and</w:t>
      </w:r>
    </w:p>
    <w:p>
      <w:r>
        <w:t>entering the house</w:t>
      </w:r>
    </w:p>
    <w:p/>
    <w:p>
      <w:r>
        <w:t>Learner confidently and</w:t>
      </w:r>
    </w:p>
    <w:p>
      <w:r>
        <w:t>correctly recites and uses</w:t>
      </w:r>
    </w:p>
    <w:p>
      <w:r>
        <w:t>the dua for leaving and</w:t>
      </w:r>
    </w:p>
    <w:p>
      <w:r>
        <w:t>entering the house.</w:t>
      </w:r>
    </w:p>
    <w:p>
      <w:r>
        <w:t>Learner correctly recites</w:t>
      </w:r>
    </w:p>
    <w:p>
      <w:r>
        <w:t>and uses the dua for</w:t>
      </w:r>
    </w:p>
    <w:p>
      <w:r>
        <w:t>leaving and entering the</w:t>
      </w:r>
    </w:p>
    <w:p>
      <w:r>
        <w:t>house.</w:t>
      </w:r>
    </w:p>
    <w:p>
      <w:r>
        <w:t>Learner recites, but</w:t>
      </w:r>
    </w:p>
    <w:p>
      <w:r>
        <w:t>occasionally uses the dua</w:t>
      </w:r>
    </w:p>
    <w:p>
      <w:r>
        <w:t>when leaving and entering</w:t>
      </w:r>
    </w:p>
    <w:p>
      <w:r>
        <w:t>the house.</w:t>
      </w:r>
    </w:p>
    <w:p>
      <w:r>
        <w:t>Learner has difficulties in</w:t>
      </w:r>
    </w:p>
    <w:p>
      <w:r>
        <w:t>reciting and using the dua</w:t>
      </w:r>
    </w:p>
    <w:p>
      <w:r>
        <w:t>for leaving and entering</w:t>
      </w:r>
    </w:p>
    <w:p>
      <w:r>
        <w:t>the house.</w:t>
      </w:r>
    </w:p>
    <w:p/>
    <w:p>
      <w:r>
        <w:t>Not for Sale</w:t>
      </w:r>
    </w:p>
    <w:p>
      <w:r>
        <w:t>152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6.0</w:t>
      </w:r>
    </w:p>
    <w:p>
      <w:r>
        <w:t>MUAMALAAT</w:t>
      </w:r>
    </w:p>
    <w:p/>
    <w:p>
      <w:r>
        <w:t>6.1 Obligations of</w:t>
      </w:r>
    </w:p>
    <w:p>
      <w:r>
        <w:t>Parents to children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Discuss the obligations of</w:t>
      </w:r>
    </w:p>
    <w:p>
      <w:r>
        <w:t>parents to their children.</w:t>
      </w:r>
    </w:p>
    <w:p>
      <w:r>
        <w:t>b) Demonstrate ways in</w:t>
      </w:r>
    </w:p>
    <w:p>
      <w:r>
        <w:t>which parents can fulfil their</w:t>
      </w:r>
    </w:p>
    <w:p>
      <w:r>
        <w:t>obligations to their children.</w:t>
      </w:r>
    </w:p>
    <w:p>
      <w:r>
        <w:t>c) Discuss the importance of</w:t>
      </w:r>
    </w:p>
    <w:p>
      <w:r>
        <w:t>parents fulfilling their</w:t>
      </w:r>
    </w:p>
    <w:p>
      <w:r>
        <w:t>obligations towards their</w:t>
      </w:r>
    </w:p>
    <w:p>
      <w:r>
        <w:t>children</w:t>
      </w:r>
    </w:p>
    <w:p>
      <w:r>
        <w:t>d) Appreciate love and care</w:t>
      </w:r>
    </w:p>
    <w:p>
      <w:r>
        <w:t>given to them by their parents</w:t>
      </w:r>
    </w:p>
    <w:p>
      <w:r>
        <w:t>by being obedient.</w:t>
      </w:r>
    </w:p>
    <w:p>
      <w:r>
        <w:t>- Learners are guided to discuss</w:t>
      </w:r>
    </w:p>
    <w:p>
      <w:r>
        <w:t>the obligation of parents to their</w:t>
      </w:r>
    </w:p>
    <w:p>
      <w:r>
        <w:t>children.</w:t>
      </w:r>
    </w:p>
    <w:p>
      <w:r>
        <w:t>-In pairs or small groups learners</w:t>
      </w:r>
    </w:p>
    <w:p>
      <w:r>
        <w:t>are guided to discuss parents’</w:t>
      </w:r>
    </w:p>
    <w:p>
      <w:r>
        <w:t>obligations towards their children.</w:t>
      </w:r>
    </w:p>
    <w:p>
      <w:r>
        <w:t>- Learners in groups role play the</w:t>
      </w:r>
    </w:p>
    <w:p>
      <w:r>
        <w:t>obligations of parents to their</w:t>
      </w:r>
    </w:p>
    <w:p>
      <w:r>
        <w:t>children.</w:t>
      </w:r>
    </w:p>
    <w:p>
      <w:r>
        <w:t>- Learners in pairs or groups are</w:t>
      </w:r>
    </w:p>
    <w:p>
      <w:r>
        <w:t>guided to discuss the importance</w:t>
      </w:r>
    </w:p>
    <w:p>
      <w:r>
        <w:t>of parents fulfilling their</w:t>
      </w:r>
    </w:p>
    <w:p>
      <w:r>
        <w:t>obligations towards their children.</w:t>
      </w:r>
    </w:p>
    <w:p>
      <w:r>
        <w:t>- Learners to watch digital devices</w:t>
      </w:r>
    </w:p>
    <w:p>
      <w:r>
        <w:t>on the roles of parents to their</w:t>
      </w:r>
    </w:p>
    <w:p>
      <w:r>
        <w:t>children.</w:t>
      </w:r>
    </w:p>
    <w:p>
      <w:r>
        <w:t>1. Whom do you stay with</w:t>
      </w:r>
    </w:p>
    <w:p>
      <w:r>
        <w:t>at home?</w:t>
      </w:r>
    </w:p>
    <w:p>
      <w:r>
        <w:t>2. What are some of the</w:t>
      </w:r>
    </w:p>
    <w:p>
      <w:r>
        <w:t>things parents do for their</w:t>
      </w:r>
    </w:p>
    <w:p>
      <w:r>
        <w:t>children?</w:t>
      </w:r>
    </w:p>
    <w:p>
      <w:r>
        <w:t>3. why is it important for</w:t>
      </w:r>
    </w:p>
    <w:p>
      <w:r>
        <w:t>parents to fulfil their</w:t>
      </w:r>
    </w:p>
    <w:p>
      <w:r>
        <w:t>obligation towards their</w:t>
      </w:r>
    </w:p>
    <w:p>
      <w:r>
        <w:t>children</w:t>
      </w:r>
    </w:p>
    <w:p/>
    <w:p>
      <w:r>
        <w:t>Core Competences to be Developed: Communication and collaboration as learners discus parents’ obligations towards children; Digital literacy</w:t>
      </w:r>
    </w:p>
    <w:p>
      <w:r>
        <w:t>as learners watch role of parents to their children; Critical thinking and problem solving as learners discuss the importance of parents fulfilling</w:t>
      </w:r>
    </w:p>
    <w:p>
      <w:r>
        <w:t>their obligations towards their children; Creativity and imagination as learners role paly the duties towards their children.</w:t>
      </w:r>
    </w:p>
    <w:p>
      <w:r>
        <w:t>PCIs: Child’s right to get education, shelter, and medical care; Care and Values: Respect for self and others; Responsibility by acting</w:t>
      </w:r>
    </w:p>
    <w:p>
      <w:r>
        <w:t>responsibly towards their parents; Love for children and other</w:t>
      </w:r>
    </w:p>
    <w:p>
      <w:r>
        <w:t>Property of the</w:t>
      </w:r>
    </w:p>
    <w:p>
      <w:r>
        <w:t>Government of Kenya</w:t>
      </w:r>
    </w:p>
    <w:p>
      <w:r>
        <w:t>153</w:t>
        <w:tab/>
        <w:t>|</w:t>
        <w:tab/>
        <w:t>Page</w:t>
      </w:r>
    </w:p>
    <w:p/>
    <w:p>
      <w:r>
        <w:t>protection from parents to enhance safety and security of the children. members of the society.</w:t>
      </w:r>
    </w:p>
    <w:p>
      <w:r>
        <w:t>Links to Other Subjects: Social studies as learners appreciate love and care</w:t>
      </w:r>
    </w:p>
    <w:p>
      <w:r>
        <w:t>given to them by their parents/guardians.</w:t>
      </w:r>
    </w:p>
    <w:p>
      <w:r>
        <w:t>Suggested Community Service Learning Activities: Learners</w:t>
      </w:r>
    </w:p>
    <w:p>
      <w:r>
        <w:t>perform simple duties at home.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Obligations of parents Consistently and correctly</w:t>
      </w:r>
    </w:p>
    <w:p>
      <w:r>
        <w:t>discusses obligations of</w:t>
      </w:r>
    </w:p>
    <w:p>
      <w:r>
        <w:t>parents to their children.</w:t>
      </w:r>
    </w:p>
    <w:p>
      <w:r>
        <w:t>Correctly discusses</w:t>
      </w:r>
    </w:p>
    <w:p>
      <w:r>
        <w:t>obligations of parents to</w:t>
      </w:r>
    </w:p>
    <w:p>
      <w:r>
        <w:t>their children.</w:t>
      </w:r>
    </w:p>
    <w:p>
      <w:r>
        <w:t>Often discusses</w:t>
      </w:r>
    </w:p>
    <w:p>
      <w:r>
        <w:t>obligations of parents to</w:t>
      </w:r>
    </w:p>
    <w:p>
      <w:r>
        <w:t>their children.</w:t>
      </w:r>
    </w:p>
    <w:p>
      <w:r>
        <w:t>Hardly discusses the</w:t>
      </w:r>
    </w:p>
    <w:p>
      <w:r>
        <w:t>obligations of parents to their</w:t>
      </w:r>
    </w:p>
    <w:p>
      <w:r>
        <w:t>children.</w:t>
      </w:r>
    </w:p>
    <w:p/>
    <w:p>
      <w:r>
        <w:t>Not for Sale</w:t>
      </w:r>
    </w:p>
    <w:p>
      <w:r>
        <w:t>154</w:t>
        <w:tab/>
        <w:t>|</w:t>
        <w:tab/>
        <w:t>Page</w:t>
      </w:r>
    </w:p>
    <w:p/>
    <w:p>
      <w:r>
        <w:t>Strands Sub strands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6.0 MUAMALAAT</w:t>
      </w:r>
    </w:p>
    <w:p/>
    <w:p>
      <w:r>
        <w:t>6.2 Obligations of</w:t>
      </w:r>
    </w:p>
    <w:p>
      <w:r>
        <w:t>Children to Parents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Outline obligations of</w:t>
      </w:r>
    </w:p>
    <w:p>
      <w:r>
        <w:t>children to their parents.</w:t>
      </w:r>
    </w:p>
    <w:p>
      <w:r>
        <w:t>b) Explain the importance of</w:t>
      </w:r>
    </w:p>
    <w:p>
      <w:r>
        <w:t>obeying and respecting</w:t>
      </w:r>
    </w:p>
    <w:p>
      <w:r>
        <w:t>parents as a religious</w:t>
      </w:r>
    </w:p>
    <w:p>
      <w:r>
        <w:t>obligation.</w:t>
      </w:r>
    </w:p>
    <w:p>
      <w:r>
        <w:t>c) Demonstrate ways on how</w:t>
      </w:r>
    </w:p>
    <w:p>
      <w:r>
        <w:t>children obey and respect</w:t>
      </w:r>
    </w:p>
    <w:p>
      <w:r>
        <w:t>their parents as an act of</w:t>
      </w:r>
    </w:p>
    <w:p>
      <w:r>
        <w:t>worship.</w:t>
      </w:r>
    </w:p>
    <w:p>
      <w:r>
        <w:t>d) Appreciate their parents by</w:t>
      </w:r>
    </w:p>
    <w:p>
      <w:r>
        <w:t>respecting and obeying them.</w:t>
      </w:r>
    </w:p>
    <w:p>
      <w:r>
        <w:t>- Learners are guided to discuss</w:t>
      </w:r>
    </w:p>
    <w:p>
      <w:r>
        <w:t>the duties of children to their</w:t>
      </w:r>
    </w:p>
    <w:p>
      <w:r>
        <w:t>parents.</w:t>
      </w:r>
    </w:p>
    <w:p>
      <w:r>
        <w:t>- Learners are guided to discuss</w:t>
      </w:r>
    </w:p>
    <w:p>
      <w:r>
        <w:t>the importance of obeying and</w:t>
      </w:r>
    </w:p>
    <w:p>
      <w:r>
        <w:t>respecting their parents (Q 17:23-</w:t>
      </w:r>
    </w:p>
    <w:p>
      <w:r>
        <w:t>24).</w:t>
      </w:r>
    </w:p>
    <w:p>
      <w:r>
        <w:t>- Learners in small groups role</w:t>
      </w:r>
    </w:p>
    <w:p>
      <w:r>
        <w:t>play their obligations to their</w:t>
      </w:r>
    </w:p>
    <w:p>
      <w:r>
        <w:t>parents.</w:t>
      </w:r>
    </w:p>
    <w:p>
      <w:r>
        <w:t>- Learners watch digital devices</w:t>
      </w:r>
    </w:p>
    <w:p>
      <w:r>
        <w:t>showing children performing</w:t>
      </w:r>
    </w:p>
    <w:p>
      <w:r>
        <w:t>different obligations to their</w:t>
      </w:r>
    </w:p>
    <w:p>
      <w:r>
        <w:t>parents/guardians.</w:t>
      </w:r>
    </w:p>
    <w:p>
      <w:r>
        <w:t>- Listen to qasidas (e.g. Ummy) on</w:t>
      </w:r>
    </w:p>
    <w:p>
      <w:r>
        <w:t>importance of respecting and</w:t>
      </w:r>
    </w:p>
    <w:p>
      <w:r>
        <w:t>obeying parents.</w:t>
      </w:r>
    </w:p>
    <w:p>
      <w:r>
        <w:t>1. How do you show</w:t>
      </w:r>
    </w:p>
    <w:p>
      <w:r>
        <w:t>obedience and respect to</w:t>
      </w:r>
    </w:p>
    <w:p>
      <w:r>
        <w:t>your parents?</w:t>
      </w:r>
    </w:p>
    <w:p>
      <w:r>
        <w:t>2. What do your parents</w:t>
      </w:r>
    </w:p>
    <w:p>
      <w:r>
        <w:t>expect from you as their</w:t>
      </w:r>
    </w:p>
    <w:p>
      <w:r>
        <w:t>child?</w:t>
      </w:r>
    </w:p>
    <w:p>
      <w:r>
        <w:t>3. Why should children be</w:t>
      </w:r>
    </w:p>
    <w:p>
      <w:r>
        <w:t>dutiful towards their</w:t>
      </w:r>
    </w:p>
    <w:p>
      <w:r>
        <w:t>parent?</w:t>
      </w:r>
    </w:p>
    <w:p>
      <w:r>
        <w:t>Core Competences to be Developed: Communication and collaboration through group discussion; Digital literacy through use of digital devices;</w:t>
      </w:r>
    </w:p>
    <w:p>
      <w:r>
        <w:t>Critical thinking and problem solving as learners discuss the significance of obeying and respecting parents; Creativity and imagination as learners</w:t>
      </w:r>
    </w:p>
    <w:p>
      <w:r>
        <w:t>role play.</w:t>
      </w:r>
    </w:p>
    <w:p>
      <w:r>
        <w:t>PCIs: Social cohesion by relating well with parents and other members of the Values: Respect for self, their parents and other members of</w:t>
      </w:r>
    </w:p>
    <w:p>
      <w:r>
        <w:t>Property of the</w:t>
      </w:r>
    </w:p>
    <w:p>
      <w:r>
        <w:t>Government of Kenya</w:t>
      </w:r>
    </w:p>
    <w:p>
      <w:r>
        <w:t>155</w:t>
        <w:tab/>
        <w:t>|</w:t>
        <w:tab/>
        <w:t>Page</w:t>
      </w:r>
    </w:p>
    <w:p/>
    <w:p>
      <w:r>
        <w:t>society.  the society; Responsibility for obeying parents and fulfilling</w:t>
      </w:r>
    </w:p>
    <w:p>
      <w:r>
        <w:t>duties towards them; Love and care for their parents.</w:t>
      </w:r>
    </w:p>
    <w:p>
      <w:r>
        <w:t>Links to Other Subjects: Social studies as learners fulfil their duties towards</w:t>
      </w:r>
    </w:p>
    <w:p>
      <w:r>
        <w:t>parents and others members in the society.</w:t>
      </w:r>
    </w:p>
    <w:p>
      <w:r>
        <w:t>Suggested Community Service Learning Activities: Learners</w:t>
      </w:r>
    </w:p>
    <w:p>
      <w:r>
        <w:t>to help their parents in performing simple house chores.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Obligations of children Learner correctly discusses</w:t>
      </w:r>
    </w:p>
    <w:p>
      <w:r>
        <w:t>children’s obligations to</w:t>
      </w:r>
    </w:p>
    <w:p>
      <w:r>
        <w:t>parents and explains the</w:t>
      </w:r>
    </w:p>
    <w:p>
      <w:r>
        <w:t>importance of obeying</w:t>
      </w:r>
    </w:p>
    <w:p>
      <w:r>
        <w:t>parents.</w:t>
      </w:r>
    </w:p>
    <w:p>
      <w:r>
        <w:t>Learner discusses</w:t>
      </w:r>
    </w:p>
    <w:p>
      <w:r>
        <w:t>children’s obligations to</w:t>
      </w:r>
    </w:p>
    <w:p>
      <w:r>
        <w:t>parents and explains the</w:t>
      </w:r>
    </w:p>
    <w:p>
      <w:r>
        <w:t>importance of obeying</w:t>
      </w:r>
    </w:p>
    <w:p>
      <w:r>
        <w:t>parents.</w:t>
      </w:r>
    </w:p>
    <w:p>
      <w:r>
        <w:t>Learner discusses</w:t>
      </w:r>
    </w:p>
    <w:p>
      <w:r>
        <w:t>children’s obligations to</w:t>
      </w:r>
    </w:p>
    <w:p>
      <w:r>
        <w:t>parents and has difficulties</w:t>
      </w:r>
    </w:p>
    <w:p>
      <w:r>
        <w:t>in explaining the</w:t>
      </w:r>
    </w:p>
    <w:p>
      <w:r>
        <w:t>importance of obeying</w:t>
      </w:r>
    </w:p>
    <w:p>
      <w:r>
        <w:t>parents.</w:t>
      </w:r>
    </w:p>
    <w:p>
      <w:r>
        <w:t>Learner has difficulties in</w:t>
      </w:r>
    </w:p>
    <w:p>
      <w:r>
        <w:t>discussing children’s</w:t>
      </w:r>
    </w:p>
    <w:p>
      <w:r>
        <w:t>obligations to parents and in</w:t>
      </w:r>
    </w:p>
    <w:p>
      <w:r>
        <w:t>explaining the importance of</w:t>
      </w:r>
    </w:p>
    <w:p>
      <w:r>
        <w:t>obeying parents.</w:t>
      </w:r>
    </w:p>
    <w:p/>
    <w:p>
      <w:r>
        <w:t>Not for Sale</w:t>
      </w:r>
    </w:p>
    <w:p>
      <w:r>
        <w:t>156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6.3 Children’s</w:t>
      </w:r>
    </w:p>
    <w:p>
      <w:r>
        <w:t>Obligations to Other</w:t>
      </w:r>
    </w:p>
    <w:p>
      <w:r>
        <w:t>Family Members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Discuss obligations of</w:t>
      </w:r>
    </w:p>
    <w:p>
      <w:r>
        <w:t>children to other family</w:t>
      </w:r>
    </w:p>
    <w:p>
      <w:r>
        <w:t>members as an act of ibadah</w:t>
      </w:r>
    </w:p>
    <w:p>
      <w:r>
        <w:t>(worship).</w:t>
      </w:r>
    </w:p>
    <w:p>
      <w:r>
        <w:t>b) Explain the significance of</w:t>
      </w:r>
    </w:p>
    <w:p>
      <w:r>
        <w:t>fulfilling obligations to other</w:t>
      </w:r>
    </w:p>
    <w:p>
      <w:r>
        <w:t>family members.</w:t>
      </w:r>
    </w:p>
    <w:p>
      <w:r>
        <w:t>c) Appreciate the</w:t>
      </w:r>
    </w:p>
    <w:p>
      <w:r>
        <w:t>strengthening of the bond</w:t>
      </w:r>
    </w:p>
    <w:p>
      <w:r>
        <w:t>with other family members by</w:t>
      </w:r>
    </w:p>
    <w:p>
      <w:r>
        <w:t>visiting them during special</w:t>
      </w:r>
    </w:p>
    <w:p>
      <w:r>
        <w:t>occasions.</w:t>
      </w:r>
    </w:p>
    <w:p>
      <w:r>
        <w:t>- Learners are guided to name</w:t>
      </w:r>
    </w:p>
    <w:p>
      <w:r>
        <w:t>other family members.</w:t>
      </w:r>
    </w:p>
    <w:p>
      <w:r>
        <w:t>- Learners to discuss children’s</w:t>
      </w:r>
    </w:p>
    <w:p>
      <w:r>
        <w:t>obligations to other family</w:t>
      </w:r>
    </w:p>
    <w:p>
      <w:r>
        <w:t>members (e.g. Respect, visiting,</w:t>
      </w:r>
    </w:p>
    <w:p>
      <w:r>
        <w:t>attending ceremonies, helping and</w:t>
      </w:r>
    </w:p>
    <w:p>
      <w:r>
        <w:t>caring for them etc.).</w:t>
      </w:r>
    </w:p>
    <w:p>
      <w:r>
        <w:t>- Learners are guided to discuss</w:t>
      </w:r>
    </w:p>
    <w:p>
      <w:r>
        <w:t>the significance of fulfilling</w:t>
      </w:r>
    </w:p>
    <w:p>
      <w:r>
        <w:t>obligations to other family</w:t>
      </w:r>
    </w:p>
    <w:p>
      <w:r>
        <w:t>members.</w:t>
      </w:r>
    </w:p>
    <w:p>
      <w:r>
        <w:t>- Learners in small groups role</w:t>
      </w:r>
    </w:p>
    <w:p>
      <w:r>
        <w:t>play their obligations to other</w:t>
      </w:r>
    </w:p>
    <w:p>
      <w:r>
        <w:t>family members.</w:t>
      </w:r>
    </w:p>
    <w:p>
      <w:r>
        <w:t>- Learners to watch digital devices</w:t>
      </w:r>
    </w:p>
    <w:p>
      <w:r>
        <w:t>on obligations of children to other</w:t>
      </w:r>
    </w:p>
    <w:p>
      <w:r>
        <w:t>family members.</w:t>
      </w:r>
    </w:p>
    <w:p>
      <w:r>
        <w:t>1. Who are the other</w:t>
      </w:r>
    </w:p>
    <w:p>
      <w:r>
        <w:t>family members?</w:t>
      </w:r>
    </w:p>
    <w:p>
      <w:r>
        <w:t>2. How do you develop</w:t>
      </w:r>
    </w:p>
    <w:p>
      <w:r>
        <w:t>good relationship with</w:t>
      </w:r>
    </w:p>
    <w:p>
      <w:r>
        <w:t>other family members?</w:t>
      </w:r>
    </w:p>
    <w:p>
      <w:r>
        <w:t>3. What is the significance</w:t>
      </w:r>
    </w:p>
    <w:p>
      <w:r>
        <w:t>of strengthening your</w:t>
      </w:r>
    </w:p>
    <w:p>
      <w:r>
        <w:t>relationship with other</w:t>
      </w:r>
    </w:p>
    <w:p>
      <w:r>
        <w:t>family members?</w:t>
      </w:r>
    </w:p>
    <w:p/>
    <w:p>
      <w:r>
        <w:t>Core Competences to be Developed: Communication and collaboration through group discussion on the obligation of children to other family</w:t>
      </w:r>
    </w:p>
    <w:p>
      <w:r>
        <w:t>members; Critical thinking and problem solving by discussing the significance of strengthening kinship bond ; Creativity and imagination as they</w:t>
      </w:r>
    </w:p>
    <w:p>
      <w:r>
        <w:t>role play. Learn to learn by extending their relation with family and other members of the society.</w:t>
      </w:r>
    </w:p>
    <w:p>
      <w:r>
        <w:t>PCIs: Social cohesion as learners relate well with family and other members of the Values: Respect for family and other members of the society;</w:t>
      </w:r>
    </w:p>
    <w:p>
      <w:r>
        <w:t>Property of the</w:t>
      </w:r>
    </w:p>
    <w:p>
      <w:r>
        <w:t>Government of Kenya</w:t>
      </w:r>
    </w:p>
    <w:p>
      <w:r>
        <w:t>157</w:t>
        <w:tab/>
        <w:t>|</w:t>
        <w:tab/>
        <w:t>Page</w:t>
      </w:r>
    </w:p>
    <w:p/>
    <w:p>
      <w:r>
        <w:t>society; Learning to live together by strengthening the kinship bond.  Responsibility by fulfilling duties towards other family</w:t>
      </w:r>
    </w:p>
    <w:p>
      <w:r>
        <w:t>members; Love and care to other family members.</w:t>
      </w:r>
    </w:p>
    <w:p>
      <w:r>
        <w:t>Links to Other Subjects: Social studies as learners fulfil their duties towards</w:t>
      </w:r>
    </w:p>
    <w:p>
      <w:r>
        <w:t>family and other members of the society.</w:t>
      </w:r>
    </w:p>
    <w:p>
      <w:r>
        <w:t>Suggested Community Service Learning Activities: Learners</w:t>
      </w:r>
    </w:p>
    <w:p>
      <w:r>
        <w:t>to visit other family members to strengthen their kinship bond.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Children’s obligations to</w:t>
      </w:r>
    </w:p>
    <w:p>
      <w:r>
        <w:t>other family members.</w:t>
      </w:r>
    </w:p>
    <w:p>
      <w:r>
        <w:t>Learner accurately</w:t>
      </w:r>
    </w:p>
    <w:p>
      <w:r>
        <w:t>discusses children’s</w:t>
      </w:r>
    </w:p>
    <w:p>
      <w:r>
        <w:t>obligations to other family</w:t>
      </w:r>
    </w:p>
    <w:p>
      <w:r>
        <w:t>members and explains the</w:t>
      </w:r>
    </w:p>
    <w:p>
      <w:r>
        <w:t>significance of fulfilling</w:t>
      </w:r>
    </w:p>
    <w:p>
      <w:r>
        <w:t>the obligations.</w:t>
      </w:r>
    </w:p>
    <w:p>
      <w:r>
        <w:t>Learner discusses</w:t>
      </w:r>
    </w:p>
    <w:p>
      <w:r>
        <w:t>children’s obligations to</w:t>
      </w:r>
    </w:p>
    <w:p>
      <w:r>
        <w:t>other family members and</w:t>
      </w:r>
    </w:p>
    <w:p>
      <w:r>
        <w:t>explains the significance</w:t>
      </w:r>
    </w:p>
    <w:p>
      <w:r>
        <w:t>of fulfilling the</w:t>
      </w:r>
    </w:p>
    <w:p>
      <w:r>
        <w:t>obligations.</w:t>
      </w:r>
    </w:p>
    <w:p>
      <w:r>
        <w:t>Learner sometimes</w:t>
      </w:r>
    </w:p>
    <w:p>
      <w:r>
        <w:t>discusses children’s</w:t>
      </w:r>
    </w:p>
    <w:p>
      <w:r>
        <w:t>obligations to other family</w:t>
      </w:r>
    </w:p>
    <w:p>
      <w:r>
        <w:t>members and explains the</w:t>
      </w:r>
    </w:p>
    <w:p>
      <w:r>
        <w:t>significance of fulfilling</w:t>
      </w:r>
    </w:p>
    <w:p>
      <w:r>
        <w:t>the obligations.</w:t>
      </w:r>
    </w:p>
    <w:p>
      <w:r>
        <w:t>Learner has difficulties in</w:t>
      </w:r>
    </w:p>
    <w:p>
      <w:r>
        <w:t>discussing children’s</w:t>
      </w:r>
    </w:p>
    <w:p>
      <w:r>
        <w:t>obligations to other family</w:t>
      </w:r>
    </w:p>
    <w:p>
      <w:r>
        <w:t>members and in explaining the</w:t>
      </w:r>
    </w:p>
    <w:p>
      <w:r>
        <w:t>significance of fulfilling the</w:t>
      </w:r>
    </w:p>
    <w:p>
      <w:r>
        <w:t>obligations.</w:t>
      </w:r>
    </w:p>
    <w:p/>
    <w:p>
      <w:r>
        <w:t>Not for Sale</w:t>
      </w:r>
    </w:p>
    <w:p>
      <w:r>
        <w:t>158</w:t>
        <w:tab/>
        <w:t>|</w:t>
        <w:tab/>
        <w:t>Page</w:t>
      </w:r>
    </w:p>
    <w:p/>
    <w:p>
      <w:r>
        <w:t>Strand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7.0 HISTORY OF</w:t>
      </w:r>
    </w:p>
    <w:p>
      <w:r>
        <w:t>ISLAM</w:t>
      </w:r>
    </w:p>
    <w:p/>
    <w:p>
      <w:r>
        <w:t>7.1 Prophet’s Marriage</w:t>
      </w:r>
    </w:p>
    <w:p>
      <w:r>
        <w:t>to Khadija (R.A).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Discuss the reasons why</w:t>
      </w:r>
    </w:p>
    <w:p>
      <w:r>
        <w:t>Khadija (R.A) proposed to</w:t>
      </w:r>
    </w:p>
    <w:p>
      <w:r>
        <w:t>marry the Prophet (S.A.W) so</w:t>
      </w:r>
    </w:p>
    <w:p>
      <w:r>
        <w:t>as to make responsible</w:t>
      </w:r>
    </w:p>
    <w:p>
      <w:r>
        <w:t>choices in life.</w:t>
      </w:r>
    </w:p>
    <w:p>
      <w:r>
        <w:t>b) Explain the role played by</w:t>
      </w:r>
    </w:p>
    <w:p>
      <w:r>
        <w:t>Khadija in the life of Prophet</w:t>
      </w:r>
    </w:p>
    <w:p>
      <w:r>
        <w:t>Muhammad (S.A.W).</w:t>
      </w:r>
    </w:p>
    <w:p>
      <w:r>
        <w:t>c) Appreciate the Prophet’s</w:t>
      </w:r>
    </w:p>
    <w:p>
      <w:r>
        <w:t>marriage to Khadija as a</w:t>
      </w:r>
    </w:p>
    <w:p>
      <w:r>
        <w:t>model for Muslims.</w:t>
      </w:r>
    </w:p>
    <w:p>
      <w:r>
        <w:t>- Learners to be guided to identify</w:t>
      </w:r>
    </w:p>
    <w:p>
      <w:r>
        <w:t>the qualities that led Khadija</w:t>
      </w:r>
    </w:p>
    <w:p>
      <w:r>
        <w:t>(R.A) to propose to marry the</w:t>
      </w:r>
    </w:p>
    <w:p>
      <w:r>
        <w:t>Prophet (e.g. trustworthy, honesty,</w:t>
      </w:r>
    </w:p>
    <w:p>
      <w:r>
        <w:t>hardworking).</w:t>
      </w:r>
    </w:p>
    <w:p>
      <w:r>
        <w:t>- Learners are guided to discuss</w:t>
      </w:r>
    </w:p>
    <w:p>
      <w:r>
        <w:t>the role of Khadija in the life of</w:t>
      </w:r>
    </w:p>
    <w:p>
      <w:r>
        <w:t>Prophet Muhammad (S.A.W).</w:t>
      </w:r>
    </w:p>
    <w:p>
      <w:r>
        <w:t>(E.g. First person to accept Islam,</w:t>
      </w:r>
    </w:p>
    <w:p>
      <w:r>
        <w:t>moral support, all his children</w:t>
      </w:r>
    </w:p>
    <w:p>
      <w:r>
        <w:t>were born by Khadija apart from</w:t>
      </w:r>
    </w:p>
    <w:p>
      <w:r>
        <w:t>Ibrahim, her wealth support etc.).</w:t>
      </w:r>
    </w:p>
    <w:p>
      <w:r>
        <w:t>- Learners are guided to listen to</w:t>
      </w:r>
    </w:p>
    <w:p>
      <w:r>
        <w:t>story o on the Prophet’s marriage</w:t>
      </w:r>
    </w:p>
    <w:p>
      <w:r>
        <w:t>to Khadija from a digital device</w:t>
      </w:r>
    </w:p>
    <w:p>
      <w:r>
        <w:t>(R.A).</w:t>
      </w:r>
    </w:p>
    <w:p>
      <w:r>
        <w:t>1. Why did Khadija</w:t>
      </w:r>
    </w:p>
    <w:p>
      <w:r>
        <w:t>proposed to Prophet</w:t>
      </w:r>
    </w:p>
    <w:p>
      <w:r>
        <w:t>Muhammad (S.A.W).</w:t>
      </w:r>
    </w:p>
    <w:p>
      <w:r>
        <w:t>2. What role did Khadija</w:t>
      </w:r>
    </w:p>
    <w:p>
      <w:r>
        <w:t>play in the Prophet’s life?</w:t>
      </w:r>
    </w:p>
    <w:p>
      <w:r>
        <w:t>3. What lessons do we</w:t>
      </w:r>
    </w:p>
    <w:p>
      <w:r>
        <w:t>learn from prophet’s</w:t>
      </w:r>
    </w:p>
    <w:p>
      <w:r>
        <w:t>marriage to Khadija</w:t>
      </w:r>
    </w:p>
    <w:p>
      <w:r>
        <w:t>(R.A)?</w:t>
      </w:r>
    </w:p>
    <w:p/>
    <w:p>
      <w:r>
        <w:t>Core Competences to be Developed: Communication and collaboration through group discussion Prophet’s marriage to Khadija (R.A); Critical</w:t>
      </w:r>
    </w:p>
    <w:p>
      <w:r>
        <w:t>thinking and problem solving learners discuss reasons behind prophet’s marriage to Khadija (R.A); Creativity and imagination draw lessons from</w:t>
      </w:r>
    </w:p>
    <w:p>
      <w:r>
        <w:t>prophet’s marriage to Khadija (R.A).</w:t>
      </w:r>
    </w:p>
    <w:p>
      <w:r>
        <w:t>PCIs: Social cohesion by establishing marital bonds among members of the</w:t>
      </w:r>
    </w:p>
    <w:p>
      <w:r>
        <w:t>society.</w:t>
      </w:r>
    </w:p>
    <w:p>
      <w:r>
        <w:t>Values: Respect through appreciation of the institution of</w:t>
      </w:r>
    </w:p>
    <w:p>
      <w:r>
        <w:t>marriage; Responsibility by fulfilling marital duties; Love and</w:t>
      </w:r>
    </w:p>
    <w:p>
      <w:r>
        <w:t>Property of the</w:t>
      </w:r>
    </w:p>
    <w:p>
      <w:r>
        <w:t>Government of Kenya</w:t>
      </w:r>
    </w:p>
    <w:p>
      <w:r>
        <w:t>159</w:t>
        <w:tab/>
        <w:t>|</w:t>
        <w:tab/>
        <w:t>Page</w:t>
      </w:r>
    </w:p>
    <w:p/>
    <w:p>
      <w:r>
        <w:t>care among spouses.</w:t>
      </w:r>
    </w:p>
    <w:p>
      <w:r>
        <w:t>Links to Other Subjects: Social Studies as learners appreciate the Islamic</w:t>
      </w:r>
    </w:p>
    <w:p>
      <w:r>
        <w:t>marriage in the society.</w:t>
      </w:r>
    </w:p>
    <w:p>
      <w:r>
        <w:t>Suggested Community Service Learning Activities: Learners</w:t>
      </w:r>
    </w:p>
    <w:p>
      <w:r>
        <w:t>to visit madrasas/mosques to learn more about Prophet’s wives</w:t>
      </w:r>
    </w:p>
    <w:p>
      <w:r>
        <w:t>and children.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Prophet’s Marriage to</w:t>
      </w:r>
    </w:p>
    <w:p>
      <w:r>
        <w:t>Khadija (R.A)</w:t>
      </w:r>
    </w:p>
    <w:p>
      <w:r>
        <w:t>Confidently and accurately</w:t>
      </w:r>
    </w:p>
    <w:p>
      <w:r>
        <w:t>discusses the prophet’s</w:t>
      </w:r>
    </w:p>
    <w:p>
      <w:r>
        <w:t>marriage to Khadija,</w:t>
      </w:r>
    </w:p>
    <w:p>
      <w:r>
        <w:t>identifies reasons behind</w:t>
      </w:r>
    </w:p>
    <w:p>
      <w:r>
        <w:t>the marriage and explains</w:t>
      </w:r>
    </w:p>
    <w:p>
      <w:r>
        <w:t>the role of Khadija in the</w:t>
      </w:r>
    </w:p>
    <w:p>
      <w:r>
        <w:t>life of Prophet (S.A.W).</w:t>
      </w:r>
    </w:p>
    <w:p>
      <w:r>
        <w:t>Accurately discusses the</w:t>
      </w:r>
    </w:p>
    <w:p>
      <w:r>
        <w:t>prophet’s marriage to</w:t>
      </w:r>
    </w:p>
    <w:p>
      <w:r>
        <w:t>Khadija, identifies reasons</w:t>
      </w:r>
    </w:p>
    <w:p>
      <w:r>
        <w:t>behind the marriage and</w:t>
      </w:r>
    </w:p>
    <w:p>
      <w:r>
        <w:t>explains the role of</w:t>
      </w:r>
    </w:p>
    <w:p>
      <w:r>
        <w:t>Khadija in the life of</w:t>
      </w:r>
    </w:p>
    <w:p>
      <w:r>
        <w:t>Prophet (S.A.W).</w:t>
      </w:r>
    </w:p>
    <w:p>
      <w:r>
        <w:t>Discusses the prophet’s</w:t>
      </w:r>
    </w:p>
    <w:p>
      <w:r>
        <w:t>marriage to Khadija,</w:t>
      </w:r>
    </w:p>
    <w:p>
      <w:r>
        <w:t>identifies reasons behind</w:t>
      </w:r>
    </w:p>
    <w:p>
      <w:r>
        <w:t>the marriage, but has</w:t>
      </w:r>
    </w:p>
    <w:p>
      <w:r>
        <w:t>difficulties in explaining</w:t>
      </w:r>
    </w:p>
    <w:p>
      <w:r>
        <w:t>the role of Khadija in the</w:t>
      </w:r>
    </w:p>
    <w:p>
      <w:r>
        <w:t>life of Prophet (S.A.W).</w:t>
      </w:r>
    </w:p>
    <w:p>
      <w:r>
        <w:t>Has difficulty in discussing the</w:t>
      </w:r>
    </w:p>
    <w:p>
      <w:r>
        <w:t>prophet’s marriage to Khadija,</w:t>
      </w:r>
    </w:p>
    <w:p>
      <w:r>
        <w:t>in identifying the reasons</w:t>
      </w:r>
    </w:p>
    <w:p>
      <w:r>
        <w:t>behind the marriage and</w:t>
      </w:r>
    </w:p>
    <w:p>
      <w:r>
        <w:t>explaining the role of Khadija</w:t>
      </w:r>
    </w:p>
    <w:p>
      <w:r>
        <w:t>in the life of Prophet (S.A.W).</w:t>
      </w:r>
    </w:p>
    <w:p/>
    <w:p>
      <w:r>
        <w:t>Not for Sale</w:t>
      </w:r>
    </w:p>
    <w:p>
      <w:r>
        <w:t>160</w:t>
        <w:tab/>
        <w:t>|</w:t>
        <w:tab/>
        <w:t>Page</w:t>
      </w:r>
    </w:p>
    <w:p/>
    <w:p>
      <w:r>
        <w:t>Strand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7.0 HISTORY OF</w:t>
      </w:r>
    </w:p>
    <w:p>
      <w:r>
        <w:t>ISLAM</w:t>
      </w:r>
    </w:p>
    <w:p/>
    <w:p>
      <w:r>
        <w:t>7.2 Call to Prophethood</w:t>
      </w:r>
    </w:p>
    <w:p/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Discuss the prophet’s</w:t>
      </w:r>
    </w:p>
    <w:p>
      <w:r>
        <w:t>experience at cave Hira with</w:t>
      </w:r>
    </w:p>
    <w:p>
      <w:r>
        <w:t>Angel Jibril for spiritual</w:t>
      </w:r>
    </w:p>
    <w:p>
      <w:r>
        <w:t>growth.</w:t>
      </w:r>
    </w:p>
    <w:p>
      <w:r>
        <w:t>b) Explain the significance of</w:t>
      </w:r>
    </w:p>
    <w:p>
      <w:r>
        <w:t>the first five verses revealed</w:t>
      </w:r>
    </w:p>
    <w:p>
      <w:r>
        <w:t>to Prophet (S.A.W) in relation</w:t>
      </w:r>
    </w:p>
    <w:p>
      <w:r>
        <w:t>to education.</w:t>
      </w:r>
    </w:p>
    <w:p>
      <w:r>
        <w:t>c) Appreciate the role of</w:t>
      </w:r>
    </w:p>
    <w:p>
      <w:r>
        <w:t>Prophet (S.A.W) as a</w:t>
      </w:r>
    </w:p>
    <w:p>
      <w:r>
        <w:t>messenger of Allah (W.W.T)</w:t>
      </w:r>
    </w:p>
    <w:p>
      <w:r>
        <w:t>by emulating his practices.</w:t>
      </w:r>
    </w:p>
    <w:p>
      <w:r>
        <w:t>- Learners are guided to</w:t>
      </w:r>
    </w:p>
    <w:p>
      <w:r>
        <w:t>watch/listen to a story from a</w:t>
      </w:r>
    </w:p>
    <w:p>
      <w:r>
        <w:t>Digital Device/resource person on</w:t>
      </w:r>
    </w:p>
    <w:p>
      <w:r>
        <w:t>prophet’s experience at cave Hira.</w:t>
      </w:r>
    </w:p>
    <w:p>
      <w:r>
        <w:t>- Learners are guided to read a</w:t>
      </w:r>
    </w:p>
    <w:p>
      <w:r>
        <w:t>story on call to prophethood.</w:t>
      </w:r>
    </w:p>
    <w:p>
      <w:r>
        <w:t>- Learners are guided to recite the</w:t>
      </w:r>
    </w:p>
    <w:p>
      <w:r>
        <w:t>first five verses of Suratul-Alaq.</w:t>
      </w:r>
    </w:p>
    <w:p>
      <w:r>
        <w:t>- Learners are guided to discuss</w:t>
      </w:r>
    </w:p>
    <w:p>
      <w:r>
        <w:t>the teachings from the first five</w:t>
      </w:r>
    </w:p>
    <w:p>
      <w:r>
        <w:t>verses of Suratul-Alaq.</w:t>
      </w:r>
    </w:p>
    <w:p>
      <w:r>
        <w:t>- Learners are guided to discuss</w:t>
      </w:r>
    </w:p>
    <w:p>
      <w:r>
        <w:t>reaction of the Prophet (S.A.W)</w:t>
      </w:r>
    </w:p>
    <w:p>
      <w:r>
        <w:t>after receiving the first revelation.</w:t>
      </w:r>
    </w:p>
    <w:p>
      <w:r>
        <w:t>1. What is the role of</w:t>
      </w:r>
    </w:p>
    <w:p>
      <w:r>
        <w:t>Angel Jibril?</w:t>
      </w:r>
    </w:p>
    <w:p>
      <w:r>
        <w:t>2. What was the reaction</w:t>
      </w:r>
    </w:p>
    <w:p>
      <w:r>
        <w:t>of the prophet after</w:t>
      </w:r>
    </w:p>
    <w:p>
      <w:r>
        <w:t>receiving the first</w:t>
      </w:r>
    </w:p>
    <w:p>
      <w:r>
        <w:t>revelation?</w:t>
      </w:r>
    </w:p>
    <w:p>
      <w:r>
        <w:t>3. What are the teachings</w:t>
      </w:r>
    </w:p>
    <w:p>
      <w:r>
        <w:t>of the first five verses to</w:t>
      </w:r>
    </w:p>
    <w:p>
      <w:r>
        <w:t>be revealed to the Prophet</w:t>
      </w:r>
    </w:p>
    <w:p>
      <w:r>
        <w:t>(S.A.W)?</w:t>
      </w:r>
    </w:p>
    <w:p/>
    <w:p>
      <w:r>
        <w:t>Core Competences to be Developed: Communication and collaboration as learners discuss the Prophet’s experience at Cave Hira; Critical</w:t>
      </w:r>
    </w:p>
    <w:p>
      <w:r>
        <w:t>thinking and problem solving learners discuss the teachings of the first five verses to be revealed to the prophet; Learning to learn as learners</w:t>
      </w:r>
    </w:p>
    <w:p>
      <w:r>
        <w:t>discuss the challenges of prophethood.</w:t>
      </w:r>
    </w:p>
    <w:p>
      <w:r>
        <w:t>PCIs: Guidance services as learners learn how the Prophet (S.A.W) reformed</w:t>
      </w:r>
    </w:p>
    <w:p>
      <w:r>
        <w:t>through divine guidance; Value and moral education as learners develop patience</w:t>
      </w:r>
    </w:p>
    <w:p>
      <w:r>
        <w:t>while reforming society.</w:t>
      </w:r>
    </w:p>
    <w:p>
      <w:r>
        <w:t>Values: Respect for the mission of prophethood as learners</w:t>
      </w:r>
    </w:p>
    <w:p>
      <w:r>
        <w:t>emulate the prophet; Responsibility by searching for</w:t>
      </w:r>
    </w:p>
    <w:p>
      <w:r>
        <w:t>knowledge; Love by acting upon the message brought by the</w:t>
      </w:r>
    </w:p>
    <w:p>
      <w:r>
        <w:t>Property of the</w:t>
      </w:r>
    </w:p>
    <w:p>
      <w:r>
        <w:t>Government of Kenya</w:t>
      </w:r>
    </w:p>
    <w:p>
      <w:r>
        <w:t>161</w:t>
        <w:tab/>
        <w:t>|</w:t>
        <w:tab/>
        <w:t>Page</w:t>
      </w:r>
    </w:p>
    <w:p/>
    <w:p>
      <w:r>
        <w:t>Prophet (S.A.W).</w:t>
      </w:r>
    </w:p>
    <w:p>
      <w:r>
        <w:t>Links to Other Subjects: Language activities by acquiring new vocabularies</w:t>
      </w:r>
    </w:p>
    <w:p>
      <w:r>
        <w:t>from the first revealed verses; Social Studies as learners discuss the spread of</w:t>
      </w:r>
    </w:p>
    <w:p>
      <w:r>
        <w:t>Islam.</w:t>
      </w:r>
    </w:p>
    <w:p>
      <w:r>
        <w:t>Suggested Community Service Learning Activities: Learners</w:t>
      </w:r>
    </w:p>
    <w:p>
      <w:r>
        <w:t>narrating the story of the Call to Prophethood to friends and</w:t>
      </w:r>
    </w:p>
    <w:p>
      <w:r>
        <w:t>other family members.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Call to Prophethood Learner appropriately</w:t>
      </w:r>
    </w:p>
    <w:p>
      <w:r>
        <w:t>discusses the story of</w:t>
      </w:r>
    </w:p>
    <w:p>
      <w:r>
        <w:t>prophet’s experience at</w:t>
      </w:r>
    </w:p>
    <w:p>
      <w:r>
        <w:t>cave Hira and explains the</w:t>
      </w:r>
    </w:p>
    <w:p>
      <w:r>
        <w:t>significance of the first</w:t>
      </w:r>
    </w:p>
    <w:p>
      <w:r>
        <w:t>verses to be revealed.</w:t>
      </w:r>
    </w:p>
    <w:p>
      <w:r>
        <w:t>Learner discusses the story</w:t>
      </w:r>
    </w:p>
    <w:p>
      <w:r>
        <w:t>of prophet’s experience at</w:t>
      </w:r>
    </w:p>
    <w:p>
      <w:r>
        <w:t>cave Hira and explains the</w:t>
      </w:r>
    </w:p>
    <w:p>
      <w:r>
        <w:t>significance of the first</w:t>
      </w:r>
    </w:p>
    <w:p>
      <w:r>
        <w:t>verses to be revealed.</w:t>
      </w:r>
    </w:p>
    <w:p>
      <w:r>
        <w:t>Learner discusses the story</w:t>
      </w:r>
    </w:p>
    <w:p>
      <w:r>
        <w:t>of prophet’s experience at</w:t>
      </w:r>
    </w:p>
    <w:p>
      <w:r>
        <w:t>cave Hira, but has some</w:t>
      </w:r>
    </w:p>
    <w:p>
      <w:r>
        <w:t>difficulties in explaining</w:t>
      </w:r>
    </w:p>
    <w:p>
      <w:r>
        <w:t>the significance of the first</w:t>
      </w:r>
    </w:p>
    <w:p>
      <w:r>
        <w:t>verses to be revealed.</w:t>
      </w:r>
    </w:p>
    <w:p>
      <w:r>
        <w:t>Learner has difficulties in</w:t>
      </w:r>
    </w:p>
    <w:p>
      <w:r>
        <w:t>discussing the story of</w:t>
      </w:r>
    </w:p>
    <w:p>
      <w:r>
        <w:t>prophet’s experience at cave</w:t>
      </w:r>
    </w:p>
    <w:p>
      <w:r>
        <w:t>Hira and in explaining the</w:t>
      </w:r>
    </w:p>
    <w:p>
      <w:r>
        <w:t>significance of the first verses</w:t>
      </w:r>
    </w:p>
    <w:p>
      <w:r>
        <w:t>to be revealed.</w:t>
      </w:r>
    </w:p>
    <w:p/>
    <w:p>
      <w:r>
        <w:t>Not for Sale</w:t>
      </w:r>
    </w:p>
    <w:p>
      <w:r>
        <w:t>162</w:t>
        <w:tab/>
        <w:t>|</w:t>
        <w:tab/>
        <w:t>Page</w:t>
      </w:r>
    </w:p>
    <w:p/>
    <w:p>
      <w:r>
        <w:t>Strands Sub strands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7. HISTORY</w:t>
      </w:r>
    </w:p>
    <w:p>
      <w:r>
        <w:t>OF ISLAM</w:t>
      </w:r>
    </w:p>
    <w:p/>
    <w:p>
      <w:r>
        <w:t>7.3 Al-Isra wal Miraj</w:t>
      </w:r>
    </w:p>
    <w:p/>
    <w:p>
      <w:r>
        <w:t>(4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Discuss the Prophet’s</w:t>
      </w:r>
    </w:p>
    <w:p>
      <w:r>
        <w:t>Night Journey to</w:t>
      </w:r>
    </w:p>
    <w:p>
      <w:r>
        <w:t>Heaven for spiritual</w:t>
      </w:r>
    </w:p>
    <w:p>
      <w:r>
        <w:t>nourishment.</w:t>
      </w:r>
    </w:p>
    <w:p>
      <w:r>
        <w:t>b) Explain the</w:t>
      </w:r>
    </w:p>
    <w:p>
      <w:r>
        <w:t>significance of al-Isra</w:t>
      </w:r>
    </w:p>
    <w:p>
      <w:r>
        <w:t>wal Miraj in the life of</w:t>
      </w:r>
    </w:p>
    <w:p>
      <w:r>
        <w:t>a Muslim.</w:t>
      </w:r>
    </w:p>
    <w:p>
      <w:r>
        <w:t>c) Appreciate al-Isra wal</w:t>
      </w:r>
    </w:p>
    <w:p>
      <w:r>
        <w:t>Miraj as an important</w:t>
      </w:r>
    </w:p>
    <w:p>
      <w:r>
        <w:t>event in the history of</w:t>
      </w:r>
    </w:p>
    <w:p>
      <w:r>
        <w:t>Islam.</w:t>
      </w:r>
    </w:p>
    <w:p>
      <w:r>
        <w:t>- Learners are guided watch a</w:t>
      </w:r>
    </w:p>
    <w:p>
      <w:r>
        <w:t>video on al-Isra wal Miraj</w:t>
      </w:r>
    </w:p>
    <w:p>
      <w:r>
        <w:t>from a digital device.</w:t>
      </w:r>
    </w:p>
    <w:p>
      <w:r>
        <w:t>- Learners are guided to</w:t>
      </w:r>
    </w:p>
    <w:p>
      <w:r>
        <w:t>discuss the events of al-Isra</w:t>
      </w:r>
    </w:p>
    <w:p>
      <w:r>
        <w:t>wal Miraj.</w:t>
      </w:r>
    </w:p>
    <w:p>
      <w:r>
        <w:t>- In pairs or in groups</w:t>
      </w:r>
    </w:p>
    <w:p>
      <w:r>
        <w:t>learners are guided to</w:t>
      </w:r>
    </w:p>
    <w:p>
      <w:r>
        <w:t>discuss the importance of</w:t>
      </w:r>
    </w:p>
    <w:p>
      <w:r>
        <w:t>al-Isra wal Miraj.</w:t>
      </w:r>
    </w:p>
    <w:p>
      <w:r>
        <w:t>- Learners are guided to</w:t>
      </w:r>
    </w:p>
    <w:p>
      <w:r>
        <w:t>discuss the major gift given</w:t>
      </w:r>
    </w:p>
    <w:p>
      <w:r>
        <w:t>to prophet (S.A.W) during</w:t>
      </w:r>
    </w:p>
    <w:p>
      <w:r>
        <w:t>al-Isra wal Miraj journey.</w:t>
      </w:r>
    </w:p>
    <w:p/>
    <w:p>
      <w:r>
        <w:t>1. What means did the</w:t>
      </w:r>
    </w:p>
    <w:p>
      <w:r>
        <w:t>Prophet (S.A.W) use in</w:t>
      </w:r>
    </w:p>
    <w:p>
      <w:r>
        <w:t>this journey?</w:t>
      </w:r>
    </w:p>
    <w:p>
      <w:r>
        <w:t>2. What did the prophet</w:t>
      </w:r>
    </w:p>
    <w:p>
      <w:r>
        <w:t>encounter during this</w:t>
      </w:r>
    </w:p>
    <w:p>
      <w:r>
        <w:t>journey?</w:t>
      </w:r>
    </w:p>
    <w:p>
      <w:r>
        <w:t>3. What lessons do you</w:t>
      </w:r>
    </w:p>
    <w:p>
      <w:r>
        <w:t>learn from the Prophet’s</w:t>
      </w:r>
    </w:p>
    <w:p>
      <w:r>
        <w:t>journey?</w:t>
      </w:r>
    </w:p>
    <w:p/>
    <w:p>
      <w:r>
        <w:t>Core Competences to be Developed: Digital literacy as learners watch the event of al-Isra wal Miraj; Communication and collaboration as</w:t>
      </w:r>
    </w:p>
    <w:p>
      <w:r>
        <w:t>learners discuss the significance of al-Isra wal Miraj; Critical thinking and problem solving as they discuss the lessons from the event.</w:t>
      </w:r>
    </w:p>
    <w:p>
      <w:r>
        <w:t>PCIs:  Self-esteem as learners narrate the Prophet’s miraculous journey to</w:t>
      </w:r>
    </w:p>
    <w:p>
      <w:r>
        <w:t>heaven.</w:t>
      </w:r>
    </w:p>
    <w:p>
      <w:r>
        <w:t>Values: Responsibility by observing the observing the five daily</w:t>
      </w:r>
    </w:p>
    <w:p>
      <w:r>
        <w:t>prayers.</w:t>
      </w:r>
    </w:p>
    <w:p>
      <w:r>
        <w:t>Links to Other Subjects:  Social studies a learners discuss the means of</w:t>
      </w:r>
    </w:p>
    <w:p>
      <w:r>
        <w:t>transport used by the Prophet during the event.</w:t>
      </w:r>
    </w:p>
    <w:p>
      <w:r>
        <w:t>Suggested Community Service Learning Activities: Learners</w:t>
      </w:r>
    </w:p>
    <w:p>
      <w:r>
        <w:t>learn more about al-Isra wal Miraj from mosques and madrasa.</w:t>
      </w:r>
    </w:p>
    <w:p/>
    <w:p>
      <w:r>
        <w:t>Property of the</w:t>
      </w:r>
    </w:p>
    <w:p>
      <w:r>
        <w:t>Government of Kenya</w:t>
      </w:r>
    </w:p>
    <w:p>
      <w:r>
        <w:t>163</w:t>
        <w:tab/>
        <w:t>|</w:t>
        <w:tab/>
        <w:t>Page</w:t>
      </w:r>
    </w:p>
    <w:p/>
    <w:p>
      <w:r>
        <w:t>Assessment Rubrics</w:t>
      </w:r>
    </w:p>
    <w:p>
      <w:r>
        <w:t>Indicator Exceeds Expectations Meets Expectations Approaches Expectations Below Expectations</w:t>
      </w:r>
    </w:p>
    <w:p>
      <w:r>
        <w:t>Al-Isra wal Miraj  Learner confidently</w:t>
      </w:r>
    </w:p>
    <w:p>
      <w:r>
        <w:t>correctly discusses events</w:t>
      </w:r>
    </w:p>
    <w:p>
      <w:r>
        <w:t>in the Prophet’s journey</w:t>
      </w:r>
    </w:p>
    <w:p>
      <w:r>
        <w:t>and explains the</w:t>
      </w:r>
    </w:p>
    <w:p>
      <w:r>
        <w:t>significance of the event.</w:t>
      </w:r>
    </w:p>
    <w:p>
      <w:r>
        <w:t>Learner correctly discusses</w:t>
      </w:r>
    </w:p>
    <w:p>
      <w:r>
        <w:t>events in the Prophet’s</w:t>
      </w:r>
    </w:p>
    <w:p>
      <w:r>
        <w:t>journey and explains the</w:t>
      </w:r>
    </w:p>
    <w:p>
      <w:r>
        <w:t>significance of the event.</w:t>
      </w:r>
    </w:p>
    <w:p>
      <w:r>
        <w:t>Learner discusses events</w:t>
      </w:r>
    </w:p>
    <w:p>
      <w:r>
        <w:t>in the Prophet’s journey</w:t>
      </w:r>
    </w:p>
    <w:p>
      <w:r>
        <w:t>but has difficulties in</w:t>
      </w:r>
    </w:p>
    <w:p>
      <w:r>
        <w:t>explaining the significance</w:t>
      </w:r>
    </w:p>
    <w:p>
      <w:r>
        <w:t>of the event.</w:t>
      </w:r>
    </w:p>
    <w:p>
      <w:r>
        <w:t>Learner has difficulties in</w:t>
      </w:r>
    </w:p>
    <w:p>
      <w:r>
        <w:t>discussing events in the</w:t>
      </w:r>
    </w:p>
    <w:p>
      <w:r>
        <w:t>prophet’s journey and in</w:t>
      </w:r>
    </w:p>
    <w:p>
      <w:r>
        <w:t>explaining the significance</w:t>
      </w:r>
    </w:p>
    <w:p>
      <w:r>
        <w:t>of the event.</w:t>
      </w:r>
    </w:p>
    <w:p/>
    <w:p>
      <w:r>
        <w:t>Not for Sale</w:t>
      </w:r>
    </w:p>
    <w:p>
      <w:r>
        <w:t>164</w:t>
        <w:tab/>
        <w:t>|</w:t>
        <w:tab/>
        <w:t>Page</w:t>
      </w:r>
    </w:p>
    <w:p/>
    <w:p>
      <w:r>
        <w:t>SRAND Suggested Non-formal Activities</w:t>
      </w:r>
    </w:p>
    <w:p>
      <w:r>
        <w:t>1.0 QUR’AN • Giving a talk on the meaning of the selected surahs during assembly/Pastoral Programme Instruction (P.P.I.).</w:t>
      </w:r>
    </w:p>
    <w:p>
      <w:r>
        <w:t>2.0 HADITH</w:t>
      </w:r>
    </w:p>
    <w:p/>
    <w:p>
      <w:r>
        <w:t>• Giving a talk on the meaning of the hadith during assembly and P.P.I.</w:t>
      </w:r>
    </w:p>
    <w:p>
      <w:r>
        <w:t>• Health official/Imam invited to give a talk on importance of oral hygiene</w:t>
      </w:r>
    </w:p>
    <w:p>
      <w:r>
        <w:t>• During lunch, break or where school meal programmes are available, learners practice the competencies while</w:t>
      </w:r>
    </w:p>
    <w:p>
      <w:r>
        <w:t>eating.</w:t>
      </w:r>
    </w:p>
    <w:p>
      <w:r>
        <w:t>Participate in ballgames and athletics competition</w:t>
      </w:r>
    </w:p>
    <w:p>
      <w:r>
        <w:t>3.0 PILLARS</w:t>
      </w:r>
    </w:p>
    <w:p>
      <w:r>
        <w:t>OF IMAN</w:t>
      </w:r>
    </w:p>
    <w:p>
      <w:r>
        <w:t>• Making supplication during clubs, meetings and P.P.I</w:t>
      </w:r>
    </w:p>
    <w:p>
      <w:r>
        <w:t>• Give a talk on the duties of angels and the significance of belief in Allah’s angels during club meetings.</w:t>
      </w:r>
    </w:p>
    <w:p/>
    <w:p>
      <w:r>
        <w:t>4.0</w:t>
      </w:r>
    </w:p>
    <w:p>
      <w:r>
        <w:t>DEVOTIONAL</w:t>
      </w:r>
    </w:p>
    <w:p>
      <w:r>
        <w:t>ACTS</w:t>
      </w:r>
    </w:p>
    <w:p>
      <w:r>
        <w:t>• Learners practise the virtues of the prophets after class, in games and during club time</w:t>
      </w:r>
    </w:p>
    <w:p>
      <w:r>
        <w:t>• Learners to attend madrasa to enhance their knowledge on purification.</w:t>
      </w:r>
    </w:p>
    <w:p>
      <w:r>
        <w:t>• Learners to clean the Ablution area and prayer room</w:t>
      </w:r>
    </w:p>
    <w:p>
      <w:r>
        <w:t>• Learners to pray at school, masjid and home while observing the conditions for swalah</w:t>
      </w:r>
    </w:p>
    <w:p>
      <w:r>
        <w:t>• Learners lead and guide others in performing the pillars of swalah appropriately in the school prayer room.</w:t>
      </w:r>
    </w:p>
    <w:p/>
    <w:p>
      <w:r>
        <w:t>Property of the</w:t>
      </w:r>
    </w:p>
    <w:p>
      <w:r>
        <w:t>Government of Kenya</w:t>
      </w:r>
    </w:p>
    <w:p>
      <w:r>
        <w:t>165</w:t>
        <w:tab/>
        <w:t>|</w:t>
        <w:tab/>
        <w:t>Page</w:t>
      </w:r>
    </w:p>
    <w:p/>
    <w:p>
      <w:r>
        <w:t>5.0 AKHLAQ</w:t>
      </w:r>
    </w:p>
    <w:p>
      <w:r>
        <w:t>(MORAL</w:t>
      </w:r>
    </w:p>
    <w:p>
      <w:r>
        <w:t>VALUES)</w:t>
      </w:r>
    </w:p>
    <w:p/>
    <w:p>
      <w:r>
        <w:t>Learners care for Allah’s creatures in the environment and learn more on how to care for Allah’s creatures through</w:t>
      </w:r>
    </w:p>
    <w:p>
      <w:r>
        <w:t>educational tours (botanical gardens, animal orphanages, marine parks/fish farms).</w:t>
      </w:r>
    </w:p>
    <w:p>
      <w:r>
        <w:t>Learners give a talk on positive use of media as per Islamic teachings during school assembly/PPI.</w:t>
      </w:r>
    </w:p>
    <w:p/>
    <w:p>
      <w:r>
        <w:t>Learners peer-check and counsel one another on appropriate dressing.</w:t>
      </w:r>
    </w:p>
    <w:p>
      <w:r>
        <w:t>Learners give a talk on virtues of work and evils of begging during clubs, school assembly and parents’ meeting.</w:t>
      </w:r>
    </w:p>
    <w:p>
      <w:r>
        <w:t>Learners give a talk on the importance of observing the dua during clubs/PPI</w:t>
      </w:r>
    </w:p>
    <w:p/>
    <w:p>
      <w:r>
        <w:t>6.0</w:t>
      </w:r>
    </w:p>
    <w:p>
      <w:r>
        <w:t>MUAMALAAT</w:t>
      </w:r>
    </w:p>
    <w:p>
      <w:r>
        <w:t>• Learners dramatize obligations of parents during clubs/game</w:t>
      </w:r>
    </w:p>
    <w:p>
      <w:r>
        <w:t>• Learners dramatize the obligations of children towards parents during clubs/PPI; Learners obey and respect their</w:t>
      </w:r>
    </w:p>
    <w:p>
      <w:r>
        <w:t>teachers.</w:t>
      </w:r>
    </w:p>
    <w:p>
      <w:r>
        <w:t>• Learners dramatize their obligations to other family members during clubs/PPI.</w:t>
      </w:r>
    </w:p>
    <w:p/>
    <w:p>
      <w:r>
        <w:t>7.0 HISTORY</w:t>
      </w:r>
    </w:p>
    <w:p>
      <w:r>
        <w:t>OF ISLAM</w:t>
      </w:r>
    </w:p>
    <w:p/>
    <w:p>
      <w:r>
        <w:t>• Learners to attend Islamic marriage ceremonies (nikah).</w:t>
      </w:r>
    </w:p>
    <w:p>
      <w:r>
        <w:t>• Learners narrate the story of the Prophet (S.A.W) to their schoolmates during clubs/PPI.</w:t>
      </w:r>
    </w:p>
    <w:p>
      <w:r>
        <w:t>• Learners give a talk on the importance of al-Isra wal Miraj during clubs and PPI.</w:t>
      </w:r>
    </w:p>
    <w:p/>
    <w:p>
      <w:r>
        <w:t>Not for Sale</w:t>
      </w:r>
    </w:p>
    <w:p>
      <w:r>
        <w:t>166</w:t>
        <w:tab/>
        <w:t>|</w:t>
        <w:tab/>
        <w:t>Page</w:t>
      </w:r>
    </w:p>
    <w:p/>
    <w:p>
      <w:r>
        <w:t>Suggested Assessment Methods:</w:t>
      </w:r>
    </w:p>
    <w:p>
      <w:r>
        <w:t>• Portfolio, Oral Assessment Checklist, Observation schedule</w:t>
      </w:r>
    </w:p>
    <w:p/>
    <w:p>
      <w:r>
        <w:t>Suggested Resources:</w:t>
      </w:r>
    </w:p>
    <w:p>
      <w:r>
        <w:t>• Qur’an, Digital devises Pocket Board, Charts Flash Cards; Course books, Resource person.</w:t>
      </w:r>
    </w:p>
    <w:p>
      <w:r>
        <w:t>• Tooth brushes/siwak, toothpaste, salt, water, Charts,</w:t>
      </w:r>
    </w:p>
    <w:p>
      <w:r>
        <w:t>• Crossword Puzzle.</w:t>
      </w:r>
    </w:p>
    <w:p>
      <w:r>
        <w:t>• Soap, water, sand, toilet paper, Charts, Course books, cloth, paint, praying mat.</w:t>
      </w:r>
    </w:p>
    <w:p>
      <w:r>
        <w:t>• Clock, Compass, water, Course books, Chart, Digital devices</w:t>
      </w:r>
    </w:p>
    <w:p/>
    <w:p>
      <w:r>
        <w:t>Property of the</w:t>
      </w:r>
    </w:p>
    <w:p>
      <w:r>
        <w:t>Government of Kenya</w:t>
      </w:r>
    </w:p>
    <w:p>
      <w:r>
        <w:t>167</w:t>
        <w:tab/>
        <w:t>|</w:t>
        <w:tab/>
        <w:t>Page</w:t>
      </w:r>
    </w:p>
    <w:p/>
    <w:p>
      <w:r>
        <w:t>HINDU</w:t>
        <w:tab/>
        <w:t>RELIGIOUS</w:t>
        <w:tab/>
        <w:t>EDUCATION</w:t>
        <w:tab/>
        <w:t>(HRE)</w:t>
      </w:r>
    </w:p>
    <w:p/>
    <w:p>
      <w:r>
        <w:t>Not for Sale</w:t>
      </w:r>
    </w:p>
    <w:p>
      <w:r>
        <w:t>168</w:t>
        <w:tab/>
        <w:t>|</w:t>
        <w:tab/>
        <w:t>Page</w:t>
      </w:r>
    </w:p>
    <w:p/>
    <w:p>
      <w:r>
        <w:t>Essence statement</w:t>
      </w:r>
    </w:p>
    <w:p>
      <w:r>
        <w:t>Hindu Religious Education (HRE) is a study of four faiths, Sanatan/Vedic, Jainism, Buddhism and Sikhism.</w:t>
      </w:r>
    </w:p>
    <w:p>
      <w:r>
        <w:t>The teaching of Hindu Religious Education (HRE) in upper primary level  (Grade four) aims at nurturing faith in Paramatma, developing family values and holistic</w:t>
      </w:r>
    </w:p>
    <w:p>
      <w:r>
        <w:t>wellness. Enhancing belief systems, religious tolerance, virtues, observance of civic laws and development of global citizenship.</w:t>
      </w:r>
    </w:p>
    <w:p>
      <w:r>
        <w:t>HRE is anchored on collaborative learning, according to Vygotsky’s social cultural development theory, Gardner’s Multiple Intelligenc e theory,  Piaget’s Cognitive</w:t>
      </w:r>
    </w:p>
    <w:p>
      <w:r>
        <w:t>Development Theory.</w:t>
      </w:r>
    </w:p>
    <w:p/>
    <w:p>
      <w:r>
        <w:t>HRE provides an opportunity to enhance spiritual growth along with acquiring requisite competencies in line with the Competen cy Based Curriculum.</w:t>
      </w:r>
    </w:p>
    <w:p/>
    <w:p>
      <w:r>
        <w:t>General Learning Outcomes</w:t>
      </w:r>
    </w:p>
    <w:p>
      <w:r>
        <w:t>By the end of Upper primary the learner should be able to:</w:t>
      </w:r>
    </w:p>
    <w:p>
      <w:r>
        <w:t>1. appreciate Prakriti (Nature) and its relationship with Panch  - Mahabhoot (five elements) for existence</w:t>
      </w:r>
    </w:p>
    <w:p>
      <w:r>
        <w:t>2. demonstrate the values learnt from the Enlightened Souls and Avatars for righteous living</w:t>
      </w:r>
    </w:p>
    <w:p>
      <w:r>
        <w:t>3. recognize the importance of daily prayers in his/her contemporary life</w:t>
      </w:r>
    </w:p>
    <w:p>
      <w:r>
        <w:t>4. appreciate the role of Scriptures for spiritual growth and maturity</w:t>
      </w:r>
    </w:p>
    <w:p>
      <w:r>
        <w:t>5. practise the Principles of Dharma for ethical living</w:t>
      </w:r>
    </w:p>
    <w:p>
      <w:r>
        <w:t>6. responsibly participate in Utsav(festivals) for social cohesion</w:t>
      </w:r>
    </w:p>
    <w:p>
      <w:r>
        <w:t>7. willingly practise Yoga for his/her holistic wellness</w:t>
      </w:r>
    </w:p>
    <w:p>
      <w:r>
        <w:t>8. practise Sadachaar for character formation .</w:t>
      </w:r>
    </w:p>
    <w:p/>
    <w:p>
      <w:r>
        <w:t>Property of the</w:t>
      </w:r>
    </w:p>
    <w:p>
      <w:r>
        <w:t>Government of Kenya</w:t>
      </w:r>
    </w:p>
    <w:p>
      <w:r>
        <w:t>169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 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 that guide achievement</w:t>
      </w:r>
    </w:p>
    <w:p>
      <w:r>
        <w:t>of the learning outcomes)</w:t>
      </w:r>
    </w:p>
    <w:p>
      <w:r>
        <w:t>1.0 Nature</w:t>
      </w:r>
    </w:p>
    <w:p/>
    <w:p>
      <w:r>
        <w:t>(Prakriti)</w:t>
      </w:r>
    </w:p>
    <w:p/>
    <w:p>
      <w:r>
        <w:t>1.1Panch-mahabhoot</w:t>
      </w:r>
    </w:p>
    <w:p>
      <w:r>
        <w:t>1.1.1 Jal (water)</w:t>
      </w:r>
    </w:p>
    <w:p>
      <w:r>
        <w:t>1.1.2River Ganga,</w:t>
      </w:r>
    </w:p>
    <w:p>
      <w:r>
        <w:t>1.1.3 River Beaas</w:t>
      </w:r>
    </w:p>
    <w:p>
      <w:r>
        <w:t>1.1.4 River</w:t>
      </w:r>
    </w:p>
    <w:p>
      <w:r>
        <w:t>Rujubalika</w:t>
      </w:r>
    </w:p>
    <w:p/>
    <w:p>
      <w:r>
        <w:t>1.2 Sacred plants</w:t>
      </w:r>
    </w:p>
    <w:p>
      <w:r>
        <w:t>1.2.1 Tulsi,</w:t>
      </w:r>
    </w:p>
    <w:p/>
    <w:p>
      <w:r>
        <w:t>1.2.2 Beri,</w:t>
      </w:r>
    </w:p>
    <w:p/>
    <w:p>
      <w:r>
        <w:t>1.2.3 Boddhi tree</w:t>
      </w:r>
    </w:p>
    <w:p>
      <w:r>
        <w:t>By the end of the sub -strand the</w:t>
      </w:r>
    </w:p>
    <w:p>
      <w:r>
        <w:t>learner should be able to:</w:t>
      </w:r>
    </w:p>
    <w:p>
      <w:r>
        <w:t>a. state water bodies that are</w:t>
      </w:r>
    </w:p>
    <w:p>
      <w:r>
        <w:t>considered sacred as</w:t>
      </w:r>
    </w:p>
    <w:p>
      <w:r>
        <w:t>mentioned in the</w:t>
      </w:r>
    </w:p>
    <w:p>
      <w:r>
        <w:t>Scriptures to strengthen</w:t>
      </w:r>
    </w:p>
    <w:p>
      <w:r>
        <w:t>his/her faith.</w:t>
      </w:r>
    </w:p>
    <w:p/>
    <w:p>
      <w:r>
        <w:t>b. identify the role of water</w:t>
      </w:r>
    </w:p>
    <w:p>
      <w:r>
        <w:t>in our daily lives.</w:t>
      </w:r>
    </w:p>
    <w:p/>
    <w:p>
      <w:r>
        <w:t>c. appreciate the importance</w:t>
      </w:r>
    </w:p>
    <w:p>
      <w:r>
        <w:t>of jal (water) used for</w:t>
      </w:r>
    </w:p>
    <w:p>
      <w:r>
        <w:t>religious activities in</w:t>
      </w:r>
    </w:p>
    <w:p>
      <w:r>
        <w:t>different faiths for its</w:t>
      </w:r>
    </w:p>
    <w:p>
      <w:r>
        <w:t>sacredness.</w:t>
      </w:r>
    </w:p>
    <w:p/>
    <w:p>
      <w:r>
        <w:t>a. name plants that are</w:t>
      </w:r>
    </w:p>
    <w:p>
      <w:r>
        <w:t>considered sacred for</w:t>
      </w:r>
    </w:p>
    <w:p>
      <w:r>
        <w:t>familiarisation and</w:t>
      </w:r>
    </w:p>
    <w:p>
      <w:r>
        <w:t>strengthen his/her</w:t>
      </w:r>
    </w:p>
    <w:p>
      <w:r>
        <w:t>faith.</w:t>
      </w:r>
    </w:p>
    <w:p>
      <w:r>
        <w:t>b. specify the roles of</w:t>
      </w:r>
    </w:p>
    <w:p>
      <w:r>
        <w:t>plants that are</w:t>
      </w:r>
    </w:p>
    <w:p>
      <w:r>
        <w:t>considered sacred in</w:t>
      </w:r>
    </w:p>
    <w:p>
      <w:r>
        <w:t>each faith for</w:t>
      </w:r>
    </w:p>
    <w:p>
      <w:r>
        <w:t>Learners could be guided to:</w:t>
      </w:r>
    </w:p>
    <w:p>
      <w:r>
        <w:t>• explain the uses of water in</w:t>
      </w:r>
    </w:p>
    <w:p>
      <w:r>
        <w:t>different religious activities.</w:t>
      </w:r>
    </w:p>
    <w:p>
      <w:r>
        <w:t>• demonstrate the importance of</w:t>
      </w:r>
    </w:p>
    <w:p>
      <w:r>
        <w:t>water by planting seeds/plants,</w:t>
      </w:r>
    </w:p>
    <w:p>
      <w:r>
        <w:t>one in dry condition and</w:t>
      </w:r>
    </w:p>
    <w:p>
      <w:r>
        <w:t>another in wet conditions.</w:t>
      </w:r>
    </w:p>
    <w:p>
      <w:r>
        <w:t>• list the ways to conserve water</w:t>
      </w:r>
    </w:p>
    <w:p>
      <w:r>
        <w:t>within the community and</w:t>
      </w:r>
    </w:p>
    <w:p>
      <w:r>
        <w:t>create awareness through digital</w:t>
      </w:r>
    </w:p>
    <w:p>
      <w:r>
        <w:t>devices for water conservation.</w:t>
      </w:r>
    </w:p>
    <w:p>
      <w:r>
        <w:t>• share information by locatin g</w:t>
      </w:r>
    </w:p>
    <w:p>
      <w:r>
        <w:t>river Ganga, Beas and</w:t>
      </w:r>
    </w:p>
    <w:p>
      <w:r>
        <w:t>Rujubalika using digital</w:t>
      </w:r>
    </w:p>
    <w:p>
      <w:r>
        <w:t>devices in groups.</w:t>
      </w:r>
    </w:p>
    <w:p>
      <w:r>
        <w:t>• participate in a religious</w:t>
      </w:r>
    </w:p>
    <w:p>
      <w:r>
        <w:t>activity along with resource</w:t>
      </w:r>
    </w:p>
    <w:p>
      <w:r>
        <w:t>person using water as sacred</w:t>
      </w:r>
    </w:p>
    <w:p>
      <w:r>
        <w:t>according to four faiths.</w:t>
      </w:r>
    </w:p>
    <w:p/>
    <w:p>
      <w:r>
        <w:t>• collect pictures of trees that are</w:t>
      </w:r>
    </w:p>
    <w:p>
      <w:r>
        <w:t>of religious importance like</w:t>
      </w:r>
    </w:p>
    <w:p>
      <w:r>
        <w:t>Tulsi, Beri, Boddhi tree and</w:t>
      </w:r>
    </w:p>
    <w:p>
      <w:r>
        <w:t>create a photo montage using</w:t>
      </w:r>
    </w:p>
    <w:p>
      <w:r>
        <w:t>digital devices.</w:t>
      </w:r>
    </w:p>
    <w:p>
      <w:r>
        <w:t>• watch a lesson showing the</w:t>
      </w:r>
    </w:p>
    <w:p>
      <w:r>
        <w:t>different stages of growth of</w:t>
      </w:r>
    </w:p>
    <w:p>
      <w:r>
        <w:t>plant using digital material like</w:t>
      </w:r>
    </w:p>
    <w:p>
      <w:r>
        <w:t>KICD education TV.</w:t>
      </w:r>
    </w:p>
    <w:p/>
    <w:p>
      <w:r>
        <w:t>1. Why is water important in our</w:t>
      </w:r>
    </w:p>
    <w:p>
      <w:r>
        <w:t>life?</w:t>
      </w:r>
    </w:p>
    <w:p>
      <w:r>
        <w:t>2. Which rivers are considered</w:t>
      </w:r>
    </w:p>
    <w:p>
      <w:r>
        <w:t>sacred in the Scriptures?</w:t>
      </w:r>
    </w:p>
    <w:p/>
    <w:p>
      <w:r>
        <w:t>3.Which plants do you know that are</w:t>
      </w:r>
    </w:p>
    <w:p>
      <w:r>
        <w:t>considered sacred?</w:t>
      </w:r>
    </w:p>
    <w:p>
      <w:r>
        <w:t>4. Why are they important in our life?</w:t>
      </w:r>
    </w:p>
    <w:p>
      <w:r>
        <w:t>Not for Sale</w:t>
      </w:r>
    </w:p>
    <w:p>
      <w:r>
        <w:t>170</w:t>
        <w:tab/>
        <w:t>|</w:t>
        <w:tab/>
        <w:t>Page</w:t>
      </w:r>
    </w:p>
    <w:p/>
    <w:p>
      <w:r>
        <w:t>(No. of Lessons 10)</w:t>
      </w:r>
    </w:p>
    <w:p>
      <w:r>
        <w:t>religious activities.</w:t>
      </w:r>
    </w:p>
    <w:p/>
    <w:p>
      <w:r>
        <w:t>c. nurture plants for</w:t>
      </w:r>
    </w:p>
    <w:p>
      <w:r>
        <w:t>conservation of</w:t>
      </w:r>
    </w:p>
    <w:p>
      <w:r>
        <w:t>environment.</w:t>
      </w:r>
    </w:p>
    <w:p/>
    <w:p>
      <w:r>
        <w:t>• use digital materials to learn the</w:t>
      </w:r>
    </w:p>
    <w:p>
      <w:r>
        <w:t>inter-dependency between</w:t>
      </w:r>
    </w:p>
    <w:p>
      <w:r>
        <w:t>plants and human being s.</w:t>
      </w:r>
    </w:p>
    <w:p>
      <w:r>
        <w:t>• participate in tree planting</w:t>
      </w:r>
    </w:p>
    <w:p>
      <w:r>
        <w:t>activity carried out in the school</w:t>
      </w:r>
    </w:p>
    <w:p>
      <w:r>
        <w:t>compound/community centre.</w:t>
      </w:r>
    </w:p>
    <w:p>
      <w:r>
        <w:t>• collect the leaves of plants</w:t>
      </w:r>
    </w:p>
    <w:p>
      <w:r>
        <w:t>considered sacred with the</w:t>
      </w:r>
    </w:p>
    <w:p>
      <w:r>
        <w:t>guidance of parents to create a</w:t>
      </w:r>
    </w:p>
    <w:p>
      <w:r>
        <w:t>card for the annual</w:t>
      </w:r>
    </w:p>
    <w:p>
      <w:r>
        <w:t>Environment day.</w:t>
      </w:r>
    </w:p>
    <w:p>
      <w:r>
        <w:t>Core Competences to be developed: Communication and collaboration - when they locate rivers in groups from digital devices \maps\charts</w:t>
      </w:r>
    </w:p>
    <w:p>
      <w:r>
        <w:t>Learning to learn – as they explain the uses of water</w:t>
      </w:r>
    </w:p>
    <w:p>
      <w:r>
        <w:t>Citizenship – in tree planting activities</w:t>
      </w:r>
    </w:p>
    <w:p>
      <w:r>
        <w:t>Self-efficacy - in using the digital devices</w:t>
      </w:r>
    </w:p>
    <w:p>
      <w:r>
        <w:t>Digital literacy – when they use digital devices.</w:t>
      </w:r>
    </w:p>
    <w:p>
      <w:r>
        <w:t>Pertinent and Contemporary Issues: Parental engagement – Parental guidance</w:t>
      </w:r>
    </w:p>
    <w:p>
      <w:r>
        <w:t>in conservation of water. Sensitization on how to take care of immediate</w:t>
      </w:r>
    </w:p>
    <w:p>
      <w:r>
        <w:t>environment. Actively participate in the National tree planting day.</w:t>
      </w:r>
    </w:p>
    <w:p/>
    <w:p>
      <w:r>
        <w:t>Values: Responsibility- by taking care of environment</w:t>
      </w:r>
    </w:p>
    <w:p>
      <w:r>
        <w:t>Love – appreciating water as a gift of nature</w:t>
      </w:r>
    </w:p>
    <w:p>
      <w:r>
        <w:t>Respect- water as a source of life for all.</w:t>
      </w:r>
    </w:p>
    <w:p>
      <w:r>
        <w:t>Links to other learning areas: Science and technology: Stages of growth in a</w:t>
      </w:r>
    </w:p>
    <w:p>
      <w:r>
        <w:t>plant</w:t>
      </w:r>
    </w:p>
    <w:p>
      <w:r>
        <w:t>Agriculture: Location of rivers, tree planting and conservation of natural</w:t>
      </w:r>
    </w:p>
    <w:p>
      <w:r>
        <w:t>resources.</w:t>
      </w:r>
    </w:p>
    <w:p>
      <w:r>
        <w:t>Languages: New vocabulary</w:t>
      </w:r>
    </w:p>
    <w:p>
      <w:r>
        <w:t>Mathematics: counting the number of plants and rivers that are considered sacred</w:t>
      </w:r>
    </w:p>
    <w:p>
      <w:r>
        <w:t>Suggested Community Service Learning activities: Tree planting in</w:t>
      </w:r>
    </w:p>
    <w:p>
      <w:r>
        <w:t>community places</w:t>
      </w:r>
    </w:p>
    <w:p>
      <w:r>
        <w:t>Conservation of water by preventing wastage of water at</w:t>
      </w:r>
    </w:p>
    <w:p>
      <w:r>
        <w:t>home/school/community</w:t>
      </w:r>
    </w:p>
    <w:p/>
    <w:p>
      <w:r>
        <w:t>Property of the</w:t>
      </w:r>
    </w:p>
    <w:p>
      <w:r>
        <w:t>Government of Kenya</w:t>
      </w:r>
    </w:p>
    <w:p>
      <w:r>
        <w:t>171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 Below expectation</w:t>
      </w:r>
    </w:p>
    <w:p>
      <w:r>
        <w:t>Sacred plants Learner can name and</w:t>
      </w:r>
    </w:p>
    <w:p>
      <w:r>
        <w:t>identify and give the context</w:t>
      </w:r>
    </w:p>
    <w:p>
      <w:r>
        <w:t>of the plants that are</w:t>
      </w:r>
    </w:p>
    <w:p>
      <w:r>
        <w:t>considered sacred.</w:t>
      </w:r>
    </w:p>
    <w:p>
      <w:r>
        <w:t>Learner can name and identify</w:t>
      </w:r>
    </w:p>
    <w:p>
      <w:r>
        <w:t>plants that are considered sacred.</w:t>
      </w:r>
    </w:p>
    <w:p>
      <w:r>
        <w:t>Learner can name and identify</w:t>
      </w:r>
    </w:p>
    <w:p>
      <w:r>
        <w:t>some of the plants that are</w:t>
      </w:r>
    </w:p>
    <w:p>
      <w:r>
        <w:t>considered sacred.</w:t>
      </w:r>
    </w:p>
    <w:p>
      <w:r>
        <w:t>Learner is barely able to name and</w:t>
      </w:r>
    </w:p>
    <w:p>
      <w:r>
        <w:t>identify some of the plants that are</w:t>
      </w:r>
    </w:p>
    <w:p>
      <w:r>
        <w:t>considered sacred.</w:t>
      </w:r>
    </w:p>
    <w:p>
      <w:r>
        <w:t>Sacred rivers Learner can name and</w:t>
      </w:r>
    </w:p>
    <w:p>
      <w:r>
        <w:t>identify and give the context</w:t>
      </w:r>
    </w:p>
    <w:p>
      <w:r>
        <w:t>of the rivers that are</w:t>
      </w:r>
    </w:p>
    <w:p>
      <w:r>
        <w:t>considered sacred.</w:t>
      </w:r>
    </w:p>
    <w:p>
      <w:r>
        <w:t>Learner can name and identify</w:t>
      </w:r>
    </w:p>
    <w:p>
      <w:r>
        <w:t>rivers that are considered sacred.</w:t>
      </w:r>
    </w:p>
    <w:p>
      <w:r>
        <w:t>Learner can name and identify</w:t>
      </w:r>
    </w:p>
    <w:p>
      <w:r>
        <w:t>some of the rivers that are</w:t>
      </w:r>
    </w:p>
    <w:p>
      <w:r>
        <w:t>considered sacred.</w:t>
      </w:r>
    </w:p>
    <w:p>
      <w:r>
        <w:t>Learner is barely able to nam e and</w:t>
      </w:r>
    </w:p>
    <w:p>
      <w:r>
        <w:t>identify some of the rivers that are</w:t>
      </w:r>
    </w:p>
    <w:p>
      <w:r>
        <w:t>considered sacred.</w:t>
      </w:r>
    </w:p>
    <w:p/>
    <w:p>
      <w:r>
        <w:t>Not for Sale</w:t>
      </w:r>
    </w:p>
    <w:p>
      <w:r>
        <w:t>172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 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 that guide</w:t>
      </w:r>
    </w:p>
    <w:p>
      <w:r>
        <w:t>achievement of the learning</w:t>
      </w:r>
    </w:p>
    <w:p>
      <w:r>
        <w:t>outcomes)</w:t>
      </w:r>
    </w:p>
    <w:p>
      <w:r>
        <w:t>2.0 Divinity</w:t>
      </w:r>
    </w:p>
    <w:p/>
    <w:p>
      <w:r>
        <w:t>2.1 Manifestation and</w:t>
      </w:r>
    </w:p>
    <w:p>
      <w:r>
        <w:t>Enlightened Souls</w:t>
      </w:r>
    </w:p>
    <w:p/>
    <w:p>
      <w:r>
        <w:t>2.1.1 Narasimha Avatar,</w:t>
      </w:r>
    </w:p>
    <w:p>
      <w:r>
        <w:t>2.1.2 Tirthankar</w:t>
      </w:r>
    </w:p>
    <w:p>
      <w:r>
        <w:t>Parshvanath</w:t>
      </w:r>
    </w:p>
    <w:p>
      <w:r>
        <w:t>2.1.3 Sri Guru Ram Das</w:t>
      </w:r>
    </w:p>
    <w:p>
      <w:r>
        <w:t>ji,</w:t>
      </w:r>
    </w:p>
    <w:p>
      <w:r>
        <w:t>2.1.4 Prince Siddhartha</w:t>
      </w:r>
    </w:p>
    <w:p/>
    <w:p>
      <w:r>
        <w:t>(No. of Lessons 10)</w:t>
      </w:r>
    </w:p>
    <w:p>
      <w:r>
        <w:t>By the end of the sub-strand</w:t>
      </w:r>
    </w:p>
    <w:p>
      <w:r>
        <w:t>the learner should be able to:</w:t>
      </w:r>
    </w:p>
    <w:p>
      <w:r>
        <w:t>a. identify the contributions of</w:t>
      </w:r>
    </w:p>
    <w:p>
      <w:r>
        <w:t>Manifestations and</w:t>
      </w:r>
    </w:p>
    <w:p>
      <w:r>
        <w:t>Enlightened souls for</w:t>
      </w:r>
    </w:p>
    <w:p>
      <w:r>
        <w:t>inspiration</w:t>
      </w:r>
    </w:p>
    <w:p>
      <w:r>
        <w:t>b. implement teachings of</w:t>
      </w:r>
    </w:p>
    <w:p>
      <w:r>
        <w:t>Manifestations and</w:t>
      </w:r>
    </w:p>
    <w:p>
      <w:r>
        <w:t>Enlightened souls for</w:t>
      </w:r>
    </w:p>
    <w:p>
      <w:r>
        <w:t>righteous living</w:t>
      </w:r>
    </w:p>
    <w:p>
      <w:r>
        <w:t>c. appreciate the teachings of</w:t>
      </w:r>
    </w:p>
    <w:p>
      <w:r>
        <w:t>Manifestations and</w:t>
      </w:r>
    </w:p>
    <w:p>
      <w:r>
        <w:t>Enlightened souls for</w:t>
      </w:r>
    </w:p>
    <w:p>
      <w:r>
        <w:t>spiritual and moral growth.</w:t>
      </w:r>
    </w:p>
    <w:p/>
    <w:p>
      <w:r>
        <w:t>Learners could be guided to:</w:t>
      </w:r>
    </w:p>
    <w:p/>
    <w:p>
      <w:r>
        <w:t>• read the short stories from the lives</w:t>
      </w:r>
    </w:p>
    <w:p>
      <w:r>
        <w:t>of Narasimha Avatar,</w:t>
      </w:r>
    </w:p>
    <w:p>
      <w:r>
        <w:t>Tirthankar Parshvanath, Sri</w:t>
      </w:r>
    </w:p>
    <w:p>
      <w:r>
        <w:t>Guru Ram Das ji, Prince</w:t>
      </w:r>
    </w:p>
    <w:p>
      <w:r>
        <w:t>Siddhartha.</w:t>
      </w:r>
    </w:p>
    <w:p>
      <w:r>
        <w:t>• watch and discuss the stories and</w:t>
      </w:r>
    </w:p>
    <w:p>
      <w:r>
        <w:t>videos using digital devices</w:t>
      </w:r>
    </w:p>
    <w:p>
      <w:r>
        <w:t>• listen to stories of Manifestations</w:t>
      </w:r>
    </w:p>
    <w:p>
      <w:r>
        <w:t>and Enlightened souls from a</w:t>
      </w:r>
    </w:p>
    <w:p>
      <w:r>
        <w:t>resource person/parents or using an</w:t>
      </w:r>
    </w:p>
    <w:p>
      <w:r>
        <w:t>audio device.</w:t>
      </w:r>
    </w:p>
    <w:p>
      <w:r>
        <w:t>• perform skits based on the reforms</w:t>
      </w:r>
    </w:p>
    <w:p>
      <w:r>
        <w:t>done by Manifestations and</w:t>
      </w:r>
    </w:p>
    <w:p>
      <w:r>
        <w:t>Enlightened souls .</w:t>
      </w:r>
    </w:p>
    <w:p>
      <w:r>
        <w:t>• match the Manifestations and</w:t>
      </w:r>
    </w:p>
    <w:p>
      <w:r>
        <w:t>Enlightened souls with the reforms</w:t>
      </w:r>
    </w:p>
    <w:p>
      <w:r>
        <w:t>done by each. (through dragging</w:t>
      </w:r>
    </w:p>
    <w:p>
      <w:r>
        <w:t>and dropping on digital device)</w:t>
      </w:r>
    </w:p>
    <w:p>
      <w:r>
        <w:t>• participate in quiz competitions</w:t>
      </w:r>
    </w:p>
    <w:p>
      <w:r>
        <w:t>based on questions related to</w:t>
      </w:r>
    </w:p>
    <w:p>
      <w:r>
        <w:t>reforms done by Enlightened souls.</w:t>
      </w:r>
    </w:p>
    <w:p>
      <w:r>
        <w:t>• Participate in short essay writing</w:t>
      </w:r>
    </w:p>
    <w:p>
      <w:r>
        <w:t>competition on Manifestations and</w:t>
      </w:r>
    </w:p>
    <w:p>
      <w:r>
        <w:t>Enlightened souls .</w:t>
      </w:r>
    </w:p>
    <w:p>
      <w:r>
        <w:t>• watch animated films on</w:t>
      </w:r>
    </w:p>
    <w:p>
      <w:r>
        <w:t>Tirthankar Parshvanath,</w:t>
      </w:r>
    </w:p>
    <w:p>
      <w:r>
        <w:t>Narasimha Avatar, Sri Guru</w:t>
      </w:r>
    </w:p>
    <w:p/>
    <w:p>
      <w:r>
        <w:t>1. Which of the Divinities do you</w:t>
      </w:r>
    </w:p>
    <w:p>
      <w:r>
        <w:t>know from previous levels?</w:t>
      </w:r>
    </w:p>
    <w:p>
      <w:r>
        <w:t>2.Why are they considered Divine?</w:t>
      </w:r>
    </w:p>
    <w:p>
      <w:r>
        <w:t>3.What do we learn from the life of</w:t>
      </w:r>
    </w:p>
    <w:p>
      <w:r>
        <w:t>Prince Siddhartha?</w:t>
      </w:r>
    </w:p>
    <w:p>
      <w:r>
        <w:t>4. What do we learn from the life</w:t>
      </w:r>
    </w:p>
    <w:p>
      <w:r>
        <w:t>and teachings of Sri Guru Ram Das</w:t>
      </w:r>
    </w:p>
    <w:p>
      <w:r>
        <w:t>Ji?</w:t>
      </w:r>
    </w:p>
    <w:p/>
    <w:p>
      <w:r>
        <w:t>Property of the</w:t>
      </w:r>
    </w:p>
    <w:p>
      <w:r>
        <w:t>Government of Kenya</w:t>
      </w:r>
    </w:p>
    <w:p>
      <w:r>
        <w:t>173</w:t>
        <w:tab/>
        <w:t>|</w:t>
        <w:tab/>
        <w:t>Page</w:t>
      </w:r>
    </w:p>
    <w:p/>
    <w:p>
      <w:r>
        <w:t>Ram Das ji, Prince Siddhartha</w:t>
      </w:r>
    </w:p>
    <w:p>
      <w:r>
        <w:t>using digital devices.</w:t>
      </w:r>
    </w:p>
    <w:p>
      <w:r>
        <w:t>• Core Competences to be developed : performing skits based on the reforms done by Manifestations and Enlightened souls will enhance Critical thinking and</w:t>
      </w:r>
    </w:p>
    <w:p>
      <w:r>
        <w:t>problem solving.</w:t>
      </w:r>
    </w:p>
    <w:p>
      <w:r>
        <w:t>Listening stories of Manifestations and Enlightened souls from a resource person . When matching the Manifestations and Enlightened souls  with the reforms done</w:t>
      </w:r>
    </w:p>
    <w:p>
      <w:r>
        <w:t>by each. (by dragging and dropping on digital device) enha nces learning to learn.</w:t>
      </w:r>
    </w:p>
    <w:p>
      <w:r>
        <w:t>Discussing life histories of  Manifestations and Enlightened soul s - in pairs will enhance Communication and collaboration .</w:t>
      </w:r>
    </w:p>
    <w:p>
      <w:r>
        <w:t>DL- digital authentic source of information acknowledging the work of Manifestations and Enlightened souls  as an ethical practice</w:t>
      </w:r>
    </w:p>
    <w:p>
      <w:r>
        <w:t>• Pertinent and Contemporary Issues: (PCIs):  Social Cohesion – appreciating</w:t>
      </w:r>
    </w:p>
    <w:p>
      <w:r>
        <w:t>Manifestations and Enlightened souls .</w:t>
      </w:r>
    </w:p>
    <w:p>
      <w:r>
        <w:t>• Divinities from the four faiths</w:t>
      </w:r>
    </w:p>
    <w:p>
      <w:r>
        <w:t>Parental Engagement – while telling stories on Manifestations and Enlightened</w:t>
      </w:r>
    </w:p>
    <w:p>
      <w:r>
        <w:t>souls and encouraging learners to participate in religious activities</w:t>
      </w:r>
    </w:p>
    <w:p>
      <w:r>
        <w:t>Life-skills-Self-esteem as learners match the pictures of Manifestations and</w:t>
      </w:r>
    </w:p>
    <w:p>
      <w:r>
        <w:t>Enlightened souls to their reforms</w:t>
      </w:r>
    </w:p>
    <w:p/>
    <w:p>
      <w:r>
        <w:t>• Values: Social justice- by embracing the teachings of the Manifestations</w:t>
      </w:r>
    </w:p>
    <w:p>
      <w:r>
        <w:t>and Enlightened souls on social reform</w:t>
      </w:r>
    </w:p>
    <w:p>
      <w:r>
        <w:t>Love-by appreciating the teachings of the Manifestations and Enlightened</w:t>
      </w:r>
    </w:p>
    <w:p>
      <w:r>
        <w:t>souls.</w:t>
      </w:r>
    </w:p>
    <w:p>
      <w:r>
        <w:t>Respect- by implementing the teachings of the Manifestations and</w:t>
      </w:r>
    </w:p>
    <w:p>
      <w:r>
        <w:t>Enlightened souls.</w:t>
      </w:r>
    </w:p>
    <w:p>
      <w:r>
        <w:t>• Peace-by respecting the teachings in all the four faiths</w:t>
      </w:r>
    </w:p>
    <w:p>
      <w:r>
        <w:t>Integrity – emulating the lives of the Manifestations and Enlightened souls .</w:t>
      </w:r>
    </w:p>
    <w:p>
      <w:r>
        <w:t>• Links to other learning areas: Languages - new vocabulary</w:t>
      </w:r>
    </w:p>
    <w:p>
      <w:r>
        <w:t>Agriculture - life histories of Manifestations and Enlightened souls  how they</w:t>
      </w:r>
    </w:p>
    <w:p>
      <w:r>
        <w:t>promoted conservation of environment .</w:t>
      </w:r>
    </w:p>
    <w:p>
      <w:r>
        <w:t>Creative Arts - singing bhajans and hymns composed by Divinities.</w:t>
      </w:r>
    </w:p>
    <w:p>
      <w:r>
        <w:t>• Suggested Community -Service Learning activities: During the</w:t>
      </w:r>
    </w:p>
    <w:p>
      <w:r>
        <w:t>celebrations of birth anniversaries of Manife stations and Enlightened souls</w:t>
      </w:r>
    </w:p>
    <w:p>
      <w:r>
        <w:t>learner could assist in arranging and decorating halls. Could also be</w:t>
      </w:r>
    </w:p>
    <w:p>
      <w:r>
        <w:t>involved in the distribution of flyers on the anniversaries.</w:t>
      </w:r>
    </w:p>
    <w:p/>
    <w:p>
      <w:r>
        <w:t>Not for Sale</w:t>
      </w:r>
    </w:p>
    <w:p>
      <w:r>
        <w:t>174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• Naming</w:t>
      </w:r>
    </w:p>
    <w:p>
      <w:r>
        <w:t>Manifestations</w:t>
      </w:r>
    </w:p>
    <w:p>
      <w:r>
        <w:t>and Enlightened</w:t>
      </w:r>
    </w:p>
    <w:p>
      <w:r>
        <w:t>souls and list</w:t>
      </w:r>
    </w:p>
    <w:p>
      <w:r>
        <w:t>values</w:t>
      </w:r>
    </w:p>
    <w:p>
      <w:r>
        <w:t>• Can name all the</w:t>
      </w:r>
    </w:p>
    <w:p>
      <w:r>
        <w:t>Manifestations and</w:t>
      </w:r>
    </w:p>
    <w:p>
      <w:r>
        <w:t>Enlightened souls .</w:t>
      </w:r>
    </w:p>
    <w:p>
      <w:r>
        <w:t>and list the values they</w:t>
      </w:r>
    </w:p>
    <w:p>
      <w:r>
        <w:t>represent.</w:t>
      </w:r>
    </w:p>
    <w:p>
      <w:r>
        <w:t>• Can Name all the</w:t>
      </w:r>
    </w:p>
    <w:p>
      <w:r>
        <w:t>Manifestations and</w:t>
      </w:r>
    </w:p>
    <w:p>
      <w:r>
        <w:t>Enlightened souls .</w:t>
      </w:r>
    </w:p>
    <w:p>
      <w:r>
        <w:t>and list some of their values</w:t>
      </w:r>
    </w:p>
    <w:p>
      <w:r>
        <w:t>• Is able to name most of the</w:t>
      </w:r>
    </w:p>
    <w:p>
      <w:r>
        <w:t>Manifestations and</w:t>
      </w:r>
    </w:p>
    <w:p>
      <w:r>
        <w:t>Enlightened souls .</w:t>
      </w:r>
    </w:p>
    <w:p>
      <w:r>
        <w:t>and unable to state the values</w:t>
      </w:r>
    </w:p>
    <w:p>
      <w:r>
        <w:t>they represent.</w:t>
      </w:r>
    </w:p>
    <w:p>
      <w:r>
        <w:t>• Is barely able to name the</w:t>
      </w:r>
    </w:p>
    <w:p>
      <w:r>
        <w:t>Manifestations and Enlightened</w:t>
      </w:r>
    </w:p>
    <w:p>
      <w:r>
        <w:t>souls and unable to list their</w:t>
      </w:r>
    </w:p>
    <w:p>
      <w:r>
        <w:t>values.</w:t>
      </w:r>
    </w:p>
    <w:p>
      <w:r>
        <w:t>• Reforms done by</w:t>
      </w:r>
    </w:p>
    <w:p>
      <w:r>
        <w:t>Manifestations</w:t>
      </w:r>
    </w:p>
    <w:p>
      <w:r>
        <w:t>and Enlightened</w:t>
      </w:r>
    </w:p>
    <w:p>
      <w:r>
        <w:t>souls.</w:t>
      </w:r>
    </w:p>
    <w:p/>
    <w:p>
      <w:r>
        <w:t>• Can explain and</w:t>
      </w:r>
    </w:p>
    <w:p>
      <w:r>
        <w:t>implement age</w:t>
      </w:r>
    </w:p>
    <w:p>
      <w:r>
        <w:t>appropriate reforms done</w:t>
      </w:r>
    </w:p>
    <w:p>
      <w:r>
        <w:t>by all Manifestations and</w:t>
      </w:r>
    </w:p>
    <w:p>
      <w:r>
        <w:t>Enlightened souls .</w:t>
      </w:r>
    </w:p>
    <w:p>
      <w:r>
        <w:t>taught at this level</w:t>
      </w:r>
    </w:p>
    <w:p>
      <w:r>
        <w:t>• Is only able to explain the</w:t>
      </w:r>
    </w:p>
    <w:p>
      <w:r>
        <w:t>reforms done by all the</w:t>
      </w:r>
    </w:p>
    <w:p>
      <w:r>
        <w:t>Manifestations and</w:t>
      </w:r>
    </w:p>
    <w:p>
      <w:r>
        <w:t>Enlightened souls.</w:t>
      </w:r>
    </w:p>
    <w:p>
      <w:r>
        <w:t>taught at this level</w:t>
      </w:r>
    </w:p>
    <w:p>
      <w:r>
        <w:t>• Can explain some of the</w:t>
      </w:r>
    </w:p>
    <w:p>
      <w:r>
        <w:t>reforms done by</w:t>
      </w:r>
    </w:p>
    <w:p>
      <w:r>
        <w:t>Manifestations and</w:t>
      </w:r>
    </w:p>
    <w:p>
      <w:r>
        <w:t>Enlightened souls .</w:t>
      </w:r>
    </w:p>
    <w:p>
      <w:r>
        <w:t>taught at this level</w:t>
      </w:r>
    </w:p>
    <w:p>
      <w:r>
        <w:t>• Can hardly explain the reforms</w:t>
      </w:r>
    </w:p>
    <w:p>
      <w:r>
        <w:t>done by any of the</w:t>
      </w:r>
    </w:p>
    <w:p>
      <w:r>
        <w:t>Manifestations and Enlightened</w:t>
      </w:r>
    </w:p>
    <w:p>
      <w:r>
        <w:t>souls.</w:t>
      </w:r>
    </w:p>
    <w:p>
      <w:r>
        <w:t>taught at this level</w:t>
      </w:r>
    </w:p>
    <w:p>
      <w:r>
        <w:t>• Brief life histories</w:t>
      </w:r>
    </w:p>
    <w:p>
      <w:r>
        <w:t>of Manifestations</w:t>
      </w:r>
    </w:p>
    <w:p>
      <w:r>
        <w:t>and Enlightened</w:t>
      </w:r>
    </w:p>
    <w:p>
      <w:r>
        <w:t>souls.</w:t>
      </w:r>
    </w:p>
    <w:p/>
    <w:p>
      <w:r>
        <w:t>• Can narrate life histories</w:t>
      </w:r>
    </w:p>
    <w:p>
      <w:r>
        <w:t>of all Manifestations and</w:t>
      </w:r>
    </w:p>
    <w:p>
      <w:r>
        <w:t>Enlightened souls .</w:t>
      </w:r>
    </w:p>
    <w:p>
      <w:r>
        <w:t>taught at this level</w:t>
      </w:r>
    </w:p>
    <w:p>
      <w:r>
        <w:t>• Can narrate brief life</w:t>
      </w:r>
    </w:p>
    <w:p>
      <w:r>
        <w:t>histories of all Manifestations</w:t>
      </w:r>
    </w:p>
    <w:p>
      <w:r>
        <w:t>and Enlightened souls.</w:t>
      </w:r>
    </w:p>
    <w:p>
      <w:r>
        <w:t>taught at this level</w:t>
      </w:r>
    </w:p>
    <w:p>
      <w:r>
        <w:t>• Can narrate brief life</w:t>
      </w:r>
    </w:p>
    <w:p>
      <w:r>
        <w:t>histories of some</w:t>
      </w:r>
    </w:p>
    <w:p>
      <w:r>
        <w:t>Manifestations and</w:t>
      </w:r>
    </w:p>
    <w:p>
      <w:r>
        <w:t>Enlightened souls .</w:t>
      </w:r>
    </w:p>
    <w:p>
      <w:r>
        <w:t>taught at this level</w:t>
      </w:r>
    </w:p>
    <w:p>
      <w:r>
        <w:t>• Can barely narrate life histories</w:t>
      </w:r>
    </w:p>
    <w:p>
      <w:r>
        <w:t>of any Manifestation and</w:t>
      </w:r>
    </w:p>
    <w:p>
      <w:r>
        <w:t>Enlightened souls taught at this</w:t>
      </w:r>
    </w:p>
    <w:p>
      <w:r>
        <w:t>level</w:t>
      </w:r>
    </w:p>
    <w:p/>
    <w:p>
      <w:r>
        <w:t>Property of the</w:t>
      </w:r>
    </w:p>
    <w:p>
      <w:r>
        <w:t>Government of Kenya</w:t>
      </w:r>
    </w:p>
    <w:p>
      <w:r>
        <w:t>175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 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 that guide achievement</w:t>
      </w:r>
    </w:p>
    <w:p>
      <w:r>
        <w:t>of the learning outcomes)</w:t>
      </w:r>
    </w:p>
    <w:p>
      <w:r>
        <w:t>3.0 Scriptures</w:t>
      </w:r>
    </w:p>
    <w:p>
      <w:r>
        <w:t>(Holy Books)</w:t>
      </w:r>
    </w:p>
    <w:p/>
    <w:p>
      <w:r>
        <w:t>3.1Essence of</w:t>
      </w:r>
    </w:p>
    <w:p>
      <w:r>
        <w:t>Scriptures</w:t>
      </w:r>
    </w:p>
    <w:p>
      <w:r>
        <w:t>3.1.1 Ramayan,</w:t>
      </w:r>
    </w:p>
    <w:p>
      <w:r>
        <w:t>3.1.2 Uttaradhyayan</w:t>
      </w:r>
    </w:p>
    <w:p>
      <w:r>
        <w:t>3.1.3 Dhammapada,</w:t>
      </w:r>
    </w:p>
    <w:p>
      <w:r>
        <w:t>3.1.4 Sri Guru Granth</w:t>
      </w:r>
    </w:p>
    <w:p>
      <w:r>
        <w:t>Sahib ji.</w:t>
      </w:r>
    </w:p>
    <w:p/>
    <w:p>
      <w:r>
        <w:t>(No. of Lessons 8)</w:t>
      </w:r>
    </w:p>
    <w:p>
      <w:r>
        <w:t>By the end of the Sub strand</w:t>
      </w:r>
    </w:p>
    <w:p>
      <w:r>
        <w:t>the learner should be able to:</w:t>
      </w:r>
    </w:p>
    <w:p>
      <w:r>
        <w:t>a. explain the essence of the</w:t>
      </w:r>
    </w:p>
    <w:p>
      <w:r>
        <w:t>Scriptures for inspiration.</w:t>
      </w:r>
    </w:p>
    <w:p>
      <w:r>
        <w:t>b. apply the essence of the</w:t>
      </w:r>
    </w:p>
    <w:p>
      <w:r>
        <w:t>Scriptures for righteous</w:t>
      </w:r>
    </w:p>
    <w:p>
      <w:r>
        <w:t>living.</w:t>
      </w:r>
    </w:p>
    <w:p>
      <w:r>
        <w:t>c. appreciate the Scriptures</w:t>
      </w:r>
    </w:p>
    <w:p>
      <w:r>
        <w:t>for spiritual growth.</w:t>
      </w:r>
    </w:p>
    <w:p/>
    <w:p>
      <w:r>
        <w:t>Learners could be guided to:</w:t>
      </w:r>
    </w:p>
    <w:p/>
    <w:p>
      <w:r>
        <w:t>• read the essence of Ramayan,</w:t>
      </w:r>
    </w:p>
    <w:p>
      <w:r>
        <w:t>Uttaradhyayan, Dhammapada,</w:t>
      </w:r>
    </w:p>
    <w:p>
      <w:r>
        <w:t>Sri Guru Granth Sahib ji.</w:t>
      </w:r>
    </w:p>
    <w:p>
      <w:r>
        <w:t>• listen to stories from a resource</w:t>
      </w:r>
    </w:p>
    <w:p>
      <w:r>
        <w:t>person/an audio device to know</w:t>
      </w:r>
    </w:p>
    <w:p>
      <w:r>
        <w:t>more about the essence of the</w:t>
      </w:r>
    </w:p>
    <w:p>
      <w:r>
        <w:t>Scriptures</w:t>
      </w:r>
    </w:p>
    <w:p>
      <w:r>
        <w:t>• discuss in groups/pairs the essence</w:t>
      </w:r>
    </w:p>
    <w:p>
      <w:r>
        <w:t>of the Scriptures.</w:t>
      </w:r>
    </w:p>
    <w:p>
      <w:r>
        <w:t>• visit a temple/community</w:t>
      </w:r>
    </w:p>
    <w:p>
      <w:r>
        <w:t>centre/library to learn more about</w:t>
      </w:r>
    </w:p>
    <w:p>
      <w:r>
        <w:t>the essence of Scriptures</w:t>
      </w:r>
    </w:p>
    <w:p>
      <w:r>
        <w:t>• watch a documentary video on the</w:t>
      </w:r>
    </w:p>
    <w:p>
      <w:r>
        <w:t>compilation of Ramayan,</w:t>
      </w:r>
    </w:p>
    <w:p>
      <w:r>
        <w:t>Uttaradhyayan, Dhammapada,</w:t>
      </w:r>
    </w:p>
    <w:p>
      <w:r>
        <w:t>Sri Guru Granth Sahib ji.</w:t>
      </w:r>
    </w:p>
    <w:p>
      <w:r>
        <w:t>• Use search engines for more</w:t>
      </w:r>
    </w:p>
    <w:p>
      <w:r>
        <w:t>information on the essence of</w:t>
      </w:r>
    </w:p>
    <w:p>
      <w:r>
        <w:t>Scriptures.</w:t>
      </w:r>
    </w:p>
    <w:p/>
    <w:p>
      <w:r>
        <w:t>1. Why do we read Scriptures?</w:t>
      </w:r>
    </w:p>
    <w:p>
      <w:r>
        <w:t>2. What is the role of Scripture in</w:t>
      </w:r>
    </w:p>
    <w:p>
      <w:r>
        <w:t>your daily life?</w:t>
      </w:r>
    </w:p>
    <w:p>
      <w:r>
        <w:t>3. What did you like about the</w:t>
      </w:r>
    </w:p>
    <w:p>
      <w:r>
        <w:t>Scriptures you read/heard?</w:t>
      </w:r>
    </w:p>
    <w:p>
      <w:r>
        <w:t>4. What is the central message</w:t>
      </w:r>
    </w:p>
    <w:p>
      <w:r>
        <w:t>learnt in the (Ramayan/</w:t>
      </w:r>
    </w:p>
    <w:p>
      <w:r>
        <w:t>Uttaradhyayan/Dhammapada/</w:t>
      </w:r>
    </w:p>
    <w:p>
      <w:r>
        <w:t>Sri Guru Granth Sahib ji.)</w:t>
      </w:r>
    </w:p>
    <w:p>
      <w:r>
        <w:t>Scriptures?</w:t>
      </w:r>
    </w:p>
    <w:p/>
    <w:p>
      <w:r>
        <w:t>Core Competences to be developed:  Learning to learn - knowing the essence of scriptures, visiting temple, watching video clip on handling Scriptures</w:t>
      </w:r>
    </w:p>
    <w:p>
      <w:r>
        <w:t>Self-efficacy – when applying the essence of the Scriptures in daily life.</w:t>
      </w:r>
    </w:p>
    <w:p>
      <w:r>
        <w:t>DL-downloading Scriptures to digital device. Navigate through plat forms for learning Scriptures. authenticity of information, Data protection -viruses, malicious</w:t>
      </w:r>
    </w:p>
    <w:p>
      <w:r>
        <w:t>damage and proper storage of data.</w:t>
      </w:r>
    </w:p>
    <w:p>
      <w:r>
        <w:t>Pertinent and Contemporary Issues: Social cohesion – following the moral</w:t>
      </w:r>
    </w:p>
    <w:p>
      <w:r>
        <w:t>values from Scriptures</w:t>
      </w:r>
    </w:p>
    <w:p>
      <w:r>
        <w:t>Values: Responsibility - to follow the righteous path</w:t>
      </w:r>
    </w:p>
    <w:p>
      <w:r>
        <w:t>Respect - for the Scriptures.</w:t>
      </w:r>
    </w:p>
    <w:p>
      <w:r>
        <w:t>Love – Scriptures instil love for Paramatma</w:t>
      </w:r>
    </w:p>
    <w:p>
      <w:r>
        <w:t>Not for Sale</w:t>
      </w:r>
    </w:p>
    <w:p>
      <w:r>
        <w:t>176</w:t>
        <w:tab/>
        <w:t>|</w:t>
        <w:tab/>
        <w:t>Page</w:t>
      </w:r>
    </w:p>
    <w:p/>
    <w:p>
      <w:r>
        <w:t>Self-esteem - as they follow the path of righteousness guided by the scriptures</w:t>
      </w:r>
    </w:p>
    <w:p>
      <w:r>
        <w:t>Links to other learning areas:</w:t>
      </w:r>
    </w:p>
    <w:p>
      <w:r>
        <w:t>Languages: New vocabulary</w:t>
      </w:r>
    </w:p>
    <w:p>
      <w:r>
        <w:t>Creative Arts: In reciting and singing Hymns and Verses from the Scriptures</w:t>
      </w:r>
    </w:p>
    <w:p>
      <w:r>
        <w:t>Suggested Community Service Learning activities : assist in arranging</w:t>
      </w:r>
    </w:p>
    <w:p>
      <w:r>
        <w:t>religious books in the community library.</w:t>
      </w:r>
    </w:p>
    <w:p/>
    <w:p>
      <w:r>
        <w:t>Assessment Rubrics</w:t>
      </w:r>
    </w:p>
    <w:p>
      <w:r>
        <w:t>Indicator  Exceeds expectation Meets expectation Approaches expectation  Below expectation</w:t>
      </w:r>
    </w:p>
    <w:p>
      <w:r>
        <w:t>Essence of</w:t>
      </w:r>
    </w:p>
    <w:p>
      <w:r>
        <w:t>Scriptures</w:t>
      </w:r>
    </w:p>
    <w:p>
      <w:r>
        <w:t>Confidently and correctly</w:t>
      </w:r>
    </w:p>
    <w:p>
      <w:r>
        <w:t>name all the Scriptures</w:t>
      </w:r>
    </w:p>
    <w:p>
      <w:r>
        <w:t>learnt at this level and</w:t>
      </w:r>
    </w:p>
    <w:p>
      <w:r>
        <w:t>emulates the essence of</w:t>
      </w:r>
    </w:p>
    <w:p>
      <w:r>
        <w:t>those Scriptures.</w:t>
      </w:r>
    </w:p>
    <w:p>
      <w:r>
        <w:t>Confidently and correctly names</w:t>
      </w:r>
    </w:p>
    <w:p>
      <w:r>
        <w:t>all the learnt Scriptures at this</w:t>
      </w:r>
    </w:p>
    <w:p>
      <w:r>
        <w:t>level and emulates the essence of</w:t>
      </w:r>
    </w:p>
    <w:p>
      <w:r>
        <w:t>two Scriptures out of four.</w:t>
      </w:r>
    </w:p>
    <w:p>
      <w:r>
        <w:t>Correctly name only two of the</w:t>
      </w:r>
    </w:p>
    <w:p>
      <w:r>
        <w:t>Scriptures learnt at this level and</w:t>
      </w:r>
    </w:p>
    <w:p>
      <w:r>
        <w:t>emulates essence of only one</w:t>
      </w:r>
    </w:p>
    <w:p>
      <w:r>
        <w:t>Scripture.</w:t>
      </w:r>
    </w:p>
    <w:p>
      <w:r>
        <w:t>Hardly names the Scriptures learnt</w:t>
      </w:r>
    </w:p>
    <w:p>
      <w:r>
        <w:t>and unable to emulate the essence of</w:t>
      </w:r>
    </w:p>
    <w:p>
      <w:r>
        <w:t>any Scripture.</w:t>
      </w:r>
    </w:p>
    <w:p/>
    <w:p>
      <w:r>
        <w:t>Property of the</w:t>
      </w:r>
    </w:p>
    <w:p>
      <w:r>
        <w:t>Government of Kenya</w:t>
      </w:r>
    </w:p>
    <w:p>
      <w:r>
        <w:t>177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 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 that guide achievement</w:t>
      </w:r>
    </w:p>
    <w:p>
      <w:r>
        <w:t>of the learning outcomes)</w:t>
      </w:r>
    </w:p>
    <w:p>
      <w:r>
        <w:t>4.0 Principles of</w:t>
      </w:r>
    </w:p>
    <w:p>
      <w:r>
        <w:t>Dharma</w:t>
      </w:r>
    </w:p>
    <w:p/>
    <w:p>
      <w:r>
        <w:t>4.1Virtues for</w:t>
      </w:r>
    </w:p>
    <w:p>
      <w:r>
        <w:t>righteousness</w:t>
      </w:r>
    </w:p>
    <w:p/>
    <w:p>
      <w:r>
        <w:t>4.1.1 Buddhism</w:t>
      </w:r>
    </w:p>
    <w:p>
      <w:r>
        <w:t>4.1.2 Sikhism</w:t>
      </w:r>
    </w:p>
    <w:p>
      <w:r>
        <w:t>(No. of Lessons 6)</w:t>
      </w:r>
    </w:p>
    <w:p>
      <w:r>
        <w:t>By the end of the Sub strand</w:t>
      </w:r>
    </w:p>
    <w:p>
      <w:r>
        <w:t>the learner should be able to :</w:t>
      </w:r>
    </w:p>
    <w:p>
      <w:r>
        <w:t>a. identify Principles of</w:t>
      </w:r>
    </w:p>
    <w:p>
      <w:r>
        <w:t>Dharma according to</w:t>
      </w:r>
    </w:p>
    <w:p>
      <w:r>
        <w:t>Sikhism and Buddhism</w:t>
      </w:r>
    </w:p>
    <w:p>
      <w:r>
        <w:t>for familiarization</w:t>
      </w:r>
    </w:p>
    <w:p>
      <w:r>
        <w:t>b. apply the Principles of</w:t>
      </w:r>
    </w:p>
    <w:p>
      <w:r>
        <w:t>Dharma in daily life to</w:t>
      </w:r>
    </w:p>
    <w:p>
      <w:r>
        <w:t>strengthen his/her</w:t>
      </w:r>
    </w:p>
    <w:p>
      <w:r>
        <w:t>religious beliefs for</w:t>
      </w:r>
    </w:p>
    <w:p>
      <w:r>
        <w:t>harmonious living</w:t>
      </w:r>
    </w:p>
    <w:p>
      <w:r>
        <w:t>c. appreciate the Principles</w:t>
      </w:r>
    </w:p>
    <w:p>
      <w:r>
        <w:t>of Dharma in building up</w:t>
      </w:r>
    </w:p>
    <w:p>
      <w:r>
        <w:t>one’s character</w:t>
      </w:r>
    </w:p>
    <w:p/>
    <w:p>
      <w:r>
        <w:t>Learners could be guided to:</w:t>
      </w:r>
    </w:p>
    <w:p/>
    <w:p>
      <w:r>
        <w:t>• narrate stories based on Principles of</w:t>
      </w:r>
    </w:p>
    <w:p>
      <w:r>
        <w:t>Dharma according to Buddhism and</w:t>
      </w:r>
    </w:p>
    <w:p>
      <w:r>
        <w:t>Sikhism from Scriptures.</w:t>
      </w:r>
    </w:p>
    <w:p>
      <w:r>
        <w:t>• perform skits depicting Principles of</w:t>
      </w:r>
    </w:p>
    <w:p>
      <w:r>
        <w:t>Dharma according to Sikhism and</w:t>
      </w:r>
    </w:p>
    <w:p>
      <w:r>
        <w:t>Buddhism.</w:t>
      </w:r>
    </w:p>
    <w:p>
      <w:r>
        <w:t>• download Principles of Dharma</w:t>
      </w:r>
    </w:p>
    <w:p>
      <w:r>
        <w:t>using digital devices</w:t>
      </w:r>
    </w:p>
    <w:p>
      <w:r>
        <w:t>• visit Gurudwara and Buddhist</w:t>
      </w:r>
    </w:p>
    <w:p>
      <w:r>
        <w:t>temple to learn about principles of</w:t>
      </w:r>
    </w:p>
    <w:p>
      <w:r>
        <w:t>Dharma</w:t>
      </w:r>
    </w:p>
    <w:p>
      <w:r>
        <w:t>• observe and practise the Principles</w:t>
      </w:r>
    </w:p>
    <w:p>
      <w:r>
        <w:t>of Dharma depicted in stories from</w:t>
      </w:r>
    </w:p>
    <w:p>
      <w:r>
        <w:t>Scriptures</w:t>
      </w:r>
    </w:p>
    <w:p/>
    <w:p>
      <w:r>
        <w:t>1. What are the Principles of</w:t>
      </w:r>
    </w:p>
    <w:p>
      <w:r>
        <w:t>Dharma according to</w:t>
      </w:r>
    </w:p>
    <w:p>
      <w:r>
        <w:t>Sikhism?</w:t>
      </w:r>
    </w:p>
    <w:p>
      <w:r>
        <w:t>2. What are the Principles of</w:t>
      </w:r>
    </w:p>
    <w:p>
      <w:r>
        <w:t>Dharma according to</w:t>
      </w:r>
    </w:p>
    <w:p>
      <w:r>
        <w:t>Buddhism?</w:t>
      </w:r>
    </w:p>
    <w:p>
      <w:r>
        <w:t>3. How do the Principles of</w:t>
      </w:r>
    </w:p>
    <w:p>
      <w:r>
        <w:t>Dharma help in your daily</w:t>
      </w:r>
    </w:p>
    <w:p>
      <w:r>
        <w:t>life?</w:t>
      </w:r>
    </w:p>
    <w:p>
      <w:r>
        <w:t>Core Competences to be developed:  Learning to learn - story telling on Principles of Dharma</w:t>
      </w:r>
    </w:p>
    <w:p>
      <w:r>
        <w:t>Critical thinking - through performing skits based on Principles of Dharma</w:t>
      </w:r>
    </w:p>
    <w:p>
      <w:r>
        <w:t>Self -efficacy- observe and practice the Principles of Dharma</w:t>
      </w:r>
    </w:p>
    <w:p>
      <w:r>
        <w:t>Citizenship - role model to demonstrate implementation of Principles of Dharma</w:t>
      </w:r>
    </w:p>
    <w:p>
      <w:r>
        <w:t>DL-Interacting with technology to retrieve and manipulation of information on Principles.</w:t>
      </w:r>
    </w:p>
    <w:p>
      <w:r>
        <w:t>Pertinent and Contemporary Issues:  Self-esteem – by observing and practising</w:t>
      </w:r>
    </w:p>
    <w:p>
      <w:r>
        <w:t>the Principles of Dharma</w:t>
      </w:r>
    </w:p>
    <w:p>
      <w:r>
        <w:t>Appreciating- the Principles of Dharma for social cohesion</w:t>
      </w:r>
    </w:p>
    <w:p>
      <w:r>
        <w:t>Parental engagement -Encourage child to observe and practice Principles of</w:t>
      </w:r>
    </w:p>
    <w:p>
      <w:r>
        <w:t>Values: Integrity – when observing and practicing the Principles.</w:t>
      </w:r>
    </w:p>
    <w:p>
      <w:r>
        <w:t>Responsibility – through dedication and commitmen t to the Principles of</w:t>
      </w:r>
    </w:p>
    <w:p>
      <w:r>
        <w:t>Dharma.</w:t>
      </w:r>
    </w:p>
    <w:p/>
    <w:p>
      <w:r>
        <w:t>Not for Sale</w:t>
      </w:r>
    </w:p>
    <w:p>
      <w:r>
        <w:t>178</w:t>
        <w:tab/>
        <w:t>|</w:t>
        <w:tab/>
        <w:t>Page</w:t>
      </w:r>
    </w:p>
    <w:p/>
    <w:p>
      <w:r>
        <w:t>Dharma</w:t>
      </w:r>
    </w:p>
    <w:p>
      <w:r>
        <w:t>Links to other learning areas: Languages: New vocabulary</w:t>
      </w:r>
    </w:p>
    <w:p>
      <w:r>
        <w:t>Mathematics: counting the number of Principles of Dharma</w:t>
      </w:r>
    </w:p>
    <w:p>
      <w:r>
        <w:t>Suggested Community Service -Learning activities: By taking active</w:t>
      </w:r>
    </w:p>
    <w:p>
      <w:r>
        <w:t>participation in the celebration of festivals and community programs</w:t>
      </w:r>
    </w:p>
    <w:p>
      <w:r>
        <w:t>while observing the Principles of Dharma</w:t>
      </w:r>
    </w:p>
    <w:p/>
    <w:p>
      <w:r>
        <w:t>Assessment Rubrics</w:t>
      </w:r>
    </w:p>
    <w:p>
      <w:r>
        <w:t>Indicator  Exceeds expectation Meets expectation Approaches expectation  Below expectation</w:t>
      </w:r>
    </w:p>
    <w:p>
      <w:r>
        <w:t>Principles of</w:t>
      </w:r>
    </w:p>
    <w:p>
      <w:r>
        <w:t>Dharma</w:t>
      </w:r>
    </w:p>
    <w:p>
      <w:r>
        <w:t>Confidently and correctly</w:t>
      </w:r>
    </w:p>
    <w:p>
      <w:r>
        <w:t>states the Principles of</w:t>
      </w:r>
    </w:p>
    <w:p>
      <w:r>
        <w:t>Dharma as per Buddhism</w:t>
      </w:r>
    </w:p>
    <w:p>
      <w:r>
        <w:t>and Sikhism. Inspires others</w:t>
      </w:r>
    </w:p>
    <w:p>
      <w:r>
        <w:t>to follow them by being a</w:t>
      </w:r>
    </w:p>
    <w:p>
      <w:r>
        <w:t>role model in school and in</w:t>
      </w:r>
    </w:p>
    <w:p>
      <w:r>
        <w:t>community.</w:t>
      </w:r>
    </w:p>
    <w:p>
      <w:r>
        <w:t>Correctly states the Principles of</w:t>
      </w:r>
    </w:p>
    <w:p>
      <w:r>
        <w:t>Dharma as per Buddhism and</w:t>
      </w:r>
    </w:p>
    <w:p>
      <w:r>
        <w:t>Sikhism.</w:t>
      </w:r>
    </w:p>
    <w:p>
      <w:r>
        <w:t>Sometimes states  the Principles</w:t>
      </w:r>
    </w:p>
    <w:p>
      <w:r>
        <w:t>of Dharma correctly as per</w:t>
      </w:r>
    </w:p>
    <w:p>
      <w:r>
        <w:t>Buddhism and Sikhism.</w:t>
      </w:r>
    </w:p>
    <w:p>
      <w:r>
        <w:t>Barely states the Principles of</w:t>
      </w:r>
    </w:p>
    <w:p>
      <w:r>
        <w:t>Dharma as per Buddhism and</w:t>
      </w:r>
    </w:p>
    <w:p>
      <w:r>
        <w:t>Sikhism.</w:t>
      </w:r>
    </w:p>
    <w:p/>
    <w:p>
      <w:r>
        <w:t>Property of the</w:t>
      </w:r>
    </w:p>
    <w:p>
      <w:r>
        <w:t>Government of Kenya</w:t>
      </w:r>
    </w:p>
    <w:p>
      <w:r>
        <w:t>179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</w:t>
      </w:r>
    </w:p>
    <w:p>
      <w:r>
        <w:t>values)</w:t>
      </w:r>
    </w:p>
    <w:p>
      <w:r>
        <w:t>Suggested learning  experiences</w:t>
      </w:r>
    </w:p>
    <w:p>
      <w:r>
        <w:t>(address the learning outcomes)</w:t>
      </w:r>
    </w:p>
    <w:p>
      <w:r>
        <w:t>Key inquiry question(s)</w:t>
      </w:r>
    </w:p>
    <w:p>
      <w:r>
        <w:t>(Key question that guide achievement</w:t>
      </w:r>
    </w:p>
    <w:p>
      <w:r>
        <w:t>of the learning outcomes)</w:t>
      </w:r>
    </w:p>
    <w:p>
      <w:r>
        <w:t>5.0 Ishwar</w:t>
      </w:r>
    </w:p>
    <w:p>
      <w:r>
        <w:t>Upaasnaa</w:t>
      </w:r>
    </w:p>
    <w:p>
      <w:r>
        <w:t>(Worship)</w:t>
      </w:r>
    </w:p>
    <w:p/>
    <w:p>
      <w:r>
        <w:t>5.1 Dainik Prarthana</w:t>
      </w:r>
    </w:p>
    <w:p>
      <w:r>
        <w:t>(Daily prayers)</w:t>
      </w:r>
    </w:p>
    <w:p/>
    <w:p>
      <w:r>
        <w:t>5.1.1 Sanatan</w:t>
      </w:r>
    </w:p>
    <w:p>
      <w:r>
        <w:t>Mandirs(Temple) in</w:t>
      </w:r>
    </w:p>
    <w:p>
      <w:r>
        <w:t>Kenya</w:t>
      </w:r>
    </w:p>
    <w:p/>
    <w:p>
      <w:r>
        <w:t>(6 Lessons)</w:t>
      </w:r>
    </w:p>
    <w:p>
      <w:r>
        <w:t>By the end of the Sub strand</w:t>
      </w:r>
    </w:p>
    <w:p>
      <w:r>
        <w:t>the learner should be able to :</w:t>
      </w:r>
    </w:p>
    <w:p>
      <w:r>
        <w:t>a. identify prayers</w:t>
      </w:r>
    </w:p>
    <w:p>
      <w:r>
        <w:t>performed for different</w:t>
      </w:r>
    </w:p>
    <w:p>
      <w:r>
        <w:t>occasions for</w:t>
      </w:r>
    </w:p>
    <w:p>
      <w:r>
        <w:t>familiarisation</w:t>
      </w:r>
    </w:p>
    <w:p>
      <w:r>
        <w:t>b. recite prayers for peace</w:t>
      </w:r>
    </w:p>
    <w:p>
      <w:r>
        <w:t>of mind</w:t>
      </w:r>
    </w:p>
    <w:p>
      <w:r>
        <w:t>c. explain the importance of</w:t>
      </w:r>
    </w:p>
    <w:p>
      <w:r>
        <w:t>prayers in his/her daily</w:t>
      </w:r>
    </w:p>
    <w:p>
      <w:r>
        <w:t>life for spiritual</w:t>
      </w:r>
    </w:p>
    <w:p>
      <w:r>
        <w:t>dvelopment</w:t>
      </w:r>
    </w:p>
    <w:p/>
    <w:p>
      <w:r>
        <w:t>a. identify the Hindu places</w:t>
      </w:r>
    </w:p>
    <w:p>
      <w:r>
        <w:t>of worship in his/her</w:t>
      </w:r>
    </w:p>
    <w:p>
      <w:r>
        <w:t>locality for</w:t>
      </w:r>
    </w:p>
    <w:p>
      <w:r>
        <w:t>familiarisation</w:t>
      </w:r>
    </w:p>
    <w:p>
      <w:r>
        <w:t>b. map the Hindu Mandir</w:t>
      </w:r>
    </w:p>
    <w:p>
      <w:r>
        <w:t>(temples) in Kenya for</w:t>
      </w:r>
    </w:p>
    <w:p>
      <w:r>
        <w:t>familiarisation</w:t>
      </w:r>
    </w:p>
    <w:p>
      <w:r>
        <w:t>c. observe rites and rituals</w:t>
      </w:r>
    </w:p>
    <w:p>
      <w:r>
        <w:t>when visiting Hindu</w:t>
      </w:r>
    </w:p>
    <w:p>
      <w:r>
        <w:t>Mandir (temple).</w:t>
      </w:r>
    </w:p>
    <w:p>
      <w:r>
        <w:t>d. appreciate the</w:t>
      </w:r>
    </w:p>
    <w:p>
      <w:r>
        <w:t>architecture of the place</w:t>
      </w:r>
    </w:p>
    <w:p>
      <w:r>
        <w:t>of worship for</w:t>
      </w:r>
    </w:p>
    <w:p>
      <w:r>
        <w:t>development of aesthetic</w:t>
      </w:r>
    </w:p>
    <w:p>
      <w:r>
        <w:t>sense.</w:t>
      </w:r>
    </w:p>
    <w:p>
      <w:r>
        <w:t>Learners could be guided to:</w:t>
      </w:r>
    </w:p>
    <w:p/>
    <w:p>
      <w:r>
        <w:t>• learn from a resource person prayer</w:t>
      </w:r>
    </w:p>
    <w:p>
      <w:r>
        <w:t>for different occasions.</w:t>
      </w:r>
    </w:p>
    <w:p>
      <w:r>
        <w:t>• recite Gayatri Mantra  using digital</w:t>
      </w:r>
    </w:p>
    <w:p>
      <w:r>
        <w:t>devices.</w:t>
      </w:r>
    </w:p>
    <w:p>
      <w:r>
        <w:t>• recite and sing Twamev Mata cha</w:t>
      </w:r>
    </w:p>
    <w:p>
      <w:r>
        <w:t>Pita Twamey in groups</w:t>
      </w:r>
    </w:p>
    <w:p>
      <w:r>
        <w:t>• write/type Saraswati Vandana</w:t>
      </w:r>
    </w:p>
    <w:p>
      <w:r>
        <w:t>• perform prayer during school</w:t>
      </w:r>
    </w:p>
    <w:p>
      <w:r>
        <w:t>assembly</w:t>
      </w:r>
    </w:p>
    <w:p>
      <w:r>
        <w:t>• Listen to the audio of prayers for</w:t>
      </w:r>
    </w:p>
    <w:p>
      <w:r>
        <w:t>correct pronunciation</w:t>
      </w:r>
    </w:p>
    <w:p/>
    <w:p>
      <w:r>
        <w:t>• make a collage of pictures of</w:t>
      </w:r>
    </w:p>
    <w:p>
      <w:r>
        <w:t>temples in his/her locality</w:t>
      </w:r>
    </w:p>
    <w:p>
      <w:r>
        <w:t>• use digital devices to map the</w:t>
      </w:r>
    </w:p>
    <w:p>
      <w:r>
        <w:t>Hindu Mandir (temple) in</w:t>
      </w:r>
    </w:p>
    <w:p>
      <w:r>
        <w:t>Kenya</w:t>
      </w:r>
    </w:p>
    <w:p>
      <w:r>
        <w:t>• draw and colour the Hindu</w:t>
      </w:r>
    </w:p>
    <w:p>
      <w:r>
        <w:t>Mandir (temple).</w:t>
      </w:r>
    </w:p>
    <w:p>
      <w:r>
        <w:t>• visit to Hindu Mandir (temple)</w:t>
      </w:r>
    </w:p>
    <w:p>
      <w:r>
        <w:t>to witness the rites and rituals,</w:t>
      </w:r>
    </w:p>
    <w:p>
      <w:r>
        <w:t>architecture and important</w:t>
      </w:r>
    </w:p>
    <w:p>
      <w:r>
        <w:t>features of the Hindu Mandir</w:t>
      </w:r>
    </w:p>
    <w:p>
      <w:r>
        <w:t>(temple).</w:t>
      </w:r>
    </w:p>
    <w:p>
      <w:r>
        <w:t>• Use search engines for</w:t>
      </w:r>
    </w:p>
    <w:p>
      <w:r>
        <w:t>enhancing information about</w:t>
      </w:r>
    </w:p>
    <w:p>
      <w:r>
        <w:t>Hindu Mandir</w:t>
      </w:r>
    </w:p>
    <w:p>
      <w:r>
        <w:t>1. Why do we pray?</w:t>
      </w:r>
    </w:p>
    <w:p>
      <w:r>
        <w:t>2. Which prayers are recited at</w:t>
      </w:r>
    </w:p>
    <w:p>
      <w:r>
        <w:t>different occasions?</w:t>
      </w:r>
    </w:p>
    <w:p>
      <w:r>
        <w:t>3. What is the significance of each</w:t>
      </w:r>
    </w:p>
    <w:p>
      <w:r>
        <w:t>prayer?</w:t>
      </w:r>
    </w:p>
    <w:p/>
    <w:p>
      <w:r>
        <w:t>1. Which Hindu Mandir is in</w:t>
      </w:r>
    </w:p>
    <w:p>
      <w:r>
        <w:t>your locality?</w:t>
      </w:r>
    </w:p>
    <w:p>
      <w:r>
        <w:t>2. What rites and rituals are</w:t>
      </w:r>
    </w:p>
    <w:p>
      <w:r>
        <w:t>observed in a Hindu Mandir?</w:t>
      </w:r>
    </w:p>
    <w:p/>
    <w:p>
      <w:r>
        <w:t>Not for Sale</w:t>
      </w:r>
    </w:p>
    <w:p>
      <w:r>
        <w:t>180</w:t>
        <w:tab/>
        <w:t>|</w:t>
        <w:tab/>
        <w:t>Page</w:t>
      </w:r>
    </w:p>
    <w:p/>
    <w:p>
      <w:r>
        <w:t>Core Competences to be developed: Communication and Collaboration- As learners recite, sing and perform prayers in groups</w:t>
      </w:r>
    </w:p>
    <w:p>
      <w:r>
        <w:t>Learning to learn  – As learners use Digital devices, when visiting the Mandir to learn rituals and rites, Making collage, mapping Hindu temples.</w:t>
      </w:r>
    </w:p>
    <w:p>
      <w:r>
        <w:t>Self-efficacy -As Learners recite/ perform prayers during assembly</w:t>
      </w:r>
    </w:p>
    <w:p>
      <w:r>
        <w:t>Creativity and imagination  – When Learners are guided to make a collage of places of worship in his/her locality</w:t>
      </w:r>
    </w:p>
    <w:p>
      <w:r>
        <w:t>Digital Literacy is used in scheduling of prayer time, typing prayers, drawing, colouring  and mapping Hindu Mandirs (temple)in Kenya.</w:t>
      </w:r>
    </w:p>
    <w:p>
      <w:r>
        <w:t>Pertinent and Contemporary Issues: Parental Engagement - as learners are</w:t>
      </w:r>
    </w:p>
    <w:p>
      <w:r>
        <w:t>encouraged to recite prayers at home and are taken to places of worship for</w:t>
      </w:r>
    </w:p>
    <w:p>
      <w:r>
        <w:t>observing rituals.</w:t>
      </w:r>
    </w:p>
    <w:p>
      <w:r>
        <w:t>Citizenship- Practicing rites and rituals for social cohesion.</w:t>
      </w:r>
    </w:p>
    <w:p>
      <w:r>
        <w:t>safety and security – as the learner participates in various religious occasions.</w:t>
      </w:r>
    </w:p>
    <w:p/>
    <w:p>
      <w:r>
        <w:t>Values:</w:t>
      </w:r>
    </w:p>
    <w:p>
      <w:r>
        <w:t>Peace-Reciting the daily prayers with devotion</w:t>
      </w:r>
    </w:p>
    <w:p>
      <w:r>
        <w:t>Respect- for elders and observing temple norms,</w:t>
      </w:r>
    </w:p>
    <w:p>
      <w:r>
        <w:t>Responsibility- observing temple norms, mapping a nd making collage of places</w:t>
      </w:r>
    </w:p>
    <w:p>
      <w:r>
        <w:t>of worship,</w:t>
      </w:r>
    </w:p>
    <w:p>
      <w:r>
        <w:t>Love- Paramatma through reciting and singing daily prayers in groups,</w:t>
      </w:r>
    </w:p>
    <w:p>
      <w:r>
        <w:t>Humility-practising devotional services as required</w:t>
      </w:r>
    </w:p>
    <w:p>
      <w:r>
        <w:t>Obedience-listening to teachings on prayer from a resource person, following</w:t>
      </w:r>
    </w:p>
    <w:p>
      <w:r>
        <w:t>the norms of the temple as he/ she visits.</w:t>
      </w:r>
    </w:p>
    <w:p>
      <w:r>
        <w:t>Links to other learning areas: Social Studies -mapping the location</w:t>
      </w:r>
    </w:p>
    <w:p>
      <w:r>
        <w:t>Creative Arts - drawing and colour -reciting and singing</w:t>
      </w:r>
    </w:p>
    <w:p>
      <w:r>
        <w:t>English/Indigenous language -new vocabulary</w:t>
      </w:r>
    </w:p>
    <w:p>
      <w:r>
        <w:t>Hygiene and Nutrition -washing of hands and feet, putting on cl ean clothes, taking a</w:t>
      </w:r>
    </w:p>
    <w:p>
      <w:r>
        <w:t>bath daily</w:t>
      </w:r>
    </w:p>
    <w:p>
      <w:r>
        <w:t>Suggested Community Service Learning activities:</w:t>
      </w:r>
    </w:p>
    <w:p>
      <w:r>
        <w:t>Learners be taken in the Hindu Mandir for age appropriate voluntary services</w:t>
      </w:r>
    </w:p>
    <w:p>
      <w:r>
        <w:t>e.g.  cleaning the floor, distributing and picking utensils after meals, organising</w:t>
      </w:r>
    </w:p>
    <w:p>
      <w:r>
        <w:t>shoe racks, help in the distribution of holy Prasaad, creating and distributing</w:t>
      </w:r>
    </w:p>
    <w:p>
      <w:r>
        <w:t>religious handouts to visitors in the mandir.</w:t>
      </w:r>
    </w:p>
    <w:p/>
    <w:p>
      <w:r>
        <w:t>Assessment Rubrics</w:t>
      </w:r>
    </w:p>
    <w:p>
      <w:r>
        <w:t>Indicator  Exceeds expectation Meets expectation Approaches expectation  Below expectation</w:t>
      </w:r>
    </w:p>
    <w:p>
      <w:r>
        <w:t>Recitation of daily</w:t>
      </w:r>
    </w:p>
    <w:p>
      <w:r>
        <w:t>prayers</w:t>
      </w:r>
    </w:p>
    <w:p>
      <w:r>
        <w:t>Learner can confidently</w:t>
      </w:r>
    </w:p>
    <w:p>
      <w:r>
        <w:t>recite daily prayers</w:t>
      </w:r>
    </w:p>
    <w:p>
      <w:r>
        <w:t>respectfully while adhering</w:t>
      </w:r>
    </w:p>
    <w:p>
      <w:r>
        <w:t>to the norms</w:t>
      </w:r>
    </w:p>
    <w:p>
      <w:r>
        <w:t>Learner can confidently recite</w:t>
      </w:r>
    </w:p>
    <w:p>
      <w:r>
        <w:t>daily prayers with respect</w:t>
      </w:r>
    </w:p>
    <w:p>
      <w:r>
        <w:t>Learner can partially recite daily</w:t>
      </w:r>
    </w:p>
    <w:p>
      <w:r>
        <w:t>prayers without assistance.</w:t>
      </w:r>
    </w:p>
    <w:p>
      <w:r>
        <w:t>Learner can only recite some daily</w:t>
      </w:r>
    </w:p>
    <w:p>
      <w:r>
        <w:t>prayers with assistance.</w:t>
      </w:r>
    </w:p>
    <w:p>
      <w:r>
        <w:t>Identification of</w:t>
      </w:r>
    </w:p>
    <w:p>
      <w:r>
        <w:t>Hindu Mandirs</w:t>
      </w:r>
    </w:p>
    <w:p>
      <w:r>
        <w:t>Learner can perfectly</w:t>
      </w:r>
    </w:p>
    <w:p>
      <w:r>
        <w:t>identify all Hindu Mandirs</w:t>
      </w:r>
    </w:p>
    <w:p>
      <w:r>
        <w:t>and differentiate them.</w:t>
      </w:r>
    </w:p>
    <w:p>
      <w:r>
        <w:t>Learner can perfectly identify all</w:t>
      </w:r>
    </w:p>
    <w:p>
      <w:r>
        <w:t>Hindu Mandirs and differentiate</w:t>
      </w:r>
    </w:p>
    <w:p>
      <w:r>
        <w:t>some of them.</w:t>
      </w:r>
    </w:p>
    <w:p>
      <w:r>
        <w:t>Learner can only identify some</w:t>
      </w:r>
    </w:p>
    <w:p>
      <w:r>
        <w:t>of the Hindu Mandirs</w:t>
      </w:r>
    </w:p>
    <w:p>
      <w:r>
        <w:t>Learner can hardly identify any of</w:t>
      </w:r>
    </w:p>
    <w:p>
      <w:r>
        <w:t>the Hindu Mandirs.</w:t>
      </w:r>
    </w:p>
    <w:p/>
    <w:p>
      <w:r>
        <w:t>Property of the</w:t>
      </w:r>
    </w:p>
    <w:p>
      <w:r>
        <w:t>Government of Kenya</w:t>
      </w:r>
    </w:p>
    <w:p>
      <w:r>
        <w:t>181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 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 that guide</w:t>
      </w:r>
    </w:p>
    <w:p>
      <w:r>
        <w:t>achievement of the learning</w:t>
      </w:r>
    </w:p>
    <w:p>
      <w:r>
        <w:t>outcomes)</w:t>
      </w:r>
    </w:p>
    <w:p>
      <w:r>
        <w:t>6.0 Utsav</w:t>
      </w:r>
    </w:p>
    <w:p>
      <w:r>
        <w:t>(Festivals)</w:t>
      </w:r>
    </w:p>
    <w:p/>
    <w:p>
      <w:r>
        <w:t>6.1 Social and National</w:t>
      </w:r>
    </w:p>
    <w:p>
      <w:r>
        <w:t>Festivals</w:t>
      </w:r>
    </w:p>
    <w:p/>
    <w:p>
      <w:r>
        <w:t>6.1.1Mahashivratri</w:t>
      </w:r>
    </w:p>
    <w:p>
      <w:r>
        <w:t>6.1.2 Paryushan Parv</w:t>
      </w:r>
    </w:p>
    <w:p>
      <w:r>
        <w:t>6.1.3 Madaraka day</w:t>
      </w:r>
    </w:p>
    <w:p/>
    <w:p>
      <w:r>
        <w:t>6.2 Hindu Calendar</w:t>
      </w:r>
    </w:p>
    <w:p>
      <w:r>
        <w:t>6.2.1Days of the week in</w:t>
      </w:r>
    </w:p>
    <w:p>
      <w:r>
        <w:t>relation to planets</w:t>
      </w:r>
    </w:p>
    <w:p>
      <w:r>
        <w:t>(No. of Lessons 10)</w:t>
      </w:r>
    </w:p>
    <w:p>
      <w:r>
        <w:t>By the end of the sub -strand</w:t>
      </w:r>
    </w:p>
    <w:p>
      <w:r>
        <w:t>the learner should be able to:</w:t>
      </w:r>
    </w:p>
    <w:p>
      <w:r>
        <w:t>a. define the significance</w:t>
      </w:r>
    </w:p>
    <w:p>
      <w:r>
        <w:t>of celebrating the</w:t>
      </w:r>
    </w:p>
    <w:p>
      <w:r>
        <w:t>festivals for social</w:t>
      </w:r>
    </w:p>
    <w:p>
      <w:r>
        <w:t>cohesion</w:t>
      </w:r>
    </w:p>
    <w:p>
      <w:r>
        <w:t>b. identify the rites and</w:t>
      </w:r>
    </w:p>
    <w:p>
      <w:r>
        <w:t>rituals during the</w:t>
      </w:r>
    </w:p>
    <w:p>
      <w:r>
        <w:t>celebration of different</w:t>
      </w:r>
    </w:p>
    <w:p>
      <w:r>
        <w:t>festivals</w:t>
      </w:r>
    </w:p>
    <w:p>
      <w:r>
        <w:t>c. appreciate the</w:t>
      </w:r>
    </w:p>
    <w:p>
      <w:r>
        <w:t>significance of</w:t>
      </w:r>
    </w:p>
    <w:p>
      <w:r>
        <w:t>celebrating social and</w:t>
      </w:r>
    </w:p>
    <w:p>
      <w:r>
        <w:t>national festivals for</w:t>
      </w:r>
    </w:p>
    <w:p>
      <w:r>
        <w:t>cohesion</w:t>
      </w:r>
    </w:p>
    <w:p/>
    <w:p>
      <w:r>
        <w:t>a. name the days of the</w:t>
      </w:r>
    </w:p>
    <w:p>
      <w:r>
        <w:t>week according to</w:t>
      </w:r>
    </w:p>
    <w:p>
      <w:r>
        <w:t>Hindu calendar</w:t>
      </w:r>
    </w:p>
    <w:p>
      <w:r>
        <w:t>b. relate the days of the</w:t>
      </w:r>
    </w:p>
    <w:p>
      <w:r>
        <w:t>week with the</w:t>
      </w:r>
    </w:p>
    <w:p>
      <w:r>
        <w:t>corresponding planets</w:t>
      </w:r>
    </w:p>
    <w:p>
      <w:r>
        <w:t>for preservation of</w:t>
      </w:r>
    </w:p>
    <w:p>
      <w:r>
        <w:t>Learner could be guided to:</w:t>
      </w:r>
    </w:p>
    <w:p>
      <w:r>
        <w:t>• listen to stories/narrate stories</w:t>
      </w:r>
    </w:p>
    <w:p>
      <w:r>
        <w:t>about the significance of</w:t>
      </w:r>
    </w:p>
    <w:p>
      <w:r>
        <w:t>celebrating festivals</w:t>
      </w:r>
    </w:p>
    <w:p>
      <w:r>
        <w:t>• watch videos on how</w:t>
      </w:r>
    </w:p>
    <w:p>
      <w:r>
        <w:t>Mahashivratri/Paryushan</w:t>
      </w:r>
    </w:p>
    <w:p>
      <w:r>
        <w:t>Parv/Madaraka day  is celebrated</w:t>
      </w:r>
    </w:p>
    <w:p>
      <w:r>
        <w:t>• actively participate in the</w:t>
      </w:r>
    </w:p>
    <w:p>
      <w:r>
        <w:t>celebration of festivals</w:t>
      </w:r>
    </w:p>
    <w:p>
      <w:r>
        <w:t>• write/type compositions on the</w:t>
      </w:r>
    </w:p>
    <w:p>
      <w:r>
        <w:t>festivals</w:t>
      </w:r>
    </w:p>
    <w:p>
      <w:r>
        <w:t>• visit temples/community hall/</w:t>
      </w:r>
    </w:p>
    <w:p>
      <w:r>
        <w:t>National stadium/National</w:t>
      </w:r>
    </w:p>
    <w:p>
      <w:r>
        <w:t>museum/archives and take photos</w:t>
      </w:r>
    </w:p>
    <w:p>
      <w:r>
        <w:t>• sing the National Anthem and</w:t>
      </w:r>
    </w:p>
    <w:p>
      <w:r>
        <w:t>respect the National flag.</w:t>
      </w:r>
    </w:p>
    <w:p>
      <w:r>
        <w:t>• do charity works for inclusive</w:t>
      </w:r>
    </w:p>
    <w:p>
      <w:r>
        <w:t>celebrations</w:t>
      </w:r>
    </w:p>
    <w:p>
      <w:r>
        <w:t>• sing and dance during celebration</w:t>
      </w:r>
    </w:p>
    <w:p>
      <w:r>
        <w:t>of festivals</w:t>
      </w:r>
    </w:p>
    <w:p/>
    <w:p>
      <w:r>
        <w:t>• download the Hindu calendar and</w:t>
      </w:r>
    </w:p>
    <w:p>
      <w:r>
        <w:t>form a weekly plan.</w:t>
      </w:r>
    </w:p>
    <w:p>
      <w:r>
        <w:t>• create and decorate the calendar</w:t>
      </w:r>
    </w:p>
    <w:p>
      <w:r>
        <w:t>using digital devices wherever</w:t>
      </w:r>
    </w:p>
    <w:p>
      <w:r>
        <w:t>possible.</w:t>
      </w:r>
    </w:p>
    <w:p>
      <w:r>
        <w:t>• match the days with the</w:t>
      </w:r>
    </w:p>
    <w:p>
      <w:r>
        <w:t>corresponding planets using digital</w:t>
      </w:r>
    </w:p>
    <w:p>
      <w:r>
        <w:t>devices.</w:t>
      </w:r>
    </w:p>
    <w:p>
      <w:r>
        <w:t>1. Why do we celebrate</w:t>
      </w:r>
    </w:p>
    <w:p>
      <w:r>
        <w:t>festivals?</w:t>
      </w:r>
    </w:p>
    <w:p>
      <w:r>
        <w:t>2. Which rites and rituals are</w:t>
      </w:r>
    </w:p>
    <w:p>
      <w:r>
        <w:t>performed while</w:t>
      </w:r>
    </w:p>
    <w:p>
      <w:r>
        <w:t>celebrating Mahashivratri?</w:t>
      </w:r>
    </w:p>
    <w:p>
      <w:r>
        <w:t>3. What messages are</w:t>
      </w:r>
    </w:p>
    <w:p>
      <w:r>
        <w:t>conveyed by celebrating</w:t>
      </w:r>
    </w:p>
    <w:p>
      <w:r>
        <w:t>the different festivals?</w:t>
      </w:r>
    </w:p>
    <w:p/>
    <w:p>
      <w:r>
        <w:t>4. What are the names of days</w:t>
      </w:r>
    </w:p>
    <w:p>
      <w:r>
        <w:t>of a week according to</w:t>
      </w:r>
    </w:p>
    <w:p>
      <w:r>
        <w:t>Hindu Calendar?</w:t>
      </w:r>
    </w:p>
    <w:p>
      <w:r>
        <w:t>5. Which days of the week</w:t>
      </w:r>
    </w:p>
    <w:p>
      <w:r>
        <w:t>correspond with specific</w:t>
      </w:r>
    </w:p>
    <w:p>
      <w:r>
        <w:t>planets?</w:t>
      </w:r>
    </w:p>
    <w:p>
      <w:r>
        <w:t>Not for Sale</w:t>
      </w:r>
    </w:p>
    <w:p>
      <w:r>
        <w:t>182</w:t>
        <w:tab/>
        <w:t>|</w:t>
        <w:tab/>
        <w:t>Page</w:t>
      </w:r>
    </w:p>
    <w:p/>
    <w:p>
      <w:r>
        <w:t>tradition</w:t>
      </w:r>
    </w:p>
    <w:p/>
    <w:p>
      <w:r>
        <w:t>Core Competences to be developed : Learning to learn  - Watch videos on how Mahashivratri/Paryushan Parv/Madaraka day is celebrated</w:t>
      </w:r>
    </w:p>
    <w:p>
      <w:r>
        <w:t>Self-efficacy - Take active participation in the celebration of festivals</w:t>
      </w:r>
    </w:p>
    <w:p>
      <w:r>
        <w:t>Communication and collaboration  - Singing and dancing during celebration of festivals</w:t>
      </w:r>
    </w:p>
    <w:p>
      <w:r>
        <w:t>Citizenship - Take active participation in the celebration of festivals , Sing National Anthem and respect the National flag.</w:t>
      </w:r>
    </w:p>
    <w:p>
      <w:r>
        <w:t>Creativity and imagination  – writing/typing of composition</w:t>
      </w:r>
    </w:p>
    <w:p>
      <w:r>
        <w:t>DL-Creating with technology -schedule of activities in line with the calender, and their own calen der using digital device.</w:t>
      </w:r>
    </w:p>
    <w:p>
      <w:r>
        <w:t>Pertinent and Contemporary Issues: Social cohesion as they observe Social and</w:t>
      </w:r>
    </w:p>
    <w:p>
      <w:r>
        <w:t>National festivals</w:t>
      </w:r>
    </w:p>
    <w:p>
      <w:r>
        <w:t>Self-esteem – as they relate days of week and the planets.</w:t>
      </w:r>
    </w:p>
    <w:p>
      <w:r>
        <w:t>Experiencing leadership as they observe Social and National festivals</w:t>
      </w:r>
    </w:p>
    <w:p>
      <w:r>
        <w:t>Values: Responsibility - to observe Social and National festivals</w:t>
      </w:r>
    </w:p>
    <w:p>
      <w:r>
        <w:t>Respect - for the Social and National days</w:t>
      </w:r>
    </w:p>
    <w:p>
      <w:r>
        <w:t>Patriotism - by observing Social and National festivals</w:t>
      </w:r>
    </w:p>
    <w:p/>
    <w:p>
      <w:r>
        <w:t>Links to other learning areas: Mathematics: Hindu Calendar</w:t>
      </w:r>
    </w:p>
    <w:p>
      <w:r>
        <w:t>Social Studies: Social and National festivals</w:t>
      </w:r>
    </w:p>
    <w:p>
      <w:r>
        <w:t>English/indigenous language: New vocabulary</w:t>
      </w:r>
    </w:p>
    <w:p>
      <w:r>
        <w:t>Creative Arts: Singing and dancing during celebration of festivals, decorations,</w:t>
      </w:r>
    </w:p>
    <w:p>
      <w:r>
        <w:t>drawings and paintings.</w:t>
      </w:r>
    </w:p>
    <w:p/>
    <w:p>
      <w:r>
        <w:t>Suggested Community Service -Learning activities: Active participation in</w:t>
      </w:r>
    </w:p>
    <w:p>
      <w:r>
        <w:t>the celebration of festivals in a responsible manner. Decorate the temple for</w:t>
      </w:r>
    </w:p>
    <w:p>
      <w:r>
        <w:t>celebration e.g Rangoli, making toran on the door, flower arrangements,</w:t>
      </w:r>
    </w:p>
    <w:p>
      <w:r>
        <w:t>collect specific flowers for the celebration of Mahashivratri</w:t>
      </w:r>
    </w:p>
    <w:p/>
    <w:p>
      <w:r>
        <w:t>Property of the</w:t>
      </w:r>
    </w:p>
    <w:p>
      <w:r>
        <w:t>Government of Kenya</w:t>
      </w:r>
    </w:p>
    <w:p>
      <w:r>
        <w:t>183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 Below expectation</w:t>
      </w:r>
    </w:p>
    <w:p>
      <w:r>
        <w:t>Festivals Confidently explains the</w:t>
      </w:r>
    </w:p>
    <w:p>
      <w:r>
        <w:t>significance of celebrating</w:t>
      </w:r>
    </w:p>
    <w:p>
      <w:r>
        <w:t>festivals in a responsible</w:t>
      </w:r>
    </w:p>
    <w:p>
      <w:r>
        <w:t>manner. The learner also</w:t>
      </w:r>
    </w:p>
    <w:p>
      <w:r>
        <w:t>participates in various</w:t>
      </w:r>
    </w:p>
    <w:p>
      <w:r>
        <w:t>activities related to the</w:t>
      </w:r>
    </w:p>
    <w:p>
      <w:r>
        <w:t>celebration e.g fund raising,</w:t>
      </w:r>
    </w:p>
    <w:p>
      <w:r>
        <w:t>decoration of temple,</w:t>
      </w:r>
    </w:p>
    <w:p>
      <w:r>
        <w:t>cleaning the premises,</w:t>
      </w:r>
    </w:p>
    <w:p>
      <w:r>
        <w:t>helping in the community</w:t>
      </w:r>
    </w:p>
    <w:p>
      <w:r>
        <w:t>kitchen</w:t>
      </w:r>
    </w:p>
    <w:p>
      <w:r>
        <w:t>Explains the significance of</w:t>
      </w:r>
    </w:p>
    <w:p>
      <w:r>
        <w:t>celebrating festivals in a</w:t>
      </w:r>
    </w:p>
    <w:p>
      <w:r>
        <w:t>responsible manner. The learner</w:t>
      </w:r>
    </w:p>
    <w:p>
      <w:r>
        <w:t>also participates in various</w:t>
      </w:r>
    </w:p>
    <w:p>
      <w:r>
        <w:t>activities related to the</w:t>
      </w:r>
    </w:p>
    <w:p>
      <w:r>
        <w:t>celebration e.g fund raising,</w:t>
      </w:r>
    </w:p>
    <w:p>
      <w:r>
        <w:t>decoration of temple, cleaning</w:t>
      </w:r>
    </w:p>
    <w:p>
      <w:r>
        <w:t>the premises, helping in the</w:t>
      </w:r>
    </w:p>
    <w:p>
      <w:r>
        <w:t>community kitchen</w:t>
      </w:r>
    </w:p>
    <w:p>
      <w:r>
        <w:t>Sometimes explains the</w:t>
      </w:r>
    </w:p>
    <w:p>
      <w:r>
        <w:t>significance of celebrating</w:t>
      </w:r>
    </w:p>
    <w:p>
      <w:r>
        <w:t>festivals in a responsible</w:t>
      </w:r>
    </w:p>
    <w:p>
      <w:r>
        <w:t>manner. The learner is not keen</w:t>
      </w:r>
    </w:p>
    <w:p>
      <w:r>
        <w:t>to participate in activities related</w:t>
      </w:r>
    </w:p>
    <w:p>
      <w:r>
        <w:t>to the celebration e.g fund</w:t>
      </w:r>
    </w:p>
    <w:p>
      <w:r>
        <w:t>raising, decoration of temple,</w:t>
      </w:r>
    </w:p>
    <w:p>
      <w:r>
        <w:t>cleaning the premises, helping in</w:t>
      </w:r>
    </w:p>
    <w:p>
      <w:r>
        <w:t>the community kitchen</w:t>
      </w:r>
    </w:p>
    <w:p>
      <w:r>
        <w:t>Can barely state the significance of</w:t>
      </w:r>
    </w:p>
    <w:p>
      <w:r>
        <w:t>celebrating festivals in a responsible</w:t>
      </w:r>
    </w:p>
    <w:p>
      <w:r>
        <w:t>manner. The learner hardly</w:t>
      </w:r>
    </w:p>
    <w:p>
      <w:r>
        <w:t>participates in activities related to the</w:t>
      </w:r>
    </w:p>
    <w:p>
      <w:r>
        <w:t>celebration e.g fund raising,</w:t>
      </w:r>
    </w:p>
    <w:p>
      <w:r>
        <w:t>decoration of temple, cleaning the</w:t>
      </w:r>
    </w:p>
    <w:p>
      <w:r>
        <w:t>premises, helping in the community</w:t>
      </w:r>
    </w:p>
    <w:p>
      <w:r>
        <w:t>kitchen</w:t>
      </w:r>
    </w:p>
    <w:p>
      <w:r>
        <w:t>Name of the days of</w:t>
      </w:r>
    </w:p>
    <w:p>
      <w:r>
        <w:t>a week</w:t>
      </w:r>
    </w:p>
    <w:p>
      <w:r>
        <w:t>Can name the days of the</w:t>
      </w:r>
    </w:p>
    <w:p>
      <w:r>
        <w:t>week correctly and</w:t>
      </w:r>
    </w:p>
    <w:p>
      <w:r>
        <w:t>appropriately relate them</w:t>
      </w:r>
    </w:p>
    <w:p>
      <w:r>
        <w:t>with the planets.</w:t>
      </w:r>
    </w:p>
    <w:p>
      <w:r>
        <w:t>Can name the days of the week</w:t>
      </w:r>
    </w:p>
    <w:p>
      <w:r>
        <w:t>correctly and relate some of</w:t>
      </w:r>
    </w:p>
    <w:p>
      <w:r>
        <w:t>them with the planets.</w:t>
      </w:r>
    </w:p>
    <w:p>
      <w:r>
        <w:t>Can occasionally name the days</w:t>
      </w:r>
    </w:p>
    <w:p>
      <w:r>
        <w:t>of the week correctly but cannot</w:t>
      </w:r>
    </w:p>
    <w:p>
      <w:r>
        <w:t>relate them with the planets.</w:t>
      </w:r>
    </w:p>
    <w:p>
      <w:r>
        <w:t>Can barely name the days of the</w:t>
      </w:r>
    </w:p>
    <w:p>
      <w:r>
        <w:t>week correctly without assistance.</w:t>
      </w:r>
    </w:p>
    <w:p/>
    <w:p>
      <w:r>
        <w:t>Not for Sale</w:t>
      </w:r>
    </w:p>
    <w:p>
      <w:r>
        <w:t>184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 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 that guide achievement</w:t>
      </w:r>
    </w:p>
    <w:p>
      <w:r>
        <w:t>of the learning outcomes)</w:t>
      </w:r>
    </w:p>
    <w:p>
      <w:r>
        <w:t>7.0 Yoga (Holistic</w:t>
      </w:r>
    </w:p>
    <w:p>
      <w:r>
        <w:t>wellness)</w:t>
      </w:r>
    </w:p>
    <w:p/>
    <w:p>
      <w:r>
        <w:t>7.1 Pranaayam</w:t>
      </w:r>
    </w:p>
    <w:p>
      <w:r>
        <w:t>(Breathing exercises)</w:t>
      </w:r>
    </w:p>
    <w:p>
      <w:r>
        <w:t>7.1.1 Bhastrika</w:t>
      </w:r>
    </w:p>
    <w:p>
      <w:r>
        <w:t>7.1.2 Kapaal Bhaati</w:t>
      </w:r>
    </w:p>
    <w:p/>
    <w:p>
      <w:r>
        <w:t>7.2 Aasanas</w:t>
      </w:r>
    </w:p>
    <w:p>
      <w:r>
        <w:t>(Physical postures)</w:t>
      </w:r>
    </w:p>
    <w:p>
      <w:r>
        <w:t>7.2.1 Vajra sana(ankle</w:t>
      </w:r>
    </w:p>
    <w:p>
      <w:r>
        <w:t>pose),</w:t>
      </w:r>
    </w:p>
    <w:p>
      <w:r>
        <w:t>7.2.2</w:t>
      </w:r>
    </w:p>
    <w:p>
      <w:r>
        <w:t>Sasankasana(crescent</w:t>
      </w:r>
    </w:p>
    <w:p>
      <w:r>
        <w:t>moon posture)</w:t>
      </w:r>
    </w:p>
    <w:p/>
    <w:p>
      <w:r>
        <w:t>(No. of Lessons 8)</w:t>
      </w:r>
    </w:p>
    <w:p>
      <w:r>
        <w:t>By the end of the Sub strand</w:t>
      </w:r>
    </w:p>
    <w:p>
      <w:r>
        <w:t>the learner should be able to:</w:t>
      </w:r>
    </w:p>
    <w:p>
      <w:r>
        <w:t>a. name the types of</w:t>
      </w:r>
    </w:p>
    <w:p>
      <w:r>
        <w:t>Pranaayam for</w:t>
      </w:r>
    </w:p>
    <w:p>
      <w:r>
        <w:t>familiarisation</w:t>
      </w:r>
    </w:p>
    <w:p>
      <w:r>
        <w:t>b. practice Pranaayam for</w:t>
      </w:r>
    </w:p>
    <w:p>
      <w:r>
        <w:t>physical well being</w:t>
      </w:r>
    </w:p>
    <w:p>
      <w:r>
        <w:t>c. demonstrate Pranaayam</w:t>
      </w:r>
    </w:p>
    <w:p>
      <w:r>
        <w:t>to bring yoga awareness</w:t>
      </w:r>
    </w:p>
    <w:p>
      <w:r>
        <w:t>in society</w:t>
      </w:r>
    </w:p>
    <w:p>
      <w:r>
        <w:t>d. appreciate the practise of</w:t>
      </w:r>
    </w:p>
    <w:p>
      <w:r>
        <w:t>Pranaayam for a healthy</w:t>
      </w:r>
    </w:p>
    <w:p>
      <w:r>
        <w:t>body</w:t>
      </w:r>
    </w:p>
    <w:p/>
    <w:p>
      <w:r>
        <w:t>a. list different postures for</w:t>
      </w:r>
    </w:p>
    <w:p>
      <w:r>
        <w:t>familiarisation</w:t>
      </w:r>
    </w:p>
    <w:p>
      <w:r>
        <w:t>b. adopt simple physical</w:t>
      </w:r>
    </w:p>
    <w:p>
      <w:r>
        <w:t>postures for discipline in</w:t>
      </w:r>
    </w:p>
    <w:p>
      <w:r>
        <w:t>daily life</w:t>
      </w:r>
    </w:p>
    <w:p>
      <w:r>
        <w:t>c. demonstrate simple body</w:t>
      </w:r>
    </w:p>
    <w:p>
      <w:r>
        <w:t>postures for physical</w:t>
      </w:r>
    </w:p>
    <w:p>
      <w:r>
        <w:t>fitness</w:t>
      </w:r>
    </w:p>
    <w:p>
      <w:r>
        <w:t>d. appreciate the importance</w:t>
      </w:r>
    </w:p>
    <w:p>
      <w:r>
        <w:t>of aasanas for healthy</w:t>
      </w:r>
    </w:p>
    <w:p>
      <w:r>
        <w:t>living</w:t>
      </w:r>
    </w:p>
    <w:p/>
    <w:p>
      <w:r>
        <w:t>Learners could be guided to:</w:t>
      </w:r>
    </w:p>
    <w:p/>
    <w:p>
      <w:r>
        <w:t>• identify Pranaayam using</w:t>
      </w:r>
    </w:p>
    <w:p>
      <w:r>
        <w:t>digital device</w:t>
      </w:r>
    </w:p>
    <w:p>
      <w:r>
        <w:t>• perform Bhastrika and Kapaal</w:t>
      </w:r>
    </w:p>
    <w:p>
      <w:r>
        <w:t>Bhaati correctly under the</w:t>
      </w:r>
    </w:p>
    <w:p>
      <w:r>
        <w:t>supervision of an able resource</w:t>
      </w:r>
    </w:p>
    <w:p>
      <w:r>
        <w:t>person.</w:t>
      </w:r>
    </w:p>
    <w:p>
      <w:r>
        <w:t>• participate in the celebration of</w:t>
      </w:r>
    </w:p>
    <w:p>
      <w:r>
        <w:t>International, Yoga day and</w:t>
      </w:r>
    </w:p>
    <w:p>
      <w:r>
        <w:t>take photos/videos.</w:t>
      </w:r>
    </w:p>
    <w:p>
      <w:r>
        <w:t>• collect pictures depicting Vajra</w:t>
      </w:r>
    </w:p>
    <w:p>
      <w:r>
        <w:t>sana(ankle pose),</w:t>
      </w:r>
    </w:p>
    <w:p>
      <w:r>
        <w:t>Sasankasana(crescent moon</w:t>
      </w:r>
    </w:p>
    <w:p>
      <w:r>
        <w:t>posture) from</w:t>
      </w:r>
    </w:p>
    <w:p>
      <w:r>
        <w:t>magazines/newspapers/digital</w:t>
      </w:r>
    </w:p>
    <w:p>
      <w:r>
        <w:t>devices to create a chart.</w:t>
      </w:r>
    </w:p>
    <w:p>
      <w:r>
        <w:t>• perform Vajra sana(ankle</w:t>
      </w:r>
    </w:p>
    <w:p>
      <w:r>
        <w:t>pose), Sasankasana(crescent</w:t>
      </w:r>
    </w:p>
    <w:p>
      <w:r>
        <w:t>moon posture) under the</w:t>
      </w:r>
    </w:p>
    <w:p>
      <w:r>
        <w:t>supervision of a resource</w:t>
      </w:r>
    </w:p>
    <w:p>
      <w:r>
        <w:t>person.</w:t>
      </w:r>
    </w:p>
    <w:p>
      <w:r>
        <w:t>• practice aasanas in pairs or</w:t>
      </w:r>
    </w:p>
    <w:p>
      <w:r>
        <w:t>groups to encourage each other</w:t>
      </w:r>
    </w:p>
    <w:p>
      <w:r>
        <w:t>1. What is Pranaayam?</w:t>
      </w:r>
    </w:p>
    <w:p>
      <w:r>
        <w:t>2. Which types of Pranaayam do</w:t>
      </w:r>
    </w:p>
    <w:p>
      <w:r>
        <w:t>you know?</w:t>
      </w:r>
    </w:p>
    <w:p/>
    <w:p>
      <w:r>
        <w:t>1. What is an aasana?</w:t>
      </w:r>
    </w:p>
    <w:p>
      <w:r>
        <w:t>2. What is the importance of</w:t>
      </w:r>
    </w:p>
    <w:p>
      <w:r>
        <w:t>performing aasanas?</w:t>
      </w:r>
    </w:p>
    <w:p/>
    <w:p>
      <w:r>
        <w:t>Property of the</w:t>
      </w:r>
    </w:p>
    <w:p>
      <w:r>
        <w:t>Government of Kenya</w:t>
      </w:r>
    </w:p>
    <w:p>
      <w:r>
        <w:t>185</w:t>
        <w:tab/>
        <w:t>|</w:t>
        <w:tab/>
        <w:t>Page</w:t>
      </w:r>
    </w:p>
    <w:p/>
    <w:p>
      <w:r>
        <w:t>• create a Yoga guidance video</w:t>
      </w:r>
    </w:p>
    <w:p>
      <w:r>
        <w:t>using digital devices.</w:t>
      </w:r>
    </w:p>
    <w:p>
      <w:r>
        <w:t>Core Competences to be developed:  Learning to learn  – through identification of breathing exercises</w:t>
      </w:r>
    </w:p>
    <w:p>
      <w:r>
        <w:t>Self-efficacy – in performing the exercises</w:t>
      </w:r>
    </w:p>
    <w:p>
      <w:r>
        <w:t>Citizenship – participating in the international Yoga day</w:t>
      </w:r>
    </w:p>
    <w:p>
      <w:r>
        <w:t>Communication and collaboration  – performing yoga in pairs and groups</w:t>
      </w:r>
    </w:p>
    <w:p>
      <w:r>
        <w:t>Digital Literacy-Interacting with technology- scheduling time for Yoga practices, Creating with te chnology-creating a Yoga guidance video, copyright and protection</w:t>
      </w:r>
    </w:p>
    <w:p>
      <w:r>
        <w:t>of the digital material.</w:t>
      </w:r>
    </w:p>
    <w:p>
      <w:r>
        <w:t>Pertinent and Contemporary Issues: Life skills- Guidance while performing</w:t>
      </w:r>
    </w:p>
    <w:p>
      <w:r>
        <w:t>breathing exercises</w:t>
      </w:r>
    </w:p>
    <w:p>
      <w:r>
        <w:t>Sports and games are enhanced through Yoga</w:t>
      </w:r>
    </w:p>
    <w:p>
      <w:r>
        <w:t>Self-esteem through Yoga</w:t>
      </w:r>
    </w:p>
    <w:p>
      <w:r>
        <w:t>Different body postures for self- awareness</w:t>
      </w:r>
    </w:p>
    <w:p>
      <w:r>
        <w:t>Values:  unity – in body, mind and soul, performing yoga together</w:t>
      </w:r>
    </w:p>
    <w:p>
      <w:r>
        <w:t>responsibility to maintain good health</w:t>
      </w:r>
    </w:p>
    <w:p>
      <w:r>
        <w:t>self-discipline – punctuality, right attire and diet</w:t>
      </w:r>
    </w:p>
    <w:p>
      <w:r>
        <w:t>obedience – Following instruction correctly</w:t>
      </w:r>
    </w:p>
    <w:p/>
    <w:p>
      <w:r>
        <w:t>Links to other learning areas: Nutrition and hygiene : Balance diet and</w:t>
      </w:r>
    </w:p>
    <w:p>
      <w:r>
        <w:t>cleanliness of the body</w:t>
      </w:r>
    </w:p>
    <w:p>
      <w:r>
        <w:t>Physical and health education : Wellness of the body</w:t>
      </w:r>
    </w:p>
    <w:p>
      <w:r>
        <w:t>Creative Arts: music while doing exercises</w:t>
      </w:r>
    </w:p>
    <w:p>
      <w:r>
        <w:t>Mathematics: counting the breath during breathing exercise, counting reps  and</w:t>
      </w:r>
    </w:p>
    <w:p>
      <w:r>
        <w:t>sets during exercise</w:t>
      </w:r>
    </w:p>
    <w:p>
      <w:r>
        <w:t>Language: New vocabulary</w:t>
      </w:r>
    </w:p>
    <w:p>
      <w:r>
        <w:t>Suggested Community Service -Learning activities: Taking part in</w:t>
      </w:r>
    </w:p>
    <w:p>
      <w:r>
        <w:t>international Yoga day, offering to sensitize and tutor others in performing Yoga,</w:t>
      </w:r>
    </w:p>
    <w:p/>
    <w:p>
      <w:r>
        <w:t>Assessment Rubrics</w:t>
      </w:r>
    </w:p>
    <w:p>
      <w:r>
        <w:t>Indicator  Exceeds expectation Meets expectation Approaches expectation  Below expectation</w:t>
      </w:r>
    </w:p>
    <w:p>
      <w:r>
        <w:t>Pranaayam Confidently explains,</w:t>
      </w:r>
    </w:p>
    <w:p>
      <w:r>
        <w:t>performs, tutors and inspires</w:t>
      </w:r>
    </w:p>
    <w:p>
      <w:r>
        <w:t>others in performing</w:t>
      </w:r>
    </w:p>
    <w:p>
      <w:r>
        <w:t>Pranaayams and aasanas.</w:t>
      </w:r>
    </w:p>
    <w:p>
      <w:r>
        <w:t>Confidently performs and</w:t>
      </w:r>
    </w:p>
    <w:p>
      <w:r>
        <w:t>inspires others in performing</w:t>
      </w:r>
    </w:p>
    <w:p>
      <w:r>
        <w:t>Pranaayams and aasanas.</w:t>
      </w:r>
    </w:p>
    <w:p/>
    <w:p>
      <w:r>
        <w:t>Performs Pranaayams and</w:t>
      </w:r>
    </w:p>
    <w:p>
      <w:r>
        <w:t>aasanas but not consistently.</w:t>
      </w:r>
    </w:p>
    <w:p/>
    <w:p>
      <w:r>
        <w:t>Rarely performs Pranaayams and</w:t>
      </w:r>
    </w:p>
    <w:p>
      <w:r>
        <w:t>aasanas without motivation.</w:t>
      </w:r>
    </w:p>
    <w:p/>
    <w:p>
      <w:r>
        <w:t>Not for Sale</w:t>
      </w:r>
    </w:p>
    <w:p>
      <w:r>
        <w:t>186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 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 that guide achievement</w:t>
      </w:r>
    </w:p>
    <w:p>
      <w:r>
        <w:t>of the learning outcomes)</w:t>
      </w:r>
    </w:p>
    <w:p>
      <w:r>
        <w:t>8.0 Sadachaar</w:t>
      </w:r>
    </w:p>
    <w:p>
      <w:r>
        <w:t>(moral values)</w:t>
      </w:r>
    </w:p>
    <w:p/>
    <w:p>
      <w:r>
        <w:t>8.1 Aspects of</w:t>
      </w:r>
    </w:p>
    <w:p>
      <w:r>
        <w:t>integrity</w:t>
      </w:r>
    </w:p>
    <w:p/>
    <w:p>
      <w:r>
        <w:t>(No. of Lessons 6)</w:t>
      </w:r>
    </w:p>
    <w:p>
      <w:r>
        <w:t>By the end of the Sub strand</w:t>
      </w:r>
    </w:p>
    <w:p>
      <w:r>
        <w:t>the learner should be able to:</w:t>
      </w:r>
    </w:p>
    <w:p>
      <w:r>
        <w:t>a. state the importance of</w:t>
      </w:r>
    </w:p>
    <w:p>
      <w:r>
        <w:t>integrity in his/her daily</w:t>
      </w:r>
    </w:p>
    <w:p>
      <w:r>
        <w:t>life for righteous living</w:t>
      </w:r>
    </w:p>
    <w:p>
      <w:r>
        <w:t>b. identify elements of</w:t>
      </w:r>
    </w:p>
    <w:p>
      <w:r>
        <w:t>integrity among peers</w:t>
      </w:r>
    </w:p>
    <w:p>
      <w:r>
        <w:t>and society for</w:t>
      </w:r>
    </w:p>
    <w:p>
      <w:r>
        <w:t>inspiration.</w:t>
      </w:r>
    </w:p>
    <w:p>
      <w:r>
        <w:t>c. appreciate the value of</w:t>
      </w:r>
    </w:p>
    <w:p>
      <w:r>
        <w:t>integrity by living an</w:t>
      </w:r>
    </w:p>
    <w:p>
      <w:r>
        <w:t>exemplary life in class,</w:t>
      </w:r>
    </w:p>
    <w:p>
      <w:r>
        <w:t>school and community</w:t>
      </w:r>
    </w:p>
    <w:p>
      <w:r>
        <w:t>for harmony.</w:t>
      </w:r>
    </w:p>
    <w:p>
      <w:r>
        <w:t>Learners could be guided to:</w:t>
      </w:r>
    </w:p>
    <w:p>
      <w:r>
        <w:t>• perform a skit from the Scriptures</w:t>
      </w:r>
    </w:p>
    <w:p>
      <w:r>
        <w:t>depicting the value of integrity.</w:t>
      </w:r>
    </w:p>
    <w:p>
      <w:r>
        <w:t>• share in groups their personal</w:t>
      </w:r>
    </w:p>
    <w:p>
      <w:r>
        <w:t>experiences on integrity.</w:t>
      </w:r>
    </w:p>
    <w:p>
      <w:r>
        <w:t>• discuss the value of integrity in</w:t>
      </w:r>
    </w:p>
    <w:p>
      <w:r>
        <w:t>handling money.</w:t>
      </w:r>
    </w:p>
    <w:p>
      <w:r>
        <w:t>• write/type essays on Integrity</w:t>
      </w:r>
    </w:p>
    <w:p>
      <w:r>
        <w:t>• practice integrity through</w:t>
      </w:r>
    </w:p>
    <w:p>
      <w:r>
        <w:t>games/Physical and Health</w:t>
      </w:r>
    </w:p>
    <w:p>
      <w:r>
        <w:t>activities</w:t>
      </w:r>
    </w:p>
    <w:p>
      <w:r>
        <w:t>• demonstrate the value of integrity</w:t>
      </w:r>
    </w:p>
    <w:p>
      <w:r>
        <w:t>in using technology responsibly.</w:t>
      </w:r>
    </w:p>
    <w:p>
      <w:r>
        <w:t>• create a lost and found corner for</w:t>
      </w:r>
    </w:p>
    <w:p>
      <w:r>
        <w:t>recovered items</w:t>
      </w:r>
    </w:p>
    <w:p/>
    <w:p>
      <w:r>
        <w:t>1. What is integrity?</w:t>
      </w:r>
    </w:p>
    <w:p>
      <w:r>
        <w:t>2. How do you identify a person of</w:t>
      </w:r>
    </w:p>
    <w:p>
      <w:r>
        <w:t>integrity?</w:t>
      </w:r>
    </w:p>
    <w:p>
      <w:r>
        <w:t>3. In which ways do you use the</w:t>
      </w:r>
    </w:p>
    <w:p>
      <w:r>
        <w:t>internet responsibl y?</w:t>
      </w:r>
    </w:p>
    <w:p/>
    <w:p>
      <w:r>
        <w:t>Core Competences to be developed:  Communication and collaboration - Perform a skit on the short stories</w:t>
      </w:r>
    </w:p>
    <w:p>
      <w:r>
        <w:t>Self-efficacy- When sharing in groups their personal life experiences on integrity</w:t>
      </w:r>
    </w:p>
    <w:p>
      <w:r>
        <w:t>Citizenship – Becoming role models in their daily life.</w:t>
      </w:r>
    </w:p>
    <w:p>
      <w:r>
        <w:t>Creativity and imagination - Write/type essays on Integrity</w:t>
      </w:r>
    </w:p>
    <w:p>
      <w:r>
        <w:t>Digital Literacy- responsible use of technology (Ethical practices).</w:t>
      </w:r>
    </w:p>
    <w:p>
      <w:r>
        <w:t>Pertinent and Contemporary Issues: Self - esteem when living an exemplary life</w:t>
      </w:r>
    </w:p>
    <w:p>
      <w:r>
        <w:t>both in school and community</w:t>
      </w:r>
    </w:p>
    <w:p>
      <w:r>
        <w:t>– guidance and counselling to lead an exemplary life</w:t>
      </w:r>
    </w:p>
    <w:p>
      <w:r>
        <w:t>Observe ethics, fair play and honesty as they engage in activities e.g. sports and</w:t>
      </w:r>
    </w:p>
    <w:p>
      <w:r>
        <w:t>games</w:t>
      </w:r>
    </w:p>
    <w:p>
      <w:r>
        <w:t>Financial literacy -honest use of money entrusted to them.</w:t>
      </w:r>
    </w:p>
    <w:p>
      <w:r>
        <w:t>Values: Honesty - as they practice integrity in their day to day life and in their</w:t>
      </w:r>
    </w:p>
    <w:p>
      <w:r>
        <w:t>interpersonal relationships</w:t>
      </w:r>
    </w:p>
    <w:p>
      <w:r>
        <w:t>Truth - as they practice integrity in their day to day life</w:t>
      </w:r>
    </w:p>
    <w:p>
      <w:r>
        <w:t>Respect - as they deal with others both in school and community</w:t>
      </w:r>
    </w:p>
    <w:p>
      <w:r>
        <w:t>Responsibilities – through dedication and commitment in living an exemplary</w:t>
      </w:r>
    </w:p>
    <w:p>
      <w:r>
        <w:t>life</w:t>
      </w:r>
    </w:p>
    <w:p>
      <w:r>
        <w:t>Property of the</w:t>
      </w:r>
    </w:p>
    <w:p>
      <w:r>
        <w:t>Government of Kenya</w:t>
      </w:r>
    </w:p>
    <w:p>
      <w:r>
        <w:t>187</w:t>
        <w:tab/>
        <w:t>|</w:t>
        <w:tab/>
        <w:t>Page</w:t>
      </w:r>
    </w:p>
    <w:p/>
    <w:p>
      <w:r>
        <w:t>Digital Literacy- responsible use of technology (Ethical practices).</w:t>
      </w:r>
    </w:p>
    <w:p>
      <w:r>
        <w:t>Self-efficacy-Develop safe digital interpersonal relationships</w:t>
      </w:r>
    </w:p>
    <w:p>
      <w:r>
        <w:t>Links to other learning areas:</w:t>
      </w:r>
    </w:p>
    <w:p>
      <w:r>
        <w:t>English/indigenous language: New vocabulary</w:t>
      </w:r>
    </w:p>
    <w:p>
      <w:r>
        <w:t>Social Studies: Values</w:t>
      </w:r>
    </w:p>
    <w:p>
      <w:r>
        <w:t>Mathematics: Counting the values</w:t>
      </w:r>
    </w:p>
    <w:p>
      <w:r>
        <w:t>Physical and health Education: Values in sport and games</w:t>
      </w:r>
    </w:p>
    <w:p>
      <w:r>
        <w:t>• Suggested Community Service Learning activities: Perform drama on</w:t>
      </w:r>
    </w:p>
    <w:p>
      <w:r>
        <w:t>stories from the Scriptures and life histories of Divinities.</w:t>
      </w:r>
    </w:p>
    <w:p/>
    <w:p>
      <w:r>
        <w:t>Assessment Rubrics</w:t>
      </w:r>
    </w:p>
    <w:p>
      <w:r>
        <w:t>Indicator  Exceeds expectation Meets expectation Approaches expectation  Below expectation</w:t>
      </w:r>
    </w:p>
    <w:p>
      <w:r>
        <w:t>Aspects of integrity Has very high sense of</w:t>
      </w:r>
    </w:p>
    <w:p>
      <w:r>
        <w:t>honesty, time management,</w:t>
      </w:r>
    </w:p>
    <w:p>
      <w:r>
        <w:t>fair play, responsibility and</w:t>
      </w:r>
    </w:p>
    <w:p>
      <w:r>
        <w:t>respect for others and their</w:t>
      </w:r>
    </w:p>
    <w:p>
      <w:r>
        <w:t>property, obedience and has</w:t>
      </w:r>
    </w:p>
    <w:p>
      <w:r>
        <w:t>positive influence on others.</w:t>
      </w:r>
    </w:p>
    <w:p>
      <w:r>
        <w:t>Has a sense of honesty, time</w:t>
      </w:r>
    </w:p>
    <w:p>
      <w:r>
        <w:t>management, fair play,</w:t>
      </w:r>
    </w:p>
    <w:p>
      <w:r>
        <w:t>responsibility, respect for others</w:t>
      </w:r>
    </w:p>
    <w:p>
      <w:r>
        <w:t>and their property, obedience,</w:t>
      </w:r>
    </w:p>
    <w:p>
      <w:r>
        <w:t>positive influence on others</w:t>
      </w:r>
    </w:p>
    <w:p>
      <w:r>
        <w:t>Has some sense of honesty, time</w:t>
      </w:r>
    </w:p>
    <w:p>
      <w:r>
        <w:t>management, fair play,</w:t>
      </w:r>
    </w:p>
    <w:p>
      <w:r>
        <w:t>responsibility, respect for others</w:t>
      </w:r>
    </w:p>
    <w:p>
      <w:r>
        <w:t>and their property, obedience,</w:t>
      </w:r>
    </w:p>
    <w:p>
      <w:r>
        <w:t>positive influence on others</w:t>
      </w:r>
    </w:p>
    <w:p>
      <w:r>
        <w:t>Rarely shows any sense of honesty,</w:t>
      </w:r>
    </w:p>
    <w:p>
      <w:r>
        <w:t>time management, fair play,</w:t>
      </w:r>
    </w:p>
    <w:p>
      <w:r>
        <w:t>responsibility, respect for others and</w:t>
      </w:r>
    </w:p>
    <w:p>
      <w:r>
        <w:t>their property, obedience, positive</w:t>
      </w:r>
    </w:p>
    <w:p>
      <w:r>
        <w:t>influence on others</w:t>
      </w:r>
    </w:p>
    <w:p/>
    <w:p>
      <w:r>
        <w:t>List of Assessment Methods; Observation, Question and answers, Essay writing, Role modelling, projects</w:t>
      </w:r>
    </w:p>
    <w:p/>
    <w:p>
      <w:r>
        <w:t>List of Resources: Scriptures, Magazines, Digital devices, Newspapers, Animated movies, Resource person, Realia.</w:t>
      </w:r>
    </w:p>
    <w:p/>
    <w:p>
      <w:r>
        <w:t>List of Non-formal activities:  Visiting the library, Museums, Tree planting, Conservation of natural resources in the community, Yoga day,</w:t>
      </w:r>
    </w:p>
    <w:p>
      <w:r>
        <w:t>School assemblies, practising at the place of worship, Practising in residential common grounds. parents to accompany to places of worship for r ecitation of</w:t>
      </w:r>
    </w:p>
    <w:p>
      <w:r>
        <w:t>couplets from Scriptures, participating in the processional religious activiti es to honor the Scriptures. Parents to organize a visit to museums for the learner to search</w:t>
      </w:r>
    </w:p>
    <w:p>
      <w:r>
        <w:t>for relevant scriptural literature.  parents \ teachers to arrange a visit to places of worship to familiarize themselves with the inscriptions of the Principles of  Dharma.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and Craft CRE IRE HRE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